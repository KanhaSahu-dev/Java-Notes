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600" w:hRule="atLeast"/>
        </w:trPr>
        <w:tc>
          <w:tcPr>
            <w:tcW w:type="dxa" w:w="9792"/>
            <w:shd w:val="clear" w:color="auto" w:fill="1F3864"/>
            <w:tcBorders>
              <w:top w:val="none"/>
              <w:left w:val="none"/>
              <w:bottom w:val="none"/>
              <w:right w:val="none"/>
            </w:tcBorders>
            <w:vAlign w:val="center"/>
          </w:tcPr>
          <w:p>
            <w:pPr>
              <w:spacing w:before="320" w:after="320"/>
              <w:jc w:val="center"/>
            </w:pPr>
            <w:r>
              <w:rPr>
                <w:rFonts w:ascii="Calibri" w:hAnsi="Calibri"/>
                <w:b/>
                <w:color w:val="FFFFFF"/>
                <w:sz w:val="108"/>
              </w:rPr>
              <w:t>☕  JAVA</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400" w:hRule="atLeast"/>
        </w:trPr>
        <w:tc>
          <w:tcPr>
            <w:tcW w:type="dxa" w:w="9792"/>
            <w:shd w:val="clear" w:color="auto" w:fill="2E75B6"/>
            <w:tcBorders>
              <w:top w:val="none"/>
              <w:left w:val="none"/>
              <w:bottom w:val="none"/>
              <w:right w:val="none"/>
            </w:tcBorders>
            <w:vAlign w:val="center"/>
          </w:tcPr>
          <w:p>
            <w:pPr>
              <w:spacing w:before="80" w:after="80"/>
              <w:jc w:val="center"/>
            </w:pPr>
            <w:r>
              <w:rPr>
                <w:rFonts w:ascii="Calibri" w:hAnsi="Calibri"/>
                <w:i/>
                <w:color w:val="FFFFFF"/>
                <w:sz w:val="28"/>
              </w:rPr>
              <w:t>Complete Notes  ·  Elegantly Organised  ·  Interview Ready</w:t>
            </w:r>
          </w:p>
        </w:tc>
      </w:tr>
    </w:tbl>
    <w:p>
      <w:pPr>
        <w:spacing w:before="0" w:after="160"/>
      </w:pPr>
    </w:p>
    <w:p>
      <w:pPr>
        <w:spacing w:before="20" w:after="20"/>
        <w:jc w:val="center"/>
      </w:pPr>
      <w:r>
        <w:rPr>
          <w:rFonts w:ascii="Calibri" w:hAnsi="Calibri"/>
          <w:color w:val="1F3864"/>
          <w:sz w:val="22"/>
        </w:rPr>
        <w:t>📘  1. Language Fundamentals</w:t>
      </w:r>
    </w:p>
    <w:p>
      <w:pPr>
        <w:spacing w:before="20" w:after="20"/>
        <w:jc w:val="center"/>
      </w:pPr>
      <w:r>
        <w:rPr>
          <w:rFonts w:ascii="Calibri" w:hAnsi="Calibri"/>
          <w:color w:val="1A4F8A"/>
          <w:sz w:val="22"/>
        </w:rPr>
        <w:t>⚙️  2. Operators &amp; Assignments</w:t>
      </w:r>
    </w:p>
    <w:p>
      <w:pPr>
        <w:spacing w:before="20" w:after="20"/>
        <w:jc w:val="center"/>
      </w:pPr>
      <w:r>
        <w:rPr>
          <w:rFonts w:ascii="Calibri" w:hAnsi="Calibri"/>
          <w:color w:val="00695C"/>
          <w:sz w:val="22"/>
        </w:rPr>
        <w:t>🔀  3. Flow Control</w:t>
      </w:r>
    </w:p>
    <w:p>
      <w:pPr>
        <w:spacing w:before="20" w:after="20"/>
        <w:jc w:val="center"/>
      </w:pPr>
      <w:r>
        <w:rPr>
          <w:rFonts w:ascii="Calibri" w:hAnsi="Calibri"/>
          <w:color w:val="2E75B6"/>
          <w:sz w:val="22"/>
        </w:rPr>
        <w:t>🔒  4. Declarations &amp; Access Modifiers</w:t>
      </w:r>
    </w:p>
    <w:p>
      <w:pPr>
        <w:spacing w:before="20" w:after="20"/>
        <w:jc w:val="center"/>
      </w:pPr>
      <w:r>
        <w:rPr>
          <w:rFonts w:ascii="Calibri" w:hAnsi="Calibri"/>
          <w:color w:val="C55A11"/>
          <w:sz w:val="22"/>
        </w:rPr>
        <w:t>🏗️  5. Object Oriented Programming</w:t>
      </w:r>
    </w:p>
    <w:p>
      <w:pPr>
        <w:spacing w:before="20" w:after="20"/>
        <w:jc w:val="center"/>
      </w:pPr>
      <w:r>
        <w:rPr>
          <w:rFonts w:ascii="Calibri" w:hAnsi="Calibri"/>
          <w:color w:val="C00000"/>
          <w:sz w:val="22"/>
        </w:rPr>
        <w:t>⚠️  6. Exception Handling</w:t>
      </w:r>
    </w:p>
    <w:p>
      <w:pPr>
        <w:spacing w:before="20" w:after="20"/>
        <w:jc w:val="center"/>
      </w:pPr>
      <w:r>
        <w:rPr>
          <w:rFonts w:ascii="Calibri" w:hAnsi="Calibri"/>
          <w:color w:val="4B0082"/>
          <w:sz w:val="22"/>
        </w:rPr>
        <w:t>🧵  7. Multithreading</w:t>
      </w:r>
    </w:p>
    <w:p>
      <w:pPr>
        <w:spacing w:before="20" w:after="20"/>
        <w:jc w:val="center"/>
      </w:pPr>
      <w:r>
        <w:rPr>
          <w:rFonts w:ascii="Calibri" w:hAnsi="Calibri"/>
          <w:color w:val="00695C"/>
          <w:sz w:val="22"/>
        </w:rPr>
        <w:t>📦  8. Inner Classes</w:t>
      </w:r>
    </w:p>
    <w:p>
      <w:pPr>
        <w:spacing w:before="20" w:after="20"/>
        <w:jc w:val="center"/>
      </w:pPr>
      <w:r>
        <w:rPr>
          <w:rFonts w:ascii="Calibri" w:hAnsi="Calibri"/>
          <w:color w:val="375623"/>
          <w:sz w:val="22"/>
        </w:rPr>
        <w:t>📚  9. java.lang Package</w:t>
      </w:r>
    </w:p>
    <w:p>
      <w:pPr>
        <w:spacing w:before="20" w:after="20"/>
        <w:jc w:val="center"/>
      </w:pPr>
      <w:r>
        <w:rPr>
          <w:rFonts w:ascii="Calibri" w:hAnsi="Calibri"/>
          <w:color w:val="1A4F8A"/>
          <w:sz w:val="22"/>
        </w:rPr>
        <w:t>🗂️  10. Collections Framework</w:t>
      </w:r>
    </w:p>
    <w:p>
      <w:pPr>
        <w:spacing w:before="20" w:after="20"/>
        <w:jc w:val="center"/>
      </w:pPr>
      <w:r>
        <w:rPr>
          <w:rFonts w:ascii="Calibri" w:hAnsi="Calibri"/>
          <w:color w:val="C55A11"/>
          <w:sz w:val="22"/>
        </w:rPr>
        <w:t>🔧  11. Generics</w:t>
      </w:r>
    </w:p>
    <w:p>
      <w:pPr>
        <w:spacing w:before="20" w:after="20"/>
        <w:jc w:val="center"/>
      </w:pPr>
      <w:r>
        <w:rPr>
          <w:rFonts w:ascii="Calibri" w:hAnsi="Calibri"/>
          <w:color w:val="767676"/>
          <w:sz w:val="22"/>
        </w:rPr>
        <w:t>♻️  12. Garbage Collection</w:t>
      </w:r>
    </w:p>
    <w:p>
      <w:pPr>
        <w:spacing w:before="20" w:after="20"/>
        <w:jc w:val="center"/>
      </w:pPr>
      <w:r>
        <w:rPr>
          <w:rFonts w:ascii="Calibri" w:hAnsi="Calibri"/>
          <w:color w:val="1F3864"/>
          <w:sz w:val="22"/>
        </w:rPr>
        <w:t>✨  13. Java 8 Features</w:t>
      </w:r>
    </w:p>
    <w:p>
      <w:pPr>
        <w:spacing w:before="0" w:after="200"/>
      </w:pPr>
    </w:p>
    <w:p>
      <w:pPr>
        <w:jc w:val="center"/>
        <w:pBdr>
          <w:top w:val="single" w:sz="6" w:space="4" w:color="2E75B6"/>
        </w:pBdr>
      </w:pPr>
      <w:r>
        <w:rPr>
          <w:rFonts w:ascii="Calibri" w:hAnsi="Calibri"/>
          <w:i/>
          <w:color w:val="767676"/>
          <w:sz w:val="20"/>
        </w:rPr>
        <w:t>All original content preserved  ·  Visual diagrams  ·  Cheatsheets per section</w:t>
      </w:r>
    </w:p>
    <w:p>
      <w:r>
        <w:br w:type="page"/>
      </w: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1F3864"/>
            <w:tcBorders>
              <w:top w:val="none"/>
              <w:left w:val="none"/>
              <w:bottom w:val="none"/>
              <w:right w:val="none"/>
            </w:tcBorders>
            <w:vAlign w:val="center"/>
          </w:tcPr>
          <w:p>
            <w:pPr>
              <w:spacing w:before="200" w:after="200"/>
              <w:ind w:left="240"/>
              <w:jc w:val="left"/>
            </w:pPr>
            <w:r>
              <w:rPr>
                <w:rFonts w:ascii="Calibri" w:hAnsi="Calibri"/>
                <w:b/>
                <w:color w:val="FFFFFF"/>
                <w:sz w:val="44"/>
              </w:rPr>
              <w:t>📘  1.  LANGUAGE FUNDAMENTALS</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Primitive Data Types — Visual Reference</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2448"/>
        <w:gridCol w:w="2448"/>
        <w:gridCol w:w="2448"/>
        <w:gridCol w:w="2448"/>
      </w:tblGrid>
      <w:tr>
        <w:tc>
          <w:tcPr>
            <w:tcW w:type="dxa" w:w="2448"/>
            <w:shd w:val="clear" w:color="auto" w:fill="1F3864"/>
            <w:tcBorders>
              <w:top w:val="single" w:sz="2" w:space="0" w:color="FFFFFF"/>
              <w:left w:val="single" w:sz="2" w:space="0" w:color="FFFFFF"/>
              <w:bottom w:val="single" w:sz="2" w:space="0" w:color="FFFFFF"/>
              <w:right w:val="single" w:sz="2" w:space="0" w:color="FFFFFF"/>
            </w:tcBorders>
            <w:tcW w:w="1296" w:type="dxa"/>
            <w:vAlign w:val="center"/>
          </w:tcPr>
          <w:p>
            <w:pPr>
              <w:spacing w:before="80" w:after="80"/>
              <w:ind w:left="120"/>
            </w:pPr>
            <w:r>
              <w:rPr>
                <w:rFonts w:ascii="Calibri" w:hAnsi="Calibri"/>
                <w:b/>
                <w:color w:val="FFFFFF"/>
                <w:sz w:val="19"/>
              </w:rPr>
              <w:t>Type</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864" w:type="dxa"/>
            <w:vAlign w:val="center"/>
          </w:tcPr>
          <w:p>
            <w:pPr>
              <w:spacing w:before="80" w:after="80"/>
              <w:ind w:left="120"/>
            </w:pPr>
            <w:r>
              <w:rPr>
                <w:rFonts w:ascii="Calibri" w:hAnsi="Calibri"/>
                <w:b/>
                <w:color w:val="FFFFFF"/>
                <w:sz w:val="19"/>
              </w:rPr>
              <w:t>Bits</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5040" w:type="dxa"/>
            <w:vAlign w:val="center"/>
          </w:tcPr>
          <w:p>
            <w:pPr>
              <w:spacing w:before="80" w:after="80"/>
              <w:ind w:left="120"/>
            </w:pPr>
            <w:r>
              <w:rPr>
                <w:rFonts w:ascii="Calibri" w:hAnsi="Calibri"/>
                <w:b/>
                <w:color w:val="FFFFFF"/>
                <w:sz w:val="19"/>
              </w:rPr>
              <w:t>Range / Notes</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1584" w:type="dxa"/>
            <w:vAlign w:val="center"/>
          </w:tcPr>
          <w:p>
            <w:pPr>
              <w:spacing w:before="80" w:after="80"/>
              <w:ind w:left="120"/>
            </w:pPr>
            <w:r>
              <w:rPr>
                <w:rFonts w:ascii="Calibri" w:hAnsi="Calibri"/>
                <w:b/>
                <w:color w:val="FFFFFF"/>
                <w:sz w:val="19"/>
              </w:rPr>
              <w:t>Wrapper</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byte</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8</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-128 to 127</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Byte</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short</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16</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-32,768 to 32,767</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Short</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int</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32</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-2,147,483,648 to 2,147,483,647  (default integer)</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Integer</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long</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64</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Very large integers — use suffix L</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Long</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float</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32</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Single-precision decimal — use suffix f</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Float</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double</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64</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Double-precision decimal (default float)</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Double</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char</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16</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Unicode 0–65,535 (single character)</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Character</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boolean</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864" w:type="dxa"/>
            <w:vAlign w:val="center"/>
          </w:tcPr>
          <w:p>
            <w:pPr>
              <w:spacing w:before="60" w:after="60"/>
              <w:ind w:left="120"/>
            </w:pPr>
            <w:r>
              <w:rPr>
                <w:rFonts w:ascii="Calibri" w:hAnsi="Calibri"/>
                <w:b w:val="0"/>
                <w:color w:val="404040"/>
                <w:sz w:val="19"/>
              </w:rPr>
              <w:t>JVM</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5040" w:type="dxa"/>
            <w:vAlign w:val="center"/>
          </w:tcPr>
          <w:p>
            <w:pPr>
              <w:spacing w:before="60" w:after="60"/>
              <w:ind w:left="120"/>
            </w:pPr>
            <w:r>
              <w:rPr>
                <w:rFonts w:ascii="Calibri" w:hAnsi="Calibri"/>
                <w:b w:val="0"/>
                <w:color w:val="404040"/>
                <w:sz w:val="19"/>
              </w:rPr>
              <w:t>true or false only</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1584" w:type="dxa"/>
            <w:vAlign w:val="center"/>
          </w:tcPr>
          <w:p>
            <w:pPr>
              <w:spacing w:before="60" w:after="60"/>
              <w:ind w:left="120"/>
            </w:pPr>
            <w:r>
              <w:rPr>
                <w:rFonts w:ascii="Calibri" w:hAnsi="Calibri"/>
                <w:b w:val="0"/>
                <w:color w:val="404040"/>
                <w:sz w:val="19"/>
              </w:rPr>
              <w:t>Boolean</w:t>
            </w:r>
          </w:p>
        </w:tc>
      </w:tr>
    </w:tbl>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00695C"/>
            <w:tcBorders>
              <w:top w:val="none"/>
              <w:left w:val="none"/>
              <w:bottom w:val="none"/>
              <w:right w:val="none"/>
            </w:tcBorders>
            <w:tcW w:w="115" w:type="dxa"/>
            <w:vAlign w:val="center"/>
          </w:tcPr>
          <w:p/>
        </w:tc>
        <w:tc>
          <w:tcPr>
            <w:tcW w:type="dxa" w:w="3264"/>
            <w:shd w:val="clear" w:color="auto" w:fill="EBF7F5"/>
            <w:tcBorders>
              <w:top w:val="none"/>
              <w:left w:val="none"/>
              <w:bottom w:val="none"/>
              <w:right w:val="none"/>
            </w:tcBorders>
            <w:tcW w:w="1368" w:type="dxa"/>
            <w:vAlign w:val="center"/>
          </w:tcPr>
          <w:p>
            <w:pPr>
              <w:spacing w:before="80" w:after="80"/>
              <w:ind w:left="80"/>
            </w:pPr>
            <w:r>
              <w:rPr>
                <w:rFonts w:ascii="Calibri" w:hAnsi="Calibri"/>
                <w:b/>
                <w:color w:val="00695C"/>
                <w:sz w:val="18"/>
              </w:rPr>
              <w:t>📝 NOTE</w:t>
            </w:r>
          </w:p>
        </w:tc>
        <w:tc>
          <w:tcPr>
            <w:tcW w:type="dxa" w:w="3264"/>
            <w:shd w:val="clear" w:color="auto" w:fill="EBF7F5"/>
            <w:tcBorders>
              <w:top w:val="none"/>
              <w:left w:val="none"/>
              <w:bottom w:val="none"/>
              <w:right w:val="none"/>
            </w:tcBorders>
            <w:vAlign w:val="center"/>
          </w:tcPr>
          <w:p>
            <w:pPr>
              <w:spacing w:before="80" w:after="80"/>
              <w:ind w:right="120"/>
            </w:pPr>
            <w:r>
              <w:rPr>
                <w:rFonts w:ascii="Calibri" w:hAnsi="Calibri"/>
                <w:b w:val="0"/>
                <w:color w:val="404040"/>
                <w:sz w:val="20"/>
              </w:rPr>
              <w:t>Java is strongly typed — once declared, a variable's type cannot change.</w:t>
            </w:r>
          </w:p>
        </w:tc>
      </w:tr>
    </w:tbl>
    <w:p>
      <w:pPr>
        <w:spacing w:before="0" w:after="40"/>
      </w:pPr>
    </w:p>
    <w:p>
      <w:pPr>
        <w:spacing w:before="0" w:after="80"/>
      </w:pPr>
    </w:p>
    <w:p>
      <w:pPr>
        <w:spacing w:before="20" w:after="40"/>
        <w:ind w:left="320" w:hanging="280"/>
      </w:pPr>
      <w:r>
        <w:rPr>
          <w:rFonts w:ascii="Calibri" w:hAnsi="Calibri"/>
          <w:b/>
          <w:color w:val="2E75B6"/>
          <w:sz w:val="20"/>
        </w:rPr>
        <w:t xml:space="preserve">→  </w:t>
      </w:r>
      <w:r>
        <w:rPr>
          <w:rFonts w:ascii="Calibri" w:hAnsi="Calibri"/>
          <w:b w:val="0"/>
          <w:color w:val="404040"/>
          <w:sz w:val="21"/>
        </w:rPr>
        <w:t>In Java, an identifier is a name given to a variable, method, class, interface, or package.</w:t>
      </w:r>
    </w:p>
    <w:p>
      <w:pPr>
        <w:spacing w:before="20" w:after="40"/>
        <w:ind w:left="320" w:hanging="280"/>
      </w:pPr>
      <w:r>
        <w:rPr>
          <w:rFonts w:ascii="Calibri" w:hAnsi="Calibri"/>
          <w:b/>
          <w:color w:val="2E75B6"/>
          <w:sz w:val="20"/>
        </w:rPr>
        <w:t xml:space="preserve">→  </w:t>
      </w:r>
      <w:r>
        <w:rPr>
          <w:rFonts w:ascii="Calibri" w:hAnsi="Calibri"/>
          <w:b w:val="0"/>
          <w:color w:val="404040"/>
          <w:sz w:val="21"/>
        </w:rPr>
        <w:t>The only allowed characters for identifiers are all alphanumeric characters([A-Z], [a-z], [0-9]), '\$'(dollar sign) and '\_'</w:t>
      </w:r>
    </w:p>
    <w:p>
      <w:pPr>
        <w:spacing w:before="20" w:after="40"/>
      </w:pPr>
      <w:r>
        <w:rPr>
          <w:rFonts w:ascii="Calibri" w:hAnsi="Calibri"/>
          <w:b w:val="0"/>
          <w:color w:val="404040"/>
          <w:sz w:val="21"/>
        </w:rPr>
        <w:t>(underscore). Identifiers can't start with digits.</w:t>
      </w:r>
    </w:p>
    <w:p>
      <w:pPr>
        <w:spacing w:before="20" w:after="40"/>
        <w:ind w:left="320" w:hanging="280"/>
      </w:pPr>
      <w:r>
        <w:rPr>
          <w:rFonts w:ascii="Calibri" w:hAnsi="Calibri"/>
          <w:b/>
          <w:color w:val="2E75B6"/>
          <w:sz w:val="20"/>
        </w:rPr>
        <w:t xml:space="preserve">→  </w:t>
      </w:r>
      <w:r>
        <w:rPr>
          <w:rFonts w:ascii="Calibri" w:hAnsi="Calibri"/>
          <w:b w:val="0"/>
          <w:color w:val="404040"/>
          <w:sz w:val="21"/>
        </w:rPr>
        <w:t>Java, like most programming languages, is case sensitive.</w:t>
      </w:r>
    </w:p>
    <w:p>
      <w:pPr>
        <w:spacing w:before="20" w:after="40"/>
        <w:ind w:left="320" w:hanging="280"/>
      </w:pPr>
      <w:r>
        <w:rPr>
          <w:rFonts w:ascii="Calibri" w:hAnsi="Calibri"/>
          <w:b/>
          <w:color w:val="2E75B6"/>
          <w:sz w:val="20"/>
        </w:rPr>
        <w:t xml:space="preserve">→  </w:t>
      </w:r>
      <w:r>
        <w:rPr>
          <w:rFonts w:ascii="Calibri" w:hAnsi="Calibri"/>
          <w:b w:val="0"/>
          <w:color w:val="404040"/>
          <w:sz w:val="21"/>
        </w:rPr>
        <w:t>There is no limit on the length of the identifier, but it is advisable to use an optimum length of 4 -- 15 letters only.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Keywords and reserved words in Java, such as int, class, or static, cannot be used as identifiers.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In Java, you </w:t>
            </w:r>
            <w:r>
              <w:rPr>
                <w:rFonts w:ascii="Calibri" w:hAnsi="Calibri"/>
                <w:b/>
                <w:color w:val="404040"/>
                <w:sz w:val="20"/>
              </w:rPr>
              <w:t>can use predefined class and interface names as identifiers</w:t>
            </w:r>
            <w:r>
              <w:rPr>
                <w:rFonts w:ascii="Calibri" w:hAnsi="Calibri"/>
                <w:b w:val="0"/>
                <w:color w:val="404040"/>
                <w:sz w:val="20"/>
              </w:rPr>
              <w:t>, but it is not recommended as it reduces code</w:t>
            </w:r>
          </w:p>
        </w:tc>
      </w:tr>
    </w:tbl>
    <w:p>
      <w:pPr>
        <w:spacing w:before="0" w:after="40"/>
      </w:pPr>
    </w:p>
    <w:p>
      <w:pPr>
        <w:spacing w:before="20" w:after="40"/>
      </w:pPr>
      <w:r>
        <w:rPr>
          <w:rFonts w:ascii="Calibri" w:hAnsi="Calibri"/>
          <w:b w:val="0"/>
          <w:color w:val="404040"/>
          <w:sz w:val="21"/>
        </w:rPr>
        <w:t>readability and can lead to confusion (int String = 10; // Valid but</w:t>
      </w:r>
    </w:p>
    <w:p>
      <w:pPr>
        <w:spacing w:before="20" w:after="40"/>
      </w:pPr>
      <w:r>
        <w:rPr>
          <w:rFonts w:ascii="Calibri" w:hAnsi="Calibri"/>
          <w:b w:val="0"/>
          <w:color w:val="404040"/>
          <w:sz w:val="21"/>
        </w:rPr>
        <w:t>discouraged)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Reserved Words: Includes all words that are reserved by Java, which cannot be used as identifiers. These consist of</w:t>
            </w:r>
          </w:p>
        </w:tc>
      </w:tr>
    </w:tbl>
    <w:p>
      <w:pPr>
        <w:spacing w:before="0" w:after="40"/>
      </w:pPr>
    </w:p>
    <w:p>
      <w:pPr>
        <w:spacing w:before="20" w:after="40"/>
      </w:pPr>
      <w:r>
        <w:rPr>
          <w:rFonts w:ascii="Calibri" w:hAnsi="Calibri"/>
          <w:b w:val="0"/>
          <w:color w:val="404040"/>
          <w:sz w:val="21"/>
        </w:rPr>
        <w:t xml:space="preserve">keywords and </w:t>
      </w:r>
      <w:r>
        <w:rPr>
          <w:rFonts w:ascii="Calibri" w:hAnsi="Calibri"/>
          <w:b/>
          <w:color w:val="404040"/>
          <w:sz w:val="21"/>
        </w:rPr>
        <w:t>reserved literals (true, false, null).</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Java has </w:t>
      </w:r>
      <w:r>
        <w:rPr>
          <w:rFonts w:ascii="Calibri" w:hAnsi="Calibri"/>
          <w:b/>
          <w:color w:val="404040"/>
          <w:sz w:val="21"/>
        </w:rPr>
        <w:t>71 reserved</w:t>
      </w:r>
      <w:r>
        <w:rPr>
          <w:rFonts w:ascii="Calibri" w:hAnsi="Calibri"/>
          <w:b w:val="0"/>
          <w:color w:val="404040"/>
          <w:sz w:val="21"/>
        </w:rPr>
        <w:t xml:space="preserve"> words as of now. These include </w:t>
      </w:r>
      <w:r>
        <w:rPr>
          <w:rFonts w:ascii="Calibri" w:hAnsi="Calibri"/>
          <w:b/>
          <w:color w:val="404040"/>
          <w:sz w:val="21"/>
        </w:rPr>
        <w:t>keywords (51)</w:t>
      </w:r>
      <w:r>
        <w:rPr>
          <w:rFonts w:ascii="Calibri" w:hAnsi="Calibri"/>
          <w:b w:val="0"/>
          <w:color w:val="404040"/>
          <w:sz w:val="21"/>
        </w:rPr>
        <w:t xml:space="preserve">, </w:t>
      </w:r>
      <w:r>
        <w:rPr>
          <w:rFonts w:ascii="Calibri" w:hAnsi="Calibri"/>
          <w:b/>
          <w:color w:val="404040"/>
          <w:sz w:val="21"/>
        </w:rPr>
        <w:t>reserved literals (3)</w:t>
      </w:r>
      <w:r>
        <w:rPr>
          <w:rFonts w:ascii="Calibri" w:hAnsi="Calibri"/>
          <w:b w:val="0"/>
          <w:color w:val="404040"/>
          <w:sz w:val="21"/>
        </w:rPr>
        <w:t xml:space="preserve"> and </w:t>
      </w:r>
      <w:r>
        <w:rPr>
          <w:rFonts w:ascii="Calibri" w:hAnsi="Calibri"/>
          <w:b/>
          <w:color w:val="404040"/>
          <w:sz w:val="21"/>
        </w:rPr>
        <w:t>ContextualKeyword (17)</w:t>
      </w:r>
      <w:r>
        <w:rPr>
          <w:rFonts w:ascii="Calibri" w:hAnsi="Calibri"/>
          <w:b w:val="0"/>
          <w:color w:val="404040"/>
          <w:sz w:val="21"/>
        </w:rPr>
        <w:t>. The keywords (const and goto) are reserved, they are not currently used.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color w:val="404040"/>
                <w:sz w:val="20"/>
              </w:rPr>
              <w:t>Keywords have specific functionalities in Java</w:t>
            </w:r>
            <w:r>
              <w:rPr>
                <w:rFonts w:ascii="Calibri" w:hAnsi="Calibri"/>
                <w:b w:val="0"/>
                <w:color w:val="404040"/>
                <w:sz w:val="20"/>
              </w:rPr>
              <w:t>, while reserved literals are just reserved for special values and cannot be</w:t>
            </w:r>
          </w:p>
        </w:tc>
      </w:tr>
    </w:tbl>
    <w:p>
      <w:pPr>
        <w:spacing w:before="0" w:after="40"/>
      </w:pPr>
    </w:p>
    <w:p>
      <w:pPr>
        <w:spacing w:before="20" w:after="40"/>
      </w:pPr>
      <w:r>
        <w:rPr>
          <w:rFonts w:ascii="Calibri" w:hAnsi="Calibri"/>
          <w:b w:val="0"/>
          <w:color w:val="404040"/>
          <w:sz w:val="21"/>
        </w:rPr>
        <w:t>used as identifiers.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ContextualKeyword refers to a word that normally has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specific meaning (like a reserved keyword) but can be used as an</w:t>
            </w:r>
          </w:p>
        </w:tc>
      </w:tr>
    </w:tbl>
    <w:p>
      <w:pPr>
        <w:spacing w:before="0" w:after="60"/>
      </w:pPr>
    </w:p>
    <w:p>
      <w:pPr>
        <w:spacing w:before="20" w:after="40"/>
      </w:pPr>
      <w:r>
        <w:rPr>
          <w:rFonts w:ascii="Calibri" w:hAnsi="Calibri"/>
          <w:b w:val="0"/>
          <w:color w:val="404040"/>
          <w:sz w:val="21"/>
        </w:rPr>
        <w:t>identifier under certain conditions.</w:t>
      </w:r>
    </w:p>
    <w:p>
      <w:pPr>
        <w:spacing w:before="20" w:after="40"/>
        <w:ind w:left="320" w:hanging="280"/>
      </w:pPr>
      <w:r>
        <w:rPr>
          <w:rFonts w:ascii="Calibri" w:hAnsi="Calibri"/>
          <w:b/>
          <w:color w:val="2E75B6"/>
          <w:sz w:val="20"/>
        </w:rPr>
        <w:t xml:space="preserve">→  </w:t>
      </w:r>
      <w:r>
        <w:rPr>
          <w:rFonts w:ascii="Calibri" w:hAnsi="Calibri"/>
          <w:b/>
          <w:color w:val="404040"/>
          <w:sz w:val="21"/>
        </w:rPr>
        <w:t>In Java, specifying a method's return type is mandatory.</w:t>
      </w:r>
      <w:r>
        <w:rPr>
          <w:rFonts w:ascii="Calibri" w:hAnsi="Calibri"/>
          <w:b w:val="0"/>
          <w:color w:val="404040"/>
          <w:sz w:val="21"/>
        </w:rPr>
        <w:t xml:space="preserve"> If a method does not return any value, the return type must be</w:t>
      </w:r>
    </w:p>
    <w:p>
      <w:pPr>
        <w:spacing w:before="20" w:after="40"/>
      </w:pPr>
      <w:r>
        <w:rPr>
          <w:rFonts w:ascii="Calibri" w:hAnsi="Calibri"/>
          <w:b w:val="0"/>
          <w:color w:val="404040"/>
          <w:sz w:val="21"/>
        </w:rPr>
        <w:t>explicitly declared as void.</w:t>
      </w:r>
    </w:p>
    <w:p>
      <w:pPr>
        <w:spacing w:before="20" w:after="40"/>
        <w:ind w:left="320" w:hanging="280"/>
      </w:pPr>
      <w:r>
        <w:rPr>
          <w:rFonts w:ascii="Calibri" w:hAnsi="Calibri"/>
          <w:b/>
          <w:color w:val="2E75B6"/>
          <w:sz w:val="20"/>
        </w:rPr>
        <w:t xml:space="preserve">→  </w:t>
      </w:r>
      <w:r>
        <w:rPr>
          <w:rFonts w:ascii="Calibri" w:hAnsi="Calibri"/>
          <w:b/>
          <w:color w:val="404040"/>
          <w:sz w:val="21"/>
        </w:rPr>
        <w:t>'null'</w:t>
      </w:r>
      <w:r>
        <w:rPr>
          <w:rFonts w:ascii="Calibri" w:hAnsi="Calibri"/>
          <w:b w:val="0"/>
          <w:color w:val="404040"/>
          <w:sz w:val="21"/>
        </w:rPr>
        <w:t xml:space="preserve"> is the default value for all uninitialized object reference variables in Java.</w:t>
      </w:r>
    </w:p>
    <w:p>
      <w:pPr>
        <w:spacing w:before="20" w:after="40"/>
        <w:ind w:left="320" w:hanging="280"/>
      </w:pPr>
      <w:r>
        <w:rPr>
          <w:rFonts w:ascii="Calibri" w:hAnsi="Calibri"/>
          <w:b/>
          <w:color w:val="2E75B6"/>
          <w:sz w:val="20"/>
        </w:rPr>
        <w:t xml:space="preserve">→  </w:t>
      </w:r>
      <w:r>
        <w:rPr>
          <w:rFonts w:ascii="Calibri" w:hAnsi="Calibri"/>
          <w:b w:val="0"/>
          <w:color w:val="404040"/>
          <w:sz w:val="21"/>
        </w:rPr>
        <w:t>An enum</w:t>
      </w:r>
      <w:r>
        <w:rPr>
          <w:rFonts w:ascii="Calibri" w:hAnsi="Calibri"/>
          <w:b/>
          <w:color w:val="404040"/>
          <w:sz w:val="21"/>
        </w:rPr>
        <w:t xml:space="preserve"> </w:t>
      </w:r>
      <w:r>
        <w:rPr>
          <w:rFonts w:ascii="Calibri" w:hAnsi="Calibri"/>
          <w:b w:val="0"/>
          <w:color w:val="404040"/>
          <w:sz w:val="21"/>
        </w:rPr>
        <w:t>in Java is a special data type used to define a collection of constants.** It provides a way to group related values</w:t>
      </w:r>
    </w:p>
    <w:p>
      <w:pPr>
        <w:spacing w:before="20" w:after="40"/>
      </w:pPr>
      <w:r>
        <w:rPr>
          <w:rFonts w:ascii="Calibri" w:hAnsi="Calibri"/>
          <w:b w:val="0"/>
          <w:color w:val="404040"/>
          <w:sz w:val="21"/>
        </w:rPr>
        <w:t>under a single type and ensures type safety.</w:t>
      </w:r>
    </w:p>
    <w:p>
      <w:pPr>
        <w:spacing w:before="120" w:after="40"/>
      </w:pPr>
      <w:r>
        <w:rPr>
          <w:rFonts w:ascii="Calibri" w:hAnsi="Calibri"/>
          <w:b/>
          <w:color w:val="00695C"/>
          <w:sz w:val="21"/>
        </w:rPr>
        <w:t>▸ Ex:** public enum Day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MONDAY, TUESDAY, WEDNESDAY, THURSDAY, FRIDAY, SATURDAY, SUNDAY;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destruction of useless or unreferenced objects is the responsibility of the Garbage Collector in Java, which automatically manages memory and reclaims unused objects to free up space.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Java is a strongly typed programming language. This means that every variable in Java must be declared with a data type, and the data type cannot be changed once it's declared.</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Java is not considered a pure object-oriented language because it supports primitive data types that are not objects, and it allows the use of static methods and variables.</w:t>
      </w:r>
    </w:p>
    <w:p>
      <w:pPr>
        <w:spacing w:before="20" w:after="40"/>
        <w:ind w:left="320" w:hanging="280"/>
      </w:pPr>
      <w:r>
        <w:rPr>
          <w:rFonts w:ascii="Calibri" w:hAnsi="Calibri"/>
          <w:b/>
          <w:color w:val="2E75B6"/>
          <w:sz w:val="20"/>
        </w:rPr>
        <w:t xml:space="preserve">→  </w:t>
      </w:r>
      <w:r>
        <w:rPr>
          <w:rFonts w:ascii="Calibri" w:hAnsi="Calibri"/>
          <w:b w:val="0"/>
          <w:color w:val="404040"/>
          <w:sz w:val="21"/>
        </w:rPr>
        <w:t>Java has 8 primitive data types:** byte, short, int, long, float, double, boolean, and char. In Java, signed datatypes refer to the integer types that can represent both positive and negative values.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the context of binary representation, </w:t>
      </w:r>
      <w:r>
        <w:rPr>
          <w:rFonts w:ascii="Calibri" w:hAnsi="Calibri"/>
          <w:b/>
          <w:color w:val="404040"/>
          <w:sz w:val="21"/>
        </w:rPr>
        <w:t>a sign bit of 0 indicates that the number is positive</w:t>
      </w:r>
      <w:r>
        <w:rPr>
          <w:rFonts w:ascii="Calibri" w:hAnsi="Calibri"/>
          <w:b w:val="0"/>
          <w:color w:val="404040"/>
          <w:sz w:val="21"/>
        </w:rPr>
        <w:t>, while a sign bit of 1 signifies that the number is negative.</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the primitive data types, their sizes in bits, and their ranges are as follows:</w:t>
      </w:r>
    </w:p>
    <w:p>
      <w:pPr>
        <w:spacing w:before="20" w:after="40"/>
      </w:pPr>
      <w:r>
        <w:rPr>
          <w:rFonts w:ascii="Calibri" w:hAnsi="Calibri"/>
          <w:b w:val="0"/>
          <w:color w:val="404040"/>
          <w:sz w:val="21"/>
        </w:rPr>
        <w:t>byte: 8 bits (1 byte), Range: -128 to 127</w:t>
      </w:r>
    </w:p>
    <w:p>
      <w:pPr>
        <w:spacing w:before="20" w:after="40"/>
      </w:pPr>
      <w:r>
        <w:rPr>
          <w:rFonts w:ascii="Calibri" w:hAnsi="Calibri"/>
          <w:b w:val="0"/>
          <w:color w:val="404040"/>
          <w:sz w:val="21"/>
        </w:rPr>
        <w:t>short: 16 bits (2 bytes), Range: -32,768 to 32,767</w:t>
      </w:r>
    </w:p>
    <w:p>
      <w:pPr>
        <w:spacing w:before="20" w:after="40"/>
      </w:pPr>
      <w:r>
        <w:rPr>
          <w:rFonts w:ascii="Calibri" w:hAnsi="Calibri"/>
          <w:b w:val="0"/>
          <w:color w:val="404040"/>
          <w:sz w:val="21"/>
        </w:rPr>
        <w:t>int: 32 bits (4 bytes), Range: -2,147,483,648 to 2,147,483,647</w:t>
      </w:r>
    </w:p>
    <w:p>
      <w:pPr>
        <w:spacing w:before="20" w:after="40"/>
      </w:pPr>
      <w:r>
        <w:rPr>
          <w:rFonts w:ascii="Calibri" w:hAnsi="Calibri"/>
          <w:b w:val="0"/>
          <w:color w:val="404040"/>
          <w:sz w:val="21"/>
        </w:rPr>
        <w:t>long: 64 bits (8 bytes)</w:t>
      </w:r>
    </w:p>
    <w:p>
      <w:pPr>
        <w:spacing w:before="20" w:after="40"/>
      </w:pPr>
      <w:r>
        <w:rPr>
          <w:rFonts w:ascii="Calibri" w:hAnsi="Calibri"/>
          <w:b w:val="0"/>
          <w:color w:val="404040"/>
          <w:sz w:val="21"/>
        </w:rPr>
        <w:t>float: 32 bits (4 bytes)</w:t>
      </w:r>
    </w:p>
    <w:p>
      <w:pPr>
        <w:spacing w:before="20" w:after="40"/>
      </w:pPr>
      <w:r>
        <w:rPr>
          <w:rFonts w:ascii="Calibri" w:hAnsi="Calibri"/>
          <w:b w:val="0"/>
          <w:color w:val="404040"/>
          <w:sz w:val="21"/>
        </w:rPr>
        <w:t>double: 64 bits (8 bytes)</w:t>
      </w:r>
    </w:p>
    <w:p>
      <w:pPr>
        <w:spacing w:before="20" w:after="40"/>
      </w:pPr>
      <w:r>
        <w:rPr>
          <w:rFonts w:ascii="Calibri" w:hAnsi="Calibri"/>
          <w:b w:val="0"/>
          <w:color w:val="404040"/>
          <w:sz w:val="21"/>
        </w:rPr>
        <w:t>char: 16 bits (2 bytes) (The range of char values is from 0 to 65,535</w:t>
      </w:r>
    </w:p>
    <w:p>
      <w:pPr>
        <w:spacing w:before="20" w:after="40"/>
      </w:pPr>
      <w:r>
        <w:rPr>
          <w:rFonts w:ascii="Calibri" w:hAnsi="Calibri"/>
          <w:b w:val="0"/>
          <w:color w:val="404040"/>
          <w:sz w:val="21"/>
        </w:rPr>
        <w:t>inclusive)</w:t>
      </w:r>
    </w:p>
    <w:p>
      <w:pPr>
        <w:spacing w:before="20" w:after="40"/>
      </w:pPr>
      <w:r>
        <w:rPr>
          <w:rFonts w:ascii="Calibri" w:hAnsi="Calibri"/>
          <w:b w:val="0"/>
          <w:color w:val="404040"/>
          <w:sz w:val="21"/>
        </w:rPr>
        <w:t>boolean: Size is not precisely defined it can hold one of two values:</w:t>
      </w:r>
    </w:p>
    <w:p>
      <w:pPr>
        <w:spacing w:before="20" w:after="40"/>
      </w:pPr>
      <w:r>
        <w:rPr>
          <w:rFonts w:ascii="Calibri" w:hAnsi="Calibri"/>
          <w:b w:val="0"/>
          <w:color w:val="404040"/>
          <w:sz w:val="21"/>
        </w:rPr>
        <w:t>true or false</w:t>
      </w:r>
    </w:p>
    <w:p>
      <w:pPr>
        <w:spacing w:before="20" w:after="40"/>
        <w:ind w:left="320" w:hanging="280"/>
      </w:pPr>
      <w:r>
        <w:rPr>
          <w:rFonts w:ascii="Calibri" w:hAnsi="Calibri"/>
          <w:b/>
          <w:color w:val="2E75B6"/>
          <w:sz w:val="20"/>
        </w:rPr>
        <w:t xml:space="preserve">→  </w:t>
      </w:r>
      <w:r>
        <w:rPr>
          <w:rFonts w:ascii="Calibri" w:hAnsi="Calibri"/>
          <w:b w:val="0"/>
          <w:color w:val="404040"/>
          <w:sz w:val="21"/>
        </w:rPr>
        <w:t>'byte' is the best choice for handling data streams, whether from files or networks, as both file-supported formats and network-supported formats are based on bytes. It is efficient for reading and writing raw binary data.</w:t>
      </w:r>
    </w:p>
    <w:p>
      <w:pPr>
        <w:spacing w:before="20" w:after="40"/>
        <w:ind w:left="320" w:hanging="280"/>
      </w:pPr>
      <w:r>
        <w:rPr>
          <w:rFonts w:ascii="Calibri" w:hAnsi="Calibri"/>
          <w:b/>
          <w:color w:val="2E75B6"/>
          <w:sz w:val="20"/>
        </w:rPr>
        <w:t xml:space="preserve">→  </w:t>
      </w:r>
      <w:r>
        <w:rPr>
          <w:rFonts w:ascii="Calibri" w:hAnsi="Calibri"/>
          <w:b w:val="0"/>
          <w:color w:val="404040"/>
          <w:sz w:val="21"/>
        </w:rPr>
        <w:t>Float can be used for cases that require memory efficiency. Double is preferred for operations that require extreme accuracy, such as scientific computations and financial applications.</w:t>
      </w:r>
    </w:p>
    <w:p>
      <w:pPr>
        <w:spacing w:before="20" w:after="40"/>
        <w:ind w:left="320" w:hanging="280"/>
      </w:pPr>
      <w:r>
        <w:rPr>
          <w:rFonts w:ascii="Calibri" w:hAnsi="Calibri"/>
          <w:b/>
          <w:color w:val="2E75B6"/>
          <w:sz w:val="20"/>
        </w:rPr>
        <w:t xml:space="preserve">→  </w:t>
      </w:r>
      <w:r>
        <w:rPr>
          <w:rFonts w:ascii="Calibri" w:hAnsi="Calibri"/>
          <w:b w:val="0"/>
          <w:color w:val="404040"/>
          <w:sz w:val="21"/>
        </w:rPr>
        <w:t>Java is a Unicode-based language, which means it uses the Unicode standard to consistently and uniquely encode characters from various written languages.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wrapper classes are objects that encapsulate primitive data types, allowing them to be treated as objects. The wrapper classes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each primitive type are as follows:</w:t>
            </w:r>
          </w:p>
        </w:tc>
      </w:tr>
    </w:tbl>
    <w:p>
      <w:pPr>
        <w:spacing w:before="0" w:after="60"/>
      </w:pPr>
    </w:p>
    <w:p>
      <w:pPr>
        <w:spacing w:before="20" w:after="40"/>
      </w:pPr>
      <w:r>
        <w:rPr>
          <w:rFonts w:ascii="Calibri" w:hAnsi="Calibri"/>
          <w:b w:val="0"/>
          <w:color w:val="404040"/>
          <w:sz w:val="21"/>
        </w:rPr>
        <w:t>byte → Byte short → Short int → Integer long → Long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 Float double → Double char → Character boolean → Boolean</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Here are the default values of all primitive data types in Java: byte: 0, short: 0, int: 0, long: 0L, float: 0.0f, double: 0.0d, char: \u0000 (ASCII code 0) (null character), boolean: false</w:t>
      </w:r>
    </w:p>
    <w:p>
      <w:pPr>
        <w:spacing w:before="20" w:after="40"/>
        <w:ind w:left="320" w:hanging="280"/>
      </w:pPr>
      <w:r>
        <w:rPr>
          <w:rFonts w:ascii="Calibri" w:hAnsi="Calibri"/>
          <w:b/>
          <w:color w:val="2E75B6"/>
          <w:sz w:val="20"/>
        </w:rPr>
        <w:t xml:space="preserve">→  </w:t>
      </w:r>
      <w:r>
        <w:rPr>
          <w:rFonts w:ascii="Calibri" w:hAnsi="Calibri"/>
          <w:b w:val="0"/>
          <w:color w:val="404040"/>
          <w:sz w:val="21"/>
        </w:rPr>
        <w:t>In Java</w:t>
      </w:r>
      <w:r>
        <w:rPr>
          <w:rFonts w:ascii="Calibri" w:hAnsi="Calibri"/>
          <w:b/>
          <w:color w:val="404040"/>
          <w:sz w:val="21"/>
        </w:rPr>
        <w:t>, literals are constant values</w:t>
      </w:r>
      <w:r>
        <w:rPr>
          <w:rFonts w:ascii="Calibri" w:hAnsi="Calibri"/>
          <w:b w:val="0"/>
          <w:color w:val="404040"/>
          <w:sz w:val="21"/>
        </w:rPr>
        <w:t xml:space="preserve"> that represent fixed data directly in the code. They can be assigned to variables or used in expressions.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integral literals can be specified in four ways for integral data types: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[**Decimal** (Base 10) (0-9):] **Example:** int num = 10;</w:t>
            </w:r>
          </w:p>
        </w:tc>
      </w:tr>
    </w:tbl>
    <w:p>
      <w:pPr>
        <w:spacing w:before="0" w:after="60"/>
      </w:pPr>
    </w:p>
    <w:p>
      <w:pPr>
        <w:spacing w:before="20" w:after="40"/>
      </w:pPr>
      <w:r>
        <w:rPr>
          <w:rFonts w:ascii="Calibri" w:hAnsi="Calibri"/>
          <w:b w:val="0"/>
          <w:color w:val="404040"/>
          <w:sz w:val="21"/>
        </w:rPr>
        <w:t>[</w:t>
      </w:r>
      <w:r>
        <w:rPr>
          <w:rFonts w:ascii="Calibri" w:hAnsi="Calibri"/>
          <w:b/>
          <w:color w:val="404040"/>
          <w:sz w:val="21"/>
        </w:rPr>
        <w:t>Octal</w:t>
      </w:r>
      <w:r>
        <w:rPr>
          <w:rFonts w:ascii="Calibri" w:hAnsi="Calibri"/>
          <w:b w:val="0"/>
          <w:color w:val="404040"/>
          <w:sz w:val="21"/>
        </w:rPr>
        <w:t xml:space="preserve"> (Base 8) (0-7):] Must start with 0.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012; // Equivalent to 10 in decimal</w:t>
            </w:r>
          </w:p>
        </w:tc>
      </w:tr>
    </w:tbl>
    <w:p>
      <w:pPr>
        <w:spacing w:before="0" w:after="60"/>
      </w:pPr>
    </w:p>
    <w:p>
      <w:pPr>
        <w:spacing w:before="20" w:after="40"/>
      </w:pPr>
      <w:r>
        <w:rPr>
          <w:rFonts w:ascii="Calibri" w:hAnsi="Calibri"/>
          <w:b w:val="0"/>
          <w:color w:val="404040"/>
          <w:sz w:val="21"/>
        </w:rPr>
        <w:t>[</w:t>
      </w:r>
      <w:r>
        <w:rPr>
          <w:rFonts w:ascii="Calibri" w:hAnsi="Calibri"/>
          <w:b/>
          <w:color w:val="404040"/>
          <w:sz w:val="21"/>
        </w:rPr>
        <w:t>Hexadecimal</w:t>
      </w:r>
      <w:r>
        <w:rPr>
          <w:rFonts w:ascii="Calibri" w:hAnsi="Calibri"/>
          <w:b w:val="0"/>
          <w:color w:val="404040"/>
          <w:sz w:val="21"/>
        </w:rPr>
        <w:t xml:space="preserve"> (Base 16) (0-9, A-F/a-f):] Must start with</w:t>
      </w:r>
    </w:p>
    <w:p>
      <w:pPr>
        <w:spacing w:before="20" w:after="40"/>
      </w:pPr>
      <w:r>
        <w:rPr>
          <w:rFonts w:ascii="Calibri" w:hAnsi="Calibri"/>
          <w:b w:val="0"/>
          <w:color w:val="404040"/>
          <w:sz w:val="21"/>
        </w:rPr>
        <w:t xml:space="preserve">0x or 0X. </w:t>
      </w:r>
      <w:r>
        <w:rPr>
          <w:rFonts w:ascii="Calibri" w:hAnsi="Calibri"/>
          <w:b/>
          <w:color w:val="404040"/>
          <w:sz w:val="21"/>
        </w:rPr>
        <w:t>Example:</w:t>
      </w:r>
      <w:r>
        <w:rPr>
          <w:rFonts w:ascii="Calibri" w:hAnsi="Calibri"/>
          <w:b w:val="0"/>
          <w:color w:val="404040"/>
          <w:sz w:val="21"/>
        </w:rPr>
        <w:t xml:space="preserve"> int num = 0xA; // Equivalent to 10 in decimal</w:t>
      </w:r>
    </w:p>
    <w:p>
      <w:pPr>
        <w:spacing w:before="20" w:after="40"/>
      </w:pPr>
      <w:r>
        <w:rPr>
          <w:rFonts w:ascii="Calibri" w:hAnsi="Calibri"/>
          <w:b w:val="0"/>
          <w:color w:val="404040"/>
          <w:sz w:val="21"/>
        </w:rPr>
        <w:t>[</w:t>
      </w:r>
      <w:r>
        <w:rPr>
          <w:rFonts w:ascii="Calibri" w:hAnsi="Calibri"/>
          <w:b/>
          <w:color w:val="404040"/>
          <w:sz w:val="21"/>
        </w:rPr>
        <w:t>Binary</w:t>
      </w:r>
      <w:r>
        <w:rPr>
          <w:rFonts w:ascii="Calibri" w:hAnsi="Calibri"/>
          <w:b w:val="0"/>
          <w:color w:val="404040"/>
          <w:sz w:val="21"/>
        </w:rPr>
        <w:t xml:space="preserve"> (Base 2) (0 &amp; 1):] Must start with 0b or 0B.</w:t>
      </w:r>
    </w:p>
    <w:p>
      <w:pPr>
        <w:spacing w:before="120" w:after="40"/>
      </w:pPr>
      <w:r>
        <w:rPr>
          <w:rFonts w:ascii="Calibri" w:hAnsi="Calibri"/>
          <w:b/>
          <w:color w:val="00695C"/>
          <w:sz w:val="21"/>
        </w:rPr>
        <w:t>▸ Example:** int num = 0b1010; // Equivalent to 10 in decimal</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By default, every integral literal in Java is of type int. To explicitly change it to long, we can use the </w:t>
      </w:r>
      <w:r>
        <w:rPr>
          <w:rFonts w:ascii="Calibri" w:hAnsi="Calibri"/>
          <w:b/>
          <w:color w:val="404040"/>
          <w:sz w:val="21"/>
        </w:rPr>
        <w:t>suffix L or l.</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By default, every floating-point literal in Java is of type double. To explicitly change it to float, we can use the </w:t>
      </w:r>
      <w:r>
        <w:rPr>
          <w:rFonts w:ascii="Calibri" w:hAnsi="Calibri"/>
          <w:b/>
          <w:color w:val="404040"/>
          <w:sz w:val="21"/>
        </w:rPr>
        <w:t>suffix f or F.</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Floating-point literals can only be specified in decimal format in Java. Specifying them in hexadecimal or octal format results in a compile-time error.</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 assign integral literals to floating-point variables, and those integral literals can be specified in decimal, octal, or hexadecimal formats.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num1 = 012; // Octal (equivalent to 10 in decimal)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num2 = 0xA; // Hexadecimal (equivalent to 10 in decimal)</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Floating point literals can be written in either standard or scientific notation. For example, you can use a syntax like </w:t>
      </w:r>
      <w:r>
        <w:rPr>
          <w:rFonts w:ascii="Calibri" w:hAnsi="Calibri"/>
          <w:b/>
          <w:color w:val="404040"/>
          <w:sz w:val="21"/>
        </w:rPr>
        <w:t>1.23e4</w:t>
      </w:r>
      <w:r>
        <w:rPr>
          <w:rFonts w:ascii="Calibri" w:hAnsi="Calibri"/>
          <w:b w:val="0"/>
          <w:color w:val="404040"/>
          <w:sz w:val="21"/>
        </w:rPr>
        <w:t>, which represents 12300.0. Both float and double types can utilize this notation, and they can also be expressed as decimal fractions.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a char literal is represented by a single character enclosed within single quotes</w:t>
      </w:r>
      <w:r>
        <w:rPr>
          <w:rFonts w:ascii="Calibri" w:hAnsi="Calibri"/>
          <w:b/>
          <w:color w:val="404040"/>
          <w:sz w:val="21"/>
        </w:rPr>
        <w:t>. Ex: char ch = 'a';</w:t>
      </w:r>
    </w:p>
    <w:p>
      <w:pPr>
        <w:spacing w:before="20" w:after="40"/>
        <w:ind w:left="320" w:hanging="280"/>
      </w:pPr>
      <w:r>
        <w:rPr>
          <w:rFonts w:ascii="Calibri" w:hAnsi="Calibri"/>
          <w:b/>
          <w:color w:val="2E75B6"/>
          <w:sz w:val="20"/>
        </w:rPr>
        <w:t xml:space="preserve">→  </w:t>
      </w:r>
      <w:r>
        <w:rPr>
          <w:rFonts w:ascii="Calibri" w:hAnsi="Calibri"/>
          <w:b w:val="0"/>
          <w:color w:val="404040"/>
          <w:sz w:val="21"/>
        </w:rPr>
        <w:t>You can specify character literal as integral literal which represents UNICODE value of that character. The integral literal can be specified either in decimal or octal or hexadecimal forms. The allowed range is 0 to 65535. You can represent a character literal in Unicode by using the syntax \u followed by four hexadecimal digits. Ex: The Unicode of 'a' in hexadecimal format is \u0061.</w:t>
      </w:r>
    </w:p>
    <w:p>
      <w:pPr>
        <w:spacing w:before="20" w:after="40"/>
        <w:ind w:left="320" w:hanging="280"/>
      </w:pPr>
      <w:r>
        <w:rPr>
          <w:rFonts w:ascii="Calibri" w:hAnsi="Calibri"/>
          <w:b/>
          <w:color w:val="2E75B6"/>
          <w:sz w:val="20"/>
        </w:rPr>
        <w:t xml:space="preserve">→  </w:t>
      </w:r>
      <w:r>
        <w:rPr>
          <w:rFonts w:ascii="Calibri" w:hAnsi="Calibri"/>
          <w:b w:val="0"/>
          <w:color w:val="404040"/>
          <w:sz w:val="21"/>
        </w:rPr>
        <w:t>Every escape character is a valid character literal in Java. Escape characters like \n (newline) and \t are interpreted by the</w:t>
      </w:r>
    </w:p>
    <w:p>
      <w:pPr>
        <w:spacing w:before="20" w:after="40"/>
      </w:pPr>
      <w:r>
        <w:rPr>
          <w:rFonts w:ascii="Calibri" w:hAnsi="Calibri"/>
          <w:b w:val="0"/>
          <w:color w:val="404040"/>
          <w:sz w:val="21"/>
        </w:rPr>
        <w:t>Java compiler as single-character literals that convey specific meanings</w:t>
      </w:r>
    </w:p>
    <w:p>
      <w:pPr>
        <w:spacing w:before="20" w:after="40"/>
      </w:pPr>
      <w:r>
        <w:rPr>
          <w:rFonts w:ascii="Calibri" w:hAnsi="Calibri"/>
          <w:b w:val="0"/>
          <w:color w:val="404040"/>
          <w:sz w:val="21"/>
        </w:rPr>
        <w:t>or functions. In Java, escape characters are special</w:t>
      </w:r>
    </w:p>
    <w:p>
      <w:pPr>
        <w:spacing w:before="20" w:after="40"/>
      </w:pPr>
      <w:r>
        <w:rPr>
          <w:rFonts w:ascii="Calibri" w:hAnsi="Calibri"/>
          <w:b w:val="0"/>
          <w:color w:val="404040"/>
          <w:sz w:val="21"/>
        </w:rPr>
        <w:t xml:space="preserve">sequences that begin with a backslash (\). </w:t>
      </w:r>
      <w:r>
        <w:rPr>
          <w:rFonts w:ascii="Calibri" w:hAnsi="Calibri"/>
          <w:b/>
          <w:color w:val="404040"/>
          <w:sz w:val="21"/>
        </w:rPr>
        <w:t>Ex:</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w:t>
      </w:r>
    </w:p>
    <w:p>
      <w:pPr>
        <w:spacing w:before="20" w:after="40"/>
      </w:pPr>
      <w:r>
        <w:rPr>
          <w:rFonts w:ascii="Calibri" w:hAnsi="Calibri"/>
          <w:b w:val="0"/>
          <w:color w:val="404040"/>
          <w:sz w:val="21"/>
        </w:rPr>
        <w:t>Backslash</w:t>
      </w:r>
      <w:r>
        <w:rPr>
          <w:rFonts w:ascii="Calibri" w:hAnsi="Calibri"/>
          <w:b/>
          <w:color w:val="404040"/>
          <w:sz w:val="21"/>
        </w:rPr>
        <w:t>, \'</w:t>
      </w:r>
      <w:r>
        <w:rPr>
          <w:rFonts w:ascii="Calibri" w:hAnsi="Calibri"/>
          <w:b w:val="0"/>
          <w:color w:val="404040"/>
          <w:sz w:val="21"/>
        </w:rPr>
        <w:t xml:space="preserve"> : Single quote</w:t>
      </w:r>
      <w:r>
        <w:rPr>
          <w:rFonts w:ascii="Calibri" w:hAnsi="Calibri"/>
          <w:b/>
          <w:color w:val="404040"/>
          <w:sz w:val="21"/>
        </w:rPr>
        <w:t>, \"</w:t>
      </w:r>
      <w:r>
        <w:rPr>
          <w:rFonts w:ascii="Calibri" w:hAnsi="Calibri"/>
          <w:b w:val="0"/>
          <w:color w:val="404040"/>
          <w:sz w:val="21"/>
        </w:rPr>
        <w:t xml:space="preserve"> : Double quote</w:t>
      </w:r>
      <w:r>
        <w:rPr>
          <w:rFonts w:ascii="Calibri" w:hAnsi="Calibri"/>
          <w:b/>
          <w:color w:val="404040"/>
          <w:sz w:val="21"/>
        </w:rPr>
        <w:t>, \n</w:t>
      </w:r>
      <w:r>
        <w:rPr>
          <w:rFonts w:ascii="Calibri" w:hAnsi="Calibri"/>
          <w:b w:val="0"/>
          <w:color w:val="404040"/>
          <w:sz w:val="21"/>
        </w:rPr>
        <w:t xml:space="preserve"> :</w:t>
      </w:r>
    </w:p>
    <w:p>
      <w:pPr>
        <w:spacing w:before="20" w:after="40"/>
      </w:pPr>
      <w:r>
        <w:rPr>
          <w:rFonts w:ascii="Calibri" w:hAnsi="Calibri"/>
          <w:b w:val="0"/>
          <w:color w:val="404040"/>
          <w:sz w:val="21"/>
        </w:rPr>
        <w:t xml:space="preserve">Newline, </w:t>
      </w:r>
      <w:r>
        <w:rPr>
          <w:rFonts w:ascii="Calibri" w:hAnsi="Calibri"/>
          <w:b/>
          <w:color w:val="404040"/>
          <w:sz w:val="21"/>
        </w:rPr>
        <w:t>\r</w:t>
      </w:r>
      <w:r>
        <w:rPr>
          <w:rFonts w:ascii="Calibri" w:hAnsi="Calibri"/>
          <w:b w:val="0"/>
          <w:color w:val="404040"/>
          <w:sz w:val="21"/>
        </w:rPr>
        <w:t xml:space="preserve"> : Carriage</w:t>
      </w:r>
    </w:p>
    <w:p>
      <w:pPr>
        <w:spacing w:before="20" w:after="40"/>
      </w:pPr>
      <w:r>
        <w:rPr>
          <w:rFonts w:ascii="Calibri" w:hAnsi="Calibri"/>
          <w:b w:val="0"/>
          <w:color w:val="404040"/>
          <w:sz w:val="21"/>
        </w:rPr>
        <w:t>return</w:t>
      </w:r>
      <w:r>
        <w:rPr>
          <w:rFonts w:ascii="Calibri" w:hAnsi="Calibri"/>
          <w:b/>
          <w:color w:val="404040"/>
          <w:sz w:val="21"/>
        </w:rPr>
        <w:t>, \t</w:t>
      </w:r>
      <w:r>
        <w:rPr>
          <w:rFonts w:ascii="Calibri" w:hAnsi="Calibri"/>
          <w:b w:val="0"/>
          <w:color w:val="404040"/>
          <w:sz w:val="21"/>
        </w:rPr>
        <w:t xml:space="preserve"> : Tab</w:t>
      </w:r>
      <w:r>
        <w:rPr>
          <w:rFonts w:ascii="Calibri" w:hAnsi="Calibri"/>
          <w:b/>
          <w:color w:val="404040"/>
          <w:sz w:val="21"/>
        </w:rPr>
        <w:t>, \b</w:t>
      </w:r>
      <w:r>
        <w:rPr>
          <w:rFonts w:ascii="Calibri" w:hAnsi="Calibri"/>
          <w:b w:val="0"/>
          <w:color w:val="404040"/>
          <w:sz w:val="21"/>
        </w:rPr>
        <w:t xml:space="preserve"> : Backspace, </w:t>
      </w:r>
      <w:r>
        <w:rPr>
          <w:rFonts w:ascii="Calibri" w:hAnsi="Calibri"/>
          <w:b/>
          <w:color w:val="404040"/>
          <w:sz w:val="21"/>
        </w:rPr>
        <w:t>\f</w:t>
      </w:r>
      <w:r>
        <w:rPr>
          <w:rFonts w:ascii="Calibri" w:hAnsi="Calibri"/>
          <w:b w:val="0"/>
          <w:color w:val="404040"/>
          <w:sz w:val="21"/>
        </w:rPr>
        <w:t xml:space="preserve"> : Form feed</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any sequence of characters enclosed within double quotes is referred to as a string.</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Java SE 7 and later, you can use </w:t>
      </w:r>
      <w:r>
        <w:rPr>
          <w:rFonts w:ascii="Calibri" w:hAnsi="Calibri"/>
          <w:b/>
          <w:color w:val="404040"/>
          <w:sz w:val="21"/>
        </w:rPr>
        <w:t>underscores (\_)</w:t>
      </w:r>
      <w:r>
        <w:rPr>
          <w:rFonts w:ascii="Calibri" w:hAnsi="Calibri"/>
          <w:b w:val="0"/>
          <w:color w:val="404040"/>
          <w:sz w:val="21"/>
        </w:rPr>
        <w:t xml:space="preserve"> between digits in numeric literals to enhance readability. Any number of</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underscore characters ( \_ ) can appear anywhere between digits. This</w:t>
            </w:r>
          </w:p>
        </w:tc>
      </w:tr>
    </w:tbl>
    <w:p>
      <w:pPr>
        <w:spacing w:before="0" w:after="60"/>
      </w:pPr>
    </w:p>
    <w:p>
      <w:pPr>
        <w:spacing w:before="20" w:after="40"/>
      </w:pPr>
      <w:r>
        <w:rPr>
          <w:rFonts w:ascii="Calibri" w:hAnsi="Calibri"/>
          <w:b w:val="0"/>
          <w:color w:val="404040"/>
          <w:sz w:val="21"/>
        </w:rPr>
        <w:t>feature allows underscores to appear anywhere within the number, but not</w:t>
      </w:r>
    </w:p>
    <w:p>
      <w:pPr>
        <w:spacing w:before="20" w:after="40"/>
      </w:pPr>
      <w:r>
        <w:rPr>
          <w:rFonts w:ascii="Calibri" w:hAnsi="Calibri"/>
          <w:b w:val="0"/>
          <w:color w:val="404040"/>
          <w:sz w:val="21"/>
        </w:rPr>
        <w:t>at the beginning or end, or next to a decimal point.</w:t>
      </w:r>
    </w:p>
    <w:p>
      <w:pPr>
        <w:spacing w:before="20" w:after="40"/>
        <w:ind w:left="320" w:hanging="280"/>
      </w:pPr>
      <w:r>
        <w:rPr>
          <w:rFonts w:ascii="Calibri" w:hAnsi="Calibri"/>
          <w:b/>
          <w:color w:val="2E75B6"/>
          <w:sz w:val="20"/>
        </w:rPr>
        <w:t xml:space="preserve">→  </w:t>
      </w:r>
      <w:r>
        <w:rPr>
          <w:rFonts w:ascii="Calibri" w:hAnsi="Calibri"/>
          <w:b w:val="0"/>
          <w:color w:val="404040"/>
          <w:sz w:val="21"/>
        </w:rPr>
        <w:t>You can assign a long value to a float variable in Java because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has a larger range, even though they represent values differently</w:t>
            </w:r>
          </w:p>
        </w:tc>
      </w:tr>
    </w:tbl>
    <w:p>
      <w:pPr>
        <w:spacing w:before="0" w:after="60"/>
      </w:pPr>
    </w:p>
    <w:p>
      <w:pPr>
        <w:spacing w:before="20" w:after="40"/>
      </w:pPr>
      <w:r>
        <w:rPr>
          <w:rFonts w:ascii="Calibri" w:hAnsi="Calibri"/>
          <w:b w:val="0"/>
          <w:color w:val="404040"/>
          <w:sz w:val="21"/>
        </w:rPr>
        <w:t>in memory. However, this may result in precision loss due to the</w:t>
      </w:r>
    </w:p>
    <w:p>
      <w:pPr>
        <w:spacing w:before="20" w:after="40"/>
      </w:pPr>
      <w:r>
        <w:rPr>
          <w:rFonts w:ascii="Calibri" w:hAnsi="Calibri"/>
          <w:b w:val="0"/>
          <w:color w:val="404040"/>
          <w:sz w:val="21"/>
        </w:rPr>
        <w:t>difference in internal representation.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An array is an indexed collection of a fixed number of homogeneous data elements, meaning all elements in the array must be of the same data type. </w:t>
      </w:r>
      <w:r>
        <w:rPr>
          <w:rFonts w:ascii="Calibri" w:hAnsi="Calibri"/>
          <w:b/>
          <w:color w:val="404040"/>
          <w:sz w:val="21"/>
        </w:rPr>
        <w:t>Example:</w:t>
      </w:r>
      <w:r>
        <w:rPr>
          <w:rFonts w:ascii="Calibri" w:hAnsi="Calibri"/>
          <w:b w:val="0"/>
          <w:color w:val="404040"/>
          <w:sz w:val="21"/>
        </w:rPr>
        <w:t xml:space="preserve"> int[] numbers = {1, 2, 3, 4, 5}; // Homogeneous data elements of type int</w:t>
      </w:r>
    </w:p>
    <w:p>
      <w:pPr>
        <w:spacing w:before="20" w:after="40"/>
      </w:pPr>
      <w:r>
        <w:rPr>
          <w:rFonts w:ascii="Calibri" w:hAnsi="Calibri"/>
          <w:b/>
          <w:color w:val="404040"/>
          <w:sz w:val="21"/>
        </w:rPr>
        <w:t>(Note:</w:t>
      </w:r>
      <w:r>
        <w:rPr>
          <w:rFonts w:ascii="Calibri" w:hAnsi="Calibri"/>
          <w:b w:val="0"/>
          <w:color w:val="404040"/>
          <w:sz w:val="21"/>
        </w:rPr>
        <w:t xml:space="preserve"> The size of the array is fixed once it is declared</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To declare an array in Java, syntax: dataType[] arrayName; For example, to declare an array of integers: int[] numbers; You can also initialize the array at the time of declaration, like this: int[]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numbers = {1, 2, 3, 4, 5};</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At the time of array declaration, you cannot specify its size, the size must be specified during initialization or when creating the array object. </w:t>
      </w:r>
      <w:r>
        <w:rPr>
          <w:rFonts w:ascii="Calibri" w:hAnsi="Calibri"/>
          <w:b/>
          <w:color w:val="404040"/>
          <w:sz w:val="21"/>
        </w:rPr>
        <w:t>Ex:</w:t>
      </w:r>
      <w:r>
        <w:rPr>
          <w:rFonts w:ascii="Calibri" w:hAnsi="Calibri"/>
          <w:b w:val="0"/>
          <w:color w:val="404040"/>
          <w:sz w:val="21"/>
        </w:rPr>
        <w:t xml:space="preserve"> int[] arr; // Declaration (size not specified) arr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int[5]; // Initialization with size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 simple example of a 2D array declaration in Java: </w:t>
      </w:r>
      <w:r>
        <w:rPr>
          <w:rFonts w:ascii="Calibri" w:hAnsi="Calibri"/>
          <w:b/>
          <w:color w:val="404040"/>
          <w:sz w:val="21"/>
        </w:rPr>
        <w:t>int[][] matrix;</w:t>
      </w:r>
      <w:r>
        <w:rPr>
          <w:rFonts w:ascii="Calibri" w:hAnsi="Calibri"/>
          <w:b w:val="0"/>
          <w:color w:val="404040"/>
          <w:sz w:val="21"/>
        </w:rPr>
        <w:t xml:space="preserve"> (Declaration of a 2D array)</w:t>
      </w:r>
    </w:p>
    <w:p>
      <w:pPr>
        <w:spacing w:before="20" w:after="40"/>
      </w:pPr>
      <w:r>
        <w:rPr>
          <w:rFonts w:ascii="Calibri" w:hAnsi="Calibri"/>
          <w:b w:val="0"/>
          <w:color w:val="404040"/>
          <w:sz w:val="21"/>
        </w:rPr>
        <w:t>matrix = new int[3][3]; // Initialization with 3 rows and 3 columns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we specify the dimension before the variable in a declaration, it is only allowed for the first variable in the declaration. Attempting to specify the dimension before other variables in the same declaration will result in a compile-time error.</w:t>
            </w:r>
          </w:p>
        </w:tc>
      </w:tr>
    </w:tbl>
    <w:p>
      <w:pPr>
        <w:spacing w:before="0" w:after="40"/>
      </w:pPr>
    </w:p>
    <w:p>
      <w:pPr>
        <w:spacing w:before="120" w:after="40"/>
      </w:pPr>
      <w:r>
        <w:rPr>
          <w:rFonts w:ascii="Calibri" w:hAnsi="Calibri"/>
          <w:b/>
          <w:color w:val="00695C"/>
          <w:sz w:val="21"/>
        </w:rPr>
        <w:t>▸ Ex:** int[] arr1, arr2; // Valid: Both are 1D arrays</w:t>
      </w:r>
    </w:p>
    <w:p>
      <w:pPr>
        <w:spacing w:before="20" w:after="40"/>
      </w:pPr>
      <w:r>
        <w:rPr>
          <w:rFonts w:ascii="Calibri" w:hAnsi="Calibri"/>
          <w:b w:val="0"/>
          <w:color w:val="404040"/>
          <w:sz w:val="21"/>
        </w:rPr>
        <w:t>int[] arr3[], arr4; // Valid: arr3 is a 2D array, arr4 is a 1D array</w:t>
      </w:r>
    </w:p>
    <w:p>
      <w:pPr>
        <w:spacing w:before="20" w:after="40"/>
      </w:pPr>
      <w:r>
        <w:rPr>
          <w:rFonts w:ascii="Calibri" w:hAnsi="Calibri"/>
          <w:b w:val="0"/>
          <w:color w:val="404040"/>
          <w:sz w:val="21"/>
        </w:rPr>
        <w:t>int[] arr5, []arr6; // Error: Dimension specified before the second</w:t>
      </w:r>
    </w:p>
    <w:p>
      <w:pPr>
        <w:spacing w:before="20" w:after="40"/>
      </w:pPr>
      <w:r>
        <w:rPr>
          <w:rFonts w:ascii="Calibri" w:hAnsi="Calibri"/>
          <w:b w:val="0"/>
          <w:color w:val="404040"/>
          <w:sz w:val="21"/>
        </w:rPr>
        <w:t>variable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Here's a simple example of a 3D array declaration in Java: </w:t>
      </w:r>
      <w:r>
        <w:rPr>
          <w:rFonts w:ascii="Calibri" w:hAnsi="Calibri"/>
          <w:b/>
          <w:color w:val="404040"/>
          <w:sz w:val="21"/>
        </w:rPr>
        <w:t>int[][][] array;</w:t>
      </w:r>
      <w:r>
        <w:rPr>
          <w:rFonts w:ascii="Calibri" w:hAnsi="Calibri"/>
          <w:b w:val="0"/>
          <w:color w:val="404040"/>
          <w:sz w:val="21"/>
        </w:rPr>
        <w:t xml:space="preserve"> (Declaration of a 3D array)</w:t>
      </w:r>
    </w:p>
    <w:p>
      <w:pPr>
        <w:spacing w:before="20" w:after="40"/>
      </w:pPr>
      <w:r>
        <w:rPr>
          <w:rFonts w:ascii="Calibri" w:hAnsi="Calibri"/>
          <w:b w:val="0"/>
          <w:color w:val="404040"/>
          <w:sz w:val="21"/>
        </w:rPr>
        <w:t>array = new int[2][3][4]; // Initialization with 2x3x4 dimensions</w:t>
      </w:r>
    </w:p>
    <w:p>
      <w:pPr>
        <w:spacing w:before="20" w:after="40"/>
        <w:ind w:left="320" w:hanging="280"/>
      </w:pPr>
      <w:r>
        <w:rPr>
          <w:rFonts w:ascii="Calibri" w:hAnsi="Calibri"/>
          <w:b/>
          <w:color w:val="2E75B6"/>
          <w:sz w:val="20"/>
        </w:rPr>
        <w:t xml:space="preserve">→  </w:t>
      </w:r>
      <w:r>
        <w:rPr>
          <w:rFonts w:ascii="Calibri" w:hAnsi="Calibri"/>
          <w:b w:val="0"/>
          <w:color w:val="404040"/>
          <w:sz w:val="21"/>
        </w:rPr>
        <w:t>Every array in Java is an object, which is why it can be created using the new keyword. The new keyword allocates memory for the array dynamically. int[] arr = new int[5]; // Array object</w:t>
      </w:r>
    </w:p>
    <w:p>
      <w:pPr>
        <w:spacing w:before="20" w:after="40"/>
        <w:ind w:left="320" w:hanging="280"/>
      </w:pPr>
      <w:r>
        <w:rPr>
          <w:rFonts w:ascii="Calibri" w:hAnsi="Calibri"/>
          <w:b/>
          <w:color w:val="2E75B6"/>
          <w:sz w:val="20"/>
        </w:rPr>
        <w:t xml:space="preserve">→  </w:t>
      </w:r>
      <w:r>
        <w:rPr>
          <w:rFonts w:ascii="Calibri" w:hAnsi="Calibri"/>
          <w:b w:val="0"/>
          <w:color w:val="404040"/>
          <w:sz w:val="21"/>
        </w:rPr>
        <w:t>For every array type in Java, a corresponding class is available. These classes are part of the Java language but are not accessible at the programmer level.</w:t>
      </w:r>
    </w:p>
    <w:p>
      <w:pPr>
        <w:spacing w:before="120" w:after="40"/>
      </w:pPr>
      <w:r>
        <w:rPr>
          <w:rFonts w:ascii="Calibri" w:hAnsi="Calibri"/>
          <w:b/>
          <w:color w:val="00695C"/>
          <w:sz w:val="21"/>
        </w:rPr>
        <w:t>▸ Ex:** int[] arr = new int[5];</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System.out.println(arr.getClass().getName()); // Output: [I ([I</w:t>
            </w:r>
          </w:p>
        </w:tc>
      </w:tr>
    </w:tbl>
    <w:p>
      <w:pPr>
        <w:spacing w:before="0" w:after="60"/>
      </w:pPr>
    </w:p>
    <w:p>
      <w:pPr>
        <w:spacing w:before="20" w:after="40"/>
      </w:pPr>
      <w:r>
        <w:rPr>
          <w:rFonts w:ascii="Calibri" w:hAnsi="Calibri"/>
          <w:b w:val="0"/>
          <w:color w:val="404040"/>
          <w:sz w:val="21"/>
        </w:rPr>
        <w:t>indicates a 1D integer array)</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Java, </w:t>
      </w:r>
      <w:r>
        <w:rPr>
          <w:rFonts w:ascii="Calibri" w:hAnsi="Calibri"/>
          <w:b/>
          <w:color w:val="404040"/>
          <w:sz w:val="21"/>
        </w:rPr>
        <w:t>it is legal to create an array with size 0</w:t>
      </w:r>
      <w:r>
        <w:rPr>
          <w:rFonts w:ascii="Calibri" w:hAnsi="Calibri"/>
          <w:b w:val="0"/>
          <w:color w:val="404040"/>
          <w:sz w:val="21"/>
        </w:rPr>
        <w:t>. The array will be empty, but the reference will still point to a valid array object. Example:</w:t>
      </w:r>
    </w:p>
    <w:p>
      <w:pPr>
        <w:spacing w:before="20" w:after="40"/>
      </w:pPr>
      <w:r>
        <w:rPr>
          <w:rFonts w:ascii="Calibri" w:hAnsi="Calibri"/>
          <w:b w:val="0"/>
          <w:color w:val="404040"/>
          <w:sz w:val="21"/>
        </w:rPr>
        <w:t>int[] arr = new int[0]; // Valid, but the array has no elements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System.out.println(arr.length); // Output: 0</w:t>
            </w:r>
          </w:p>
        </w:tc>
      </w:tr>
    </w:tbl>
    <w:p>
      <w:pPr>
        <w:spacing w:before="0" w:after="60"/>
      </w:pPr>
    </w:p>
    <w:p>
      <w:pPr>
        <w:spacing w:before="20" w:after="40"/>
      </w:pPr>
      <w:r>
        <w:rPr>
          <w:rFonts w:ascii="Calibri" w:hAnsi="Calibri"/>
          <w:b/>
          <w:color w:val="404040"/>
          <w:sz w:val="21"/>
        </w:rPr>
        <w:t>(Note:</w:t>
      </w:r>
      <w:r>
        <w:rPr>
          <w:rFonts w:ascii="Calibri" w:hAnsi="Calibri"/>
          <w:b w:val="0"/>
          <w:color w:val="404040"/>
          <w:sz w:val="21"/>
        </w:rPr>
        <w:t xml:space="preserve"> Accessing any index in a zero-sized array (e.g., arr[0])</w:t>
      </w:r>
    </w:p>
    <w:p>
      <w:pPr>
        <w:spacing w:before="20" w:after="40"/>
      </w:pPr>
      <w:r>
        <w:rPr>
          <w:rFonts w:ascii="Calibri" w:hAnsi="Calibri"/>
          <w:b w:val="0"/>
          <w:color w:val="404040"/>
          <w:sz w:val="21"/>
        </w:rPr>
        <w:t xml:space="preserve">will throw an </w:t>
      </w:r>
      <w:r>
        <w:rPr>
          <w:rFonts w:ascii="Calibri" w:hAnsi="Calibri"/>
          <w:b/>
          <w:color w:val="404040"/>
          <w:sz w:val="21"/>
        </w:rPr>
        <w:t>ArrayIndexOutOfBoundsException)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you specify a negative size while creating an array, Java will throw a runtime exception called </w:t>
      </w:r>
      <w:r>
        <w:rPr>
          <w:rFonts w:ascii="Calibri" w:hAnsi="Calibri"/>
          <w:b/>
          <w:color w:val="404040"/>
          <w:sz w:val="21"/>
        </w:rPr>
        <w:t>NegativeArraySizeException. Ex:</w:t>
      </w:r>
      <w:r>
        <w:rPr>
          <w:rFonts w:ascii="Calibri" w:hAnsi="Calibri"/>
          <w:b w:val="0"/>
          <w:color w:val="404040"/>
          <w:sz w:val="21"/>
        </w:rPr>
        <w:t xml:space="preserve"> int[] arr = new int[-5]; // Throws NegativeArraySizeException</w:t>
      </w:r>
    </w:p>
    <w:p>
      <w:pPr>
        <w:spacing w:before="20" w:after="40"/>
      </w:pPr>
      <w:r>
        <w:rPr>
          <w:rFonts w:ascii="Calibri" w:hAnsi="Calibri"/>
          <w:b/>
          <w:color w:val="404040"/>
          <w:sz w:val="21"/>
        </w:rPr>
        <w:t>(Note:</w:t>
      </w:r>
      <w:r>
        <w:rPr>
          <w:rFonts w:ascii="Calibri" w:hAnsi="Calibri"/>
          <w:b w:val="0"/>
          <w:color w:val="404040"/>
          <w:sz w:val="21"/>
        </w:rPr>
        <w:t xml:space="preserve"> This exception occurs at runtime, not at compile time</w:t>
      </w: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To specify an array size in Java, only the </w:t>
            </w:r>
            <w:r>
              <w:rPr>
                <w:rFonts w:ascii="Calibri" w:hAnsi="Calibri"/>
                <w:b/>
                <w:color w:val="404040"/>
                <w:sz w:val="20"/>
              </w:rPr>
              <w:t>integer types byte, short, char, or int are allowed.</w:t>
            </w:r>
            <w:r>
              <w:rPr>
                <w:rFonts w:ascii="Calibri" w:hAnsi="Calibri"/>
                <w:b w:val="0"/>
                <w:color w:val="404040"/>
                <w:sz w:val="20"/>
              </w:rPr>
              <w:t xml:space="preserve"> Using any other data type (long, float, double, boolean, or objects) will result in a compile-time error.</w:t>
            </w:r>
          </w:p>
        </w:tc>
      </w:tr>
    </w:tbl>
    <w:p>
      <w:pPr>
        <w:spacing w:before="0" w:after="40"/>
      </w:pPr>
    </w:p>
    <w:p>
      <w:pPr>
        <w:spacing w:before="120" w:after="40"/>
      </w:pPr>
      <w:r>
        <w:rPr>
          <w:rFonts w:ascii="Calibri" w:hAnsi="Calibri"/>
          <w:b/>
          <w:color w:val="00695C"/>
          <w:sz w:val="21"/>
        </w:rPr>
        <w:t>▸ Ex:** byte b = 5;</w:t>
      </w:r>
    </w:p>
    <w:p>
      <w:pPr>
        <w:spacing w:before="20" w:after="40"/>
      </w:pPr>
      <w:r>
        <w:rPr>
          <w:rFonts w:ascii="Calibri" w:hAnsi="Calibri"/>
          <w:b w:val="0"/>
          <w:color w:val="404040"/>
          <w:sz w:val="21"/>
        </w:rPr>
        <w:t>int[] arr1 = new int[b]; // Valid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long l = 10;</w:t>
            </w:r>
          </w:p>
        </w:tc>
      </w:tr>
    </w:tbl>
    <w:p>
      <w:pPr>
        <w:spacing w:before="0" w:after="60"/>
      </w:pPr>
    </w:p>
    <w:p>
      <w:pPr>
        <w:spacing w:before="20" w:after="40"/>
      </w:pPr>
      <w:r>
        <w:rPr>
          <w:rFonts w:ascii="Calibri" w:hAnsi="Calibri"/>
          <w:b w:val="0"/>
          <w:color w:val="404040"/>
          <w:sz w:val="21"/>
        </w:rPr>
        <w:t>int[] arr2 = new int[l]; // Compile-time error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maximum array size allowed in Java is 2147483647 (Integer.MAX_VALUE), but attempting to allocate such a large array may result in an </w:t>
      </w:r>
      <w:r>
        <w:rPr>
          <w:rFonts w:ascii="Calibri" w:hAnsi="Calibri"/>
          <w:b/>
          <w:color w:val="404040"/>
          <w:sz w:val="21"/>
        </w:rPr>
        <w:t>OutOfMemoryError due to insufficient heap memory.</w:t>
      </w:r>
    </w:p>
    <w:p>
      <w:pPr>
        <w:spacing w:before="120" w:after="40"/>
      </w:pPr>
      <w:r>
        <w:rPr>
          <w:rFonts w:ascii="Calibri" w:hAnsi="Calibri"/>
          <w:b/>
          <w:color w:val="00695C"/>
          <w:sz w:val="21"/>
        </w:rPr>
        <w:t>▸ Ex:** int[] arr = new int[2147483647]; // May throw</w:t>
      </w:r>
    </w:p>
    <w:p>
      <w:pPr>
        <w:spacing w:before="20" w:after="40"/>
      </w:pPr>
      <w:r>
        <w:rPr>
          <w:rFonts w:ascii="Calibri" w:hAnsi="Calibri"/>
          <w:b w:val="0"/>
          <w:color w:val="404040"/>
          <w:sz w:val="21"/>
        </w:rPr>
        <w:t>OutOfMemoryError</w:t>
      </w:r>
    </w:p>
    <w:p>
      <w:pPr>
        <w:spacing w:before="20" w:after="40"/>
      </w:pPr>
      <w:r>
        <w:rPr>
          <w:rFonts w:ascii="Calibri" w:hAnsi="Calibri"/>
          <w:b w:val="0"/>
          <w:color w:val="404040"/>
          <w:sz w:val="21"/>
        </w:rPr>
        <w:t>(Note: The actual limit depends on the available heap memory and JVM</w:t>
      </w:r>
    </w:p>
    <w:p>
      <w:pPr>
        <w:spacing w:before="20" w:after="40"/>
      </w:pPr>
      <w:r>
        <w:rPr>
          <w:rFonts w:ascii="Calibri" w:hAnsi="Calibri"/>
          <w:b w:val="0"/>
          <w:color w:val="404040"/>
          <w:sz w:val="21"/>
        </w:rPr>
        <w:t>configuration)</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multidimensional arrays are not implemented using a matrix representation, instead, they are implemented as arrays of arrays, making them more memory efficient. This allows jagged arrays, where different rows can have different lengths, reducing wasted memory. (Unlike languages like C/C++, Java does not allocate a fixed rectangular memory block for multidimensional arrays)</w:t>
      </w:r>
    </w:p>
    <w:p>
      <w:pPr>
        <w:spacing w:before="120" w:after="40"/>
      </w:pPr>
      <w:r>
        <w:rPr>
          <w:rFonts w:ascii="Calibri" w:hAnsi="Calibri"/>
          <w:b/>
          <w:color w:val="00695C"/>
          <w:sz w:val="21"/>
        </w:rPr>
        <w:t>▸ Ex:** int[][] arr = {</w:t>
      </w:r>
    </w:p>
    <w:p>
      <w:pPr>
        <w:spacing w:before="20" w:after="40"/>
      </w:pPr>
      <w:r>
        <w:rPr>
          <w:rFonts w:ascii="Calibri" w:hAnsi="Calibri"/>
          <w:b w:val="0"/>
          <w:color w:val="404040"/>
          <w:sz w:val="21"/>
        </w:rPr>
        <w:t>{1, 2, 3},</w:t>
      </w:r>
    </w:p>
    <w:p>
      <w:pPr>
        <w:spacing w:before="20" w:after="40"/>
      </w:pPr>
      <w:r>
        <w:rPr>
          <w:rFonts w:ascii="Calibri" w:hAnsi="Calibri"/>
          <w:b w:val="0"/>
          <w:color w:val="404040"/>
          <w:sz w:val="21"/>
        </w:rPr>
        <w:t>{4, 5},</w:t>
      </w:r>
    </w:p>
    <w:p>
      <w:pPr>
        <w:spacing w:before="20" w:after="40"/>
      </w:pPr>
      <w:r>
        <w:rPr>
          <w:rFonts w:ascii="Calibri" w:hAnsi="Calibri"/>
          <w:b w:val="0"/>
          <w:color w:val="404040"/>
          <w:sz w:val="21"/>
        </w:rPr>
        <w:t>{6, 7, 8, 9}</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Jagged array: each row has a different length</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In Java, when an array is created, every element is automatically initialized with a default value based on its type.</w:t>
      </w:r>
    </w:p>
    <w:p>
      <w:pPr>
        <w:spacing w:before="120" w:after="40"/>
      </w:pPr>
      <w:r>
        <w:rPr>
          <w:rFonts w:ascii="Calibri" w:hAnsi="Calibri"/>
          <w:b/>
          <w:color w:val="00695C"/>
          <w:sz w:val="21"/>
        </w:rPr>
        <w:t>▸ Ex:** int[] arr = new int[5];</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System.out.println(arr[0]); // Output: 0 (Key Point: These default</w:t>
            </w:r>
          </w:p>
        </w:tc>
      </w:tr>
    </w:tbl>
    <w:p>
      <w:pPr>
        <w:spacing w:before="0" w:after="60"/>
      </w:pPr>
    </w:p>
    <w:p>
      <w:pPr>
        <w:spacing w:before="20" w:after="40"/>
      </w:pPr>
      <w:r>
        <w:rPr>
          <w:rFonts w:ascii="Calibri" w:hAnsi="Calibri"/>
          <w:b w:val="0"/>
          <w:color w:val="404040"/>
          <w:sz w:val="21"/>
        </w:rPr>
        <w:t>values ensure that no uninitialized memory is</w:t>
      </w:r>
    </w:p>
    <w:p>
      <w:pPr>
        <w:spacing w:before="20" w:after="40"/>
      </w:pPr>
      <w:r>
        <w:rPr>
          <w:rFonts w:ascii="Calibri" w:hAnsi="Calibri"/>
          <w:b w:val="0"/>
          <w:color w:val="404040"/>
          <w:sz w:val="21"/>
        </w:rPr>
        <w:t>accessed in Java)</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you print any reference variable in Java, internally the toString() method is called. By default, toString() in Object class is designed to return: </w:t>
      </w:r>
      <w:r>
        <w:rPr>
          <w:rFonts w:ascii="Calibri" w:hAnsi="Calibri"/>
          <w:b/>
          <w:color w:val="404040"/>
          <w:sz w:val="21"/>
        </w:rPr>
        <w:t>ClassName@HashCode_in_Hexadecimal</w:t>
      </w:r>
    </w:p>
    <w:p>
      <w:pPr>
        <w:spacing w:before="20" w:after="40"/>
      </w:pPr>
      <w:r>
        <w:rPr>
          <w:rFonts w:ascii="Calibri" w:hAnsi="Calibri"/>
          <w:b w:val="0"/>
          <w:color w:val="404040"/>
          <w:sz w:val="21"/>
        </w:rPr>
        <w:t>(</w:t>
      </w:r>
      <w:r>
        <w:rPr>
          <w:rFonts w:ascii="Calibri" w:hAnsi="Calibri"/>
          <w:b/>
          <w:color w:val="404040"/>
          <w:sz w:val="21"/>
        </w:rPr>
        <w:t>Key Point:</w:t>
      </w:r>
      <w:r>
        <w:rPr>
          <w:rFonts w:ascii="Calibri" w:hAnsi="Calibri"/>
          <w:b w:val="0"/>
          <w:color w:val="404040"/>
          <w:sz w:val="21"/>
        </w:rPr>
        <w:t xml:space="preserve"> You can override toString() in your class to provide a</w:t>
      </w:r>
    </w:p>
    <w:p>
      <w:pPr>
        <w:spacing w:before="20" w:after="40"/>
      </w:pPr>
      <w:r>
        <w:rPr>
          <w:rFonts w:ascii="Calibri" w:hAnsi="Calibri"/>
          <w:b w:val="0"/>
          <w:color w:val="404040"/>
          <w:sz w:val="21"/>
        </w:rPr>
        <w:t>custom string representation)</w:t>
      </w:r>
    </w:p>
    <w:p>
      <w:pPr>
        <w:spacing w:before="20" w:after="40"/>
        <w:ind w:left="320" w:hanging="280"/>
      </w:pPr>
      <w:r>
        <w:rPr>
          <w:rFonts w:ascii="Calibri" w:hAnsi="Calibri"/>
          <w:b/>
          <w:color w:val="2E75B6"/>
          <w:sz w:val="20"/>
        </w:rPr>
        <w:t xml:space="preserve">→  </w:t>
      </w:r>
      <w:r>
        <w:rPr>
          <w:rFonts w:ascii="Calibri" w:hAnsi="Calibri"/>
          <w:b w:val="0"/>
          <w:color w:val="404040"/>
          <w:sz w:val="21"/>
        </w:rPr>
        <w:t>Java program that declares a 2D array by specifying only the base array size, then prints the array and its elements: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new int[3][];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Output: [[I@&lt;hashcode&gt;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System.out.println(x[0]); // Output: null (since no row is</w:t>
            </w:r>
          </w:p>
        </w:tc>
      </w:tr>
    </w:tbl>
    <w:p>
      <w:pPr>
        <w:spacing w:before="0" w:after="60"/>
      </w:pPr>
    </w:p>
    <w:p>
      <w:pPr>
        <w:spacing w:before="20" w:after="40"/>
      </w:pPr>
      <w:r>
        <w:rPr>
          <w:rFonts w:ascii="Calibri" w:hAnsi="Calibri"/>
          <w:b w:val="0"/>
          <w:color w:val="404040"/>
          <w:sz w:val="21"/>
        </w:rPr>
        <w:t>initialized)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System.out.println(x[0][0]); // Throws NullPointerException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(Key Point: If you only specify the base size in a 2D array, the rows</w:t>
            </w:r>
          </w:p>
        </w:tc>
      </w:tr>
    </w:tbl>
    <w:p>
      <w:pPr>
        <w:spacing w:before="0" w:after="60"/>
      </w:pPr>
    </w:p>
    <w:p>
      <w:pPr>
        <w:spacing w:before="20" w:after="40"/>
      </w:pPr>
      <w:r>
        <w:rPr>
          <w:rFonts w:ascii="Calibri" w:hAnsi="Calibri"/>
          <w:b w:val="0"/>
          <w:color w:val="404040"/>
          <w:sz w:val="21"/>
        </w:rPr>
        <w:t>must be initialized separately before accessing elements)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In Java, performing any operation on a null reference will result in a </w:t>
            </w:r>
            <w:r>
              <w:rPr>
                <w:rFonts w:ascii="Calibri" w:hAnsi="Calibri"/>
                <w:b/>
                <w:color w:val="404040"/>
                <w:sz w:val="20"/>
              </w:rPr>
              <w:t>NullPointerException.</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Accessing an array with an out-of-bounds index, either positive or negative, will result in an</w:t>
            </w:r>
          </w:p>
        </w:tc>
      </w:tr>
    </w:tbl>
    <w:p>
      <w:pPr>
        <w:spacing w:before="0" w:after="40"/>
      </w:pPr>
    </w:p>
    <w:p>
      <w:pPr>
        <w:spacing w:before="160" w:after="60"/>
        <w:pBdr>
          <w:left w:val="single" w:sz="8" w:space="6" w:color="C55A11"/>
        </w:pBdr>
      </w:pPr>
      <w:r>
        <w:rPr>
          <w:rFonts w:ascii="Calibri" w:hAnsi="Calibri"/>
          <w:b/>
          <w:color w:val="C55A11"/>
          <w:sz w:val="22"/>
        </w:rPr>
        <w:t>ArrayIndexOutOfBoundsException.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2E75B6"/>
            <w:tcBorders>
              <w:top w:val="none"/>
              <w:left w:val="none"/>
              <w:bottom w:val="none"/>
              <w:right w:val="none"/>
            </w:tcBorders>
            <w:tcW w:w="115" w:type="dxa"/>
            <w:vAlign w:val="center"/>
          </w:tcPr>
          <w:p/>
        </w:tc>
        <w:tc>
          <w:tcPr>
            <w:tcW w:type="dxa" w:w="3264"/>
            <w:shd w:val="clear" w:color="auto" w:fill="EBF3FB"/>
            <w:tcBorders>
              <w:top w:val="none"/>
              <w:left w:val="none"/>
              <w:bottom w:val="none"/>
              <w:right w:val="none"/>
            </w:tcBorders>
            <w:tcW w:w="1368" w:type="dxa"/>
            <w:vAlign w:val="center"/>
          </w:tcPr>
          <w:p>
            <w:pPr>
              <w:spacing w:before="80" w:after="80"/>
              <w:ind w:left="80"/>
            </w:pPr>
            <w:r>
              <w:rPr>
                <w:rFonts w:ascii="Calibri" w:hAnsi="Calibri"/>
                <w:b/>
                <w:color w:val="2E75B6"/>
                <w:sz w:val="18"/>
              </w:rPr>
              <w:t>💡 KEY POINT</w:t>
            </w:r>
          </w:p>
        </w:tc>
        <w:tc>
          <w:tcPr>
            <w:tcW w:type="dxa" w:w="3264"/>
            <w:shd w:val="clear" w:color="auto" w:fill="EBF3FB"/>
            <w:tcBorders>
              <w:top w:val="none"/>
              <w:left w:val="none"/>
              <w:bottom w:val="none"/>
              <w:right w:val="none"/>
            </w:tcBorders>
            <w:vAlign w:val="center"/>
          </w:tcPr>
          <w:p>
            <w:pPr>
              <w:spacing w:before="80" w:after="80"/>
              <w:ind w:right="120"/>
            </w:pPr>
            <w:r>
              <w:rPr>
                <w:rFonts w:ascii="Calibri" w:hAnsi="Calibri"/>
                <w:b w:val="0"/>
                <w:color w:val="404040"/>
                <w:sz w:val="20"/>
              </w:rPr>
              <w:t>SCP</w:t>
            </w:r>
            <w:r>
              <w:rPr>
                <w:rFonts w:ascii="Calibri" w:hAnsi="Calibri"/>
                <w:b/>
                <w:color w:val="404040"/>
                <w:sz w:val="20"/>
              </w:rPr>
              <w:t xml:space="preserve"> (String Constant Pool) is a special memory area </w:t>
            </w:r>
            <w:r>
              <w:rPr>
                <w:rFonts w:ascii="Calibri" w:hAnsi="Calibri"/>
                <w:b w:val="0"/>
                <w:color w:val="404040"/>
                <w:sz w:val="20"/>
              </w:rPr>
              <w:t>inside the heap</w:t>
            </w:r>
            <w:r>
              <w:rPr>
                <w:rFonts w:ascii="Calibri" w:hAnsi="Calibri"/>
                <w:b/>
                <w:color w:val="404040"/>
                <w:sz w:val="20"/>
              </w:rPr>
              <w:t xml:space="preserve"> where string literals are stored to avoid duplication and save memory. Stores only string literals, not new String("example") objects. </w:t>
            </w:r>
            <w:r>
              <w:rPr>
                <w:rFonts w:ascii="Calibri" w:hAnsi="Calibri"/>
                <w:b w:val="0"/>
                <w:color w:val="404040"/>
                <w:sz w:val="20"/>
              </w:rPr>
              <w:t>(Key Point: Strings in SCP are immutable and automatically managed by the JVM)**</w:t>
            </w:r>
          </w:p>
        </w:tc>
      </w:tr>
    </w:tbl>
    <w:p>
      <w:pPr>
        <w:spacing w:before="0" w:after="40"/>
      </w:pPr>
    </w:p>
    <w:p>
      <w:pPr>
        <w:spacing w:before="120" w:after="40"/>
      </w:pPr>
      <w:r>
        <w:rPr>
          <w:rFonts w:ascii="Calibri" w:hAnsi="Calibri"/>
          <w:b/>
          <w:color w:val="00695C"/>
          <w:sz w:val="21"/>
        </w:rPr>
        <w:t>▸ Ex:** String s1 = "Hello";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s2); // true (same SCP reference)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s3 = new String("Hello");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s3); // false (different memory)</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cannot initialize an array like this: int[] x;</w:t>
      </w:r>
    </w:p>
    <w:p>
      <w:pPr>
        <w:spacing w:before="20" w:after="40"/>
      </w:pPr>
      <w:r>
        <w:rPr>
          <w:rFonts w:ascii="Calibri" w:hAnsi="Calibri"/>
          <w:b w:val="0"/>
          <w:color w:val="404040"/>
          <w:sz w:val="21"/>
        </w:rPr>
        <w:t>x = {10, 20, 30}; // Compilation Error (This results in a "cannot find</w:t>
      </w:r>
    </w:p>
    <w:p>
      <w:pPr>
        <w:spacing w:before="20" w:after="40"/>
      </w:pPr>
      <w:r>
        <w:rPr>
          <w:rFonts w:ascii="Calibri" w:hAnsi="Calibri"/>
          <w:b w:val="0"/>
          <w:color w:val="404040"/>
          <w:sz w:val="21"/>
        </w:rPr>
        <w:t>symbol" error)</w:t>
      </w:r>
    </w:p>
    <w:p>
      <w:pPr>
        <w:spacing w:before="20" w:after="40"/>
      </w:pPr>
      <w:r>
        <w:rPr>
          <w:rFonts w:ascii="Calibri" w:hAnsi="Calibri"/>
          <w:b w:val="0"/>
          <w:color w:val="404040"/>
          <w:sz w:val="21"/>
        </w:rPr>
        <w:t>Correct Ways to Initialize an Array:</w:t>
      </w:r>
    </w:p>
    <w:p>
      <w:pPr>
        <w:spacing w:before="20" w:after="40"/>
      </w:pPr>
      <w:r>
        <w:rPr>
          <w:rFonts w:ascii="Calibri" w:hAnsi="Calibri"/>
          <w:b w:val="0"/>
          <w:color w:val="404040"/>
          <w:sz w:val="21"/>
        </w:rPr>
        <w:t>int[] x = {10, 20, 30}; // Allowed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w:t>
            </w:r>
          </w:p>
        </w:tc>
      </w:tr>
    </w:tbl>
    <w:p>
      <w:pPr>
        <w:spacing w:before="0" w:after="60"/>
      </w:pPr>
    </w:p>
    <w:p>
      <w:pPr>
        <w:spacing w:before="20" w:after="40"/>
      </w:pPr>
      <w:r>
        <w:rPr>
          <w:rFonts w:ascii="Calibri" w:hAnsi="Calibri"/>
          <w:b w:val="0"/>
          <w:color w:val="404040"/>
          <w:sz w:val="21"/>
        </w:rPr>
        <w:t>x = new int\; // Allowed ( Array initializer ({}) must be</w:t>
      </w:r>
    </w:p>
    <w:p>
      <w:pPr>
        <w:spacing w:before="20" w:after="40"/>
      </w:pPr>
      <w:r>
        <w:rPr>
          <w:rFonts w:ascii="Calibri" w:hAnsi="Calibri"/>
          <w:b w:val="0"/>
          <w:color w:val="404040"/>
          <w:sz w:val="21"/>
        </w:rPr>
        <w:t>used during declaration, or you must use new int[] explicitly )</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'length'</w:t>
            </w:r>
            <w:r>
              <w:rPr>
                <w:rFonts w:ascii="Calibri" w:hAnsi="Calibri"/>
                <w:b/>
                <w:color w:val="404040"/>
                <w:sz w:val="20"/>
              </w:rPr>
              <w:t xml:space="preserve"> is a </w:t>
            </w:r>
            <w:r>
              <w:rPr>
                <w:rFonts w:ascii="Calibri" w:hAnsi="Calibri"/>
                <w:b w:val="0"/>
                <w:color w:val="404040"/>
                <w:sz w:val="20"/>
              </w:rPr>
              <w:t>final variable** in Java, applicable to arrays, and it represents the size of the array. Since length is final, it cannot be modified after array creation.</w:t>
            </w:r>
          </w:p>
        </w:tc>
      </w:tr>
    </w:tbl>
    <w:p>
      <w:pPr>
        <w:spacing w:before="0" w:after="40"/>
      </w:pPr>
    </w:p>
    <w:p>
      <w:pPr>
        <w:spacing w:before="120" w:after="40"/>
      </w:pPr>
      <w:r>
        <w:rPr>
          <w:rFonts w:ascii="Calibri" w:hAnsi="Calibri"/>
          <w:b/>
          <w:color w:val="00695C"/>
          <w:sz w:val="21"/>
        </w:rPr>
        <w:t>▸ Ex:** int[] arr = {10, 20, 30, 40};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System.out.println(arr.length); // Output: 4</w:t>
            </w:r>
          </w:p>
        </w:tc>
      </w:tr>
    </w:tbl>
    <w:p>
      <w:pPr>
        <w:spacing w:before="0" w:after="60"/>
      </w:pPr>
    </w:p>
    <w:p>
      <w:pPr>
        <w:spacing w:before="20" w:after="40"/>
      </w:pPr>
      <w:r>
        <w:rPr>
          <w:rFonts w:ascii="Calibri" w:hAnsi="Calibri"/>
          <w:b w:val="0"/>
          <w:color w:val="404040"/>
          <w:sz w:val="21"/>
        </w:rPr>
        <w:t>arr.length = 10; // Compilation Error (Cannot assign a value to final</w:t>
      </w:r>
    </w:p>
    <w:p>
      <w:pPr>
        <w:spacing w:before="20" w:after="40"/>
      </w:pPr>
      <w:r>
        <w:rPr>
          <w:rFonts w:ascii="Calibri" w:hAnsi="Calibri"/>
          <w:b w:val="0"/>
          <w:color w:val="404040"/>
          <w:sz w:val="21"/>
        </w:rPr>
        <w:t>variable 'length')</w:t>
      </w:r>
    </w:p>
    <w:p>
      <w:pPr>
        <w:spacing w:before="20" w:after="40"/>
      </w:pPr>
      <w:r>
        <w:rPr>
          <w:rFonts w:ascii="Calibri" w:hAnsi="Calibri"/>
          <w:b/>
          <w:color w:val="404040"/>
          <w:sz w:val="21"/>
        </w:rPr>
        <w:t>(Key Point:</w:t>
      </w:r>
      <w:r>
        <w:rPr>
          <w:rFonts w:ascii="Calibri" w:hAnsi="Calibri"/>
          <w:b w:val="0"/>
          <w:color w:val="404040"/>
          <w:sz w:val="21"/>
        </w:rPr>
        <w:t xml:space="preserve"> length is a variable (not a method) for arrays, but</w:t>
      </w:r>
    </w:p>
    <w:p>
      <w:pPr>
        <w:spacing w:before="20" w:after="40"/>
      </w:pPr>
      <w:r>
        <w:rPr>
          <w:rFonts w:ascii="Calibri" w:hAnsi="Calibri"/>
          <w:b/>
          <w:color w:val="404040"/>
          <w:sz w:val="21"/>
        </w:rPr>
        <w:t>length()</w:t>
      </w:r>
      <w:r>
        <w:rPr>
          <w:rFonts w:ascii="Calibri" w:hAnsi="Calibri"/>
          <w:b w:val="0"/>
          <w:color w:val="404040"/>
          <w:sz w:val="21"/>
        </w:rPr>
        <w:t xml:space="preserve"> is a method for strings</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In a multi-dimensional array, the length variable only represents the size of the base array (i.e., the number of rows in a 2D array), not the total number of elements.</w:t>
      </w:r>
    </w:p>
    <w:p>
      <w:pPr>
        <w:spacing w:before="120" w:after="40"/>
      </w:pPr>
      <w:r>
        <w:rPr>
          <w:rFonts w:ascii="Calibri" w:hAnsi="Calibri"/>
          <w:b/>
          <w:color w:val="00695C"/>
          <w:sz w:val="21"/>
        </w:rPr>
        <w:t>▸ Ex:** int[][] arr = {</w:t>
      </w:r>
    </w:p>
    <w:p>
      <w:pPr>
        <w:spacing w:before="20" w:after="40"/>
      </w:pPr>
      <w:r>
        <w:rPr>
          <w:rFonts w:ascii="Calibri" w:hAnsi="Calibri"/>
          <w:b w:val="0"/>
          <w:color w:val="404040"/>
          <w:sz w:val="21"/>
        </w:rPr>
        <w:t>{1, 2, 3},</w:t>
      </w:r>
    </w:p>
    <w:p>
      <w:pPr>
        <w:spacing w:before="20" w:after="40"/>
      </w:pPr>
      <w:r>
        <w:rPr>
          <w:rFonts w:ascii="Calibri" w:hAnsi="Calibri"/>
          <w:b w:val="0"/>
          <w:color w:val="404040"/>
          <w:sz w:val="21"/>
        </w:rPr>
        <w:t>{4, 5},</w:t>
      </w:r>
    </w:p>
    <w:p>
      <w:pPr>
        <w:spacing w:before="20" w:after="40"/>
      </w:pPr>
      <w:r>
        <w:rPr>
          <w:rFonts w:ascii="Calibri" w:hAnsi="Calibri"/>
          <w:b w:val="0"/>
          <w:color w:val="404040"/>
          <w:sz w:val="21"/>
        </w:rPr>
        <w:t>{6, 7, 8, 9}</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System.out.println(arr.length); // Output: 3 (Number of rows)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System.out.println(arr[0].length); // Output: 3 (Columns in the first</w:t>
            </w:r>
          </w:p>
        </w:tc>
      </w:tr>
    </w:tbl>
    <w:p>
      <w:pPr>
        <w:spacing w:before="0" w:after="60"/>
      </w:pPr>
    </w:p>
    <w:p>
      <w:pPr>
        <w:spacing w:before="20" w:after="40"/>
      </w:pPr>
      <w:r>
        <w:rPr>
          <w:rFonts w:ascii="Calibri" w:hAnsi="Calibri"/>
          <w:b w:val="0"/>
          <w:color w:val="404040"/>
          <w:sz w:val="21"/>
        </w:rPr>
        <w:t>row)</w:t>
      </w:r>
    </w:p>
    <w:p>
      <w:pPr>
        <w:spacing w:before="20" w:after="40"/>
        <w:ind w:left="320" w:hanging="280"/>
      </w:pPr>
      <w:r>
        <w:rPr>
          <w:rFonts w:ascii="Calibri" w:hAnsi="Calibri"/>
          <w:b/>
          <w:color w:val="2E75B6"/>
          <w:sz w:val="20"/>
        </w:rPr>
        <w:t xml:space="preserve">→  </w:t>
      </w:r>
      <w:r>
        <w:rPr>
          <w:rFonts w:ascii="Calibri" w:hAnsi="Calibri"/>
          <w:b w:val="0"/>
          <w:color w:val="404040"/>
          <w:sz w:val="21"/>
        </w:rPr>
        <w:t>An anonymous array is an array without a reference variable, created for one-time use. (Used when an array is required only once (e.g., method arguments))</w:t>
      </w:r>
    </w:p>
    <w:p>
      <w:pPr>
        <w:spacing w:before="120" w:after="40"/>
      </w:pPr>
      <w:r>
        <w:rPr>
          <w:rFonts w:ascii="Calibri" w:hAnsi="Calibri"/>
          <w:b/>
          <w:color w:val="00695C"/>
          <w:sz w:val="21"/>
        </w:rPr>
        <w:t>▸ Ex:** public static void main(String[] args) {</w:t>
      </w:r>
    </w:p>
    <w:p>
      <w:pPr>
        <w:spacing w:before="20" w:after="40"/>
      </w:pPr>
      <w:r>
        <w:rPr>
          <w:rFonts w:ascii="Calibri" w:hAnsi="Calibri"/>
          <w:b w:val="0"/>
          <w:color w:val="404040"/>
          <w:sz w:val="21"/>
        </w:rPr>
        <w:t>sum(new int\); // Anonymous array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When creating an anonymous array in Java, you cannot specify the size of the array. If you attempt to do so, you will encounter a compile-time error.</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In a primitive array, you can assign values of smaller data types, and they will be implicitly promoted to the array's declared data type.</w:t>
      </w:r>
    </w:p>
    <w:p>
      <w:pPr>
        <w:spacing w:before="120" w:after="40"/>
      </w:pPr>
      <w:r>
        <w:rPr>
          <w:rFonts w:ascii="Calibri" w:hAnsi="Calibri"/>
          <w:b/>
          <w:color w:val="00695C"/>
          <w:sz w:val="21"/>
        </w:rPr>
        <w:t>▸ Ex:** int[] arr = {10, 'A', (byte) 5, (short) 20};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System.out.println(arr[1]); // Output: 65 ('A' promoted to int)</w:t>
            </w:r>
          </w:p>
        </w:tc>
      </w:tr>
    </w:tbl>
    <w:p>
      <w:pPr>
        <w:spacing w:before="0" w:after="60"/>
      </w:pPr>
    </w:p>
    <w:p>
      <w:pPr>
        <w:spacing w:before="20" w:after="40"/>
      </w:pPr>
      <w:r>
        <w:rPr>
          <w:rFonts w:ascii="Calibri" w:hAnsi="Calibri"/>
          <w:b w:val="0"/>
          <w:color w:val="404040"/>
          <w:sz w:val="21"/>
        </w:rPr>
        <w:t>Implicit Promotion Allowed: **byte → short → int → long → float → double</w:t>
      </w:r>
    </w:p>
    <w:p>
      <w:pPr>
        <w:spacing w:before="20" w:after="40"/>
      </w:pPr>
      <w:r>
        <w:rPr>
          <w:rFonts w:ascii="Calibri" w:hAnsi="Calibri"/>
          <w:b w:val="0"/>
          <w:color w:val="404040"/>
          <w:sz w:val="21"/>
        </w:rPr>
        <w:t>char → int**</w:t>
      </w:r>
    </w:p>
    <w:p>
      <w:pPr>
        <w:spacing w:before="20" w:after="40"/>
      </w:pPr>
      <w:r>
        <w:rPr>
          <w:rFonts w:ascii="Calibri" w:hAnsi="Calibri"/>
          <w:b w:val="0"/>
          <w:color w:val="404040"/>
          <w:sz w:val="21"/>
        </w:rPr>
        <w:t>(Key Point: The assigned values should be compatible with the array type</w:t>
      </w:r>
    </w:p>
    <w:p>
      <w:pPr>
        <w:spacing w:before="20" w:after="40"/>
      </w:pPr>
      <w:r>
        <w:rPr>
          <w:rFonts w:ascii="Calibri" w:hAnsi="Calibri"/>
          <w:b w:val="0"/>
          <w:color w:val="404040"/>
          <w:sz w:val="21"/>
        </w:rPr>
        <w:t>to avoid compilation errors)</w:t>
      </w:r>
    </w:p>
    <w:p>
      <w:pPr>
        <w:spacing w:before="20" w:after="40"/>
        <w:ind w:left="320" w:hanging="280"/>
      </w:pPr>
      <w:r>
        <w:rPr>
          <w:rFonts w:ascii="Calibri" w:hAnsi="Calibri"/>
          <w:b/>
          <w:color w:val="2E75B6"/>
          <w:sz w:val="20"/>
        </w:rPr>
        <w:t xml:space="preserve">→  </w:t>
      </w:r>
      <w:r>
        <w:rPr>
          <w:rFonts w:ascii="Calibri" w:hAnsi="Calibri"/>
          <w:b w:val="0"/>
          <w:color w:val="404040"/>
          <w:sz w:val="21"/>
        </w:rPr>
        <w:t>In object type arrays, you can assign objects of the declared type or its subclasses as elements.</w:t>
      </w:r>
    </w:p>
    <w:p>
      <w:pPr>
        <w:spacing w:before="120" w:after="40"/>
      </w:pPr>
      <w:r>
        <w:rPr>
          <w:rFonts w:ascii="Calibri" w:hAnsi="Calibri"/>
          <w:b/>
          <w:color w:val="00695C"/>
          <w:sz w:val="21"/>
        </w:rPr>
        <w:t>▸ Ex:** class 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arr = new Parent[3];</w:t>
            </w:r>
          </w:p>
        </w:tc>
      </w:tr>
    </w:tbl>
    <w:p>
      <w:pPr>
        <w:spacing w:before="0" w:after="60"/>
      </w:pPr>
    </w:p>
    <w:p>
      <w:pPr>
        <w:spacing w:before="20" w:after="40"/>
      </w:pPr>
      <w:r>
        <w:rPr>
          <w:rFonts w:ascii="Calibri" w:hAnsi="Calibri"/>
          <w:b w:val="0"/>
          <w:color w:val="404040"/>
          <w:sz w:val="21"/>
        </w:rPr>
        <w:t>arr[0] = new Parent(); // Allowed</w:t>
      </w:r>
    </w:p>
    <w:p>
      <w:pPr>
        <w:spacing w:before="20" w:after="40"/>
      </w:pPr>
      <w:r>
        <w:rPr>
          <w:rFonts w:ascii="Calibri" w:hAnsi="Calibri"/>
          <w:b w:val="0"/>
          <w:color w:val="404040"/>
          <w:sz w:val="21"/>
        </w:rPr>
        <w:t>arr[1] = new Child(); // Allowed (Child is a subclass of Parent)</w:t>
      </w:r>
    </w:p>
    <w:p>
      <w:pPr>
        <w:spacing w:before="20" w:after="40"/>
      </w:pPr>
      <w:r>
        <w:rPr>
          <w:rFonts w:ascii="Calibri" w:hAnsi="Calibri"/>
          <w:b w:val="0"/>
          <w:color w:val="404040"/>
          <w:sz w:val="21"/>
        </w:rPr>
        <w:t>arr[2] = new String("Hello"); // CE: Incompatible types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Allowed:</w:t>
      </w:r>
      <w:r>
        <w:rPr>
          <w:rFonts w:ascii="Calibri" w:hAnsi="Calibri"/>
          <w:b w:val="0"/>
          <w:color w:val="404040"/>
          <w:sz w:val="21"/>
        </w:rPr>
        <w:t xml:space="preserve"> Same class type or subclass objects </w:t>
      </w:r>
      <w:r>
        <w:rPr>
          <w:rFonts w:ascii="Calibri" w:hAnsi="Calibri"/>
          <w:b/>
          <w:color w:val="404040"/>
          <w:sz w:val="21"/>
        </w:rPr>
        <w:t>Not Allowed:</w:t>
      </w:r>
    </w:p>
    <w:p>
      <w:pPr>
        <w:spacing w:before="20" w:after="40"/>
      </w:pPr>
      <w:r>
        <w:rPr>
          <w:rFonts w:ascii="Calibri" w:hAnsi="Calibri"/>
          <w:b w:val="0"/>
          <w:color w:val="404040"/>
          <w:sz w:val="21"/>
        </w:rPr>
        <w:t>Unrelated class types</w:t>
      </w:r>
    </w:p>
    <w:p>
      <w:pPr>
        <w:spacing w:before="20" w:after="40"/>
      </w:pPr>
      <w:r>
        <w:rPr>
          <w:rFonts w:ascii="Calibri" w:hAnsi="Calibri"/>
          <w:b w:val="0"/>
          <w:color w:val="404040"/>
          <w:sz w:val="21"/>
        </w:rPr>
        <w:t>(Object arrays follow polymorphism, allowing upcasting (assigning child</w:t>
      </w:r>
    </w:p>
    <w:p>
      <w:pPr>
        <w:spacing w:before="20" w:after="40"/>
      </w:pPr>
      <w:r>
        <w:rPr>
          <w:rFonts w:ascii="Calibri" w:hAnsi="Calibri"/>
          <w:b w:val="0"/>
          <w:color w:val="404040"/>
          <w:sz w:val="21"/>
        </w:rPr>
        <w:t>objects to parent type arrays))</w:t>
      </w:r>
    </w:p>
    <w:p>
      <w:pPr>
        <w:spacing w:before="20" w:after="40"/>
        <w:ind w:left="320" w:hanging="280"/>
      </w:pPr>
      <w:r>
        <w:rPr>
          <w:rFonts w:ascii="Calibri" w:hAnsi="Calibri"/>
          <w:b/>
          <w:color w:val="2E75B6"/>
          <w:sz w:val="20"/>
        </w:rPr>
        <w:t xml:space="preserve">→  </w:t>
      </w:r>
      <w:r>
        <w:rPr>
          <w:rFonts w:ascii="Calibri" w:hAnsi="Calibri"/>
          <w:b w:val="0"/>
          <w:color w:val="404040"/>
          <w:sz w:val="21"/>
        </w:rPr>
        <w:t>In interface type arrays, only objects of classes that implement the interface can be assigned as elements. If you try to assign an object of a class that does not implement the interface, you'll get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Compilation Error (CE). (Interface arrays follow polymorphism, allowing</w:t>
            </w:r>
          </w:p>
        </w:tc>
      </w:tr>
    </w:tbl>
    <w:p>
      <w:pPr>
        <w:spacing w:before="0" w:after="60"/>
      </w:pPr>
    </w:p>
    <w:p>
      <w:pPr>
        <w:spacing w:before="20" w:after="40"/>
      </w:pPr>
      <w:r>
        <w:rPr>
          <w:rFonts w:ascii="Calibri" w:hAnsi="Calibri"/>
          <w:b w:val="0"/>
          <w:color w:val="404040"/>
          <w:sz w:val="21"/>
        </w:rPr>
        <w:t>only objects of implementing classes)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In abstract class type arrays, only objects of concrete (non-abstract) subclasses of that abstract class are allowed as elements. If you try to assign an object of a class that does not extend the abstract class, you'll get a Compilation Error (CE). (Abstract</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arrays follow polymorphism, allowing only instances of concrete</w:t>
            </w:r>
          </w:p>
        </w:tc>
      </w:tr>
    </w:tbl>
    <w:p>
      <w:pPr>
        <w:spacing w:before="0" w:after="60"/>
      </w:pPr>
    </w:p>
    <w:p>
      <w:pPr>
        <w:spacing w:before="20" w:after="40"/>
      </w:pPr>
      <w:r>
        <w:rPr>
          <w:rFonts w:ascii="Calibri" w:hAnsi="Calibri"/>
          <w:b w:val="0"/>
          <w:color w:val="404040"/>
          <w:sz w:val="21"/>
        </w:rPr>
        <w:t>subclasses)</w:t>
      </w:r>
    </w:p>
    <w:p>
      <w:pPr>
        <w:spacing w:before="20" w:after="40"/>
        <w:ind w:left="320" w:hanging="280"/>
      </w:pPr>
      <w:r>
        <w:rPr>
          <w:rFonts w:ascii="Calibri" w:hAnsi="Calibri"/>
          <w:b/>
          <w:color w:val="2E75B6"/>
          <w:sz w:val="20"/>
        </w:rPr>
        <w:t xml:space="preserve">→  </w:t>
      </w:r>
      <w:r>
        <w:rPr>
          <w:rFonts w:ascii="Calibri" w:hAnsi="Calibri"/>
          <w:b w:val="0"/>
          <w:color w:val="404040"/>
          <w:sz w:val="21"/>
        </w:rPr>
        <w:t>Element promotions are applicable at the individual element level but not at the array level. You cannot assign a char[] array to an int[] array, even though individual char values can be promoted to int</w:t>
      </w:r>
      <w:r>
        <w:rPr>
          <w:rFonts w:ascii="Calibri" w:hAnsi="Calibri"/>
          <w:b/>
          <w:color w:val="404040"/>
          <w:sz w:val="21"/>
        </w:rPr>
        <w:t>. Primitive array types must match exactly; implicit type promotion does not apply to entire arrays.</w:t>
      </w:r>
    </w:p>
    <w:p>
      <w:pPr>
        <w:spacing w:before="120" w:after="40"/>
      </w:pPr>
      <w:r>
        <w:rPr>
          <w:rFonts w:ascii="Calibri" w:hAnsi="Calibri"/>
          <w:b/>
          <w:color w:val="00695C"/>
          <w:sz w:val="21"/>
        </w:rPr>
        <w:t>▸ Ex:** char c =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c; // Allowed (char → int promotion)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char[] charArray = {'A', 'B', 'C'};</w:t>
            </w:r>
          </w:p>
        </w:tc>
      </w:tr>
    </w:tbl>
    <w:p>
      <w:pPr>
        <w:spacing w:before="0" w:after="60"/>
      </w:pPr>
    </w:p>
    <w:p>
      <w:pPr>
        <w:spacing w:before="20" w:after="40"/>
      </w:pPr>
      <w:r>
        <w:rPr>
          <w:rFonts w:ascii="Calibri" w:hAnsi="Calibri"/>
          <w:b w:val="0"/>
          <w:color w:val="404040"/>
          <w:sz w:val="21"/>
        </w:rPr>
        <w:t>int[] intArray = charArray; // CE: Incompatible types</w:t>
      </w:r>
    </w:p>
    <w:p>
      <w:pPr>
        <w:spacing w:before="20" w:after="40"/>
        <w:ind w:left="320" w:hanging="280"/>
      </w:pPr>
      <w:r>
        <w:rPr>
          <w:rFonts w:ascii="Calibri" w:hAnsi="Calibri"/>
          <w:b/>
          <w:color w:val="2E75B6"/>
          <w:sz w:val="20"/>
        </w:rPr>
        <w:t xml:space="preserve">→  </w:t>
      </w:r>
      <w:r>
        <w:rPr>
          <w:rFonts w:ascii="Calibri" w:hAnsi="Calibri"/>
          <w:b w:val="0"/>
          <w:color w:val="404040"/>
          <w:sz w:val="21"/>
        </w:rPr>
        <w:t>In object type arrays, an array of a child class can be assigned to a parent class array.** This is because arrays follow polymorphism in Java. However, attempting to store an unrelated object type in the parent class reference will lead to a ArrayStoreException at runtime.</w:t>
      </w:r>
    </w:p>
    <w:p>
      <w:pPr>
        <w:spacing w:before="120" w:after="40"/>
      </w:pPr>
      <w:r>
        <w:rPr>
          <w:rFonts w:ascii="Calibri" w:hAnsi="Calibri"/>
          <w:b/>
          <w:color w:val="00695C"/>
          <w:sz w:val="21"/>
        </w:rPr>
        <w:t>▸ Ex:** class 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Unrelated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Child[] childArray = new Child[5];</w:t>
            </w:r>
          </w:p>
        </w:tc>
      </w:tr>
    </w:tbl>
    <w:p>
      <w:pPr>
        <w:spacing w:before="0" w:after="60"/>
      </w:pPr>
    </w:p>
    <w:p>
      <w:pPr>
        <w:spacing w:before="20" w:after="40"/>
      </w:pPr>
      <w:r>
        <w:rPr>
          <w:rFonts w:ascii="Calibri" w:hAnsi="Calibri"/>
          <w:b w:val="0"/>
          <w:color w:val="404040"/>
          <w:sz w:val="21"/>
        </w:rPr>
        <w:t>Parent[] parentArray = childArray; // Allowed (Child[] → Parent[])</w:t>
      </w:r>
    </w:p>
    <w:p>
      <w:pPr>
        <w:spacing w:before="20" w:after="40"/>
      </w:pPr>
      <w:r>
        <w:rPr>
          <w:rFonts w:ascii="Calibri" w:hAnsi="Calibri"/>
          <w:b w:val="0"/>
          <w:color w:val="404040"/>
          <w:sz w:val="21"/>
        </w:rPr>
        <w:t>parentArray[0] = new Child(); // Allowed</w:t>
      </w:r>
    </w:p>
    <w:p>
      <w:pPr>
        <w:spacing w:before="20" w:after="40"/>
      </w:pPr>
      <w:r>
        <w:rPr>
          <w:rFonts w:ascii="Calibri" w:hAnsi="Calibri"/>
          <w:b w:val="0"/>
          <w:color w:val="404040"/>
          <w:sz w:val="21"/>
        </w:rPr>
        <w:t>parentArray[1] = new Parent(); // Runtime Error: ArrayStoreException</w:t>
      </w:r>
    </w:p>
    <w:p>
      <w:pPr>
        <w:spacing w:before="20" w:after="40"/>
      </w:pPr>
      <w:r>
        <w:rPr>
          <w:rFonts w:ascii="Calibri" w:hAnsi="Calibri"/>
          <w:b/>
          <w:color w:val="404040"/>
          <w:sz w:val="21"/>
        </w:rPr>
        <w:t>(Note:</w:t>
      </w:r>
      <w:r>
        <w:rPr>
          <w:rFonts w:ascii="Calibri" w:hAnsi="Calibri"/>
          <w:b w:val="0"/>
          <w:color w:val="404040"/>
          <w:sz w:val="21"/>
        </w:rPr>
        <w:t xml:space="preserve"> Storing a parent class object into a child class array causes</w:t>
      </w:r>
    </w:p>
    <w:p>
      <w:pPr>
        <w:spacing w:before="20" w:after="40"/>
      </w:pPr>
      <w:r>
        <w:rPr>
          <w:rFonts w:ascii="Calibri" w:hAnsi="Calibri"/>
          <w:b w:val="0"/>
          <w:color w:val="404040"/>
          <w:sz w:val="21"/>
        </w:rPr>
        <w:t>ArrayStoreException, because the object type is not compatible with the</w:t>
      </w:r>
    </w:p>
    <w:p>
      <w:pPr>
        <w:spacing w:before="20" w:after="40"/>
      </w:pPr>
      <w:r>
        <w:rPr>
          <w:rFonts w:ascii="Calibri" w:hAnsi="Calibri"/>
          <w:b w:val="0"/>
          <w:color w:val="404040"/>
          <w:sz w:val="21"/>
        </w:rPr>
        <w:t>array's declared element type.)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**(Arrays in Java are covariant, meaning Child[] can be assigned to</w:t>
            </w:r>
          </w:p>
        </w:tc>
      </w:tr>
    </w:tbl>
    <w:p>
      <w:pPr>
        <w:spacing w:before="0" w:after="60"/>
      </w:pPr>
    </w:p>
    <w:p>
      <w:pPr>
        <w:spacing w:before="20" w:after="40"/>
      </w:pPr>
      <w:r>
        <w:rPr>
          <w:rFonts w:ascii="Calibri" w:hAnsi="Calibri"/>
          <w:b w:val="0"/>
          <w:color w:val="404040"/>
          <w:sz w:val="21"/>
        </w:rPr>
        <w:t>Parent[].** However, runtime checks ensure that only Child objects can</w:t>
      </w:r>
    </w:p>
    <w:p>
      <w:pPr>
        <w:spacing w:before="20" w:after="40"/>
      </w:pPr>
      <w:r>
        <w:rPr>
          <w:rFonts w:ascii="Calibri" w:hAnsi="Calibri"/>
          <w:b w:val="0"/>
          <w:color w:val="404040"/>
          <w:sz w:val="21"/>
        </w:rPr>
        <w:t>be stored in parentArray.</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When you assign one array to another, the internal elements are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not copied; instead, the reference variable is reassigned. This means</w:t>
            </w:r>
          </w:p>
        </w:tc>
      </w:tr>
    </w:tbl>
    <w:p>
      <w:pPr>
        <w:spacing w:before="0" w:after="60"/>
      </w:pPr>
    </w:p>
    <w:p>
      <w:pPr>
        <w:spacing w:before="20" w:after="40"/>
      </w:pPr>
      <w:r>
        <w:rPr>
          <w:rFonts w:ascii="Calibri" w:hAnsi="Calibri"/>
          <w:b w:val="0"/>
          <w:color w:val="404040"/>
          <w:sz w:val="21"/>
        </w:rPr>
        <w:t>both variables will point to the same array object in memory.</w:t>
      </w:r>
    </w:p>
    <w:p>
      <w:pPr>
        <w:spacing w:before="120" w:after="40"/>
      </w:pPr>
      <w:r>
        <w:rPr>
          <w:rFonts w:ascii="Calibri" w:hAnsi="Calibri"/>
          <w:b/>
          <w:color w:val="00695C"/>
          <w:sz w:val="21"/>
        </w:rPr>
        <w:t>▸ Ex:** public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arr1 = {10, 20, 30};</w:t>
            </w:r>
          </w:p>
        </w:tc>
      </w:tr>
    </w:tbl>
    <w:p>
      <w:pPr>
        <w:spacing w:before="0" w:after="60"/>
      </w:pPr>
    </w:p>
    <w:p>
      <w:pPr>
        <w:spacing w:before="20" w:after="40"/>
      </w:pPr>
      <w:r>
        <w:rPr>
          <w:rFonts w:ascii="Calibri" w:hAnsi="Calibri"/>
          <w:b w:val="0"/>
          <w:color w:val="404040"/>
          <w:sz w:val="21"/>
        </w:rPr>
        <w:t>int[] arr2 = arr1; // Reference reassignment, NOT element copying</w:t>
      </w:r>
    </w:p>
    <w:p>
      <w:pPr>
        <w:spacing w:before="20" w:after="40"/>
      </w:pPr>
      <w:r>
        <w:rPr>
          <w:rFonts w:ascii="Calibri" w:hAnsi="Calibri"/>
          <w:b w:val="0"/>
          <w:color w:val="404040"/>
          <w:sz w:val="21"/>
        </w:rPr>
        <w:t>arr2[0] = 100; // Changing arr2 also affects arr1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System.out.println(arr1[0]); // Output: 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System.out.println(arr2[0]); // Output: 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(To create a new independent copy, use clone(), Arrays.copyOf(), or</w:t>
            </w:r>
          </w:p>
        </w:tc>
      </w:tr>
    </w:tbl>
    <w:p>
      <w:pPr>
        <w:spacing w:before="0" w:after="60"/>
      </w:pPr>
    </w:p>
    <w:p>
      <w:pPr>
        <w:spacing w:before="20" w:after="40"/>
      </w:pPr>
      <w:r>
        <w:rPr>
          <w:rFonts w:ascii="Calibri" w:hAnsi="Calibri"/>
          <w:b w:val="0"/>
          <w:color w:val="404040"/>
          <w:sz w:val="21"/>
        </w:rPr>
        <w:t>manual copying)</w:t>
      </w:r>
    </w:p>
    <w:p>
      <w:pPr>
        <w:spacing w:before="20" w:after="40"/>
        <w:ind w:left="320" w:hanging="280"/>
      </w:pPr>
      <w:r>
        <w:rPr>
          <w:rFonts w:ascii="Calibri" w:hAnsi="Calibri"/>
          <w:b/>
          <w:color w:val="2E75B6"/>
          <w:sz w:val="20"/>
        </w:rPr>
        <w:t xml:space="preserve">→  </w:t>
      </w:r>
      <w:r>
        <w:rPr>
          <w:rFonts w:ascii="Calibri" w:hAnsi="Calibri"/>
          <w:b w:val="0"/>
          <w:color w:val="404040"/>
          <w:sz w:val="21"/>
        </w:rPr>
        <w:t>When assigning one array to another, the dimensions must match, 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a compilation error occurs. Only arrays of the same type and</w:t>
            </w:r>
          </w:p>
        </w:tc>
      </w:tr>
    </w:tbl>
    <w:p>
      <w:pPr>
        <w:spacing w:before="0" w:after="60"/>
      </w:pPr>
    </w:p>
    <w:p>
      <w:pPr>
        <w:spacing w:before="20" w:after="40"/>
      </w:pPr>
      <w:r>
        <w:rPr>
          <w:rFonts w:ascii="Calibri" w:hAnsi="Calibri"/>
          <w:b w:val="0"/>
          <w:color w:val="404040"/>
          <w:sz w:val="21"/>
        </w:rPr>
        <w:t>dimension can be assigned to each other.</w:t>
      </w:r>
    </w:p>
    <w:p>
      <w:pPr>
        <w:spacing w:before="120" w:after="40"/>
      </w:pPr>
      <w:r>
        <w:rPr>
          <w:rFonts w:ascii="Calibri" w:hAnsi="Calibri"/>
          <w:b/>
          <w:color w:val="00695C"/>
          <w:sz w:val="21"/>
        </w:rPr>
        <w:t>▸ Ex:** int[] arr1 = {1, 2, 3};</w:t>
      </w:r>
    </w:p>
    <w:p>
      <w:pPr>
        <w:spacing w:before="20" w:after="40"/>
      </w:pPr>
      <w:r>
        <w:rPr>
          <w:rFonts w:ascii="Calibri" w:hAnsi="Calibri"/>
          <w:b w:val="0"/>
          <w:color w:val="404040"/>
          <w:sz w:val="21"/>
        </w:rPr>
        <w:t>int[][] arr2 = arr1; // CE: Incompatible types (1D ≠ 2D)</w:t>
      </w:r>
    </w:p>
    <w:p>
      <w:pPr>
        <w:spacing w:before="20" w:after="40"/>
      </w:pPr>
      <w:r>
        <w:rPr>
          <w:rFonts w:ascii="Calibri" w:hAnsi="Calibri"/>
          <w:b w:val="0"/>
          <w:color w:val="404040"/>
          <w:sz w:val="21"/>
        </w:rPr>
        <w:t>**(Not Allowed: Assigning arrays of different dimensions (int[] →</w:t>
      </w:r>
    </w:p>
    <w:p>
      <w:pPr>
        <w:spacing w:before="20" w:after="40"/>
      </w:pPr>
      <w:r>
        <w:rPr>
          <w:rFonts w:ascii="Calibri" w:hAnsi="Calibri"/>
          <w:b w:val="0"/>
          <w:color w:val="404040"/>
          <w:sz w:val="21"/>
        </w:rPr>
        <w:t>int[][]))**</w:t>
      </w:r>
    </w:p>
    <w:p>
      <w:pPr>
        <w:spacing w:before="20" w:after="40"/>
        <w:ind w:left="320" w:hanging="280"/>
      </w:pPr>
      <w:r>
        <w:rPr>
          <w:rFonts w:ascii="Calibri" w:hAnsi="Calibri"/>
          <w:b/>
          <w:color w:val="2E75B6"/>
          <w:sz w:val="20"/>
        </w:rPr>
        <w:t xml:space="preserve">→  </w:t>
      </w:r>
      <w:r>
        <w:rPr>
          <w:rFonts w:ascii="Calibri" w:hAnsi="Calibri"/>
          <w:b w:val="0"/>
          <w:color w:val="404040"/>
          <w:sz w:val="21"/>
        </w:rPr>
        <w:t>Based on values, variables in Java are categorized into two types:</w:t>
      </w:r>
    </w:p>
    <w:p>
      <w:pPr>
        <w:spacing w:before="20" w:after="40"/>
      </w:pPr>
      <w:r>
        <w:rPr>
          <w:rFonts w:ascii="Calibri" w:hAnsi="Calibri"/>
          <w:b w:val="0"/>
          <w:color w:val="404040"/>
          <w:sz w:val="21"/>
        </w:rPr>
        <w:t>Primitive Variables → Store actual values (e.g., int, char, double).</w:t>
      </w:r>
    </w:p>
    <w:p>
      <w:pPr>
        <w:spacing w:before="20" w:after="40"/>
      </w:pPr>
      <w:r>
        <w:rPr>
          <w:rFonts w:ascii="Calibri" w:hAnsi="Calibri"/>
          <w:b w:val="0"/>
          <w:color w:val="404040"/>
          <w:sz w:val="21"/>
        </w:rPr>
        <w:t>Reference Variables → Store memory addresses (references) of objects.</w:t>
      </w:r>
    </w:p>
    <w:p>
      <w:pPr>
        <w:spacing w:before="20" w:after="40"/>
      </w:pPr>
      <w:r>
        <w:rPr>
          <w:rFonts w:ascii="Calibri" w:hAnsi="Calibri"/>
          <w:b w:val="0"/>
          <w:color w:val="404040"/>
          <w:sz w:val="21"/>
        </w:rPr>
        <w:t>(They point to objects in the heap memory)</w:t>
      </w:r>
    </w:p>
    <w:p>
      <w:pPr>
        <w:spacing w:before="120" w:after="40"/>
      </w:pPr>
      <w:r>
        <w:rPr>
          <w:rFonts w:ascii="Calibri" w:hAnsi="Calibri"/>
          <w:b/>
          <w:color w:val="00695C"/>
          <w:sz w:val="21"/>
        </w:rPr>
        <w:t>▸ Ex:** int a = 10; // Primitive variable (stores actual value)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"Hello"; // Reference variable (stores address of String</w:t>
            </w:r>
          </w:p>
        </w:tc>
      </w:tr>
    </w:tbl>
    <w:p>
      <w:pPr>
        <w:spacing w:before="0" w:after="60"/>
      </w:pPr>
    </w:p>
    <w:p>
      <w:pPr>
        <w:spacing w:before="20" w:after="40"/>
      </w:pPr>
      <w:r>
        <w:rPr>
          <w:rFonts w:ascii="Calibri" w:hAnsi="Calibri"/>
          <w:b w:val="0"/>
          <w:color w:val="404040"/>
          <w:sz w:val="21"/>
        </w:rPr>
        <w:t>object)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Based on their declaration position, variables in Java are categorized into three types: </w:t>
      </w:r>
      <w:r>
        <w:rPr>
          <w:rFonts w:ascii="Calibri" w:hAnsi="Calibri"/>
          <w:b/>
          <w:color w:val="404040"/>
          <w:sz w:val="21"/>
        </w:rPr>
        <w:t>1.</w:t>
      </w:r>
      <w:r>
        <w:rPr>
          <w:rFonts w:ascii="Calibri" w:hAnsi="Calibri"/>
          <w:b w:val="0"/>
          <w:color w:val="404040"/>
          <w:sz w:val="21"/>
        </w:rPr>
        <w:t xml:space="preserve"> Instance Variables </w:t>
      </w:r>
      <w:r>
        <w:rPr>
          <w:rFonts w:ascii="Calibri" w:hAnsi="Calibri"/>
          <w:b/>
          <w:color w:val="404040"/>
          <w:sz w:val="21"/>
        </w:rPr>
        <w:t>2.</w:t>
      </w:r>
      <w:r>
        <w:rPr>
          <w:rFonts w:ascii="Calibri" w:hAnsi="Calibri"/>
          <w:b w:val="0"/>
          <w:color w:val="404040"/>
          <w:sz w:val="21"/>
        </w:rPr>
        <w:t xml:space="preserve"> Static Variables </w:t>
      </w:r>
      <w:r>
        <w:rPr>
          <w:rFonts w:ascii="Calibri" w:hAnsi="Calibri"/>
          <w:b/>
          <w:color w:val="404040"/>
          <w:sz w:val="21"/>
        </w:rPr>
        <w:t>3.</w:t>
      </w:r>
      <w:r>
        <w:rPr>
          <w:rFonts w:ascii="Calibri" w:hAnsi="Calibri"/>
          <w:b w:val="0"/>
          <w:color w:val="404040"/>
          <w:sz w:val="21"/>
        </w:rPr>
        <w:t xml:space="preserve"> Local Variables</w:t>
      </w:r>
    </w:p>
    <w:p>
      <w:pPr>
        <w:spacing w:before="160" w:after="60"/>
        <w:pBdr>
          <w:left w:val="single" w:sz="8" w:space="6" w:color="C55A11"/>
        </w:pBdr>
      </w:pPr>
      <w:r>
        <w:rPr>
          <w:rFonts w:ascii="Calibri" w:hAnsi="Calibri"/>
          <w:b/>
          <w:color w:val="C55A11"/>
          <w:sz w:val="22"/>
        </w:rPr>
        <w:t>Instance Variables :</w:t>
      </w:r>
    </w:p>
    <w:p>
      <w:pPr>
        <w:spacing w:before="20" w:after="40"/>
      </w:pPr>
      <w:r>
        <w:rPr>
          <w:rFonts w:ascii="Calibri" w:hAnsi="Calibri"/>
          <w:b w:val="0"/>
          <w:color w:val="404040"/>
          <w:sz w:val="21"/>
        </w:rPr>
        <w:t>Declared inside a class but outside any method, constructor, or block.</w:t>
      </w:r>
    </w:p>
    <w:p>
      <w:pPr>
        <w:spacing w:before="20" w:after="40"/>
      </w:pPr>
      <w:r>
        <w:rPr>
          <w:rFonts w:ascii="Calibri" w:hAnsi="Calibri"/>
          <w:b w:val="0"/>
          <w:color w:val="404040"/>
          <w:sz w:val="21"/>
        </w:rPr>
        <w:t>Belong to an object and are created when an object is instantiated.</w:t>
      </w:r>
    </w:p>
    <w:p>
      <w:pPr>
        <w:spacing w:before="20" w:after="40"/>
      </w:pPr>
      <w:r>
        <w:rPr>
          <w:rFonts w:ascii="Calibri" w:hAnsi="Calibri"/>
          <w:b/>
          <w:color w:val="404040"/>
          <w:sz w:val="21"/>
        </w:rPr>
        <w:t>Stored in the heap memory.</w:t>
      </w:r>
      <w:r>
        <w:rPr>
          <w:rFonts w:ascii="Calibri" w:hAnsi="Calibri"/>
          <w:b w:val="0"/>
          <w:color w:val="404040"/>
          <w:sz w:val="21"/>
        </w:rPr>
        <w:t xml:space="preserve"> Each object gets a separate copy of</w:t>
      </w:r>
    </w:p>
    <w:p>
      <w:pPr>
        <w:spacing w:before="20" w:after="40"/>
      </w:pPr>
      <w:r>
        <w:rPr>
          <w:rFonts w:ascii="Calibri" w:hAnsi="Calibri"/>
          <w:b w:val="0"/>
          <w:color w:val="404040"/>
          <w:sz w:val="21"/>
        </w:rPr>
        <w:t>instance variables.</w:t>
      </w: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Instance variable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Static Variables :</w:t>
      </w:r>
    </w:p>
    <w:p>
      <w:pPr>
        <w:spacing w:before="20" w:after="40"/>
      </w:pPr>
      <w:r>
        <w:rPr>
          <w:rFonts w:ascii="Calibri" w:hAnsi="Calibri"/>
          <w:b w:val="0"/>
          <w:color w:val="404040"/>
          <w:sz w:val="21"/>
        </w:rPr>
        <w:t>Declared with the static keyword inside a class but outside any method,</w:t>
      </w:r>
    </w:p>
    <w:p>
      <w:pPr>
        <w:spacing w:before="20" w:after="40"/>
      </w:pPr>
      <w:r>
        <w:rPr>
          <w:rFonts w:ascii="Calibri" w:hAnsi="Calibri"/>
          <w:b w:val="0"/>
          <w:color w:val="404040"/>
          <w:sz w:val="21"/>
        </w:rPr>
        <w:t>constructor, or block. Belong to the class rather than any object.</w:t>
      </w:r>
    </w:p>
    <w:p>
      <w:pPr>
        <w:spacing w:before="20" w:after="40"/>
      </w:pPr>
      <w:r>
        <w:rPr>
          <w:rFonts w:ascii="Calibri" w:hAnsi="Calibri"/>
          <w:b/>
          <w:color w:val="404040"/>
          <w:sz w:val="21"/>
        </w:rPr>
        <w:t>Stored in the method area (class area).</w:t>
      </w:r>
      <w:r>
        <w:rPr>
          <w:rFonts w:ascii="Calibri" w:hAnsi="Calibri"/>
          <w:b w:val="0"/>
          <w:color w:val="404040"/>
          <w:sz w:val="21"/>
        </w:rPr>
        <w:t xml:space="preserve"> Shared among all objects of</w:t>
      </w:r>
    </w:p>
    <w:p>
      <w:pPr>
        <w:spacing w:before="20" w:after="40"/>
      </w:pPr>
      <w:r>
        <w:rPr>
          <w:rFonts w:ascii="Calibri" w:hAnsi="Calibri"/>
          <w:b w:val="0"/>
          <w:color w:val="404040"/>
          <w:sz w:val="21"/>
        </w:rPr>
        <w:t>the class.</w:t>
      </w: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y = 20; // Static variable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Local Variables :</w:t>
      </w:r>
    </w:p>
    <w:p>
      <w:pPr>
        <w:spacing w:before="20" w:after="40"/>
      </w:pPr>
      <w:r>
        <w:rPr>
          <w:rFonts w:ascii="Calibri" w:hAnsi="Calibri"/>
          <w:b w:val="0"/>
          <w:color w:val="404040"/>
          <w:sz w:val="21"/>
        </w:rPr>
        <w:t>Declared inside a method, constructor, or block. Exist only during the</w:t>
      </w:r>
    </w:p>
    <w:p>
      <w:pPr>
        <w:spacing w:before="20" w:after="40"/>
      </w:pPr>
      <w:r>
        <w:rPr>
          <w:rFonts w:ascii="Calibri" w:hAnsi="Calibri"/>
          <w:b w:val="0"/>
          <w:color w:val="404040"/>
          <w:sz w:val="21"/>
        </w:rPr>
        <w:t xml:space="preserve">method execution. </w:t>
      </w:r>
      <w:r>
        <w:rPr>
          <w:rFonts w:ascii="Calibri" w:hAnsi="Calibri"/>
          <w:b/>
          <w:color w:val="404040"/>
          <w:sz w:val="21"/>
        </w:rPr>
        <w:t>Stored in the stack memory.</w:t>
      </w:r>
      <w:r>
        <w:rPr>
          <w:rFonts w:ascii="Calibri" w:hAnsi="Calibri"/>
          <w:b w:val="0"/>
          <w:color w:val="404040"/>
          <w:sz w:val="21"/>
        </w:rPr>
        <w:t xml:space="preserve"> Must be explicitly</w:t>
      </w:r>
    </w:p>
    <w:p>
      <w:pPr>
        <w:spacing w:before="20" w:after="40"/>
      </w:pPr>
      <w:r>
        <w:rPr>
          <w:rFonts w:ascii="Calibri" w:hAnsi="Calibri"/>
          <w:b w:val="0"/>
          <w:color w:val="404040"/>
          <w:sz w:val="21"/>
        </w:rPr>
        <w:t>initialized before use.</w:t>
      </w: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z = 30; // Local variable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System.out.println(z);</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cannot directly access instance variables from a static context because static areas belong to the class itself rather than to any specific instance. However, you can access instance variables using an object reference or you can access instance variables directly from instance areas.</w:t>
      </w:r>
    </w:p>
    <w:p>
      <w:pPr>
        <w:spacing w:before="20" w:after="40"/>
        <w:ind w:left="320" w:hanging="280"/>
      </w:pPr>
      <w:r>
        <w:rPr>
          <w:rFonts w:ascii="Calibri" w:hAnsi="Calibri"/>
          <w:b/>
          <w:color w:val="2E75B6"/>
          <w:sz w:val="20"/>
        </w:rPr>
        <w:t xml:space="preserve">→  </w:t>
      </w:r>
      <w:r>
        <w:rPr>
          <w:rFonts w:ascii="Calibri" w:hAnsi="Calibri"/>
          <w:b w:val="0"/>
          <w:color w:val="404040"/>
          <w:sz w:val="21"/>
        </w:rPr>
        <w:t>For instance variables, JVM provides default values, so it is not mandatory to initialize them before use. Instance variables are called object-level variables or attributes.</w:t>
      </w:r>
    </w:p>
    <w:p>
      <w:pPr>
        <w:spacing w:before="160" w:after="60"/>
        <w:pBdr>
          <w:left w:val="single" w:sz="8" w:space="6" w:color="C55A11"/>
        </w:pBdr>
      </w:pPr>
      <w:r>
        <w:rPr>
          <w:rFonts w:ascii="Calibri" w:hAnsi="Calibri"/>
          <w:b/>
          <w:color w:val="C55A11"/>
          <w:sz w:val="22"/>
        </w:rPr>
        <w:t>Detailed Flow of JVM Execution :</w:t>
      </w:r>
    </w:p>
    <w:p>
      <w:pPr>
        <w:spacing w:before="20" w:after="40"/>
      </w:pPr>
      <w:r>
        <w:rPr>
          <w:rFonts w:ascii="Calibri" w:hAnsi="Calibri"/>
          <w:b/>
          <w:color w:val="404040"/>
          <w:sz w:val="21"/>
        </w:rPr>
        <w:t>JVM Startup:</w:t>
      </w:r>
      <w:r>
        <w:rPr>
          <w:rFonts w:ascii="Calibri" w:hAnsi="Calibri"/>
          <w:b w:val="0"/>
          <w:color w:val="404040"/>
          <w:sz w:val="21"/>
        </w:rPr>
        <w:t xml:space="preserve"> The Java Virtual Machine (JVM) starts and initializes</w:t>
      </w:r>
    </w:p>
    <w:p>
      <w:pPr>
        <w:spacing w:before="20" w:after="40"/>
      </w:pPr>
      <w:r>
        <w:rPr>
          <w:rFonts w:ascii="Calibri" w:hAnsi="Calibri"/>
          <w:b w:val="0"/>
          <w:color w:val="404040"/>
          <w:sz w:val="21"/>
        </w:rPr>
        <w:t>necessary components.</w:t>
      </w:r>
    </w:p>
    <w:p>
      <w:pPr>
        <w:spacing w:before="20" w:after="40"/>
      </w:pPr>
      <w:r>
        <w:rPr>
          <w:rFonts w:ascii="Calibri" w:hAnsi="Calibri"/>
          <w:b/>
          <w:color w:val="404040"/>
          <w:sz w:val="21"/>
        </w:rPr>
        <w:t>Main Thread Creation:</w:t>
      </w:r>
      <w:r>
        <w:rPr>
          <w:rFonts w:ascii="Calibri" w:hAnsi="Calibri"/>
          <w:b w:val="0"/>
          <w:color w:val="404040"/>
          <w:sz w:val="21"/>
        </w:rPr>
        <w:t xml:space="preserve"> JVM creates the main thread for execution.</w:t>
      </w:r>
    </w:p>
    <w:p>
      <w:pPr>
        <w:spacing w:before="20" w:after="40"/>
      </w:pPr>
      <w:r>
        <w:rPr>
          <w:rFonts w:ascii="Calibri" w:hAnsi="Calibri"/>
          <w:b/>
          <w:color w:val="404040"/>
          <w:sz w:val="21"/>
        </w:rPr>
        <w:t>Class Loading:</w:t>
      </w:r>
      <w:r>
        <w:rPr>
          <w:rFonts w:ascii="Calibri" w:hAnsi="Calibri"/>
          <w:b w:val="0"/>
          <w:color w:val="404040"/>
          <w:sz w:val="21"/>
        </w:rPr>
        <w:t xml:space="preserve"> The JVM locates the Test.class file using the class</w:t>
      </w:r>
    </w:p>
    <w:p>
      <w:pPr>
        <w:spacing w:before="20" w:after="40"/>
      </w:pPr>
      <w:r>
        <w:rPr>
          <w:rFonts w:ascii="Calibri" w:hAnsi="Calibri"/>
          <w:b w:val="0"/>
          <w:color w:val="404040"/>
          <w:sz w:val="21"/>
        </w:rPr>
        <w:t>loader.</w:t>
      </w:r>
    </w:p>
    <w:p>
      <w:pPr>
        <w:spacing w:before="20" w:after="40"/>
      </w:pPr>
      <w:r>
        <w:rPr>
          <w:rFonts w:ascii="Calibri" w:hAnsi="Calibri"/>
          <w:b/>
          <w:color w:val="404040"/>
          <w:sz w:val="21"/>
        </w:rPr>
        <w:t>Bytecode Verification:</w:t>
      </w:r>
      <w:r>
        <w:rPr>
          <w:rFonts w:ascii="Calibri" w:hAnsi="Calibri"/>
          <w:b w:val="0"/>
          <w:color w:val="404040"/>
          <w:sz w:val="21"/>
        </w:rPr>
        <w:t xml:space="preserve"> The JVM verifies bytecode for security.</w:t>
      </w:r>
    </w:p>
    <w:p>
      <w:pPr>
        <w:spacing w:before="20" w:after="40"/>
      </w:pPr>
      <w:r>
        <w:rPr>
          <w:rFonts w:ascii="Calibri" w:hAnsi="Calibri"/>
          <w:b/>
          <w:color w:val="404040"/>
          <w:sz w:val="21"/>
        </w:rPr>
        <w:t>Memory Allocation:</w:t>
      </w:r>
      <w:r>
        <w:rPr>
          <w:rFonts w:ascii="Calibri" w:hAnsi="Calibri"/>
          <w:b w:val="0"/>
          <w:color w:val="404040"/>
          <w:sz w:val="21"/>
        </w:rPr>
        <w:t xml:space="preserve"> JVM loads the class into the method area,</w:t>
      </w:r>
    </w:p>
    <w:p>
      <w:pPr>
        <w:spacing w:before="20" w:after="40"/>
      </w:pPr>
      <w:r>
        <w:rPr>
          <w:rFonts w:ascii="Calibri" w:hAnsi="Calibri"/>
          <w:b w:val="0"/>
          <w:color w:val="404040"/>
          <w:sz w:val="21"/>
        </w:rPr>
        <w:t>initializes static members, and creates an object for</w:t>
      </w:r>
    </w:p>
    <w:p>
      <w:pPr>
        <w:spacing w:before="20" w:after="40"/>
      </w:pPr>
      <w:r>
        <w:rPr>
          <w:rFonts w:ascii="Calibri" w:hAnsi="Calibri"/>
          <w:b w:val="0"/>
          <w:color w:val="404040"/>
          <w:sz w:val="21"/>
        </w:rPr>
        <w:t>execution.</w:t>
      </w:r>
    </w:p>
    <w:p>
      <w:pPr>
        <w:spacing w:before="20" w:after="40"/>
      </w:pPr>
      <w:r>
        <w:rPr>
          <w:rFonts w:ascii="Calibri" w:hAnsi="Calibri"/>
          <w:b/>
          <w:color w:val="404040"/>
          <w:sz w:val="21"/>
        </w:rPr>
        <w:t>Method Execution:</w:t>
      </w:r>
      <w:r>
        <w:rPr>
          <w:rFonts w:ascii="Calibri" w:hAnsi="Calibri"/>
          <w:b w:val="0"/>
          <w:color w:val="404040"/>
          <w:sz w:val="21"/>
        </w:rPr>
        <w:t xml:space="preserve"> The main() method is invoked. If it creates other</w:t>
      </w:r>
    </w:p>
    <w:p>
      <w:pPr>
        <w:spacing w:before="20" w:after="40"/>
      </w:pPr>
      <w:r>
        <w:rPr>
          <w:rFonts w:ascii="Calibri" w:hAnsi="Calibri"/>
          <w:b w:val="0"/>
          <w:color w:val="404040"/>
          <w:sz w:val="21"/>
        </w:rPr>
        <w:t>threads, they execute parallelly.</w:t>
      </w:r>
    </w:p>
    <w:p>
      <w:pPr>
        <w:spacing w:before="20" w:after="40"/>
      </w:pPr>
      <w:r>
        <w:rPr>
          <w:rFonts w:ascii="Calibri" w:hAnsi="Calibri"/>
          <w:b/>
          <w:color w:val="404040"/>
          <w:sz w:val="21"/>
        </w:rPr>
        <w:t>Class Unloading:</w:t>
      </w:r>
      <w:r>
        <w:rPr>
          <w:rFonts w:ascii="Calibri" w:hAnsi="Calibri"/>
          <w:b w:val="0"/>
          <w:color w:val="404040"/>
          <w:sz w:val="21"/>
        </w:rPr>
        <w:t xml:space="preserve"> Once execution completes, the class is removed from</w:t>
      </w:r>
    </w:p>
    <w:p>
      <w:pPr>
        <w:spacing w:before="20" w:after="40"/>
      </w:pPr>
      <w:r>
        <w:rPr>
          <w:rFonts w:ascii="Calibri" w:hAnsi="Calibri"/>
          <w:b w:val="0"/>
          <w:color w:val="404040"/>
          <w:sz w:val="21"/>
        </w:rPr>
        <w:t>memory.</w:t>
      </w:r>
    </w:p>
    <w:p>
      <w:pPr>
        <w:spacing w:before="20" w:after="40"/>
      </w:pPr>
      <w:r>
        <w:rPr>
          <w:rFonts w:ascii="Calibri" w:hAnsi="Calibri"/>
          <w:b/>
          <w:color w:val="404040"/>
          <w:sz w:val="21"/>
        </w:rPr>
        <w:t>JVM Shutdown:</w:t>
      </w:r>
      <w:r>
        <w:rPr>
          <w:rFonts w:ascii="Calibri" w:hAnsi="Calibri"/>
          <w:b w:val="0"/>
          <w:color w:val="404040"/>
          <w:sz w:val="21"/>
        </w:rPr>
        <w:t xml:space="preserve"> When the main() method and all other threads complete,</w:t>
      </w:r>
    </w:p>
    <w:p>
      <w:pPr>
        <w:spacing w:before="20" w:after="40"/>
      </w:pPr>
      <w:r>
        <w:rPr>
          <w:rFonts w:ascii="Calibri" w:hAnsi="Calibri"/>
          <w:b w:val="0"/>
          <w:color w:val="404040"/>
          <w:sz w:val="21"/>
        </w:rPr>
        <w:t>the JVM shuts down.</w:t>
      </w:r>
    </w:p>
    <w:p>
      <w:pPr>
        <w:spacing w:before="20" w:after="40"/>
        <w:ind w:left="320" w:hanging="280"/>
      </w:pPr>
      <w:r>
        <w:rPr>
          <w:rFonts w:ascii="Calibri" w:hAnsi="Calibri"/>
          <w:b/>
          <w:color w:val="2E75B6"/>
          <w:sz w:val="20"/>
        </w:rPr>
        <w:t xml:space="preserve">→  </w:t>
      </w:r>
      <w:r>
        <w:rPr>
          <w:rFonts w:ascii="Calibri" w:hAnsi="Calibri"/>
          <w:b w:val="0"/>
          <w:color w:val="404040"/>
          <w:sz w:val="21"/>
        </w:rPr>
        <w:t>A static variable can be accessed using either a class name or an object reference, but it is recommended to use the class name for better readability. Inside the same class, the class name is optional, and you can directly access the static variable.</w:t>
      </w:r>
    </w:p>
    <w:p>
      <w:pPr>
        <w:spacing w:before="20" w:after="40"/>
        <w:ind w:left="320" w:hanging="280"/>
      </w:pPr>
      <w:r>
        <w:rPr>
          <w:rFonts w:ascii="Calibri" w:hAnsi="Calibri"/>
          <w:b/>
          <w:color w:val="2E75B6"/>
          <w:sz w:val="20"/>
        </w:rPr>
        <w:t xml:space="preserve">→  </w:t>
      </w:r>
      <w:r>
        <w:rPr>
          <w:rFonts w:ascii="Calibri" w:hAnsi="Calibri"/>
          <w:b w:val="0"/>
          <w:color w:val="404040"/>
          <w:sz w:val="21"/>
        </w:rPr>
        <w:t>Static variables can be accessed directly from both static and instance areas of a class.</w:t>
      </w: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x = 100; // Static Variable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staticMethod()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Direct access in static area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instanceMethod()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Direct access in instance area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obj.instanceMethod();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For static variables, JVM provides default values, so it is not mandatory to initialize them before use. Static variables are called class-level variables or fields.</w:t>
      </w:r>
    </w:p>
    <w:p>
      <w:pPr>
        <w:spacing w:before="20" w:after="40"/>
        <w:ind w:left="320" w:hanging="280"/>
      </w:pPr>
      <w:r>
        <w:rPr>
          <w:rFonts w:ascii="Calibri" w:hAnsi="Calibri"/>
          <w:b/>
          <w:color w:val="2E75B6"/>
          <w:sz w:val="20"/>
        </w:rPr>
        <w:t xml:space="preserve">→  </w:t>
      </w:r>
      <w:r>
        <w:rPr>
          <w:rFonts w:ascii="Calibri" w:hAnsi="Calibri"/>
          <w:b w:val="0"/>
          <w:color w:val="404040"/>
          <w:sz w:val="21"/>
        </w:rPr>
        <w:t>Local variables are declared inside a method, constructor, or block. They must be initialized before use because the JVM does not provide default values. They are accessible only within the block where they are declared. Stored in stack memory and destroyed after method execution.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It is not recommended to initialize local variables inside logical** blocks (e.g., if, switch) because these blocks may not execute at runtime, leading to "variable might not have been initialized" compilation errors. To avoid errors, always initialize local variables at the time of declaration, even with a default value.</w:t>
            </w:r>
          </w:p>
        </w:tc>
      </w:tr>
    </w:tbl>
    <w:p>
      <w:pPr>
        <w:spacing w:before="0" w:after="40"/>
      </w:pP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Not initialized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(false) {</w:t>
            </w:r>
          </w:p>
        </w:tc>
      </w:tr>
    </w:tbl>
    <w:p>
      <w:pPr>
        <w:spacing w:before="0" w:after="60"/>
      </w:pPr>
    </w:p>
    <w:p>
      <w:pPr>
        <w:spacing w:before="20" w:after="40"/>
      </w:pPr>
      <w:r>
        <w:rPr>
          <w:rFonts w:ascii="Calibri" w:hAnsi="Calibri"/>
          <w:b w:val="0"/>
          <w:color w:val="404040"/>
          <w:sz w:val="21"/>
        </w:rPr>
        <w:t>x = 10; // This block won't execute, x remains uninitialized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CE: Variable 'x' might not have been</w:t>
            </w:r>
          </w:p>
        </w:tc>
      </w:tr>
    </w:tbl>
    <w:p>
      <w:pPr>
        <w:spacing w:before="0" w:after="60"/>
      </w:pPr>
    </w:p>
    <w:p>
      <w:pPr>
        <w:spacing w:before="20" w:after="40"/>
      </w:pPr>
      <w:r>
        <w:rPr>
          <w:rFonts w:ascii="Calibri" w:hAnsi="Calibri"/>
          <w:b w:val="0"/>
          <w:color w:val="404040"/>
          <w:sz w:val="21"/>
        </w:rPr>
        <w:t>initialized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Java prevents access to uninitialized local variables by giving a compile-time error, instead of allowing garbage values.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only allowed access modifier for local variables is final.** Using any other access modifier (public, private, protected, or static) will cause a compilation error.</w:t>
            </w:r>
          </w:p>
        </w:tc>
      </w:tr>
    </w:tbl>
    <w:p>
      <w:pPr>
        <w:spacing w:before="0" w:after="40"/>
      </w:pP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final int x = 10; // Allowed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no access modifier is specified for a instance/static variable, it has the default access modifier, known as </w:t>
      </w:r>
      <w:r>
        <w:rPr>
          <w:rFonts w:ascii="Calibri" w:hAnsi="Calibri"/>
          <w:b/>
          <w:color w:val="404040"/>
          <w:sz w:val="21"/>
        </w:rPr>
        <w:t>"package-</w:t>
      </w:r>
    </w:p>
    <w:p>
      <w:pPr>
        <w:spacing w:before="20" w:after="40"/>
      </w:pPr>
      <w:r>
        <w:rPr>
          <w:rFonts w:ascii="Calibri" w:hAnsi="Calibri"/>
          <w:b/>
          <w:color w:val="404040"/>
          <w:sz w:val="21"/>
        </w:rPr>
        <w:t>private."</w:t>
      </w:r>
      <w:r>
        <w:rPr>
          <w:rFonts w:ascii="Calibri" w:hAnsi="Calibri"/>
          <w:b w:val="0"/>
          <w:color w:val="404040"/>
          <w:sz w:val="21"/>
        </w:rPr>
        <w:t xml:space="preserve"> This means it is accessible only within its own package.</w:t>
      </w:r>
    </w:p>
    <w:p>
      <w:pPr>
        <w:spacing w:before="20" w:after="40"/>
      </w:pPr>
      <w:r>
        <w:rPr>
          <w:rFonts w:ascii="Calibri" w:hAnsi="Calibri"/>
          <w:b w:val="0"/>
          <w:color w:val="404040"/>
          <w:sz w:val="21"/>
        </w:rPr>
        <w:t>However, this concept of default access modifiers does not</w:t>
      </w:r>
    </w:p>
    <w:p>
      <w:pPr>
        <w:spacing w:before="20" w:after="40"/>
      </w:pPr>
      <w:r>
        <w:rPr>
          <w:rFonts w:ascii="Calibri" w:hAnsi="Calibri"/>
          <w:b w:val="0"/>
          <w:color w:val="404040"/>
          <w:sz w:val="21"/>
        </w:rPr>
        <w:t>apply to local variables declared within methods, as these variables are</w:t>
      </w:r>
    </w:p>
    <w:p>
      <w:pPr>
        <w:spacing w:before="20" w:after="40"/>
      </w:pPr>
      <w:r>
        <w:rPr>
          <w:rFonts w:ascii="Calibri" w:hAnsi="Calibri"/>
          <w:b w:val="0"/>
          <w:color w:val="404040"/>
          <w:sz w:val="21"/>
        </w:rPr>
        <w:t>inherently only accessible within the method they</w:t>
      </w:r>
    </w:p>
    <w:p>
      <w:pPr>
        <w:spacing w:before="20" w:after="40"/>
      </w:pPr>
      <w:r>
        <w:rPr>
          <w:rFonts w:ascii="Calibri" w:hAnsi="Calibri"/>
          <w:b w:val="0"/>
          <w:color w:val="404040"/>
          <w:sz w:val="21"/>
        </w:rPr>
        <w:t>are defined in and do not have visibility outside of that scope.</w:t>
      </w:r>
    </w:p>
    <w:p>
      <w:pPr>
        <w:spacing w:before="20" w:after="40"/>
        <w:ind w:left="320" w:hanging="280"/>
      </w:pPr>
      <w:r>
        <w:rPr>
          <w:rFonts w:ascii="Calibri" w:hAnsi="Calibri"/>
          <w:b/>
          <w:color w:val="2E75B6"/>
          <w:sz w:val="20"/>
        </w:rPr>
        <w:t xml:space="preserve">→  </w:t>
      </w:r>
      <w:r>
        <w:rPr>
          <w:rFonts w:ascii="Calibri" w:hAnsi="Calibri"/>
          <w:b w:val="0"/>
          <w:color w:val="404040"/>
          <w:sz w:val="21"/>
        </w:rPr>
        <w:t>Instance and static variables can be accessed by multiple threads simultaneously, making them not thread-safe unless explicitly synchronized. Local variables are thread-safe because each thread gets its own separate copy in the stack memory, preventing interference between threads.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variables can be categorized based on their storage type and data type. The possible combinations are:</w:t>
      </w:r>
    </w:p>
    <w:p>
      <w:pPr>
        <w:spacing w:before="20" w:after="40"/>
      </w:pPr>
      <w:r>
        <w:rPr>
          <w:rFonts w:ascii="Calibri" w:hAnsi="Calibri"/>
          <w:b w:val="0"/>
          <w:color w:val="404040"/>
          <w:sz w:val="21"/>
        </w:rPr>
        <w:t>Instance + Primitive Instance + Reference</w:t>
      </w:r>
    </w:p>
    <w:p>
      <w:pPr>
        <w:spacing w:before="20" w:after="40"/>
      </w:pPr>
      <w:r>
        <w:rPr>
          <w:rFonts w:ascii="Calibri" w:hAnsi="Calibri"/>
          <w:b w:val="0"/>
          <w:color w:val="404040"/>
          <w:sz w:val="21"/>
        </w:rPr>
        <w:t>Static + Primitive Static + Reference</w:t>
      </w:r>
    </w:p>
    <w:p>
      <w:pPr>
        <w:spacing w:before="20" w:after="40"/>
      </w:pPr>
      <w:r>
        <w:rPr>
          <w:rFonts w:ascii="Calibri" w:hAnsi="Calibri"/>
          <w:b w:val="0"/>
          <w:color w:val="404040"/>
          <w:sz w:val="21"/>
        </w:rPr>
        <w:t>Local + Primitive Local + Reference</w:t>
      </w:r>
    </w:p>
    <w:p>
      <w:pPr>
        <w:spacing w:before="20" w:after="40"/>
        <w:ind w:left="320" w:hanging="280"/>
      </w:pPr>
      <w:r>
        <w:rPr>
          <w:rFonts w:ascii="Calibri" w:hAnsi="Calibri"/>
          <w:b/>
          <w:color w:val="2E75B6"/>
          <w:sz w:val="20"/>
        </w:rPr>
        <w:t xml:space="preserve">→  </w:t>
      </w:r>
      <w:r>
        <w:rPr>
          <w:rFonts w:ascii="Calibri" w:hAnsi="Calibri"/>
          <w:b w:val="0"/>
          <w:color w:val="404040"/>
          <w:sz w:val="21"/>
        </w:rPr>
        <w:t>Once an array is created, its elements are automatically initialized with default values based on the declared type, regardless of whether the array is local, instance, or static.</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Instance and static arrays get default values (null reference initially). Local arrays do not get default values and must be explicitly initialized before use. Trying to access an uninitialized local array gives a compile-time error (CE). Trying to access an uninitialized instance/static array element gives a NullPointerException (NPE).</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A var-arg method (variable-length argument method) allows passing a variable number of arguments of the same type to a method. (Introduced in Java 5)</w:t>
      </w:r>
    </w:p>
    <w:p>
      <w:pPr>
        <w:spacing w:before="120" w:after="40"/>
      </w:pPr>
      <w:r>
        <w:rPr>
          <w:rFonts w:ascii="Calibri" w:hAnsi="Calibri"/>
          <w:b/>
          <w:color w:val="00695C"/>
          <w:sz w:val="21"/>
        </w:rPr>
        <w:t>▸ Syntax:** returnType methodName(datatype... varName)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method body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Ex:** class VarArgExample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Method with var-arg parameter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displayNumbers(int... numbers)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num : numbers)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System.out.print(num +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displayNumbers(); // No arguments</w:t>
      </w:r>
    </w:p>
    <w:p>
      <w:pPr>
        <w:spacing w:before="20" w:after="40"/>
      </w:pPr>
      <w:r>
        <w:rPr>
          <w:rFonts w:ascii="Calibri" w:hAnsi="Calibri"/>
          <w:b w:val="0"/>
          <w:color w:val="404040"/>
          <w:sz w:val="21"/>
        </w:rPr>
        <w:t>displayNumbers(10, 20, 30); // Multiple arguments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Advantages of Var-Arg Methods : Reduces method overloading: Instead of creating multiple overloaded methods for different numbers of parameters, a single var-arg method can handle all cases. Flexible argument passing: Allows passing zero or more arguments, making it more convenient. Improves code readability &amp; maintainability.</w:t>
      </w:r>
    </w:p>
    <w:p>
      <w:pPr>
        <w:spacing w:before="160" w:after="60"/>
        <w:pBdr>
          <w:left w:val="single" w:sz="8" w:space="6" w:color="C55A11"/>
        </w:pBdr>
      </w:pPr>
      <w:r>
        <w:rPr>
          <w:rFonts w:ascii="Calibri" w:hAnsi="Calibri"/>
          <w:b/>
          <w:color w:val="C55A11"/>
          <w:sz w:val="22"/>
        </w:rPr>
        <w:t>Rules for Var-Arg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test(int... a, int... b) {} // CE: Only one var-arg parameter</w:t>
            </w:r>
          </w:p>
        </w:tc>
      </w:tr>
    </w:tbl>
    <w:p>
      <w:pPr>
        <w:spacing w:before="0" w:after="60"/>
      </w:pPr>
    </w:p>
    <w:p>
      <w:pPr>
        <w:spacing w:before="20" w:after="40"/>
      </w:pPr>
      <w:r>
        <w:rPr>
          <w:rFonts w:ascii="Calibri" w:hAnsi="Calibri"/>
          <w:b w:val="0"/>
          <w:color w:val="404040"/>
          <w:sz w:val="21"/>
        </w:rPr>
        <w:t>allowed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test(int... a, String s) {} // CE: Var-arg must be last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test(String s, int... a) {} // Allowed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test(int...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System.out.println(a.length); // Internally, a var-arg parameter is</w:t>
            </w:r>
          </w:p>
        </w:tc>
      </w:tr>
    </w:tbl>
    <w:p>
      <w:pPr>
        <w:spacing w:before="0" w:after="60"/>
      </w:pPr>
    </w:p>
    <w:p>
      <w:pPr>
        <w:spacing w:before="20" w:after="40"/>
      </w:pPr>
      <w:r>
        <w:rPr>
          <w:rFonts w:ascii="Calibri" w:hAnsi="Calibri"/>
          <w:b w:val="0"/>
          <w:color w:val="404040"/>
          <w:sz w:val="21"/>
        </w:rPr>
        <w:t>treated as an array (int... a → int[]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cannot declare both a var-arg method (int...) and an array method (int[]) with the same parameter type inside the</w:t>
      </w:r>
    </w:p>
    <w:p>
      <w:pPr>
        <w:spacing w:before="20" w:after="40"/>
      </w:pPr>
      <w:r>
        <w:rPr>
          <w:rFonts w:ascii="Calibri" w:hAnsi="Calibri"/>
          <w:b w:val="0"/>
          <w:color w:val="404040"/>
          <w:sz w:val="21"/>
        </w:rPr>
        <w:t>same class. This results in a "duplicate method" compilation error(if</w:t>
      </w:r>
    </w:p>
    <w:p>
      <w:pPr>
        <w:spacing w:before="20" w:after="40"/>
      </w:pPr>
      <w:r>
        <w:rPr>
          <w:rFonts w:ascii="Calibri" w:hAnsi="Calibri"/>
          <w:b w:val="0"/>
          <w:color w:val="404040"/>
          <w:sz w:val="21"/>
        </w:rPr>
        <w:t>both methods have the exact same signature).</w:t>
      </w:r>
    </w:p>
    <w:p>
      <w:pPr>
        <w:spacing w:before="20" w:after="40"/>
        <w:ind w:left="320" w:hanging="280"/>
      </w:pPr>
      <w:r>
        <w:rPr>
          <w:rFonts w:ascii="Calibri" w:hAnsi="Calibri"/>
          <w:b/>
          <w:color w:val="2E75B6"/>
          <w:sz w:val="20"/>
        </w:rPr>
        <w:t xml:space="preserve">→  </w:t>
      </w:r>
      <w:r>
        <w:rPr>
          <w:rFonts w:ascii="Calibri" w:hAnsi="Calibri"/>
          <w:b/>
          <w:color w:val="404040"/>
          <w:sz w:val="21"/>
        </w:rPr>
        <w:t>Var-arg methods have the least priority</w:t>
      </w:r>
      <w:r>
        <w:rPr>
          <w:rFonts w:ascii="Calibri" w:hAnsi="Calibri"/>
          <w:b w:val="0"/>
          <w:color w:val="404040"/>
          <w:sz w:val="21"/>
        </w:rPr>
        <w:t xml:space="preserve"> in method resolution. If there is an exact match or a widening/conversion match,</w:t>
      </w:r>
    </w:p>
    <w:p>
      <w:pPr>
        <w:spacing w:before="20" w:after="40"/>
      </w:pPr>
      <w:r>
        <w:rPr>
          <w:rFonts w:ascii="Calibri" w:hAnsi="Calibri"/>
          <w:b w:val="0"/>
          <w:color w:val="404040"/>
          <w:sz w:val="21"/>
        </w:rPr>
        <w:t>those methods will be chosen first. The var-arg method will be called</w:t>
      </w:r>
    </w:p>
    <w:p>
      <w:pPr>
        <w:spacing w:before="20" w:after="40"/>
      </w:pPr>
      <w:r>
        <w:rPr>
          <w:rFonts w:ascii="Calibri" w:hAnsi="Calibri"/>
          <w:b w:val="0"/>
          <w:color w:val="404040"/>
          <w:sz w:val="21"/>
        </w:rPr>
        <w:t>only if no other method matches.</w:t>
      </w: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m1(int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System.out.println("Single int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m1(int... nums)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System.out.println("Var-arg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m1(10); // Calls "Single int method" (Exact match)</w:t>
      </w:r>
    </w:p>
    <w:p>
      <w:pPr>
        <w:spacing w:before="20" w:after="40"/>
      </w:pPr>
      <w:r>
        <w:rPr>
          <w:rFonts w:ascii="Calibri" w:hAnsi="Calibri"/>
          <w:b w:val="0"/>
          <w:color w:val="404040"/>
          <w:sz w:val="21"/>
        </w:rPr>
        <w:t>m1(10, 20); // Calls "Var-arg method" (No exact match)</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 replace an array method with a var-arg method because var-arg internally behaves like an array. However, the reverse is not always possible because the var-arg method can handle additional cases that an array method cannot. (The main method can be defined using either public static void main(String[] args) or public static void main(String... args))</w:t>
      </w:r>
    </w:p>
    <w:p>
      <w:pPr>
        <w:spacing w:before="120" w:after="40"/>
      </w:pPr>
      <w:r>
        <w:rPr>
          <w:rFonts w:ascii="Calibri" w:hAnsi="Calibri"/>
          <w:b/>
          <w:color w:val="00695C"/>
          <w:sz w:val="21"/>
        </w:rPr>
        <w:t>▸ Ex:**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m1(String... args) { // Replacing String[] with</w:t>
            </w:r>
          </w:p>
        </w:tc>
      </w:tr>
    </w:tbl>
    <w:p>
      <w:pPr>
        <w:spacing w:before="0" w:after="60"/>
      </w:pPr>
    </w:p>
    <w:p>
      <w:pPr>
        <w:spacing w:before="20" w:after="40"/>
      </w:pPr>
      <w:r>
        <w:rPr>
          <w:rFonts w:ascii="Calibri" w:hAnsi="Calibri"/>
          <w:b w:val="0"/>
          <w:color w:val="404040"/>
          <w:sz w:val="21"/>
        </w:rPr>
        <w:t>String...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System.out.println("Var-arg method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m1(); // Works (Empty case)</w:t>
      </w:r>
    </w:p>
    <w:p>
      <w:pPr>
        <w:spacing w:before="20" w:after="40"/>
      </w:pPr>
      <w:r>
        <w:rPr>
          <w:rFonts w:ascii="Calibri" w:hAnsi="Calibri"/>
          <w:b w:val="0"/>
          <w:color w:val="404040"/>
          <w:sz w:val="21"/>
        </w:rPr>
        <w:t>m1("Hello"); // Works (Single argument)</w:t>
      </w:r>
    </w:p>
    <w:p>
      <w:pPr>
        <w:spacing w:before="20" w:after="40"/>
      </w:pPr>
      <w:r>
        <w:rPr>
          <w:rFonts w:ascii="Calibri" w:hAnsi="Calibri"/>
          <w:b w:val="0"/>
          <w:color w:val="404040"/>
          <w:sz w:val="21"/>
        </w:rPr>
        <w:t>m1("A", "B", "C"); // Works (Multiple arguments)</w:t>
      </w:r>
    </w:p>
    <w:p>
      <w:pPr>
        <w:spacing w:before="20" w:after="40"/>
      </w:pPr>
      <w:r>
        <w:rPr>
          <w:rFonts w:ascii="Calibri" w:hAnsi="Calibri"/>
          <w:b w:val="0"/>
          <w:color w:val="404040"/>
          <w:sz w:val="21"/>
        </w:rPr>
        <w:t>m1(new String\); // Works (Passing an array)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**(Var-arg (String... args)** can fully replace an array method</w:t>
            </w:r>
          </w:p>
        </w:tc>
      </w:tr>
    </w:tbl>
    <w:p>
      <w:pPr>
        <w:spacing w:before="0" w:after="60"/>
      </w:pPr>
    </w:p>
    <w:p>
      <w:pPr>
        <w:spacing w:before="20" w:after="40"/>
      </w:pPr>
      <w:r>
        <w:rPr>
          <w:rFonts w:ascii="Calibri" w:hAnsi="Calibri"/>
          <w:b w:val="0"/>
          <w:color w:val="404040"/>
          <w:sz w:val="21"/>
        </w:rPr>
        <w:t>(String[] args). But an array method (String[] args) cannot fully</w:t>
      </w:r>
    </w:p>
    <w:p>
      <w:pPr>
        <w:spacing w:before="20" w:after="40"/>
      </w:pPr>
      <w:r>
        <w:rPr>
          <w:rFonts w:ascii="Calibri" w:hAnsi="Calibri"/>
          <w:b w:val="0"/>
          <w:color w:val="404040"/>
          <w:sz w:val="21"/>
        </w:rPr>
        <w:t>replace a var-arg method (String... args))</w:t>
      </w:r>
    </w:p>
    <w:p>
      <w:pPr>
        <w:spacing w:before="20" w:after="40"/>
        <w:ind w:left="320" w:hanging="280"/>
      </w:pPr>
      <w:r>
        <w:rPr>
          <w:rFonts w:ascii="Calibri" w:hAnsi="Calibri"/>
          <w:b/>
          <w:color w:val="2E75B6"/>
          <w:sz w:val="20"/>
        </w:rPr>
        <w:t xml:space="preserve">→  </w:t>
      </w:r>
      <w:r>
        <w:rPr>
          <w:rFonts w:ascii="Calibri" w:hAnsi="Calibri"/>
          <w:b w:val="0"/>
          <w:color w:val="404040"/>
          <w:sz w:val="21"/>
        </w:rPr>
        <w:t>If you write void m1(int[]... x), the method will accept any number of one-dimensional integer arrays, and x will behave as a two-dimensional array (int[][]) internally.</w:t>
      </w:r>
    </w:p>
    <w:p>
      <w:pPr>
        <w:spacing w:before="20" w:after="40"/>
        <w:ind w:left="320" w:hanging="280"/>
      </w:pPr>
      <w:r>
        <w:rPr>
          <w:rFonts w:ascii="Calibri" w:hAnsi="Calibri"/>
          <w:b/>
          <w:color w:val="2E75B6"/>
          <w:sz w:val="20"/>
        </w:rPr>
        <w:t xml:space="preserve">→  </w:t>
      </w:r>
      <w:r>
        <w:rPr>
          <w:rFonts w:ascii="Calibri" w:hAnsi="Calibri"/>
          <w:b w:val="0"/>
          <w:color w:val="404040"/>
          <w:sz w:val="21"/>
        </w:rPr>
        <w:t>The compiler does not check for the presence or correctness of the main method. Instead, the JVM is responsible for verifying whether the main method is present and correctly declared.</w:t>
      </w:r>
    </w:p>
    <w:p>
      <w:pPr>
        <w:spacing w:before="20" w:after="40"/>
      </w:pPr>
      <w:r>
        <w:rPr>
          <w:rFonts w:ascii="Calibri" w:hAnsi="Calibri"/>
          <w:b w:val="0"/>
          <w:color w:val="404040"/>
          <w:sz w:val="21"/>
        </w:rPr>
        <w:t>The compiler only checks for syntax errors. The JVM looks for the main</w:t>
      </w:r>
    </w:p>
    <w:p>
      <w:pPr>
        <w:spacing w:before="20" w:after="40"/>
      </w:pPr>
      <w:r>
        <w:rPr>
          <w:rFonts w:ascii="Calibri" w:hAnsi="Calibri"/>
          <w:b w:val="0"/>
          <w:color w:val="404040"/>
          <w:sz w:val="21"/>
        </w:rPr>
        <w:t>method at runtime to start execution. If the main method is missing or</w:t>
      </w:r>
    </w:p>
    <w:p>
      <w:pPr>
        <w:spacing w:before="20" w:after="40"/>
      </w:pPr>
      <w:r>
        <w:rPr>
          <w:rFonts w:ascii="Calibri" w:hAnsi="Calibri"/>
          <w:b w:val="0"/>
          <w:color w:val="404040"/>
          <w:sz w:val="21"/>
        </w:rPr>
        <w:t>incorrectly declared, the JVM throws an error.</w:t>
      </w:r>
    </w:p>
    <w:p>
      <w:pPr>
        <w:spacing w:before="120" w:after="40"/>
      </w:pPr>
      <w:r>
        <w:rPr>
          <w:rFonts w:ascii="Calibri" w:hAnsi="Calibri"/>
          <w:b/>
          <w:color w:val="00695C"/>
          <w:sz w:val="21"/>
        </w:rPr>
        <w:t>▸ Ex:** public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hello()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World");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Compiles Successfully. JVM Error at runtime )</w:t>
            </w:r>
          </w:p>
        </w:tc>
      </w:tr>
    </w:tbl>
    <w:p>
      <w:pPr>
        <w:spacing w:before="0" w:after="60"/>
      </w:pPr>
    </w:p>
    <w:p>
      <w:pPr>
        <w:spacing w:before="20" w:after="40"/>
      </w:pPr>
      <w:r>
        <w:rPr>
          <w:rFonts w:ascii="Calibri" w:hAnsi="Calibri"/>
          <w:b/>
          <w:color w:val="404040"/>
          <w:sz w:val="21"/>
        </w:rPr>
        <w:t>Error: Main method not found in class Test</w:t>
      </w:r>
      <w:r>
        <w:rPr>
          <w:rFonts w:ascii="Calibri" w:hAnsi="Calibri"/>
          <w:b w:val="0"/>
          <w:color w:val="404040"/>
          <w:sz w:val="21"/>
        </w:rPr>
        <w:t>, please define the main</w:t>
      </w:r>
    </w:p>
    <w:p>
      <w:pPr>
        <w:spacing w:before="20" w:after="40"/>
      </w:pPr>
      <w:r>
        <w:rPr>
          <w:rFonts w:ascii="Calibri" w:hAnsi="Calibri"/>
          <w:b w:val="0"/>
          <w:color w:val="404040"/>
          <w:sz w:val="21"/>
        </w:rPr>
        <w:t>method as: public static void main(String[] args)</w:t>
      </w:r>
    </w:p>
    <w:p>
      <w:pPr>
        <w:spacing w:before="20" w:after="40"/>
        <w:ind w:left="320" w:hanging="280"/>
      </w:pPr>
      <w:r>
        <w:rPr>
          <w:rFonts w:ascii="Calibri" w:hAnsi="Calibri"/>
          <w:b/>
          <w:color w:val="2E75B6"/>
          <w:sz w:val="20"/>
        </w:rPr>
        <w:t xml:space="preserve">→  </w:t>
      </w:r>
      <w:r>
        <w:rPr>
          <w:rFonts w:ascii="Calibri" w:hAnsi="Calibri"/>
          <w:b w:val="0"/>
          <w:color w:val="404040"/>
          <w:sz w:val="21"/>
        </w:rPr>
        <w:t>The main method in Java has a specific prototype that must be followed for the JVM to recognize and execute it: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w:t>
            </w:r>
          </w:p>
        </w:tc>
      </w:tr>
    </w:tbl>
    <w:p>
      <w:pPr>
        <w:spacing w:before="0" w:after="60"/>
      </w:pPr>
    </w:p>
    <w:p>
      <w:pPr>
        <w:spacing w:before="160" w:after="60"/>
        <w:pBdr>
          <w:left w:val="single" w:sz="8" w:space="6" w:color="C55A11"/>
        </w:pBdr>
      </w:pPr>
      <w:r>
        <w:rPr>
          <w:rFonts w:ascii="Calibri" w:hAnsi="Calibri"/>
          <w:b/>
          <w:color w:val="C55A11"/>
          <w:sz w:val="22"/>
        </w:rPr>
        <w:t>Breakdown of the main Method Terminologies:</w:t>
      </w:r>
    </w:p>
    <w:p>
      <w:pPr>
        <w:spacing w:before="20" w:after="40"/>
      </w:pPr>
      <w:r>
        <w:rPr>
          <w:rFonts w:ascii="Calibri" w:hAnsi="Calibri"/>
          <w:b w:val="0"/>
          <w:color w:val="404040"/>
          <w:sz w:val="21"/>
        </w:rPr>
        <w:t>(But changing access modifiers, return type, or making it non-static</w:t>
      </w:r>
    </w:p>
    <w:p>
      <w:pPr>
        <w:spacing w:before="20" w:after="40"/>
      </w:pPr>
      <w:r>
        <w:rPr>
          <w:rFonts w:ascii="Calibri" w:hAnsi="Calibri"/>
          <w:b w:val="0"/>
          <w:color w:val="404040"/>
          <w:sz w:val="21"/>
        </w:rPr>
        <w:t>will result in a runtime error)</w:t>
      </w:r>
    </w:p>
    <w:p>
      <w:pPr>
        <w:spacing w:before="20" w:after="40"/>
      </w:pPr>
      <w:r>
        <w:rPr>
          <w:rFonts w:ascii="Calibri" w:hAnsi="Calibri"/>
          <w:b/>
          <w:color w:val="404040"/>
          <w:sz w:val="21"/>
        </w:rPr>
        <w:t>public (Access Modifier):</w:t>
      </w:r>
      <w:r>
        <w:rPr>
          <w:rFonts w:ascii="Calibri" w:hAnsi="Calibri"/>
          <w:b w:val="0"/>
          <w:color w:val="404040"/>
          <w:sz w:val="21"/>
        </w:rPr>
        <w:t xml:space="preserve"> The main method must be public so that the</w:t>
      </w:r>
    </w:p>
    <w:p>
      <w:pPr>
        <w:spacing w:before="20" w:after="40"/>
      </w:pPr>
      <w:r>
        <w:rPr>
          <w:rFonts w:ascii="Calibri" w:hAnsi="Calibri"/>
          <w:b w:val="0"/>
          <w:color w:val="404040"/>
          <w:sz w:val="21"/>
        </w:rPr>
        <w:t>JVM (which is outside the class) can call it.</w:t>
      </w:r>
    </w:p>
    <w:p>
      <w:pPr>
        <w:spacing w:before="20" w:after="40"/>
      </w:pPr>
      <w:r>
        <w:rPr>
          <w:rFonts w:ascii="Calibri" w:hAnsi="Calibri"/>
          <w:b/>
          <w:color w:val="404040"/>
          <w:sz w:val="21"/>
        </w:rPr>
        <w:t>static (Method Modifier):</w:t>
      </w:r>
      <w:r>
        <w:rPr>
          <w:rFonts w:ascii="Calibri" w:hAnsi="Calibri"/>
          <w:b w:val="0"/>
          <w:color w:val="404040"/>
          <w:sz w:val="21"/>
        </w:rPr>
        <w:t xml:space="preserve"> The main method is static because it must</w:t>
      </w:r>
    </w:p>
    <w:p>
      <w:pPr>
        <w:spacing w:before="20" w:after="40"/>
      </w:pPr>
      <w:r>
        <w:rPr>
          <w:rFonts w:ascii="Calibri" w:hAnsi="Calibri"/>
          <w:b w:val="0"/>
          <w:color w:val="404040"/>
          <w:sz w:val="21"/>
        </w:rPr>
        <w:t>run without creating an object of the class.</w:t>
      </w:r>
    </w:p>
    <w:p>
      <w:pPr>
        <w:spacing w:before="20" w:after="40"/>
      </w:pPr>
      <w:r>
        <w:rPr>
          <w:rFonts w:ascii="Calibri" w:hAnsi="Calibri"/>
          <w:b/>
          <w:color w:val="404040"/>
          <w:sz w:val="21"/>
        </w:rPr>
        <w:t>void (Return Type):</w:t>
      </w:r>
      <w:r>
        <w:rPr>
          <w:rFonts w:ascii="Calibri" w:hAnsi="Calibri"/>
          <w:b w:val="0"/>
          <w:color w:val="404040"/>
          <w:sz w:val="21"/>
        </w:rPr>
        <w:t xml:space="preserve"> The main method does not return any value to the</w:t>
      </w:r>
    </w:p>
    <w:p>
      <w:pPr>
        <w:spacing w:before="20" w:after="40"/>
      </w:pPr>
      <w:r>
        <w:rPr>
          <w:rFonts w:ascii="Calibri" w:hAnsi="Calibri"/>
          <w:b w:val="0"/>
          <w:color w:val="404040"/>
          <w:sz w:val="21"/>
        </w:rPr>
        <w:t>JVM.</w:t>
      </w:r>
    </w:p>
    <w:p>
      <w:pPr>
        <w:spacing w:before="20" w:after="40"/>
      </w:pPr>
      <w:r>
        <w:rPr>
          <w:rFonts w:ascii="Calibri" w:hAnsi="Calibri"/>
          <w:b/>
          <w:color w:val="404040"/>
          <w:sz w:val="21"/>
        </w:rPr>
        <w:t>main (Method Name):</w:t>
      </w:r>
      <w:r>
        <w:rPr>
          <w:rFonts w:ascii="Calibri" w:hAnsi="Calibri"/>
          <w:b w:val="0"/>
          <w:color w:val="404040"/>
          <w:sz w:val="21"/>
        </w:rPr>
        <w:t xml:space="preserve"> The method name must be exactly main because the</w:t>
      </w:r>
    </w:p>
    <w:p>
      <w:pPr>
        <w:spacing w:before="20" w:after="40"/>
      </w:pPr>
      <w:r>
        <w:rPr>
          <w:rFonts w:ascii="Calibri" w:hAnsi="Calibri"/>
          <w:b w:val="0"/>
          <w:color w:val="404040"/>
          <w:sz w:val="21"/>
        </w:rPr>
        <w:t>JVM looks for this specific name to start</w:t>
      </w:r>
    </w:p>
    <w:p>
      <w:pPr>
        <w:spacing w:before="20" w:after="40"/>
      </w:pPr>
      <w:r>
        <w:rPr>
          <w:rFonts w:ascii="Calibri" w:hAnsi="Calibri"/>
          <w:b w:val="0"/>
          <w:color w:val="404040"/>
          <w:sz w:val="21"/>
        </w:rPr>
        <w:t>execution.</w:t>
      </w:r>
    </w:p>
    <w:p>
      <w:pPr>
        <w:spacing w:before="20" w:after="40"/>
      </w:pPr>
      <w:r>
        <w:rPr>
          <w:rFonts w:ascii="Calibri" w:hAnsi="Calibri"/>
          <w:b/>
          <w:color w:val="404040"/>
          <w:sz w:val="21"/>
        </w:rPr>
        <w:t>(String[] args) (Parameter):</w:t>
      </w:r>
      <w:r>
        <w:rPr>
          <w:rFonts w:ascii="Calibri" w:hAnsi="Calibri"/>
          <w:b w:val="0"/>
          <w:color w:val="404040"/>
          <w:sz w:val="21"/>
        </w:rPr>
        <w:t xml:space="preserve"> The parameter is an array of strings</w:t>
      </w:r>
    </w:p>
    <w:p>
      <w:pPr>
        <w:spacing w:before="160" w:after="60"/>
        <w:pBdr>
          <w:left w:val="single" w:sz="8" w:space="6" w:color="C55A11"/>
        </w:pBdr>
      </w:pPr>
      <w:r>
        <w:rPr>
          <w:rFonts w:ascii="Calibri" w:hAnsi="Calibri"/>
          <w:b/>
          <w:color w:val="C55A11"/>
          <w:sz w:val="22"/>
        </w:rPr>
        <w:t>(String\[\] args) that holds command-line arguments.</w:t>
      </w:r>
    </w:p>
    <w:p>
      <w:pPr>
        <w:spacing w:before="20" w:after="40"/>
        <w:ind w:left="320" w:hanging="280"/>
      </w:pPr>
      <w:r>
        <w:rPr>
          <w:rFonts w:ascii="Calibri" w:hAnsi="Calibri"/>
          <w:b/>
          <w:color w:val="2E75B6"/>
          <w:sz w:val="20"/>
        </w:rPr>
        <w:t xml:space="preserve">→  </w:t>
      </w:r>
      <w:r>
        <w:rPr>
          <w:rFonts w:ascii="Calibri" w:hAnsi="Calibri"/>
          <w:b w:val="0"/>
          <w:color w:val="404040"/>
          <w:sz w:val="21"/>
        </w:rPr>
        <w:t>The order of modifiers in the main method is not important. You can write: static public void main(String[] args) // Valid or public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main(String[] args) // Valid</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the main method, you can replace args with any valid Java identifier. </w:t>
      </w:r>
      <w:r>
        <w:rPr>
          <w:rFonts w:ascii="Calibri" w:hAnsi="Calibri"/>
          <w:b/>
          <w:color w:val="404040"/>
          <w:sz w:val="21"/>
        </w:rPr>
        <w:t>For example:</w:t>
      </w:r>
      <w:r>
        <w:rPr>
          <w:rFonts w:ascii="Calibri" w:hAnsi="Calibri"/>
          <w:b w:val="0"/>
          <w:color w:val="404040"/>
          <w:sz w:val="21"/>
        </w:rPr>
        <w:t xml:space="preserve"> public static void main(String[] data)</w:t>
      </w:r>
    </w:p>
    <w:p>
      <w:pPr>
        <w:spacing w:before="20" w:after="40"/>
        <w:ind w:left="320" w:hanging="280"/>
      </w:pPr>
      <w:r>
        <w:rPr>
          <w:rFonts w:ascii="Calibri" w:hAnsi="Calibri"/>
          <w:b/>
          <w:color w:val="2E75B6"/>
          <w:sz w:val="20"/>
        </w:rPr>
        <w:t xml:space="preserve">→  </w:t>
      </w:r>
      <w:r>
        <w:rPr>
          <w:rFonts w:ascii="Calibri" w:hAnsi="Calibri"/>
          <w:b w:val="0"/>
          <w:color w:val="404040"/>
          <w:sz w:val="21"/>
        </w:rPr>
        <w:t>You can use final, synchronized, and strictfp modifiers in the main method. These modifiers do not affect the execution of the main method but are allowed by Java.</w:t>
      </w:r>
    </w:p>
    <w:p>
      <w:pPr>
        <w:spacing w:before="120" w:after="40"/>
      </w:pPr>
      <w:r>
        <w:rPr>
          <w:rFonts w:ascii="Calibri" w:hAnsi="Calibri"/>
          <w:b/>
          <w:color w:val="00695C"/>
          <w:sz w:val="21"/>
        </w:rPr>
        <w:t>▸ Ex:** public final synchronized strictfp static void main(String[]</w:t>
      </w:r>
    </w:p>
    <w:p>
      <w:pPr>
        <w:spacing w:before="20" w:after="40"/>
      </w:pPr>
      <w:r>
        <w:rPr>
          <w:rFonts w:ascii="Calibri" w:hAnsi="Calibri"/>
          <w:b w:val="0"/>
          <w:color w:val="404040"/>
          <w:sz w:val="21"/>
        </w:rPr>
        <w:t>args)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method with all allowed modifiers.");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Method overloading is possible for the main method in Java**, but the JVM always calls public static void main(String[] args). Other overloaded main methods must be called explicitly.</w:t>
      </w:r>
    </w:p>
    <w:p>
      <w:pPr>
        <w:spacing w:before="120" w:after="40"/>
      </w:pPr>
      <w:r>
        <w:rPr>
          <w:rFonts w:ascii="Calibri" w:hAnsi="Calibri"/>
          <w:b/>
          <w:color w:val="00695C"/>
          <w:sz w:val="21"/>
        </w:rPr>
        <w:t>▸ Ex:** public class MainOverloading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JVM calls this main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with String[] args");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main(int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with int: " +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with String: " + 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Inheritance is applicable** to the main method. If a child class does not have a main method, the parent class's main method will execute when running the child class.</w:t>
      </w:r>
    </w:p>
    <w:p>
      <w:pPr>
        <w:spacing w:before="120" w:after="40"/>
      </w:pPr>
      <w:r>
        <w:rPr>
          <w:rFonts w:ascii="Calibri" w:hAnsi="Calibri"/>
          <w:b/>
          <w:color w:val="00695C"/>
          <w:sz w:val="21"/>
        </w:rPr>
        <w:t>▸ Ex:** class 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class main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No main method in the child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Running Child: \$ java Child</w:t>
      </w:r>
    </w:p>
    <w:p>
      <w:pPr>
        <w:spacing w:before="20" w:after="40"/>
      </w:pPr>
      <w:r>
        <w:rPr>
          <w:rFonts w:ascii="Calibri" w:hAnsi="Calibri"/>
          <w:b w:val="0"/>
          <w:color w:val="404040"/>
          <w:sz w:val="21"/>
        </w:rPr>
        <w:t>Parent class main method // Output</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For the main method, method overloading and inheritance are applicable, but overriding is not applicable. Instead, it follows</w:t>
            </w:r>
          </w:p>
        </w:tc>
      </w:tr>
    </w:tbl>
    <w:p>
      <w:pPr>
        <w:spacing w:before="0" w:after="40"/>
      </w:pPr>
    </w:p>
    <w:p>
      <w:pPr>
        <w:spacing w:before="120" w:after="40"/>
      </w:pPr>
      <w:r>
        <w:rPr>
          <w:rFonts w:ascii="Calibri" w:hAnsi="Calibri"/>
          <w:b/>
          <w:color w:val="00695C"/>
          <w:sz w:val="21"/>
        </w:rPr>
        <w:t>▸ method hiding because main is a static method.</w:t>
      </w:r>
    </w:p>
    <w:p>
      <w:pPr>
        <w:spacing w:before="20" w:after="40"/>
      </w:pPr>
      <w:r>
        <w:rPr>
          <w:rFonts w:ascii="Calibri" w:hAnsi="Calibri"/>
          <w:b/>
          <w:color w:val="404040"/>
          <w:sz w:val="21"/>
        </w:rPr>
        <w:t>Example of Method Hiding:</w:t>
      </w:r>
      <w:r>
        <w:rPr>
          <w:rFonts w:ascii="Calibri" w:hAnsi="Calibri"/>
          <w:b w:val="0"/>
          <w:color w:val="404040"/>
          <w:sz w:val="21"/>
        </w:rPr>
        <w:t xml:space="preserve"> class 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main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 System.out.println("Child</w:t>
              <w:br/>
              <w:t>main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Running Child: \$ java Child</w:t>
      </w:r>
    </w:p>
    <w:p>
      <w:pPr>
        <w:spacing w:before="20" w:after="40"/>
      </w:pPr>
      <w:r>
        <w:rPr>
          <w:rFonts w:ascii="Calibri" w:hAnsi="Calibri"/>
          <w:b w:val="0"/>
          <w:color w:val="404040"/>
          <w:sz w:val="21"/>
        </w:rPr>
        <w:t>Child main method // Output</w:t>
      </w:r>
    </w:p>
    <w:p>
      <w:pPr>
        <w:spacing w:before="20" w:after="40"/>
        <w:ind w:left="320" w:hanging="280"/>
      </w:pPr>
      <w:r>
        <w:rPr>
          <w:rFonts w:ascii="Calibri" w:hAnsi="Calibri"/>
          <w:b/>
          <w:color w:val="2E75B6"/>
          <w:sz w:val="20"/>
        </w:rPr>
        <w:t xml:space="preserve">→  </w:t>
      </w:r>
      <w:r>
        <w:rPr>
          <w:rFonts w:ascii="Calibri" w:hAnsi="Calibri"/>
          <w:b/>
          <w:color w:val="404040"/>
          <w:sz w:val="21"/>
        </w:rPr>
        <w:t>From Java 7 onwards</w:t>
      </w:r>
      <w:r>
        <w:rPr>
          <w:rFonts w:ascii="Calibri" w:hAnsi="Calibri"/>
          <w:b w:val="0"/>
          <w:color w:val="404040"/>
          <w:sz w:val="21"/>
        </w:rPr>
        <w:t>, the main method is mandatory for program execution or else the JVM will throw an error, even if a static block is present, it will not execute if the main method is missing. So it's impossible to print anything to the console without the main method.</w:t>
      </w:r>
    </w:p>
    <w:p>
      <w:pPr>
        <w:spacing w:before="120" w:after="40"/>
      </w:pPr>
      <w:r>
        <w:rPr>
          <w:rFonts w:ascii="Calibri" w:hAnsi="Calibri"/>
          <w:b/>
          <w:color w:val="00695C"/>
          <w:sz w:val="21"/>
        </w:rPr>
        <w:t>▸ [Example (Before Java 7 - Worked in Java 6):]{.underline}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System.out.println("Static block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System.exit(0); // Exiting without main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Output (Java 6 or earlier): Static block executed</w:t>
      </w:r>
    </w:p>
    <w:p>
      <w:pPr>
        <w:spacing w:before="160" w:after="60"/>
        <w:pBdr>
          <w:left w:val="single" w:sz="8" w:space="6" w:color="C55A11"/>
        </w:pBdr>
      </w:pPr>
      <w:r>
        <w:rPr>
          <w:rFonts w:ascii="Calibri" w:hAnsi="Calibri"/>
          <w:b/>
          <w:color w:val="C55A11"/>
          <w:sz w:val="22"/>
        </w:rPr>
        <w:t>[Example (Java 7 and later):]{.underline}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System.out.println("Static block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Error (Java 7 and later): Error: Main method not found in class Test,</w:t>
      </w:r>
    </w:p>
    <w:p>
      <w:pPr>
        <w:spacing w:before="20" w:after="40"/>
      </w:pPr>
      <w:r>
        <w:rPr>
          <w:rFonts w:ascii="Calibri" w:hAnsi="Calibri"/>
          <w:b w:val="0"/>
          <w:color w:val="404040"/>
          <w:sz w:val="21"/>
        </w:rPr>
        <w:t>please define the main method as: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w:t>
            </w:r>
          </w:p>
        </w:tc>
      </w:tr>
    </w:tbl>
    <w:p>
      <w:pPr>
        <w:spacing w:before="0" w:after="60"/>
      </w:pPr>
    </w:p>
    <w:p>
      <w:pPr>
        <w:spacing w:before="160" w:after="60"/>
        <w:pBdr>
          <w:left w:val="single" w:sz="8" w:space="6" w:color="C55A11"/>
        </w:pBdr>
      </w:pPr>
      <w:r>
        <w:rPr>
          <w:rFonts w:ascii="Calibri" w:hAnsi="Calibri"/>
          <w:b/>
          <w:color w:val="C55A11"/>
          <w:sz w:val="22"/>
        </w:rPr>
        <w:t>Java Execution Flow (Java 7 and Later):</w:t>
      </w:r>
    </w:p>
    <w:p>
      <w:pPr>
        <w:spacing w:before="20" w:after="40"/>
      </w:pPr>
      <w:r>
        <w:rPr>
          <w:rFonts w:ascii="Calibri" w:hAnsi="Calibri"/>
          <w:b/>
          <w:color w:val="404040"/>
          <w:sz w:val="21"/>
        </w:rPr>
        <w:t>Check for main method:</w:t>
      </w:r>
      <w:r>
        <w:rPr>
          <w:rFonts w:ascii="Calibri" w:hAnsi="Calibri"/>
          <w:b w:val="0"/>
          <w:color w:val="404040"/>
          <w:sz w:val="21"/>
        </w:rPr>
        <w:t xml:space="preserve"> The JVM first checks if the main method</w:t>
      </w:r>
    </w:p>
    <w:p>
      <w:pPr>
        <w:spacing w:before="20" w:after="40"/>
      </w:pPr>
      <w:r>
        <w:rPr>
          <w:rFonts w:ascii="Calibri" w:hAnsi="Calibri"/>
          <w:b w:val="0"/>
          <w:color w:val="404040"/>
          <w:sz w:val="21"/>
        </w:rPr>
        <w:t>(public static void main(String[] args)) is present. If it is missing,</w:t>
      </w:r>
    </w:p>
    <w:p>
      <w:pPr>
        <w:spacing w:before="20" w:after="40"/>
      </w:pPr>
      <w:r>
        <w:rPr>
          <w:rFonts w:ascii="Calibri" w:hAnsi="Calibri"/>
          <w:b w:val="0"/>
          <w:color w:val="404040"/>
          <w:sz w:val="21"/>
        </w:rPr>
        <w:t>the program will not execute, and an error will be thrown.</w:t>
      </w:r>
    </w:p>
    <w:p>
      <w:pPr>
        <w:spacing w:before="20" w:after="40"/>
      </w:pPr>
      <w:r>
        <w:rPr>
          <w:rFonts w:ascii="Calibri" w:hAnsi="Calibri"/>
          <w:b/>
          <w:color w:val="404040"/>
          <w:sz w:val="21"/>
        </w:rPr>
        <w:t>Identification of Static Members:</w:t>
      </w:r>
      <w:r>
        <w:rPr>
          <w:rFonts w:ascii="Calibri" w:hAnsi="Calibri"/>
          <w:b w:val="0"/>
          <w:color w:val="404040"/>
          <w:sz w:val="21"/>
        </w:rPr>
        <w:t xml:space="preserve"> The JVM identifies all static</w:t>
      </w:r>
    </w:p>
    <w:p>
      <w:pPr>
        <w:spacing w:before="20" w:after="40"/>
      </w:pPr>
      <w:r>
        <w:rPr>
          <w:rFonts w:ascii="Calibri" w:hAnsi="Calibri"/>
          <w:b w:val="0"/>
          <w:color w:val="404040"/>
          <w:sz w:val="21"/>
        </w:rPr>
        <w:t>variables and static blocks in the class.</w:t>
      </w:r>
    </w:p>
    <w:p>
      <w:pPr>
        <w:spacing w:before="20" w:after="40"/>
      </w:pPr>
      <w:r>
        <w:rPr>
          <w:rFonts w:ascii="Calibri" w:hAnsi="Calibri"/>
          <w:b/>
          <w:color w:val="404040"/>
          <w:sz w:val="21"/>
        </w:rPr>
        <w:t>Assignment of Static Variables:</w:t>
      </w:r>
      <w:r>
        <w:rPr>
          <w:rFonts w:ascii="Calibri" w:hAnsi="Calibri"/>
          <w:b w:val="0"/>
          <w:color w:val="404040"/>
          <w:sz w:val="21"/>
        </w:rPr>
        <w:t xml:space="preserve"> All static variables are assigned to</w:t>
      </w:r>
    </w:p>
    <w:p>
      <w:pPr>
        <w:spacing w:before="20" w:after="40"/>
      </w:pPr>
      <w:r>
        <w:rPr>
          <w:rFonts w:ascii="Calibri" w:hAnsi="Calibri"/>
          <w:b w:val="0"/>
          <w:color w:val="404040"/>
          <w:sz w:val="21"/>
        </w:rPr>
        <w:t>their default values (e.g., int → 0, boolean → false, String → null).</w:t>
      </w:r>
    </w:p>
    <w:p>
      <w:pPr>
        <w:spacing w:before="20" w:after="40"/>
      </w:pPr>
      <w:r>
        <w:rPr>
          <w:rFonts w:ascii="Calibri" w:hAnsi="Calibri"/>
          <w:b/>
          <w:color w:val="404040"/>
          <w:sz w:val="21"/>
        </w:rPr>
        <w:t>Execution of Static Blocks:</w:t>
      </w:r>
      <w:r>
        <w:rPr>
          <w:rFonts w:ascii="Calibri" w:hAnsi="Calibri"/>
          <w:b w:val="0"/>
          <w:color w:val="404040"/>
          <w:sz w:val="21"/>
        </w:rPr>
        <w:t xml:space="preserve"> Static blocks are executed in the order</w:t>
      </w:r>
    </w:p>
    <w:p>
      <w:pPr>
        <w:spacing w:before="20" w:after="40"/>
      </w:pPr>
      <w:r>
        <w:rPr>
          <w:rFonts w:ascii="Calibri" w:hAnsi="Calibri"/>
          <w:b w:val="0"/>
          <w:color w:val="404040"/>
          <w:sz w:val="21"/>
        </w:rPr>
        <w:t>they appear in the class. If multiple static blocks are present, they</w:t>
      </w:r>
    </w:p>
    <w:p>
      <w:pPr>
        <w:spacing w:before="20" w:after="40"/>
      </w:pPr>
      <w:r>
        <w:rPr>
          <w:rFonts w:ascii="Calibri" w:hAnsi="Calibri"/>
          <w:b w:val="0"/>
          <w:color w:val="404040"/>
          <w:sz w:val="21"/>
        </w:rPr>
        <w:t>execute sequentially.</w:t>
      </w:r>
    </w:p>
    <w:p>
      <w:pPr>
        <w:spacing w:before="20" w:after="40"/>
      </w:pPr>
      <w:r>
        <w:rPr>
          <w:rFonts w:ascii="Calibri" w:hAnsi="Calibri"/>
          <w:b/>
          <w:color w:val="404040"/>
          <w:sz w:val="21"/>
        </w:rPr>
        <w:t>Execution of main Method:</w:t>
      </w:r>
      <w:r>
        <w:rPr>
          <w:rFonts w:ascii="Calibri" w:hAnsi="Calibri"/>
          <w:b w:val="0"/>
          <w:color w:val="404040"/>
          <w:sz w:val="21"/>
        </w:rPr>
        <w:t xml:space="preserve"> Once all static members are initialized,</w:t>
      </w:r>
    </w:p>
    <w:p>
      <w:pPr>
        <w:spacing w:before="20" w:after="40"/>
      </w:pPr>
      <w:r>
        <w:rPr>
          <w:rFonts w:ascii="Calibri" w:hAnsi="Calibri"/>
          <w:b w:val="0"/>
          <w:color w:val="404040"/>
          <w:sz w:val="21"/>
        </w:rPr>
        <w:t>the JVM calls the main method to start program execution.</w:t>
      </w:r>
    </w:p>
    <w:p>
      <w:pPr>
        <w:spacing w:before="20" w:after="40"/>
        <w:ind w:left="320" w:hanging="280"/>
      </w:pPr>
      <w:r>
        <w:rPr>
          <w:rFonts w:ascii="Calibri" w:hAnsi="Calibri"/>
          <w:b/>
          <w:color w:val="2E75B6"/>
          <w:sz w:val="20"/>
        </w:rPr>
        <w:t xml:space="preserve">→  </w:t>
      </w:r>
      <w:r>
        <w:rPr>
          <w:rFonts w:ascii="Calibri" w:hAnsi="Calibri"/>
          <w:b w:val="0"/>
          <w:color w:val="404040"/>
          <w:sz w:val="21"/>
        </w:rPr>
        <w:t>Command-line arguments are the arguments passed to the main method when executing a Java program from the terminal or command prompt. They are passed as strings and can be accessed using the String[] args parameter of the main</w:t>
      </w:r>
    </w:p>
    <w:p>
      <w:pPr>
        <w:spacing w:before="20" w:after="40"/>
      </w:pPr>
      <w:r>
        <w:rPr>
          <w:rFonts w:ascii="Calibri" w:hAnsi="Calibri"/>
          <w:b w:val="0"/>
          <w:color w:val="404040"/>
          <w:sz w:val="21"/>
        </w:rPr>
        <w:t>method. JVM creates the String[] args array and then calls the main</w:t>
      </w:r>
    </w:p>
    <w:p>
      <w:pPr>
        <w:spacing w:before="20" w:after="40"/>
      </w:pPr>
      <w:r>
        <w:rPr>
          <w:rFonts w:ascii="Calibri" w:hAnsi="Calibri"/>
          <w:b w:val="0"/>
          <w:color w:val="404040"/>
          <w:sz w:val="21"/>
        </w:rPr>
        <w:t>method, passing the command-line arguments as</w:t>
      </w:r>
    </w:p>
    <w:p>
      <w:pPr>
        <w:spacing w:before="20" w:after="40"/>
      </w:pPr>
      <w:r>
        <w:rPr>
          <w:rFonts w:ascii="Calibri" w:hAnsi="Calibri"/>
          <w:b w:val="0"/>
          <w:color w:val="404040"/>
          <w:sz w:val="21"/>
        </w:rPr>
        <w:t>elements of this array.</w:t>
      </w:r>
    </w:p>
    <w:p>
      <w:pPr>
        <w:spacing w:before="20" w:after="40"/>
        <w:ind w:left="320" w:hanging="280"/>
      </w:pPr>
      <w:r>
        <w:rPr>
          <w:rFonts w:ascii="Calibri" w:hAnsi="Calibri"/>
          <w:b/>
          <w:color w:val="2E75B6"/>
          <w:sz w:val="20"/>
        </w:rPr>
        <w:t xml:space="preserve">→  </w:t>
      </w:r>
      <w:r>
        <w:rPr>
          <w:rFonts w:ascii="Calibri" w:hAnsi="Calibri"/>
          <w:b w:val="0"/>
          <w:color w:val="404040"/>
          <w:sz w:val="21"/>
        </w:rPr>
        <w:t>The main purpose of command-line arguments is to customize the behavior of the main method by passing input values at runtime.</w:t>
      </w:r>
    </w:p>
    <w:p>
      <w:pPr>
        <w:spacing w:before="20" w:after="40"/>
        <w:ind w:left="320" w:hanging="280"/>
      </w:pPr>
      <w:r>
        <w:rPr>
          <w:rFonts w:ascii="Calibri" w:hAnsi="Calibri"/>
          <w:b/>
          <w:color w:val="2E75B6"/>
          <w:sz w:val="20"/>
        </w:rPr>
        <w:t xml:space="preserve">→  </w:t>
      </w:r>
      <w:r>
        <w:rPr>
          <w:rFonts w:ascii="Calibri" w:hAnsi="Calibri"/>
          <w:b w:val="0"/>
          <w:color w:val="404040"/>
          <w:sz w:val="21"/>
        </w:rPr>
        <w:t>In the main method, command-line arguments are passed as String values. To use them as other data types, we must</w:t>
      </w:r>
    </w:p>
    <w:p>
      <w:pPr>
        <w:spacing w:before="20" w:after="40"/>
      </w:pPr>
      <w:r>
        <w:rPr>
          <w:rFonts w:ascii="Calibri" w:hAnsi="Calibri"/>
          <w:b w:val="0"/>
          <w:color w:val="404040"/>
          <w:sz w:val="21"/>
        </w:rPr>
        <w:t>explicitly convert them using wrapper classes and their parse methods.</w:t>
      </w:r>
    </w:p>
    <w:p>
      <w:pPr>
        <w:spacing w:before="120" w:after="40"/>
      </w:pPr>
      <w:r>
        <w:rPr>
          <w:rFonts w:ascii="Calibri" w:hAnsi="Calibri"/>
          <w:b/>
          <w:color w:val="00695C"/>
          <w:sz w:val="21"/>
        </w:rPr>
        <w:t>▸ Ex:** public class CommandLineExample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(args.length &lt; 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System.out.println("Please provide two numeric arguments.");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Converting String arguments to int and double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num1 = Integer.parseInt(args[0]);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num2 = Double.parseDouble(args[1]);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System.out.println("Sum: " + (num1 + num2));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Space is the separator between command-line arguments. If an argument contains spaces, you must enclose it in double quotes.</w:t>
      </w:r>
    </w:p>
    <w:p>
      <w:pPr>
        <w:spacing w:before="20" w:after="40"/>
      </w:pPr>
      <w:r>
        <w:rPr>
          <w:rFonts w:ascii="Calibri" w:hAnsi="Calibri"/>
          <w:b/>
          <w:color w:val="404040"/>
          <w:sz w:val="21"/>
        </w:rPr>
        <w:t>Example :</w:t>
      </w:r>
      <w:r>
        <w:rPr>
          <w:rFonts w:ascii="Calibri" w:hAnsi="Calibri"/>
          <w:b w:val="0"/>
          <w:color w:val="404040"/>
          <w:sz w:val="21"/>
        </w:rPr>
        <w:t xml:space="preserve"> java CommandLineSpace Hello "Java Programming" World</w:t>
      </w:r>
    </w:p>
    <w:p>
      <w:pPr>
        <w:spacing w:before="20" w:after="40"/>
      </w:pPr>
      <w:r>
        <w:rPr>
          <w:rFonts w:ascii="Calibri" w:hAnsi="Calibri"/>
          <w:b w:val="0"/>
          <w:color w:val="404040"/>
          <w:sz w:val="21"/>
        </w:rPr>
        <w:t>(The argument "Java Programming" is treated as a single argument</w:t>
      </w:r>
    </w:p>
    <w:p>
      <w:pPr>
        <w:spacing w:before="20" w:after="40"/>
      </w:pPr>
      <w:r>
        <w:rPr>
          <w:rFonts w:ascii="Calibri" w:hAnsi="Calibri"/>
          <w:b w:val="0"/>
          <w:color w:val="404040"/>
          <w:sz w:val="21"/>
        </w:rPr>
        <w:t>because it is enclosed in double quotes)</w:t>
      </w:r>
    </w:p>
    <w:p>
      <w:pPr>
        <w:spacing w:before="20" w:after="40"/>
        <w:ind w:left="320" w:hanging="280"/>
      </w:pPr>
      <w:r>
        <w:rPr>
          <w:rFonts w:ascii="Calibri" w:hAnsi="Calibri"/>
          <w:b/>
          <w:color w:val="2E75B6"/>
          <w:sz w:val="20"/>
        </w:rPr>
        <w:t xml:space="preserve">→  </w:t>
      </w:r>
      <w:r>
        <w:rPr>
          <w:rFonts w:ascii="Calibri" w:hAnsi="Calibri"/>
          <w:b w:val="0"/>
          <w:color w:val="404040"/>
          <w:sz w:val="21"/>
        </w:rPr>
        <w:t>When writing Java code, it's highly recommended to follow coding standards. The name of a component must reflect its purpose or functionality.</w:t>
      </w:r>
    </w:p>
    <w:p>
      <w:pPr>
        <w:spacing w:before="120" w:after="40"/>
      </w:pPr>
      <w:r>
        <w:rPr>
          <w:rFonts w:ascii="Calibri" w:hAnsi="Calibri"/>
          <w:b/>
          <w:color w:val="00695C"/>
          <w:sz w:val="21"/>
        </w:rPr>
        <w:t>▸ Advantages:** Improves Readability -- Makes it easier for developers</w:t>
      </w:r>
    </w:p>
    <w:p>
      <w:pPr>
        <w:spacing w:before="20" w:after="40"/>
      </w:pPr>
      <w:r>
        <w:rPr>
          <w:rFonts w:ascii="Calibri" w:hAnsi="Calibri"/>
          <w:b w:val="0"/>
          <w:color w:val="404040"/>
          <w:sz w:val="21"/>
        </w:rPr>
        <w:t>to understand the code.</w:t>
      </w:r>
    </w:p>
    <w:p>
      <w:pPr>
        <w:spacing w:before="20" w:after="40"/>
      </w:pPr>
      <w:r>
        <w:rPr>
          <w:rFonts w:ascii="Calibri" w:hAnsi="Calibri"/>
          <w:b w:val="0"/>
          <w:color w:val="404040"/>
          <w:sz w:val="21"/>
        </w:rPr>
        <w:t>&gt; Enhances Maintainability -- Helps in modifying or debugging the code</w:t>
      </w:r>
    </w:p>
    <w:p>
      <w:pPr>
        <w:spacing w:before="20" w:after="40"/>
      </w:pPr>
      <w:r>
        <w:rPr>
          <w:rFonts w:ascii="Calibri" w:hAnsi="Calibri"/>
          <w:b w:val="0"/>
          <w:color w:val="404040"/>
          <w:sz w:val="21"/>
        </w:rPr>
        <w:t>&gt; efficiently.</w:t>
      </w:r>
    </w:p>
    <w:p>
      <w:pPr>
        <w:spacing w:before="120" w:after="40"/>
      </w:pPr>
      <w:r>
        <w:rPr>
          <w:rFonts w:ascii="Calibri" w:hAnsi="Calibri"/>
          <w:b/>
          <w:color w:val="00695C"/>
          <w:sz w:val="21"/>
        </w:rPr>
        <w:t>▸ Ex:** class Employee { // Class names should be in PascalCase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String employeeName; // Variable names should be in camelCase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int employeeId;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setEmployeeName(String name) { // Method names should be in</w:t>
            </w:r>
          </w:p>
        </w:tc>
      </w:tr>
    </w:tbl>
    <w:p>
      <w:pPr>
        <w:spacing w:before="0" w:after="60"/>
      </w:pPr>
    </w:p>
    <w:p>
      <w:pPr>
        <w:spacing w:before="20" w:after="40"/>
      </w:pPr>
      <w:r>
        <w:rPr>
          <w:rFonts w:ascii="Calibri" w:hAnsi="Calibri"/>
          <w:b w:val="0"/>
          <w:color w:val="404040"/>
          <w:sz w:val="21"/>
        </w:rPr>
        <w:t>camelCase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this.employeeName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getEmployeeName()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employeeName;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(Following these standards ensures that the code is clear, consistent,</w:t>
            </w:r>
          </w:p>
        </w:tc>
      </w:tr>
    </w:tbl>
    <w:p>
      <w:pPr>
        <w:spacing w:before="0" w:after="60"/>
      </w:pPr>
    </w:p>
    <w:p>
      <w:pPr>
        <w:spacing w:before="20" w:after="40"/>
      </w:pPr>
      <w:r>
        <w:rPr>
          <w:rFonts w:ascii="Calibri" w:hAnsi="Calibri"/>
          <w:b w:val="0"/>
          <w:color w:val="404040"/>
          <w:sz w:val="21"/>
        </w:rPr>
        <w:t>and easier to work with)</w:t>
      </w:r>
    </w:p>
    <w:p>
      <w:pPr>
        <w:spacing w:before="160" w:after="60"/>
        <w:pBdr>
          <w:left w:val="single" w:sz="8" w:space="6" w:color="C55A11"/>
        </w:pBdr>
      </w:pPr>
      <w:r>
        <w:rPr>
          <w:rFonts w:ascii="Calibri" w:hAnsi="Calibri"/>
          <w:b/>
          <w:color w:val="C55A11"/>
          <w:sz w:val="22"/>
        </w:rPr>
        <w:t>[Java naming conventions]{.underline} :</w:t>
      </w:r>
    </w:p>
    <w:p>
      <w:pPr>
        <w:spacing w:before="20" w:after="40"/>
      </w:pPr>
      <w:r>
        <w:rPr>
          <w:rFonts w:ascii="Calibri" w:hAnsi="Calibri"/>
          <w:b/>
          <w:color w:val="404040"/>
          <w:sz w:val="21"/>
        </w:rPr>
        <w:t>Class Names :</w:t>
      </w:r>
      <w:r>
        <w:rPr>
          <w:rFonts w:ascii="Calibri" w:hAnsi="Calibri"/>
          <w:b w:val="0"/>
          <w:color w:val="404040"/>
          <w:sz w:val="21"/>
        </w:rPr>
        <w:t xml:space="preserve"> Nouns in PascalCase. Example: StudentRecord,</w:t>
      </w:r>
    </w:p>
    <w:p>
      <w:pPr>
        <w:spacing w:before="20" w:after="40"/>
      </w:pPr>
      <w:r>
        <w:rPr>
          <w:rFonts w:ascii="Calibri" w:hAnsi="Calibri"/>
          <w:b w:val="0"/>
          <w:color w:val="404040"/>
          <w:sz w:val="21"/>
        </w:rPr>
        <w:t>BankAccount</w:t>
      </w:r>
    </w:p>
    <w:p>
      <w:pPr>
        <w:spacing w:before="20" w:after="40"/>
      </w:pPr>
      <w:r>
        <w:rPr>
          <w:rFonts w:ascii="Calibri" w:hAnsi="Calibri"/>
          <w:b/>
          <w:color w:val="404040"/>
          <w:sz w:val="21"/>
        </w:rPr>
        <w:t>Interface Names :</w:t>
      </w:r>
      <w:r>
        <w:rPr>
          <w:rFonts w:ascii="Calibri" w:hAnsi="Calibri"/>
          <w:b w:val="0"/>
          <w:color w:val="404040"/>
          <w:sz w:val="21"/>
        </w:rPr>
        <w:t xml:space="preserve"> Typically, interfaces are often nouns or noun</w:t>
      </w:r>
    </w:p>
    <w:p>
      <w:pPr>
        <w:spacing w:before="20" w:after="40"/>
      </w:pPr>
      <w:r>
        <w:rPr>
          <w:rFonts w:ascii="Calibri" w:hAnsi="Calibri"/>
          <w:b w:val="0"/>
          <w:color w:val="404040"/>
          <w:sz w:val="21"/>
        </w:rPr>
        <w:t>phrases describing a capability.</w:t>
      </w:r>
    </w:p>
    <w:p>
      <w:pPr>
        <w:spacing w:before="20" w:after="40"/>
      </w:pPr>
      <w:r>
        <w:rPr>
          <w:rFonts w:ascii="Calibri" w:hAnsi="Calibri"/>
          <w:b w:val="0"/>
          <w:color w:val="404040"/>
          <w:sz w:val="21"/>
        </w:rPr>
        <w:t>&gt; Example: Comparable, Readable, Serializable</w:t>
      </w:r>
    </w:p>
    <w:p>
      <w:pPr>
        <w:spacing w:before="20" w:after="40"/>
      </w:pPr>
      <w:r>
        <w:rPr>
          <w:rFonts w:ascii="Calibri" w:hAnsi="Calibri"/>
          <w:b/>
          <w:color w:val="404040"/>
          <w:sz w:val="21"/>
        </w:rPr>
        <w:t>Method Names :</w:t>
      </w:r>
      <w:r>
        <w:rPr>
          <w:rFonts w:ascii="Calibri" w:hAnsi="Calibri"/>
          <w:b w:val="0"/>
          <w:color w:val="404040"/>
          <w:sz w:val="21"/>
        </w:rPr>
        <w:t xml:space="preserve"> Verb-noun combinations in camelCase.</w:t>
      </w:r>
    </w:p>
    <w:p>
      <w:pPr>
        <w:spacing w:before="20" w:after="40"/>
      </w:pPr>
      <w:r>
        <w:rPr>
          <w:rFonts w:ascii="Calibri" w:hAnsi="Calibri"/>
          <w:b w:val="0"/>
          <w:color w:val="404040"/>
          <w:sz w:val="21"/>
        </w:rPr>
        <w:t>&gt; Example: calculateTotalAmount(), validateUserCredentials()</w:t>
      </w:r>
    </w:p>
    <w:p>
      <w:pPr>
        <w:spacing w:before="20" w:after="40"/>
      </w:pPr>
      <w:r>
        <w:rPr>
          <w:rFonts w:ascii="Calibri" w:hAnsi="Calibri"/>
          <w:b/>
          <w:color w:val="404040"/>
          <w:sz w:val="21"/>
        </w:rPr>
        <w:t>Variable Names :</w:t>
      </w:r>
      <w:r>
        <w:rPr>
          <w:rFonts w:ascii="Calibri" w:hAnsi="Calibri"/>
          <w:b w:val="0"/>
          <w:color w:val="404040"/>
          <w:sz w:val="21"/>
        </w:rPr>
        <w:t xml:space="preserve"> Nouns in camelCase. Example: studentName,</w:t>
      </w:r>
    </w:p>
    <w:p>
      <w:pPr>
        <w:spacing w:before="20" w:after="40"/>
      </w:pPr>
      <w:r>
        <w:rPr>
          <w:rFonts w:ascii="Calibri" w:hAnsi="Calibri"/>
          <w:b w:val="0"/>
          <w:color w:val="404040"/>
          <w:sz w:val="21"/>
        </w:rPr>
        <w:t>totalBalance</w:t>
      </w:r>
    </w:p>
    <w:p>
      <w:pPr>
        <w:spacing w:before="20" w:after="40"/>
      </w:pPr>
      <w:r>
        <w:rPr>
          <w:rFonts w:ascii="Calibri" w:hAnsi="Calibri"/>
          <w:b/>
          <w:color w:val="404040"/>
          <w:sz w:val="21"/>
        </w:rPr>
        <w:t>Constant Names :</w:t>
      </w:r>
      <w:r>
        <w:rPr>
          <w:rFonts w:ascii="Calibri" w:hAnsi="Calibri"/>
          <w:b w:val="0"/>
          <w:color w:val="404040"/>
          <w:sz w:val="21"/>
        </w:rPr>
        <w:t xml:space="preserve"> Uppercase with underscore separators for multiple</w:t>
      </w:r>
    </w:p>
    <w:p>
      <w:pPr>
        <w:spacing w:before="20" w:after="40"/>
      </w:pPr>
      <w:r>
        <w:rPr>
          <w:rFonts w:ascii="Calibri" w:hAnsi="Calibri"/>
          <w:b w:val="0"/>
          <w:color w:val="404040"/>
          <w:sz w:val="21"/>
        </w:rPr>
        <w:t>words.</w:t>
      </w:r>
    </w:p>
    <w:p>
      <w:pPr>
        <w:spacing w:before="20" w:after="40"/>
      </w:pPr>
      <w:r>
        <w:rPr>
          <w:rFonts w:ascii="Calibri" w:hAnsi="Calibri"/>
          <w:b w:val="0"/>
          <w:color w:val="404040"/>
          <w:sz w:val="21"/>
        </w:rPr>
        <w:t>&gt; Example: MAX_ARRAY_SIZE, DEFAULT_TIMEOUT</w:t>
      </w:r>
    </w:p>
    <w:p>
      <w:pPr>
        <w:spacing w:before="20" w:after="40"/>
        <w:ind w:left="320" w:hanging="280"/>
      </w:pPr>
      <w:r>
        <w:rPr>
          <w:rFonts w:ascii="Calibri" w:hAnsi="Calibri"/>
          <w:b/>
          <w:color w:val="2E75B6"/>
          <w:sz w:val="20"/>
        </w:rPr>
        <w:t xml:space="preserve">→  </w:t>
      </w:r>
      <w:r>
        <w:rPr>
          <w:rFonts w:ascii="Calibri" w:hAnsi="Calibri"/>
          <w:b w:val="0"/>
          <w:color w:val="404040"/>
          <w:sz w:val="21"/>
        </w:rPr>
        <w:t>Constant variables in Java are typically declared using public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final modifiers to create class-level constants that are</w:t>
            </w:r>
          </w:p>
        </w:tc>
      </w:tr>
    </w:tbl>
    <w:p>
      <w:pPr>
        <w:spacing w:before="0" w:after="60"/>
      </w:pPr>
    </w:p>
    <w:p>
      <w:pPr>
        <w:spacing w:before="20" w:after="40"/>
      </w:pPr>
      <w:r>
        <w:rPr>
          <w:rFonts w:ascii="Calibri" w:hAnsi="Calibri"/>
          <w:b w:val="0"/>
          <w:color w:val="404040"/>
          <w:sz w:val="21"/>
        </w:rPr>
        <w:t>accessible, shared across instances, and immutable after initialization.</w:t>
      </w:r>
    </w:p>
    <w:p>
      <w:pPr>
        <w:spacing w:before="120" w:after="40"/>
      </w:pPr>
      <w:r>
        <w:rPr>
          <w:rFonts w:ascii="Calibri" w:hAnsi="Calibri"/>
          <w:b/>
          <w:color w:val="00695C"/>
          <w:sz w:val="21"/>
        </w:rPr>
        <w:t>▸ Syntax:** public static final data_type CONSTANT_NAME = value;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final double PI = 3.14159;</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color w:val="404040"/>
          <w:sz w:val="21"/>
        </w:rPr>
        <w:t>A JavaBean</w:t>
      </w:r>
      <w:r>
        <w:rPr>
          <w:rFonts w:ascii="Calibri" w:hAnsi="Calibri"/>
          <w:b w:val="0"/>
          <w:color w:val="404040"/>
          <w:sz w:val="21"/>
        </w:rPr>
        <w:t xml:space="preserve"> is a standard Java class that follows specific conventions: Must have a no-argument constructor. Properties should be private. Properties accessed via public getter and setter methods. Implements Serializable interface. (optional but recommended)</w:t>
      </w:r>
    </w:p>
    <w:p>
      <w:pPr>
        <w:spacing w:before="120" w:after="40"/>
      </w:pPr>
      <w:r>
        <w:rPr>
          <w:rFonts w:ascii="Calibri" w:hAnsi="Calibri"/>
          <w:b/>
          <w:color w:val="00695C"/>
          <w:sz w:val="21"/>
        </w:rPr>
        <w:t>▸ Ex:** public class Student implements Serializable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Student() {} // No-argument constructor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getName()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setName(String name)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For boolean properties in JavaBeans, the recommended getter method prefix is </w:t>
      </w:r>
      <w:r>
        <w:rPr>
          <w:rFonts w:ascii="Calibri" w:hAnsi="Calibri"/>
          <w:b/>
          <w:color w:val="404040"/>
          <w:sz w:val="21"/>
        </w:rPr>
        <w:t>'is'</w:t>
      </w:r>
      <w:r>
        <w:rPr>
          <w:rFonts w:ascii="Calibri" w:hAnsi="Calibri"/>
          <w:b w:val="0"/>
          <w:color w:val="404040"/>
          <w:sz w:val="21"/>
        </w:rPr>
        <w:t xml:space="preserve"> instead of 'get'. This provides more natural and readable method names for boolean attributes. Using 'is' prefix (e.g., isEmpty(), isValid()) enhances code readability for boolean properties.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listener registration methods: Methods to add a listener are prefixed with add. Methods to remove a listener are prefixed with remove.</w:t>
      </w:r>
    </w:p>
    <w:p>
      <w:pPr>
        <w:spacing w:before="20" w:after="40"/>
      </w:pPr>
      <w:r>
        <w:rPr>
          <w:rFonts w:ascii="Calibri" w:hAnsi="Calibri"/>
          <w:b/>
          <w:color w:val="404040"/>
          <w:sz w:val="21"/>
        </w:rPr>
        <w:t>Example pattern:</w:t>
      </w:r>
      <w:r>
        <w:rPr>
          <w:rFonts w:ascii="Calibri" w:hAnsi="Calibri"/>
          <w:b w:val="0"/>
          <w:color w:val="404040"/>
          <w:sz w:val="21"/>
        </w:rPr>
        <w:t xml:space="preserve"> public void addActionListener(ActionListener</w:t>
      </w:r>
    </w:p>
    <w:p>
      <w:pPr>
        <w:spacing w:before="20" w:after="40"/>
      </w:pPr>
      <w:r>
        <w:rPr>
          <w:rFonts w:ascii="Calibri" w:hAnsi="Calibri"/>
          <w:b w:val="0"/>
          <w:color w:val="404040"/>
          <w:sz w:val="21"/>
        </w:rPr>
        <w:t>listener)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removeActionListener(ActionListener listener)</w:t>
            </w:r>
          </w:p>
        </w:tc>
      </w:tr>
    </w:tbl>
    <w:p>
      <w:pPr>
        <w:spacing w:before="0" w:after="60"/>
      </w:pPr>
    </w:p>
    <w:p>
      <w:pPr>
        <w:spacing w:before="20" w:after="40"/>
      </w:pPr>
      <w:r>
        <w:rPr>
          <w:rFonts w:ascii="Calibri" w:hAnsi="Calibri"/>
          <w:b w:val="0"/>
          <w:color w:val="404040"/>
          <w:sz w:val="21"/>
        </w:rPr>
        <w:t>(This convention ensures clear, consistent method naming for event</w:t>
      </w:r>
    </w:p>
    <w:p>
      <w:pPr>
        <w:spacing w:before="20" w:after="40"/>
      </w:pPr>
      <w:r>
        <w:rPr>
          <w:rFonts w:ascii="Calibri" w:hAnsi="Calibri"/>
          <w:b w:val="0"/>
          <w:color w:val="404040"/>
          <w:sz w:val="21"/>
        </w:rPr>
        <w:t>listener management)</w:t>
      </w:r>
    </w:p>
    <w:p>
      <w:pPr>
        <w:shd w:val="clear" w:color="auto" w:fill="1A1A2E"/>
        <w:spacing w:before="320" w:after="0"/>
        <w:ind w:left="200"/>
      </w:pPr>
      <w:r>
        <w:rPr>
          <w:rFonts w:ascii="Calibri" w:hAnsi="Calibri"/>
          <w:b/>
          <w:color w:val="FFFFFF"/>
          <w:sz w:val="24"/>
        </w:rPr>
        <w:t xml:space="preserve">  ⚡  Interview Cheatsheet — Language Fundamentals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Method / Concept</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Class</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Quick Summary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parseInt(String)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Integer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Parse String → int; throws NumberFormatException if invalid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valueOf(String)</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Wrapper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Create wrapper object from String</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intValue() / doubleValue()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Wrapper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Extract primitive from wrapper object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toBinaryString(int)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Integer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Convert int → binary string (e.g. 10 → "1010")</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toHexString(int)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Integer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Convert int → hex string</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Integer.MAX_VALUE / MIN_VALUE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Integer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2,147,483,647 / -2,147,483,648</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Character.isLetter(c)</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Character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true if char is a letter (A-Z / a-z)</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Character.isDigit(c)</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Character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true if char is 0-9</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Character.toLowerCase/toUpperCase(c)</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Character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Single char case conversion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Objects.isNull(obj)</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Objects (Java 7+)</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Null-safe: same as obj == null</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System.exit(0)</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System</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Terminate JVM; 0=normal, non-zero=error</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Runtime.getRuntime().gc()</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Runtime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Request GC (hint, not guaranteed)</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1A4F8A"/>
            <w:tcBorders>
              <w:top w:val="none"/>
              <w:left w:val="none"/>
              <w:bottom w:val="none"/>
              <w:right w:val="none"/>
            </w:tcBorders>
            <w:vAlign w:val="center"/>
          </w:tcPr>
          <w:p>
            <w:pPr>
              <w:spacing w:before="200" w:after="200"/>
              <w:ind w:left="240"/>
              <w:jc w:val="left"/>
            </w:pPr>
            <w:r>
              <w:rPr>
                <w:rFonts w:ascii="Calibri" w:hAnsi="Calibri"/>
                <w:b/>
                <w:color w:val="FFFFFF"/>
                <w:sz w:val="44"/>
              </w:rPr>
              <w:t>⚙️  2.  OPERATORS &amp; ASSIGNMENTS</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Operator Precedence — Highest to Lowest</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1296" w:type="dxa"/>
            <w:vAlign w:val="center"/>
          </w:tcPr>
          <w:p>
            <w:pPr>
              <w:spacing w:before="80" w:after="80"/>
              <w:ind w:left="120"/>
            </w:pPr>
            <w:r>
              <w:rPr>
                <w:rFonts w:ascii="Calibri" w:hAnsi="Calibri"/>
                <w:b/>
                <w:color w:val="FFFFFF"/>
                <w:sz w:val="19"/>
              </w:rPr>
              <w:t>Priority</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2304" w:type="dxa"/>
            <w:vAlign w:val="center"/>
          </w:tcPr>
          <w:p>
            <w:pPr>
              <w:spacing w:before="80" w:after="80"/>
              <w:ind w:left="120"/>
            </w:pPr>
            <w:r>
              <w:rPr>
                <w:rFonts w:ascii="Calibri" w:hAnsi="Calibri"/>
                <w:b/>
                <w:color w:val="FFFFFF"/>
                <w:sz w:val="19"/>
              </w:rPr>
              <w:t>Category</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6192" w:type="dxa"/>
            <w:vAlign w:val="center"/>
          </w:tcPr>
          <w:p>
            <w:pPr>
              <w:spacing w:before="80" w:after="80"/>
              <w:ind w:left="120"/>
            </w:pPr>
            <w:r>
              <w:rPr>
                <w:rFonts w:ascii="Calibri" w:hAnsi="Calibri"/>
                <w:b/>
                <w:color w:val="FFFFFF"/>
                <w:sz w:val="19"/>
              </w:rPr>
              <w:t>Operators</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 (High)</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Postfix</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expr++  expr--</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2</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Unary</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++expr  --expr  +  -  ~  !</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3</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Cast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(type)</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4</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Multiplicative</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  /  %</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5</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Additive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  -</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6</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Shift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&lt;&lt;  &gt;&gt;  &gt;&gt;&gt;</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7</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Relational</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&lt;  &lt;=  &gt;  &gt;=  instanceof</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8</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Equality</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  !=</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9</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Bitwise AND</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&amp;</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10</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Bitwise XOR</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11</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Bitwise OR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12</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Logical AND</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&amp;&amp;</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13</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Logical OR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14</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Ternary</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 :</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1296" w:type="dxa"/>
            <w:vAlign w:val="center"/>
          </w:tcPr>
          <w:p>
            <w:pPr>
              <w:spacing w:before="60" w:after="60"/>
              <w:ind w:left="120"/>
            </w:pPr>
            <w:r>
              <w:rPr>
                <w:rFonts w:ascii="Calibri" w:hAnsi="Calibri"/>
                <w:b w:val="0"/>
                <w:color w:val="404040"/>
                <w:sz w:val="19"/>
              </w:rPr>
              <w:t>15 (Low)</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Assignment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6192" w:type="dxa"/>
            <w:vAlign w:val="center"/>
          </w:tcPr>
          <w:p>
            <w:pPr>
              <w:spacing w:before="60" w:after="60"/>
              <w:ind w:left="120"/>
            </w:pPr>
            <w:r>
              <w:rPr>
                <w:rFonts w:ascii="Calibri" w:hAnsi="Calibri"/>
                <w:b w:val="0"/>
                <w:color w:val="404040"/>
                <w:sz w:val="19"/>
              </w:rPr>
              <w:t>=  +=  -=  *=  /=  %=  &amp;=  |=  ^=  &lt;&lt;=  &gt;&gt;=  &gt;&gt;&gt;=</w:t>
            </w:r>
          </w:p>
        </w:tc>
      </w:tr>
    </w:tbl>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00695C"/>
            <w:tcBorders>
              <w:top w:val="none"/>
              <w:left w:val="none"/>
              <w:bottom w:val="none"/>
              <w:right w:val="none"/>
            </w:tcBorders>
            <w:tcW w:w="115" w:type="dxa"/>
            <w:vAlign w:val="center"/>
          </w:tcPr>
          <w:p/>
        </w:tc>
        <w:tc>
          <w:tcPr>
            <w:tcW w:type="dxa" w:w="3264"/>
            <w:shd w:val="clear" w:color="auto" w:fill="EBF7F5"/>
            <w:tcBorders>
              <w:top w:val="none"/>
              <w:left w:val="none"/>
              <w:bottom w:val="none"/>
              <w:right w:val="none"/>
            </w:tcBorders>
            <w:tcW w:w="1368" w:type="dxa"/>
            <w:vAlign w:val="center"/>
          </w:tcPr>
          <w:p>
            <w:pPr>
              <w:spacing w:before="80" w:after="80"/>
              <w:ind w:left="80"/>
            </w:pPr>
            <w:r>
              <w:rPr>
                <w:rFonts w:ascii="Calibri" w:hAnsi="Calibri"/>
                <w:b/>
                <w:color w:val="00695C"/>
                <w:sz w:val="18"/>
              </w:rPr>
              <w:t>📝 NOTE</w:t>
            </w:r>
          </w:p>
        </w:tc>
        <w:tc>
          <w:tcPr>
            <w:tcW w:type="dxa" w:w="3264"/>
            <w:shd w:val="clear" w:color="auto" w:fill="EBF7F5"/>
            <w:tcBorders>
              <w:top w:val="none"/>
              <w:left w:val="none"/>
              <w:bottom w:val="none"/>
              <w:right w:val="none"/>
            </w:tcBorders>
            <w:vAlign w:val="center"/>
          </w:tcPr>
          <w:p>
            <w:pPr>
              <w:spacing w:before="80" w:after="80"/>
              <w:ind w:right="120"/>
            </w:pPr>
            <w:r>
              <w:rPr>
                <w:rFonts w:ascii="Calibri" w:hAnsi="Calibri"/>
                <w:b w:val="0"/>
                <w:color w:val="404040"/>
                <w:sz w:val="20"/>
              </w:rPr>
              <w:t>Same-precedence operators evaluate left → right, EXCEPT assignment and ternary (right → left).</w:t>
            </w:r>
          </w:p>
        </w:tc>
      </w:tr>
    </w:tbl>
    <w:p>
      <w:pPr>
        <w:spacing w:before="0" w:after="40"/>
      </w:pPr>
    </w:p>
    <w:p>
      <w:pPr>
        <w:spacing w:before="160" w:after="60"/>
        <w:pBdr>
          <w:left w:val="single" w:sz="8" w:space="6" w:color="C55A11"/>
        </w:pBdr>
      </w:pPr>
      <w:r>
        <w:rPr>
          <w:rFonts w:ascii="Calibri" w:hAnsi="Calibri"/>
          <w:b/>
          <w:color w:val="C55A11"/>
          <w:sz w:val="22"/>
        </w:rPr>
        <w:t>Arithmetic Type Promotion Rules</w:t>
      </w:r>
    </w:p>
    <w:p>
      <w:pPr>
        <w:shd w:val="clear" w:color="auto" w:fill="2E75B6"/>
        <w:spacing w:before="240" w:after="0"/>
        <w:ind w:left="200"/>
      </w:pPr>
      <w:r>
        <w:rPr>
          <w:rFonts w:ascii="Calibri" w:hAnsi="Calibri"/>
          <w:b/>
          <w:color w:val="FFFFFF"/>
          <w:sz w:val="22"/>
        </w:rPr>
        <w:t xml:space="preserve">  🔄  Type Promotion 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1088"/>
        <w:gridCol w:w="1088"/>
        <w:gridCol w:w="1088"/>
        <w:gridCol w:w="1088"/>
        <w:gridCol w:w="1088"/>
        <w:gridCol w:w="1088"/>
        <w:gridCol w:w="1088"/>
        <w:gridCol w:w="1088"/>
        <w:gridCol w:w="1088"/>
      </w:tblGrid>
      <w:tr>
        <w:trPr>
          <w:trHeight w:val="400" w:hRule="atLeast"/>
          <w:trHeight w:val="400" w:hRule="atLeast"/>
          <w:trHeight w:val="400" w:hRule="atLeast"/>
          <w:trHeight w:val="400" w:hRule="atLeast"/>
          <w:trHeight w:val="400" w:hRule="atLeast"/>
        </w:trPr>
        <w:tc>
          <w:tcPr>
            <w:tcW w:type="dxa" w:w="1088"/>
            <w:shd w:val="clear" w:color="auto" w:fill="1F3864"/>
            <w:tcBorders>
              <w:top w:val="none"/>
              <w:left w:val="none"/>
              <w:bottom w:val="none"/>
              <w:right w:val="none"/>
            </w:tcBorders>
            <w:vAlign w:val="center"/>
          </w:tcPr>
          <w:p>
            <w:pPr>
              <w:spacing w:before="100" w:after="100"/>
              <w:jc w:val="center"/>
            </w:pPr>
            <w:r>
              <w:rPr>
                <w:rFonts w:ascii="Calibri" w:hAnsi="Calibri"/>
                <w:b/>
                <w:color w:val="FFFFFF"/>
                <w:sz w:val="18"/>
              </w:rPr>
              <w:t>byte/short/char</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2E75B6"/>
            <w:tcBorders>
              <w:top w:val="none"/>
              <w:left w:val="none"/>
              <w:bottom w:val="none"/>
              <w:right w:val="none"/>
            </w:tcBorders>
            <w:vAlign w:val="center"/>
          </w:tcPr>
          <w:p>
            <w:pPr>
              <w:spacing w:before="100" w:after="100"/>
              <w:jc w:val="center"/>
            </w:pPr>
            <w:r>
              <w:rPr>
                <w:rFonts w:ascii="Calibri" w:hAnsi="Calibri"/>
                <w:b/>
                <w:color w:val="FFFFFF"/>
                <w:sz w:val="18"/>
              </w:rPr>
              <w:t>→  int</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375623"/>
            <w:tcBorders>
              <w:top w:val="none"/>
              <w:left w:val="none"/>
              <w:bottom w:val="none"/>
              <w:right w:val="none"/>
            </w:tcBorders>
            <w:vAlign w:val="center"/>
          </w:tcPr>
          <w:p>
            <w:pPr>
              <w:spacing w:before="100" w:after="100"/>
              <w:jc w:val="center"/>
            </w:pPr>
            <w:r>
              <w:rPr>
                <w:rFonts w:ascii="Calibri" w:hAnsi="Calibri"/>
                <w:b/>
                <w:color w:val="FFFFFF"/>
                <w:sz w:val="18"/>
              </w:rPr>
              <w:t>→  long</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C55A11"/>
            <w:tcBorders>
              <w:top w:val="none"/>
              <w:left w:val="none"/>
              <w:bottom w:val="none"/>
              <w:right w:val="none"/>
            </w:tcBorders>
            <w:vAlign w:val="center"/>
          </w:tcPr>
          <w:p>
            <w:pPr>
              <w:spacing w:before="100" w:after="100"/>
              <w:jc w:val="center"/>
            </w:pPr>
            <w:r>
              <w:rPr>
                <w:rFonts w:ascii="Calibri" w:hAnsi="Calibri"/>
                <w:b/>
                <w:color w:val="FFFFFF"/>
                <w:sz w:val="18"/>
              </w:rPr>
              <w:t>→  float</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4B0082"/>
            <w:tcBorders>
              <w:top w:val="none"/>
              <w:left w:val="none"/>
              <w:bottom w:val="none"/>
              <w:right w:val="none"/>
            </w:tcBorders>
            <w:vAlign w:val="center"/>
          </w:tcPr>
          <w:p>
            <w:pPr>
              <w:spacing w:before="100" w:after="100"/>
              <w:jc w:val="center"/>
            </w:pPr>
            <w:r>
              <w:rPr>
                <w:rFonts w:ascii="Calibri" w:hAnsi="Calibri"/>
                <w:b/>
                <w:color w:val="FFFFFF"/>
                <w:sz w:val="18"/>
              </w:rPr>
              <w:t>→  double</w:t>
            </w:r>
          </w:p>
        </w:tc>
      </w:tr>
    </w:tbl>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2E75B6"/>
            <w:tcBorders>
              <w:top w:val="none"/>
              <w:left w:val="none"/>
              <w:bottom w:val="none"/>
              <w:right w:val="none"/>
            </w:tcBorders>
            <w:tcW w:w="115" w:type="dxa"/>
            <w:vAlign w:val="center"/>
          </w:tcPr>
          <w:p/>
        </w:tc>
        <w:tc>
          <w:tcPr>
            <w:tcW w:type="dxa" w:w="3264"/>
            <w:shd w:val="clear" w:color="auto" w:fill="EBF3FB"/>
            <w:tcBorders>
              <w:top w:val="none"/>
              <w:left w:val="none"/>
              <w:bottom w:val="none"/>
              <w:right w:val="none"/>
            </w:tcBorders>
            <w:tcW w:w="1368" w:type="dxa"/>
            <w:vAlign w:val="center"/>
          </w:tcPr>
          <w:p>
            <w:pPr>
              <w:spacing w:before="80" w:after="80"/>
              <w:ind w:left="80"/>
            </w:pPr>
            <w:r>
              <w:rPr>
                <w:rFonts w:ascii="Calibri" w:hAnsi="Calibri"/>
                <w:b/>
                <w:color w:val="2E75B6"/>
                <w:sz w:val="18"/>
              </w:rPr>
              <w:t>💡 KEY POINT</w:t>
            </w:r>
          </w:p>
        </w:tc>
        <w:tc>
          <w:tcPr>
            <w:tcW w:type="dxa" w:w="3264"/>
            <w:shd w:val="clear" w:color="auto" w:fill="EBF3FB"/>
            <w:tcBorders>
              <w:top w:val="none"/>
              <w:left w:val="none"/>
              <w:bottom w:val="none"/>
              <w:right w:val="none"/>
            </w:tcBorders>
            <w:vAlign w:val="center"/>
          </w:tcPr>
          <w:p>
            <w:pPr>
              <w:spacing w:before="80" w:after="80"/>
              <w:ind w:right="120"/>
            </w:pPr>
            <w:r>
              <w:rPr>
                <w:rFonts w:ascii="Calibri" w:hAnsi="Calibri"/>
                <w:b w:val="0"/>
                <w:color w:val="404040"/>
                <w:sz w:val="20"/>
              </w:rPr>
              <w:t>Result type = max(int, type1, type2). Example: byte + byte = int.</w:t>
            </w:r>
          </w:p>
        </w:tc>
      </w:tr>
    </w:tbl>
    <w:p>
      <w:pPr>
        <w:spacing w:before="0" w:after="40"/>
      </w:pPr>
    </w:p>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Increment (++) and decrement (--) operators can only be used with </w:t>
            </w:r>
            <w:r>
              <w:rPr>
                <w:rFonts w:ascii="Calibri" w:hAnsi="Calibri"/>
                <w:b/>
                <w:color w:val="404040"/>
                <w:sz w:val="20"/>
              </w:rPr>
              <w:t>variables.</w:t>
            </w:r>
            <w:r>
              <w:rPr>
                <w:rFonts w:ascii="Calibri" w:hAnsi="Calibri"/>
                <w:b w:val="0"/>
                <w:color w:val="404040"/>
                <w:sz w:val="20"/>
              </w:rPr>
              <w:t xml:space="preserve"> Using them with constant values will result in a</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compilation error (CE).</w:t>
            </w:r>
          </w:p>
        </w:tc>
      </w:tr>
    </w:tbl>
    <w:p>
      <w:pPr>
        <w:spacing w:before="0" w:after="60"/>
      </w:pPr>
    </w:p>
    <w:p>
      <w:pPr>
        <w:spacing w:before="120" w:after="40"/>
      </w:pPr>
      <w:r>
        <w:rPr>
          <w:rFonts w:ascii="Calibri" w:hAnsi="Calibri"/>
          <w:b/>
          <w:color w:val="00695C"/>
          <w:sz w:val="21"/>
        </w:rPr>
        <w:t>▸ Ex:** int x = 5;</w:t>
      </w:r>
    </w:p>
    <w:p>
      <w:pPr>
        <w:spacing w:before="20" w:after="40"/>
      </w:pPr>
      <w:r>
        <w:rPr>
          <w:rFonts w:ascii="Calibri" w:hAnsi="Calibri"/>
          <w:b w:val="0"/>
          <w:color w:val="404040"/>
          <w:sz w:val="21"/>
        </w:rPr>
        <w:t>x++; // Valid</w:t>
      </w:r>
    </w:p>
    <w:p>
      <w:pPr>
        <w:spacing w:before="20" w:after="40"/>
      </w:pPr>
      <w:r>
        <w:rPr>
          <w:rFonts w:ascii="Calibri" w:hAnsi="Calibri"/>
          <w:b w:val="0"/>
          <w:color w:val="404040"/>
          <w:sz w:val="21"/>
        </w:rPr>
        <w:t>5++; // Compilation Error (CE)</w:t>
      </w:r>
    </w:p>
    <w:p>
      <w:pPr>
        <w:spacing w:before="20" w:after="40"/>
      </w:pPr>
      <w:r>
        <w:rPr>
          <w:rFonts w:ascii="Calibri" w:hAnsi="Calibri"/>
          <w:b w:val="0"/>
          <w:color w:val="404040"/>
          <w:sz w:val="21"/>
        </w:rPr>
        <w:t>**(Constants like 5++ are not allowed because they are not variables</w:t>
      </w:r>
    </w:p>
    <w:p>
      <w:pPr>
        <w:spacing w:before="20" w:after="40"/>
      </w:pPr>
      <w:r>
        <w:rPr>
          <w:rFonts w:ascii="Calibri" w:hAnsi="Calibri"/>
          <w:b w:val="0"/>
          <w:color w:val="404040"/>
          <w:sz w:val="21"/>
        </w:rPr>
        <w:t>whose values can be modified)**</w:t>
      </w:r>
    </w:p>
    <w:p>
      <w:pPr>
        <w:spacing w:before="20" w:after="40"/>
        <w:ind w:left="320" w:hanging="280"/>
      </w:pPr>
      <w:r>
        <w:rPr>
          <w:rFonts w:ascii="Calibri" w:hAnsi="Calibri"/>
          <w:b/>
          <w:color w:val="2E75B6"/>
          <w:sz w:val="20"/>
        </w:rPr>
        <w:t xml:space="preserve">→  </w:t>
      </w:r>
      <w:r>
        <w:rPr>
          <w:rFonts w:ascii="Calibri" w:hAnsi="Calibri"/>
          <w:b w:val="0"/>
          <w:color w:val="404040"/>
          <w:sz w:val="21"/>
        </w:rPr>
        <w:t>Increment (++) and decrement (--) operators are used to increase or decrease a variable's value by 1.</w:t>
      </w:r>
    </w:p>
    <w:p>
      <w:pPr>
        <w:spacing w:before="20" w:after="40"/>
      </w:pPr>
      <w:r>
        <w:rPr>
          <w:rFonts w:ascii="Calibri" w:hAnsi="Calibri"/>
          <w:b w:val="0"/>
          <w:color w:val="404040"/>
          <w:sz w:val="21"/>
        </w:rPr>
        <w:t>Pre-Increment (++x) : Increments the value first, then uses it.</w:t>
      </w:r>
    </w:p>
    <w:p>
      <w:pPr>
        <w:spacing w:before="20" w:after="40"/>
      </w:pPr>
      <w:r>
        <w:rPr>
          <w:rFonts w:ascii="Calibri" w:hAnsi="Calibri"/>
          <w:b w:val="0"/>
          <w:color w:val="404040"/>
          <w:sz w:val="21"/>
        </w:rPr>
        <w:t>Post-Increment (x++) : Uses the value first, then increments it.</w:t>
      </w:r>
    </w:p>
    <w:p>
      <w:pPr>
        <w:spacing w:before="20" w:after="40"/>
      </w:pPr>
      <w:r>
        <w:rPr>
          <w:rFonts w:ascii="Calibri" w:hAnsi="Calibri"/>
          <w:b w:val="0"/>
          <w:color w:val="404040"/>
          <w:sz w:val="21"/>
        </w:rPr>
        <w:t>Pre-Decrement (--x) : Decrements the value first, then uses it.</w:t>
      </w:r>
    </w:p>
    <w:p>
      <w:pPr>
        <w:spacing w:before="20" w:after="40"/>
      </w:pPr>
      <w:r>
        <w:rPr>
          <w:rFonts w:ascii="Calibri" w:hAnsi="Calibri"/>
          <w:b w:val="0"/>
          <w:color w:val="404040"/>
          <w:sz w:val="21"/>
        </w:rPr>
        <w:t>Post-Decrement (x--) : Uses the value first, then decrements it.</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You cannot apply increment (++) or decrement (--) operators to final variables in Java because final variables are constant and cannot be re-assigned after their initial assignment.</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 apply increment and decrement operators to primitive types that represent numeric values, specifically byte,</w:t>
      </w:r>
    </w:p>
    <w:p>
      <w:pPr>
        <w:spacing w:before="20" w:after="40"/>
      </w:pPr>
      <w:r>
        <w:rPr>
          <w:rFonts w:ascii="Calibri" w:hAnsi="Calibri"/>
          <w:b w:val="0"/>
          <w:color w:val="404040"/>
          <w:sz w:val="21"/>
        </w:rPr>
        <w:t>short, int, long, float, double, and char.</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when performing an operation on two different data types, the result follows this rule:</w:t>
      </w:r>
    </w:p>
    <w:p>
      <w:pPr>
        <w:spacing w:before="20" w:after="40"/>
      </w:pPr>
      <w:r>
        <w:rPr>
          <w:rFonts w:ascii="Calibri" w:hAnsi="Calibri"/>
          <w:b/>
          <w:color w:val="404040"/>
          <w:sz w:val="21"/>
        </w:rPr>
        <w:t>Result Data Type = max(int, Type1, Type2)</w:t>
      </w:r>
      <w:r>
        <w:rPr>
          <w:rFonts w:ascii="Calibri" w:hAnsi="Calibri"/>
          <w:b w:val="0"/>
          <w:color w:val="404040"/>
          <w:sz w:val="21"/>
        </w:rPr>
        <w:t xml:space="preserve"> For example:</w:t>
      </w:r>
    </w:p>
    <w:p>
      <w:pPr>
        <w:spacing w:before="20" w:after="40"/>
      </w:pPr>
      <w:r>
        <w:rPr>
          <w:rFonts w:ascii="Calibri" w:hAnsi="Calibri"/>
          <w:b w:val="0"/>
          <w:color w:val="404040"/>
          <w:sz w:val="21"/>
        </w:rPr>
        <w:t>byte + byte → int short + short → int char + char → int</w:t>
      </w:r>
    </w:p>
    <w:p>
      <w:pPr>
        <w:spacing w:before="20" w:after="40"/>
      </w:pPr>
      <w:r>
        <w:rPr>
          <w:rFonts w:ascii="Calibri" w:hAnsi="Calibri"/>
          <w:b w:val="0"/>
          <w:color w:val="404040"/>
          <w:sz w:val="21"/>
        </w:rPr>
        <w:t>byte + short → int int + float → float long + float → float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 double → double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If you want the result in a specific type, you must explicitly typecast it.</w:t>
      </w:r>
    </w:p>
    <w:p>
      <w:pPr>
        <w:spacing w:before="120" w:after="40"/>
      </w:pPr>
      <w:r>
        <w:rPr>
          <w:rFonts w:ascii="Calibri" w:hAnsi="Calibri"/>
          <w:b/>
          <w:color w:val="00695C"/>
          <w:sz w:val="21"/>
        </w:rPr>
        <w:t>▸ Ex:** byte a = 10, b = 20;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byte c = (byte) (a + b); // Explicit typecasting required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 // Output: 30</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Increment (++) and decrement (--) </w:t>
      </w:r>
      <w:r>
        <w:rPr>
          <w:rFonts w:ascii="Calibri" w:hAnsi="Calibri"/>
          <w:b/>
          <w:color w:val="404040"/>
          <w:sz w:val="21"/>
        </w:rPr>
        <w:t>operators internally perform typecasting</w:t>
      </w:r>
      <w:r>
        <w:rPr>
          <w:rFonts w:ascii="Calibri" w:hAnsi="Calibri"/>
          <w:b w:val="0"/>
          <w:color w:val="404040"/>
          <w:sz w:val="21"/>
        </w:rPr>
        <w:t xml:space="preserve"> to ensure the final result matches the operand type.</w:t>
      </w:r>
    </w:p>
    <w:p>
      <w:pPr>
        <w:spacing w:before="120" w:after="40"/>
      </w:pPr>
      <w:r>
        <w:rPr>
          <w:rFonts w:ascii="Calibri" w:hAnsi="Calibri"/>
          <w:b/>
          <w:color w:val="00695C"/>
          <w:sz w:val="21"/>
        </w:rPr>
        <w:t>▸ Ex:** byte b = 10;</w:t>
      </w:r>
    </w:p>
    <w:p>
      <w:pPr>
        <w:spacing w:before="20" w:after="40"/>
      </w:pPr>
      <w:r>
        <w:rPr>
          <w:rFonts w:ascii="Calibri" w:hAnsi="Calibri"/>
          <w:b w:val="0"/>
          <w:color w:val="404040"/>
          <w:sz w:val="21"/>
        </w:rPr>
        <w:t>b++; // No need for explicit typecasting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 // Output: 11</w:t>
            </w:r>
          </w:p>
        </w:tc>
      </w:tr>
    </w:tbl>
    <w:p>
      <w:pPr>
        <w:spacing w:before="0" w:after="60"/>
      </w:pPr>
    </w:p>
    <w:p>
      <w:pPr>
        <w:spacing w:before="20" w:after="40"/>
      </w:pPr>
      <w:r>
        <w:rPr>
          <w:rFonts w:ascii="Calibri" w:hAnsi="Calibri"/>
          <w:b w:val="0"/>
          <w:color w:val="404040"/>
          <w:sz w:val="21"/>
        </w:rPr>
        <w:t>(However, b++ is internally converted to b = (byte) (b + 1), ensuring</w:t>
      </w:r>
    </w:p>
    <w:p>
      <w:pPr>
        <w:spacing w:before="20" w:after="40"/>
      </w:pPr>
      <w:r>
        <w:rPr>
          <w:rFonts w:ascii="Calibri" w:hAnsi="Calibri"/>
          <w:b w:val="0"/>
          <w:color w:val="404040"/>
          <w:sz w:val="21"/>
        </w:rPr>
        <w:t>type safety)</w:t>
      </w:r>
    </w:p>
    <w:p>
      <w:pPr>
        <w:spacing w:before="20" w:after="40"/>
        <w:ind w:left="320" w:hanging="280"/>
      </w:pPr>
      <w:r>
        <w:rPr>
          <w:rFonts w:ascii="Calibri" w:hAnsi="Calibri"/>
          <w:b/>
          <w:color w:val="2E75B6"/>
          <w:sz w:val="20"/>
        </w:rPr>
        <w:t xml:space="preserve">→  </w:t>
      </w:r>
      <w:r>
        <w:rPr>
          <w:rFonts w:ascii="Calibri" w:hAnsi="Calibri"/>
          <w:b w:val="0"/>
          <w:color w:val="404040"/>
          <w:sz w:val="21"/>
        </w:rPr>
        <w:t>Java provides a set of arithmetic operators for performing mathematical calculations on numeric values. ( + (Addition), - (Subtraction), * (Multiplication), / (Division), % (Modulo) )</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integral arithmetic, division by zero (10/0) causes a runtime exception (ArithmeticException), as integers do not support infinity. However, in floating-point arithmetic, Java defines two constants: </w:t>
      </w:r>
      <w:r>
        <w:rPr>
          <w:rFonts w:ascii="Calibri" w:hAnsi="Calibri"/>
          <w:b/>
          <w:color w:val="404040"/>
          <w:sz w:val="21"/>
        </w:rPr>
        <w:t>Double.POSITIVE_INFINITY</w:t>
      </w:r>
      <w:r>
        <w:rPr>
          <w:rFonts w:ascii="Calibri" w:hAnsi="Calibri"/>
          <w:b w:val="0"/>
          <w:color w:val="404040"/>
          <w:sz w:val="21"/>
        </w:rPr>
        <w:t xml:space="preserve"> and </w:t>
      </w:r>
      <w:r>
        <w:rPr>
          <w:rFonts w:ascii="Calibri" w:hAnsi="Calibri"/>
          <w:b/>
          <w:color w:val="404040"/>
          <w:sz w:val="21"/>
        </w:rPr>
        <w:t>Double.NEGATIVE_INFINITY</w:t>
      </w:r>
    </w:p>
    <w:p>
      <w:pPr>
        <w:spacing w:before="20" w:after="40"/>
      </w:pPr>
      <w:r>
        <w:rPr>
          <w:rFonts w:ascii="Calibri" w:hAnsi="Calibri"/>
          <w:b w:val="0"/>
          <w:color w:val="404040"/>
          <w:sz w:val="21"/>
        </w:rPr>
        <w:t>So, 10 / 0.0 → Infinity -10 / 0.0 → -Infinity 10 / 0 →</w:t>
      </w:r>
    </w:p>
    <w:p>
      <w:pPr>
        <w:spacing w:before="20" w:after="40"/>
      </w:pPr>
      <w:r>
        <w:rPr>
          <w:rFonts w:ascii="Calibri" w:hAnsi="Calibri"/>
          <w:b w:val="0"/>
          <w:color w:val="404040"/>
          <w:sz w:val="21"/>
        </w:rPr>
        <w:t>ArithmeticException: / by zero</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integral arithmetic, 0/0 causes a runtime exception (ArithmeticException: / by zero) because Java does not support an "undefined" value for integers. However, </w:t>
      </w:r>
      <w:r>
        <w:rPr>
          <w:rFonts w:ascii="Calibri" w:hAnsi="Calibri"/>
          <w:b/>
          <w:color w:val="404040"/>
          <w:sz w:val="21"/>
        </w:rPr>
        <w:t>in floating-point arithmetic, Java defines the constant NaN (Not a Number) for undefined results.</w:t>
      </w:r>
    </w:p>
    <w:p>
      <w:pPr>
        <w:spacing w:before="20" w:after="40"/>
      </w:pPr>
      <w:r>
        <w:rPr>
          <w:rFonts w:ascii="Calibri" w:hAnsi="Calibri"/>
          <w:b w:val="0"/>
          <w:color w:val="404040"/>
          <w:sz w:val="21"/>
        </w:rPr>
        <w:t>So, 0 / 0.0 → NaN -0 / 0.0 → NaN 0 / 0 → ArithmeticException: / by zero</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Any comparison with Float.NaN (&lt;, &gt;, &lt;=, &gt;=, ==) </w:t>
      </w:r>
      <w:r>
        <w:rPr>
          <w:rFonts w:ascii="Calibri" w:hAnsi="Calibri"/>
          <w:b/>
          <w:color w:val="404040"/>
          <w:sz w:val="21"/>
        </w:rPr>
        <w:t>always returns false</w:t>
      </w:r>
      <w:r>
        <w:rPr>
          <w:rFonts w:ascii="Calibri" w:hAnsi="Calibri"/>
          <w:b w:val="0"/>
          <w:color w:val="404040"/>
          <w:sz w:val="21"/>
        </w:rPr>
        <w:t xml:space="preserve">. </w:t>
      </w:r>
      <w:r>
        <w:rPr>
          <w:rFonts w:ascii="Calibri" w:hAnsi="Calibri"/>
          <w:b/>
          <w:color w:val="404040"/>
          <w:sz w:val="21"/>
        </w:rPr>
        <w:t>Ex:</w:t>
      </w:r>
      <w:r>
        <w:rPr>
          <w:rFonts w:ascii="Calibri" w:hAnsi="Calibri"/>
          <w:b w:val="0"/>
          <w:color w:val="404040"/>
          <w:sz w:val="21"/>
        </w:rPr>
        <w:t xml:space="preserve"> 10 &lt;= Float.NaN → false</w:t>
      </w:r>
    </w:p>
    <w:p>
      <w:pPr>
        <w:spacing w:before="20" w:after="40"/>
      </w:pPr>
      <w:r>
        <w:rPr>
          <w:rFonts w:ascii="Calibri" w:hAnsi="Calibri"/>
          <w:b w:val="0"/>
          <w:color w:val="404040"/>
          <w:sz w:val="21"/>
        </w:rPr>
        <w:t>Float.NaN == Float.NaN → false</w:t>
      </w:r>
    </w:p>
    <w:p>
      <w:pPr>
        <w:spacing w:before="20" w:after="40"/>
      </w:pPr>
      <w:r>
        <w:rPr>
          <w:rFonts w:ascii="Calibri" w:hAnsi="Calibri"/>
          <w:b/>
          <w:color w:val="404040"/>
          <w:sz w:val="21"/>
        </w:rPr>
        <w:t>However, inequality (!=) always returns true.</w:t>
      </w:r>
      <w:r>
        <w:rPr>
          <w:rFonts w:ascii="Calibri" w:hAnsi="Calibri"/>
          <w:b w:val="0"/>
          <w:color w:val="404040"/>
          <w:sz w:val="21"/>
        </w:rPr>
        <w:t xml:space="preserve"> </w:t>
      </w:r>
      <w:r>
        <w:rPr>
          <w:rFonts w:ascii="Calibri" w:hAnsi="Calibri"/>
          <w:b/>
          <w:color w:val="404040"/>
          <w:sz w:val="21"/>
        </w:rPr>
        <w:t>Ex:</w:t>
      </w:r>
      <w:r>
        <w:rPr>
          <w:rFonts w:ascii="Calibri" w:hAnsi="Calibri"/>
          <w:b w:val="0"/>
          <w:color w:val="404040"/>
          <w:sz w:val="21"/>
        </w:rPr>
        <w:t xml:space="preserve"> 10 !=</w:t>
      </w:r>
    </w:p>
    <w:p>
      <w:pPr>
        <w:spacing w:before="20" w:after="40"/>
      </w:pPr>
      <w:r>
        <w:rPr>
          <w:rFonts w:ascii="Calibri" w:hAnsi="Calibri"/>
          <w:b w:val="0"/>
          <w:color w:val="404040"/>
          <w:sz w:val="21"/>
        </w:rPr>
        <w:t>Float.NaN → true (This is because NaN is not equal to anything,</w:t>
      </w:r>
    </w:p>
    <w:p>
      <w:pPr>
        <w:spacing w:before="20" w:after="40"/>
      </w:pPr>
      <w:r>
        <w:rPr>
          <w:rFonts w:ascii="Calibri" w:hAnsi="Calibri"/>
          <w:b w:val="0"/>
          <w:color w:val="404040"/>
          <w:sz w:val="21"/>
        </w:rPr>
        <w:t>including itself)</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ArithmeticException is a runtime exception, not a compile-time error. It only occurs in integral arithmetic (Ex: int, long). It does not occur in floating-point arithmetic because floating-point operations handle division by zero using Infinity and NaN. The only operators that cause ArithmeticException are: / (division) and % (modulus)</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The only overloaded operator in Java is the + operator.** As an arithmetic operator: When used with numeric types, it performs addition. (10 + 20 → 30)</w:t>
      </w:r>
    </w:p>
    <w:p>
      <w:pPr>
        <w:spacing w:before="20" w:after="40"/>
      </w:pPr>
      <w:r>
        <w:rPr>
          <w:rFonts w:ascii="Calibri" w:hAnsi="Calibri"/>
          <w:b/>
          <w:color w:val="404040"/>
          <w:sz w:val="21"/>
        </w:rPr>
        <w:t>As a concatenation operator:</w:t>
      </w:r>
      <w:r>
        <w:rPr>
          <w:rFonts w:ascii="Calibri" w:hAnsi="Calibri"/>
          <w:b w:val="0"/>
          <w:color w:val="404040"/>
          <w:sz w:val="21"/>
        </w:rPr>
        <w:t xml:space="preserve"> When used with a String, it performs</w:t>
      </w:r>
    </w:p>
    <w:p>
      <w:pPr>
        <w:spacing w:before="20" w:after="40"/>
      </w:pPr>
      <w:r>
        <w:rPr>
          <w:rFonts w:ascii="Calibri" w:hAnsi="Calibri"/>
          <w:b w:val="0"/>
          <w:color w:val="404040"/>
          <w:sz w:val="21"/>
        </w:rPr>
        <w:t>string concatenation. ("Hello" + " World" → "Hello World") ( If</w:t>
      </w:r>
    </w:p>
    <w:p>
      <w:pPr>
        <w:spacing w:before="20" w:after="40"/>
      </w:pPr>
      <w:r>
        <w:rPr>
          <w:rFonts w:ascii="Calibri" w:hAnsi="Calibri"/>
          <w:b w:val="0"/>
          <w:color w:val="404040"/>
          <w:sz w:val="21"/>
        </w:rPr>
        <w:t xml:space="preserve">one operand is a String, </w:t>
      </w:r>
      <w:r>
        <w:rPr>
          <w:rFonts w:ascii="Calibri" w:hAnsi="Calibri"/>
          <w:b/>
          <w:color w:val="404040"/>
          <w:sz w:val="21"/>
        </w:rPr>
        <w:t>Java converts the other operand to a String</w:t>
      </w:r>
    </w:p>
    <w:p>
      <w:pPr>
        <w:spacing w:before="20" w:after="40"/>
      </w:pPr>
      <w:r>
        <w:rPr>
          <w:rFonts w:ascii="Calibri" w:hAnsi="Calibri"/>
          <w:b w:val="0"/>
          <w:color w:val="404040"/>
          <w:sz w:val="21"/>
        </w:rPr>
        <w:t>and performs concatenation instead of addition.)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You can apply relational operators to all primitive numeric types (byte, short, int, long, float, double, char). While you can technically use relational operators with </w:t>
      </w:r>
      <w:r>
        <w:rPr>
          <w:rFonts w:ascii="Calibri" w:hAnsi="Calibri"/>
          <w:b/>
          <w:color w:val="404040"/>
          <w:sz w:val="21"/>
        </w:rPr>
        <w:t>char (because it's represented numerically),</w:t>
      </w:r>
      <w:r>
        <w:rPr>
          <w:rFonts w:ascii="Calibri" w:hAnsi="Calibri"/>
          <w:b w:val="0"/>
          <w:color w:val="404040"/>
          <w:sz w:val="21"/>
        </w:rPr>
        <w:t xml:space="preserve"> You cannot directly apply relational operators to boolean types. You would use logical operators (&amp;&amp;, ||, !) to combine or manipulate boolean values.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Using relational operators (&lt;, &gt;, &lt;=, or &gt;=) with objects will result in a compile-time error. </w:t>
            </w:r>
            <w:r>
              <w:rPr>
                <w:rFonts w:ascii="Calibri" w:hAnsi="Calibri"/>
                <w:b/>
                <w:color w:val="404040"/>
                <w:sz w:val="20"/>
              </w:rPr>
              <w:t>You can use relational operators (== and !=) with object types, but they compare references (memory addresses),</w:t>
            </w:r>
            <w:r>
              <w:rPr>
                <w:rFonts w:ascii="Calibri" w:hAnsi="Calibri"/>
                <w:b w:val="0"/>
                <w:color w:val="404040"/>
                <w:sz w:val="20"/>
              </w:rPr>
              <w:t xml:space="preserve"> not the object's content.</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Nesting relational operators directly </w:t>
            </w:r>
            <w:r>
              <w:rPr>
                <w:rFonts w:ascii="Calibri" w:hAnsi="Calibri"/>
                <w:b/>
                <w:color w:val="404040"/>
                <w:sz w:val="20"/>
              </w:rPr>
              <w:t>(Ex: x &lt; y &lt; z) is not allowed in Java.</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Equality operators (== and !=) can be applied to all primitive types, including boolean. For booleans, == checks if two booleans are the same, and != checks if they are different.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using the equality </w:t>
      </w:r>
      <w:r>
        <w:rPr>
          <w:rFonts w:ascii="Calibri" w:hAnsi="Calibri"/>
          <w:b/>
          <w:color w:val="404040"/>
          <w:sz w:val="21"/>
        </w:rPr>
        <w:t>(==) operator</w:t>
      </w:r>
      <w:r>
        <w:rPr>
          <w:rFonts w:ascii="Calibri" w:hAnsi="Calibri"/>
          <w:b w:val="0"/>
          <w:color w:val="404040"/>
          <w:sz w:val="21"/>
        </w:rPr>
        <w:t xml:space="preserve"> to compare two objects: There </w:t>
      </w:r>
      <w:r>
        <w:rPr>
          <w:rFonts w:ascii="Calibri" w:hAnsi="Calibri"/>
          <w:b/>
          <w:color w:val="404040"/>
          <w:sz w:val="21"/>
        </w:rPr>
        <w:t>must be a relationship between them</w:t>
      </w:r>
      <w:r>
        <w:rPr>
          <w:rFonts w:ascii="Calibri" w:hAnsi="Calibri"/>
          <w:b w:val="0"/>
          <w:color w:val="404040"/>
          <w:sz w:val="21"/>
        </w:rPr>
        <w:t xml:space="preserve"> (either</w:t>
      </w:r>
    </w:p>
    <w:p>
      <w:pPr>
        <w:spacing w:before="20" w:after="40"/>
      </w:pPr>
      <w:r>
        <w:rPr>
          <w:rFonts w:ascii="Calibri" w:hAnsi="Calibri"/>
          <w:b w:val="0"/>
          <w:color w:val="404040"/>
          <w:sz w:val="21"/>
        </w:rPr>
        <w:t>same type or parent-child). If no relation exists, it results in a CE.</w:t>
      </w:r>
    </w:p>
    <w:p>
      <w:pPr>
        <w:spacing w:before="120" w:after="40"/>
      </w:pPr>
      <w:r>
        <w:rPr>
          <w:rFonts w:ascii="Calibri" w:hAnsi="Calibri"/>
          <w:b/>
          <w:color w:val="00695C"/>
          <w:sz w:val="21"/>
        </w:rPr>
        <w:t>▸ Ex:** String s = new String("Hello");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 = new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 == o); // Valid (String is a subclass of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s1 = "Hello";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i); **// CE (String and Integer have no</w:t>
            </w:r>
          </w:p>
        </w:tc>
      </w:tr>
    </w:tbl>
    <w:p>
      <w:pPr>
        <w:spacing w:before="0" w:after="60"/>
      </w:pPr>
    </w:p>
    <w:p>
      <w:pPr>
        <w:spacing w:before="20" w:after="40"/>
      </w:pPr>
      <w:r>
        <w:rPr>
          <w:rFonts w:ascii="Calibri" w:hAnsi="Calibri"/>
          <w:b w:val="0"/>
          <w:color w:val="404040"/>
          <w:sz w:val="21"/>
        </w:rPr>
        <w:t>relation)**</w:t>
      </w:r>
    </w:p>
    <w:p>
      <w:pPr>
        <w:spacing w:before="120" w:after="40"/>
      </w:pPr>
      <w:r>
        <w:rPr>
          <w:rFonts w:ascii="Calibri" w:hAnsi="Calibri"/>
          <w:b/>
          <w:color w:val="00695C"/>
          <w:sz w:val="21"/>
        </w:rPr>
        <w:t>▸ Difference between == operator and equals() method in Java :</w:t>
      </w:r>
    </w:p>
    <w:p>
      <w:pPr>
        <w:spacing w:before="160" w:after="60"/>
        <w:pBdr>
          <w:left w:val="single" w:sz="8" w:space="6" w:color="C55A11"/>
        </w:pBdr>
      </w:pPr>
      <w:r>
        <w:rPr>
          <w:rFonts w:ascii="Calibri" w:hAnsi="Calibri"/>
          <w:b/>
          <w:color w:val="C55A11"/>
          <w:sz w:val="22"/>
        </w:rPr>
        <w:t>Feature == Operator equals() Method</w:t>
      </w:r>
    </w:p>
    <w:p>
      <w:pPr>
        <w:spacing w:before="20" w:after="40"/>
      </w:pPr>
      <w:r>
        <w:rPr>
          <w:rFonts w:ascii="Calibri" w:hAnsi="Calibri"/>
          <w:b w:val="0"/>
          <w:color w:val="404040"/>
          <w:sz w:val="21"/>
        </w:rPr>
        <w:t>Comparison Type Compares references (memory addresses) Compares content</w:t>
      </w:r>
    </w:p>
    <w:p>
      <w:pPr>
        <w:spacing w:before="20" w:after="40"/>
      </w:pPr>
      <w:r>
        <w:rPr>
          <w:rFonts w:ascii="Calibri" w:hAnsi="Calibri"/>
          <w:b w:val="0"/>
          <w:color w:val="404040"/>
          <w:sz w:val="21"/>
        </w:rPr>
        <w:t>(data inside objects)</w:t>
      </w:r>
    </w:p>
    <w:p>
      <w:pPr>
        <w:spacing w:before="20" w:after="40"/>
      </w:pPr>
      <w:r>
        <w:rPr>
          <w:rFonts w:ascii="Calibri" w:hAnsi="Calibri"/>
          <w:b w:val="0"/>
          <w:color w:val="404040"/>
          <w:sz w:val="21"/>
        </w:rPr>
        <w:t>Applicable for Both primitives and objects Only for objects</w:t>
      </w:r>
    </w:p>
    <w:p>
      <w:pPr>
        <w:spacing w:before="20" w:after="40"/>
      </w:pPr>
      <w:r>
        <w:rPr>
          <w:rFonts w:ascii="Calibri" w:hAnsi="Calibri"/>
          <w:b w:val="0"/>
          <w:color w:val="404040"/>
          <w:sz w:val="21"/>
        </w:rPr>
        <w:t>&gt; (not for primitives)</w:t>
      </w:r>
    </w:p>
    <w:p>
      <w:pPr>
        <w:spacing w:before="20" w:after="40"/>
      </w:pPr>
      <w:r>
        <w:rPr>
          <w:rFonts w:ascii="Calibri" w:hAnsi="Calibri"/>
          <w:b w:val="0"/>
          <w:color w:val="404040"/>
          <w:sz w:val="21"/>
        </w:rPr>
        <w:t>Default Behavior For objects, checks if they Default (Object class)</w:t>
      </w:r>
    </w:p>
    <w:p>
      <w:pPr>
        <w:spacing w:before="120" w:after="40"/>
      </w:pPr>
      <w:r>
        <w:rPr>
          <w:rFonts w:ascii="Calibri" w:hAnsi="Calibri"/>
          <w:b/>
          <w:color w:val="00695C"/>
          <w:sz w:val="21"/>
        </w:rPr>
        <w:t>▸ checks</w:t>
      </w:r>
    </w:p>
    <w:p>
      <w:pPr>
        <w:spacing w:before="20" w:after="40"/>
      </w:pPr>
      <w:r>
        <w:rPr>
          <w:rFonts w:ascii="Calibri" w:hAnsi="Calibri"/>
          <w:b w:val="0"/>
          <w:color w:val="404040"/>
          <w:sz w:val="21"/>
        </w:rPr>
        <w:t xml:space="preserve">&gt; refer to the same memory location </w:t>
      </w:r>
      <w:r>
        <w:rPr>
          <w:rFonts w:ascii="Calibri" w:hAnsi="Calibri"/>
          <w:b/>
          <w:color w:val="404040"/>
          <w:sz w:val="21"/>
        </w:rPr>
        <w:t>reference like ==,</w:t>
      </w:r>
      <w:r>
        <w:rPr>
          <w:rFonts w:ascii="Calibri" w:hAnsi="Calibri"/>
          <w:b w:val="0"/>
          <w:color w:val="404040"/>
          <w:sz w:val="21"/>
        </w:rPr>
        <w:t xml:space="preserve"> but can be</w:t>
      </w:r>
    </w:p>
    <w:p>
      <w:pPr>
        <w:spacing w:before="20" w:after="40"/>
      </w:pPr>
      <w:r>
        <w:rPr>
          <w:rFonts w:ascii="Calibri" w:hAnsi="Calibri"/>
          <w:b w:val="0"/>
          <w:color w:val="404040"/>
          <w:sz w:val="21"/>
        </w:rPr>
        <w:t>overridden (Ex: in String, Integer)</w:t>
      </w:r>
    </w:p>
    <w:p>
      <w:pPr>
        <w:spacing w:before="120" w:after="40"/>
      </w:pPr>
      <w:r>
        <w:rPr>
          <w:rFonts w:ascii="Calibri" w:hAnsi="Calibri"/>
          <w:b/>
          <w:color w:val="00695C"/>
          <w:sz w:val="21"/>
        </w:rPr>
        <w:t>▸ Ex:** String s1 = new String("Hello");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new String("Hello");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s2); // false (Different objects)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System.out.println(s1.equals(s2)); // true (Same contents)</w:t>
            </w:r>
          </w:p>
        </w:tc>
      </w:tr>
    </w:tbl>
    <w:p>
      <w:pPr>
        <w:spacing w:before="0" w:after="60"/>
      </w:pPr>
    </w:p>
    <w:p>
      <w:pPr>
        <w:spacing w:before="20" w:after="40"/>
      </w:pPr>
      <w:r>
        <w:rPr>
          <w:rFonts w:ascii="Calibri" w:hAnsi="Calibri"/>
          <w:b w:val="0"/>
          <w:color w:val="404040"/>
          <w:sz w:val="21"/>
        </w:rPr>
        <w:t>**(Use == when checking memory reference and equals() when checking</w:t>
      </w:r>
    </w:p>
    <w:p>
      <w:pPr>
        <w:spacing w:before="20" w:after="40"/>
      </w:pPr>
      <w:r>
        <w:rPr>
          <w:rFonts w:ascii="Calibri" w:hAnsi="Calibri"/>
          <w:b w:val="0"/>
          <w:color w:val="404040"/>
          <w:sz w:val="21"/>
        </w:rPr>
        <w:t>actual content)**</w:t>
      </w:r>
    </w:p>
    <w:p>
      <w:pPr>
        <w:spacing w:before="20" w:after="40"/>
        <w:ind w:left="320" w:hanging="280"/>
      </w:pPr>
      <w:r>
        <w:rPr>
          <w:rFonts w:ascii="Calibri" w:hAnsi="Calibri"/>
          <w:b/>
          <w:color w:val="2E75B6"/>
          <w:sz w:val="20"/>
        </w:rPr>
        <w:t xml:space="preserve">→  </w:t>
      </w:r>
      <w:r>
        <w:rPr>
          <w:rFonts w:ascii="Calibri" w:hAnsi="Calibri"/>
          <w:b w:val="0"/>
          <w:color w:val="404040"/>
          <w:sz w:val="21"/>
        </w:rPr>
        <w:t>When you compare any object reference with null using ==, it returns false if the reference is not null and true if it is null. Additionally, null == null always returns true.</w:t>
      </w:r>
    </w:p>
    <w:p>
      <w:pPr>
        <w:spacing w:before="120" w:after="40"/>
      </w:pPr>
      <w:r>
        <w:rPr>
          <w:rFonts w:ascii="Calibri" w:hAnsi="Calibri"/>
          <w:b/>
          <w:color w:val="00695C"/>
          <w:sz w:val="21"/>
        </w:rPr>
        <w:t>▸ Ex:** String s1 = null;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null);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s2); // false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color w:val="404040"/>
          <w:sz w:val="21"/>
        </w:rPr>
        <w:t>The instanceof</w:t>
      </w:r>
      <w:r>
        <w:rPr>
          <w:rFonts w:ascii="Calibri" w:hAnsi="Calibri"/>
          <w:b w:val="0"/>
          <w:color w:val="404040"/>
          <w:sz w:val="21"/>
        </w:rPr>
        <w:t xml:space="preserve"> operator is used to check whether an object is an instance of a specific class or implements a specific interface. It returns true if the object is an instance of the given type, otherwise, it returns false. ( Syntax: object instanceof ClassName )</w:t>
      </w:r>
    </w:p>
    <w:p>
      <w:pPr>
        <w:spacing w:before="120" w:after="40"/>
      </w:pPr>
      <w:r>
        <w:rPr>
          <w:rFonts w:ascii="Calibri" w:hAnsi="Calibri"/>
          <w:b/>
          <w:color w:val="00695C"/>
          <w:sz w:val="21"/>
        </w:rPr>
        <w:t>▸ Ex:** class 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InstanceofExample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p = new 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Child c = new Child();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p2 = new Child();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 instanceof Parent);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 instanceof Parent); // true (Child is a 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 instanceof Child);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System.out.println(p2 instanceof Child);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(Prevents ClassCastException in downcasting. Returns false if the</w:t>
            </w:r>
          </w:p>
        </w:tc>
      </w:tr>
    </w:tbl>
    <w:p>
      <w:pPr>
        <w:spacing w:before="0" w:after="60"/>
      </w:pPr>
    </w:p>
    <w:p>
      <w:pPr>
        <w:spacing w:before="20" w:after="40"/>
      </w:pPr>
      <w:r>
        <w:rPr>
          <w:rFonts w:ascii="Calibri" w:hAnsi="Calibri"/>
          <w:b w:val="0"/>
          <w:color w:val="404040"/>
          <w:sz w:val="21"/>
        </w:rPr>
        <w:t xml:space="preserve">reference is null, i.e., </w:t>
      </w:r>
      <w:r>
        <w:rPr>
          <w:rFonts w:ascii="Calibri" w:hAnsi="Calibri"/>
          <w:b/>
          <w:color w:val="404040"/>
          <w:sz w:val="21"/>
        </w:rPr>
        <w:t>null instanceof AnyClass is always false)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When using the instanceof operator, there must be a relationship** between the two types (either parent-child or the same class). Otherwise, it results in a compile-time error (CE).</w:t>
            </w:r>
          </w:p>
        </w:tc>
      </w:tr>
    </w:tbl>
    <w:p>
      <w:pPr>
        <w:spacing w:before="0" w:after="40"/>
      </w:pPr>
    </w:p>
    <w:p>
      <w:pPr>
        <w:spacing w:before="120" w:after="40"/>
      </w:pPr>
      <w:r>
        <w:rPr>
          <w:rFonts w:ascii="Calibri" w:hAnsi="Calibri"/>
          <w:b/>
          <w:color w:val="00695C"/>
          <w:sz w:val="21"/>
        </w:rPr>
        <w:t>▸ Ex:** class A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 a = new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 instanceof B); // CE: incompatible types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instanceof works safely within an inheritance hierarchy )**</w:t>
            </w:r>
          </w:p>
        </w:tc>
      </w:tr>
    </w:tbl>
    <w:p>
      <w:pPr>
        <w:spacing w:before="0" w:after="60"/>
      </w:pPr>
    </w:p>
    <w:p>
      <w:pPr>
        <w:spacing w:before="160" w:after="60"/>
        <w:pBdr>
          <w:left w:val="single" w:sz="8" w:space="6" w:color="C55A11"/>
        </w:pBdr>
      </w:pPr>
      <w:r>
        <w:rPr>
          <w:rFonts w:ascii="Calibri" w:hAnsi="Calibri"/>
          <w:b/>
          <w:color w:val="C55A11"/>
          <w:sz w:val="22"/>
        </w:rPr>
        <w:t>[Bitwise Operators in Java:]{.underline}</w:t>
      </w:r>
    </w:p>
    <w:p>
      <w:pPr>
        <w:spacing w:before="20" w:after="40"/>
      </w:pPr>
      <w:r>
        <w:rPr>
          <w:rFonts w:ascii="Calibri" w:hAnsi="Calibri"/>
          <w:b/>
          <w:color w:val="404040"/>
          <w:sz w:val="21"/>
        </w:rPr>
        <w:t>Bitwise AND (&amp;):</w:t>
      </w:r>
      <w:r>
        <w:rPr>
          <w:rFonts w:ascii="Calibri" w:hAnsi="Calibri"/>
          <w:b w:val="0"/>
          <w:color w:val="404040"/>
          <w:sz w:val="21"/>
        </w:rPr>
        <w:t xml:space="preserve"> Performs a bitwise AND operation between two</w:t>
      </w:r>
    </w:p>
    <w:p>
      <w:pPr>
        <w:spacing w:before="20" w:after="40"/>
      </w:pPr>
      <w:r>
        <w:rPr>
          <w:rFonts w:ascii="Calibri" w:hAnsi="Calibri"/>
          <w:b w:val="0"/>
          <w:color w:val="404040"/>
          <w:sz w:val="21"/>
        </w:rPr>
        <w:t>numbers. The result is 1 if both corresponding bits are 1,</w:t>
      </w:r>
    </w:p>
    <w:p>
      <w:pPr>
        <w:spacing w:before="20" w:after="40"/>
      </w:pPr>
      <w:r>
        <w:rPr>
          <w:rFonts w:ascii="Calibri" w:hAnsi="Calibri"/>
          <w:b w:val="0"/>
          <w:color w:val="404040"/>
          <w:sz w:val="21"/>
        </w:rPr>
        <w:t>otherwise 0.</w:t>
      </w:r>
    </w:p>
    <w:p>
      <w:pPr>
        <w:spacing w:before="120" w:after="40"/>
      </w:pPr>
      <w:r>
        <w:rPr>
          <w:rFonts w:ascii="Calibri" w:hAnsi="Calibri"/>
          <w:b/>
          <w:color w:val="00695C"/>
          <w:sz w:val="21"/>
        </w:rPr>
        <w:t>▸ Example:** int a = 5; // 0101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b = 3; // 0011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 &amp; b); // Output: 1 (0001)</w:t>
            </w:r>
          </w:p>
        </w:tc>
      </w:tr>
    </w:tbl>
    <w:p>
      <w:pPr>
        <w:spacing w:before="0" w:after="60"/>
      </w:pPr>
    </w:p>
    <w:p>
      <w:pPr>
        <w:spacing w:before="20" w:after="40"/>
      </w:pPr>
      <w:r>
        <w:rPr>
          <w:rFonts w:ascii="Calibri" w:hAnsi="Calibri"/>
          <w:b/>
          <w:color w:val="404040"/>
          <w:sz w:val="21"/>
        </w:rPr>
        <w:t>Bitwise OR (|):</w:t>
      </w:r>
      <w:r>
        <w:rPr>
          <w:rFonts w:ascii="Calibri" w:hAnsi="Calibri"/>
          <w:b w:val="0"/>
          <w:color w:val="404040"/>
          <w:sz w:val="21"/>
        </w:rPr>
        <w:t xml:space="preserve"> Performs a bitwise OR operation between two</w:t>
      </w:r>
    </w:p>
    <w:p>
      <w:pPr>
        <w:spacing w:before="20" w:after="40"/>
      </w:pPr>
      <w:r>
        <w:rPr>
          <w:rFonts w:ascii="Calibri" w:hAnsi="Calibri"/>
          <w:b w:val="0"/>
          <w:color w:val="404040"/>
          <w:sz w:val="21"/>
        </w:rPr>
        <w:t>numbers. The result is 1 if at least one corresponding bit is 1,</w:t>
      </w:r>
    </w:p>
    <w:p>
      <w:pPr>
        <w:spacing w:before="20" w:after="40"/>
      </w:pPr>
      <w:r>
        <w:rPr>
          <w:rFonts w:ascii="Calibri" w:hAnsi="Calibri"/>
          <w:b w:val="0"/>
          <w:color w:val="404040"/>
          <w:sz w:val="21"/>
        </w:rPr>
        <w:t>otherwise 0.</w:t>
      </w:r>
    </w:p>
    <w:p>
      <w:pPr>
        <w:spacing w:before="120" w:after="40"/>
      </w:pPr>
      <w:r>
        <w:rPr>
          <w:rFonts w:ascii="Calibri" w:hAnsi="Calibri"/>
          <w:b/>
          <w:color w:val="00695C"/>
          <w:sz w:val="21"/>
        </w:rPr>
        <w:t>▸ Example:** int a = 5; // 0101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b = 3; // 0011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 | b); // Output: 7 (0111)</w:t>
            </w:r>
          </w:p>
        </w:tc>
      </w:tr>
    </w:tbl>
    <w:p>
      <w:pPr>
        <w:spacing w:before="0" w:after="60"/>
      </w:pPr>
    </w:p>
    <w:p>
      <w:pPr>
        <w:spacing w:before="20" w:after="40"/>
      </w:pPr>
      <w:r>
        <w:rPr>
          <w:rFonts w:ascii="Calibri" w:hAnsi="Calibri"/>
          <w:b/>
          <w:color w:val="404040"/>
          <w:sz w:val="21"/>
        </w:rPr>
        <w:t>Bitwise XOR (\^):</w:t>
      </w:r>
      <w:r>
        <w:rPr>
          <w:rFonts w:ascii="Calibri" w:hAnsi="Calibri"/>
          <w:b w:val="0"/>
          <w:color w:val="404040"/>
          <w:sz w:val="21"/>
        </w:rPr>
        <w:t xml:space="preserve"> Performs a bitwise XOR (exclusive OR) operation.</w:t>
      </w:r>
    </w:p>
    <w:p>
      <w:pPr>
        <w:spacing w:before="20" w:after="40"/>
      </w:pPr>
      <w:r>
        <w:rPr>
          <w:rFonts w:ascii="Calibri" w:hAnsi="Calibri"/>
          <w:b w:val="0"/>
          <w:color w:val="404040"/>
          <w:sz w:val="21"/>
        </w:rPr>
        <w:t>The result is 1 if the corresponding bits are different, otherwise 0.</w:t>
      </w:r>
    </w:p>
    <w:p>
      <w:pPr>
        <w:spacing w:before="120" w:after="40"/>
      </w:pPr>
      <w:r>
        <w:rPr>
          <w:rFonts w:ascii="Calibri" w:hAnsi="Calibri"/>
          <w:b/>
          <w:color w:val="00695C"/>
          <w:sz w:val="21"/>
        </w:rPr>
        <w:t>▸ Example:** int a = 5; // 0101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b = 3; // 0011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 \^ b); // Output: 6 (0110)</w:t>
            </w:r>
          </w:p>
        </w:tc>
      </w:tr>
    </w:tbl>
    <w:p>
      <w:pPr>
        <w:spacing w:before="0" w:after="60"/>
      </w:pPr>
    </w:p>
    <w:p>
      <w:pPr>
        <w:spacing w:before="20" w:after="40"/>
      </w:pPr>
      <w:r>
        <w:rPr>
          <w:rFonts w:ascii="Calibri" w:hAnsi="Calibri"/>
          <w:b w:val="0"/>
          <w:color w:val="404040"/>
          <w:sz w:val="21"/>
        </w:rPr>
        <w:t>( These operators are mainly used for **low-level programming,</w:t>
      </w:r>
    </w:p>
    <w:p>
      <w:pPr>
        <w:spacing w:before="20" w:after="40"/>
      </w:pPr>
      <w:r>
        <w:rPr>
          <w:rFonts w:ascii="Calibri" w:hAnsi="Calibri"/>
          <w:b w:val="0"/>
          <w:color w:val="404040"/>
          <w:sz w:val="21"/>
        </w:rPr>
        <w:t>encryption, and performance optimization** techniques )</w:t>
      </w:r>
    </w:p>
    <w:p>
      <w:pPr>
        <w:spacing w:before="20" w:after="40"/>
        <w:ind w:left="320" w:hanging="280"/>
      </w:pPr>
      <w:r>
        <w:rPr>
          <w:rFonts w:ascii="Calibri" w:hAnsi="Calibri"/>
          <w:b/>
          <w:color w:val="2E75B6"/>
          <w:sz w:val="20"/>
        </w:rPr>
        <w:t xml:space="preserve">→  </w:t>
      </w:r>
      <w:r>
        <w:rPr>
          <w:rFonts w:ascii="Calibri" w:hAnsi="Calibri"/>
          <w:b w:val="0"/>
          <w:color w:val="404040"/>
          <w:sz w:val="21"/>
        </w:rPr>
        <w:t>These operators can be applied to both integral types (byte, short, int, long) and boolean types.</w:t>
      </w:r>
    </w:p>
    <w:p>
      <w:pPr>
        <w:spacing w:before="20" w:after="40"/>
      </w:pPr>
      <w:r>
        <w:rPr>
          <w:rFonts w:ascii="Calibri" w:hAnsi="Calibri"/>
          <w:b/>
          <w:color w:val="404040"/>
          <w:sz w:val="21"/>
        </w:rPr>
        <w:t>Logical Operations (Boolean Types):</w:t>
      </w:r>
      <w:r>
        <w:rPr>
          <w:rFonts w:ascii="Calibri" w:hAnsi="Calibri"/>
          <w:b w:val="0"/>
          <w:color w:val="404040"/>
          <w:sz w:val="21"/>
        </w:rPr>
        <w:t xml:space="preserve"> When applied to booleans, they</w:t>
      </w:r>
    </w:p>
    <w:p>
      <w:pPr>
        <w:spacing w:before="20" w:after="40"/>
      </w:pPr>
      <w:r>
        <w:rPr>
          <w:rFonts w:ascii="Calibri" w:hAnsi="Calibri"/>
          <w:b w:val="0"/>
          <w:color w:val="404040"/>
          <w:sz w:val="21"/>
        </w:rPr>
        <w:t>behave as logical operators.</w:t>
      </w:r>
    </w:p>
    <w:p>
      <w:pPr>
        <w:spacing w:before="120" w:after="40"/>
      </w:pPr>
      <w:r>
        <w:rPr>
          <w:rFonts w:ascii="Calibri" w:hAnsi="Calibri"/>
          <w:b/>
          <w:color w:val="00695C"/>
          <w:sz w:val="21"/>
        </w:rPr>
        <w:t>▸ Ex:** boolean x = true;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y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&amp; y); // Output: false (true AND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y); // Output: true (true OR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y); // Output: true (true XOR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color w:val="404040"/>
                <w:sz w:val="20"/>
              </w:rPr>
              <w:t>The bitwise NOT (\~)</w:t>
            </w:r>
            <w:r>
              <w:rPr>
                <w:rFonts w:ascii="Calibri" w:hAnsi="Calibri"/>
                <w:b w:val="0"/>
                <w:color w:val="404040"/>
                <w:sz w:val="20"/>
              </w:rPr>
              <w:t xml:space="preserve"> operator is only applicable to integral types (byte, short, int, long). If applied to boolean values, it results in a compile-time error (CE).</w:t>
            </w:r>
          </w:p>
        </w:tc>
      </w:tr>
    </w:tbl>
    <w:p>
      <w:pPr>
        <w:spacing w:before="0" w:after="40"/>
      </w:pPr>
    </w:p>
    <w:p>
      <w:pPr>
        <w:spacing w:before="20" w:after="40"/>
      </w:pPr>
      <w:r>
        <w:rPr>
          <w:rFonts w:ascii="Calibri" w:hAnsi="Calibri"/>
          <w:b/>
          <w:color w:val="404040"/>
          <w:sz w:val="21"/>
        </w:rPr>
        <w:t>Example with Integers:</w:t>
      </w:r>
      <w:r>
        <w:rPr>
          <w:rFonts w:ascii="Calibri" w:hAnsi="Calibri"/>
          <w:b w:val="0"/>
          <w:color w:val="404040"/>
          <w:sz w:val="21"/>
        </w:rPr>
        <w:t xml:space="preserve"> int x = 5; // Binary: 0000 0101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Output: -6 (Inverts all bits)</w:t>
            </w:r>
          </w:p>
        </w:tc>
      </w:tr>
    </w:tbl>
    <w:p>
      <w:pPr>
        <w:spacing w:before="0" w:after="60"/>
      </w:pPr>
    </w:p>
    <w:p>
      <w:pPr>
        <w:spacing w:before="20" w:after="40"/>
      </w:pPr>
      <w:r>
        <w:rPr>
          <w:rFonts w:ascii="Calibri" w:hAnsi="Calibri"/>
          <w:b w:val="0"/>
          <w:color w:val="404040"/>
          <w:sz w:val="21"/>
        </w:rPr>
        <w:t>**( Explanation: \~5 results in -6 because of two's complement</w:t>
      </w:r>
    </w:p>
    <w:p>
      <w:pPr>
        <w:spacing w:before="20" w:after="40"/>
      </w:pPr>
      <w:r>
        <w:rPr>
          <w:rFonts w:ascii="Calibri" w:hAnsi="Calibri"/>
          <w:b w:val="0"/>
          <w:color w:val="404040"/>
          <w:sz w:val="21"/>
        </w:rPr>
        <w:t>representation )**</w:t>
      </w:r>
    </w:p>
    <w:p>
      <w:pPr>
        <w:spacing w:before="20" w:after="40"/>
      </w:pPr>
      <w:r>
        <w:rPr>
          <w:rFonts w:ascii="Calibri" w:hAnsi="Calibri"/>
          <w:b/>
          <w:color w:val="404040"/>
          <w:sz w:val="21"/>
        </w:rPr>
        <w:t>Example with Boolean:</w:t>
      </w:r>
      <w:r>
        <w:rPr>
          <w:rFonts w:ascii="Calibri" w:hAnsi="Calibri"/>
          <w:b w:val="0"/>
          <w:color w:val="404040"/>
          <w:sz w:val="21"/>
        </w:rPr>
        <w:t xml:space="preserve"> boolean flag = true;</w:t>
      </w:r>
    </w:p>
    <w:p>
      <w:pPr>
        <w:spacing w:before="20" w:after="40"/>
      </w:pPr>
      <w:r>
        <w:rPr>
          <w:rFonts w:ascii="Calibri" w:hAnsi="Calibri"/>
          <w:b w:val="0"/>
          <w:color w:val="404040"/>
          <w:sz w:val="21"/>
        </w:rPr>
        <w:t>&gt; System.out.println(\~flag); // CE: bad operand type boolean for unary</w:t>
      </w:r>
    </w:p>
    <w:p>
      <w:pPr>
        <w:spacing w:before="20" w:after="40"/>
      </w:pPr>
      <w:r>
        <w:rPr>
          <w:rFonts w:ascii="Calibri" w:hAnsi="Calibri"/>
          <w:b w:val="0"/>
          <w:color w:val="404040"/>
          <w:sz w:val="21"/>
        </w:rPr>
        <w:t>&gt; operator '\~'</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color w:val="404040"/>
                <w:sz w:val="20"/>
              </w:rPr>
              <w:t>The logical NOT (!)</w:t>
            </w:r>
            <w:r>
              <w:rPr>
                <w:rFonts w:ascii="Calibri" w:hAnsi="Calibri"/>
                <w:b w:val="0"/>
                <w:color w:val="404040"/>
                <w:sz w:val="20"/>
              </w:rPr>
              <w:t xml:space="preserve"> operator is only applicable to boolean types. If applied to integral types, it results in a compile-time error (CE).</w:t>
            </w:r>
          </w:p>
        </w:tc>
      </w:tr>
    </w:tbl>
    <w:p>
      <w:pPr>
        <w:spacing w:before="0" w:after="40"/>
      </w:pPr>
    </w:p>
    <w:p>
      <w:pPr>
        <w:spacing w:before="120" w:after="40"/>
      </w:pPr>
      <w:r>
        <w:rPr>
          <w:rFonts w:ascii="Calibri" w:hAnsi="Calibri"/>
          <w:b/>
          <w:color w:val="00695C"/>
          <w:sz w:val="21"/>
        </w:rPr>
        <w:t>▸ Ex:** boolean isJavaFun = true;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System.out.println(!isJavaFun); // Output: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CE: bad operand type int for unary operator</w:t>
            </w:r>
          </w:p>
        </w:tc>
      </w:tr>
    </w:tbl>
    <w:p>
      <w:pPr>
        <w:spacing w:before="0" w:after="60"/>
      </w:pPr>
    </w:p>
    <w:p>
      <w:pPr>
        <w:spacing w:before="20" w:after="40"/>
      </w:pPr>
      <w:r>
        <w:rPr>
          <w:rFonts w:ascii="Calibri" w:hAnsi="Calibri"/>
          <w:b w:val="0"/>
          <w:color w:val="404040"/>
          <w:sz w:val="21"/>
        </w:rPr>
        <w:t>'!'</w:t>
      </w:r>
    </w:p>
    <w:p>
      <w:pPr>
        <w:spacing w:before="120" w:after="40"/>
      </w:pPr>
      <w:r>
        <w:rPr>
          <w:rFonts w:ascii="Calibri" w:hAnsi="Calibri"/>
          <w:b/>
          <w:color w:val="00695C"/>
          <w:sz w:val="21"/>
        </w:rPr>
        <w:t>▸ Difference Between Bitwise (&amp;, \|) and Logical (&amp;&amp;, \|\|) Operators:</w:t>
      </w:r>
    </w:p>
    <w:p>
      <w:pPr>
        <w:spacing w:before="160" w:after="60"/>
        <w:pBdr>
          <w:left w:val="single" w:sz="8" w:space="6" w:color="C55A11"/>
        </w:pBdr>
      </w:pPr>
      <w:r>
        <w:rPr>
          <w:rFonts w:ascii="Calibri" w:hAnsi="Calibri"/>
          <w:b/>
          <w:color w:val="C55A11"/>
          <w:sz w:val="22"/>
        </w:rPr>
        <w:t>Feature Bitwise &amp;, \| Logical &amp;&amp;, \|\|</w:t>
      </w:r>
    </w:p>
    <w:p>
      <w:pPr>
        <w:spacing w:before="20" w:after="40"/>
      </w:pPr>
      <w:r>
        <w:rPr>
          <w:rFonts w:ascii="Calibri" w:hAnsi="Calibri"/>
          <w:b w:val="0"/>
          <w:color w:val="404040"/>
          <w:sz w:val="21"/>
        </w:rPr>
        <w:t>Usage Works on both integral and boolean types Works only on boolean</w:t>
      </w:r>
    </w:p>
    <w:p>
      <w:pPr>
        <w:spacing w:before="20" w:after="40"/>
      </w:pPr>
      <w:r>
        <w:rPr>
          <w:rFonts w:ascii="Calibri" w:hAnsi="Calibri"/>
          <w:b w:val="0"/>
          <w:color w:val="404040"/>
          <w:sz w:val="21"/>
        </w:rPr>
        <w:t>types</w:t>
      </w:r>
    </w:p>
    <w:p>
      <w:pPr>
        <w:spacing w:before="20" w:after="40"/>
      </w:pPr>
      <w:r>
        <w:rPr>
          <w:rFonts w:ascii="Calibri" w:hAnsi="Calibri"/>
          <w:b w:val="0"/>
          <w:color w:val="404040"/>
          <w:sz w:val="21"/>
        </w:rPr>
        <w:t>Short-Circuit No short-circuiting, both operands Short-circuiting</w:t>
      </w:r>
    </w:p>
    <w:p>
      <w:pPr>
        <w:spacing w:before="20" w:after="40"/>
      </w:pPr>
      <w:r>
        <w:rPr>
          <w:rFonts w:ascii="Calibri" w:hAnsi="Calibri"/>
          <w:b w:val="0"/>
          <w:color w:val="404040"/>
          <w:sz w:val="21"/>
        </w:rPr>
        <w:t>happens: second</w:t>
      </w:r>
    </w:p>
    <w:p>
      <w:pPr>
        <w:spacing w:before="20" w:after="40"/>
      </w:pPr>
      <w:r>
        <w:rPr>
          <w:rFonts w:ascii="Calibri" w:hAnsi="Calibri"/>
          <w:b w:val="0"/>
          <w:color w:val="404040"/>
          <w:sz w:val="21"/>
        </w:rPr>
        <w:t>&gt; are always evaluated operand is evaluated only if needed</w:t>
      </w:r>
    </w:p>
    <w:p>
      <w:pPr>
        <w:spacing w:before="20" w:after="40"/>
      </w:pPr>
      <w:r>
        <w:rPr>
          <w:rFonts w:ascii="Calibri" w:hAnsi="Calibri"/>
          <w:b w:val="0"/>
          <w:color w:val="404040"/>
          <w:sz w:val="21"/>
        </w:rPr>
        <w:t>Example int result = 5 &amp; 3; → Performs bitwise AND boolean result = (x</w:t>
      </w:r>
    </w:p>
    <w:p>
      <w:pPr>
        <w:spacing w:before="20" w:after="40"/>
      </w:pPr>
      <w:r>
        <w:rPr>
          <w:rFonts w:ascii="Calibri" w:hAnsi="Calibri"/>
          <w:b w:val="0"/>
          <w:color w:val="404040"/>
          <w:sz w:val="21"/>
        </w:rPr>
        <w:t>&gt; 5) &amp;&amp; (y++ &gt; 10); boolean res = true &amp; false; → y++ executes only if</w:t>
      </w:r>
    </w:p>
    <w:p>
      <w:pPr>
        <w:spacing w:before="20" w:after="40"/>
      </w:pPr>
      <w:r>
        <w:rPr>
          <w:rFonts w:ascii="Calibri" w:hAnsi="Calibri"/>
          <w:b w:val="0"/>
          <w:color w:val="404040"/>
          <w:sz w:val="21"/>
        </w:rPr>
        <w:t>x &gt; 5 (true)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 Evaluates both expressions boolean res = true || false;</w:t>
            </w:r>
          </w:p>
        </w:tc>
      </w:tr>
    </w:tbl>
    <w:p>
      <w:pPr>
        <w:spacing w:before="0" w:after="60"/>
      </w:pPr>
    </w:p>
    <w:p>
      <w:pPr>
        <w:spacing w:before="20" w:after="40"/>
      </w:pPr>
      <w:r>
        <w:rPr>
          <w:rFonts w:ascii="Calibri" w:hAnsi="Calibri"/>
          <w:b w:val="0"/>
          <w:color w:val="404040"/>
          <w:sz w:val="21"/>
        </w:rPr>
        <w:t>&gt;</w:t>
      </w:r>
    </w:p>
    <w:p>
      <w:pPr>
        <w:spacing w:before="20" w:after="40"/>
      </w:pPr>
      <w:r>
        <w:rPr>
          <w:rFonts w:ascii="Calibri" w:hAnsi="Calibri"/>
          <w:b w:val="0"/>
          <w:color w:val="404040"/>
          <w:sz w:val="21"/>
        </w:rPr>
        <w:t>&gt; → Second operand not evaluated</w:t>
      </w:r>
    </w:p>
    <w:p>
      <w:pPr>
        <w:spacing w:before="20" w:after="40"/>
        <w:ind w:left="320" w:hanging="280"/>
      </w:pPr>
      <w:r>
        <w:rPr>
          <w:rFonts w:ascii="Calibri" w:hAnsi="Calibri"/>
          <w:b/>
          <w:color w:val="2E75B6"/>
          <w:sz w:val="20"/>
        </w:rPr>
        <w:t xml:space="preserve">→  </w:t>
      </w:r>
      <w:r>
        <w:rPr>
          <w:rFonts w:ascii="Calibri" w:hAnsi="Calibri"/>
          <w:b/>
          <w:color w:val="404040"/>
          <w:sz w:val="21"/>
        </w:rPr>
        <w:t>Implicit Typecasting</w:t>
      </w:r>
      <w:r>
        <w:rPr>
          <w:rFonts w:ascii="Calibri" w:hAnsi="Calibri"/>
          <w:b w:val="0"/>
          <w:color w:val="404040"/>
          <w:sz w:val="21"/>
        </w:rPr>
        <w:t xml:space="preserve"> (also known as automatic type promotion) occurs when the Java compiler automatically converts a</w:t>
      </w:r>
    </w:p>
    <w:p>
      <w:pPr>
        <w:spacing w:before="20" w:after="40"/>
      </w:pPr>
      <w:r>
        <w:rPr>
          <w:rFonts w:ascii="Calibri" w:hAnsi="Calibri"/>
          <w:b w:val="0"/>
          <w:color w:val="404040"/>
          <w:sz w:val="21"/>
        </w:rPr>
        <w:t>smaller data type into a larger data type without explicit instruction</w:t>
      </w:r>
    </w:p>
    <w:p>
      <w:pPr>
        <w:spacing w:before="20" w:after="40"/>
      </w:pPr>
      <w:r>
        <w:rPr>
          <w:rFonts w:ascii="Calibri" w:hAnsi="Calibri"/>
          <w:b w:val="0"/>
          <w:color w:val="404040"/>
          <w:sz w:val="21"/>
        </w:rPr>
        <w:t>from the programmer. The Java compiler is responsible for implicit</w:t>
      </w:r>
    </w:p>
    <w:p>
      <w:pPr>
        <w:spacing w:before="20" w:after="40"/>
      </w:pPr>
      <w:r>
        <w:rPr>
          <w:rFonts w:ascii="Calibri" w:hAnsi="Calibri"/>
          <w:b w:val="0"/>
          <w:color w:val="404040"/>
          <w:sz w:val="21"/>
        </w:rPr>
        <w:t>typecasting.</w:t>
      </w:r>
    </w:p>
    <w:p>
      <w:pPr>
        <w:spacing w:before="20" w:after="40"/>
      </w:pPr>
      <w:r>
        <w:rPr>
          <w:rFonts w:ascii="Calibri" w:hAnsi="Calibri"/>
          <w:b w:val="0"/>
          <w:color w:val="404040"/>
          <w:sz w:val="21"/>
        </w:rPr>
        <w:t>Possible Implicit Typecasting: byte → short → int → long → float →</w:t>
      </w:r>
    </w:p>
    <w:p>
      <w:pPr>
        <w:spacing w:before="20" w:after="40"/>
      </w:pPr>
      <w:r>
        <w:rPr>
          <w:rFonts w:ascii="Calibri" w:hAnsi="Calibri"/>
          <w:b w:val="0"/>
          <w:color w:val="404040"/>
          <w:sz w:val="21"/>
        </w:rPr>
        <w:t>double</w:t>
      </w:r>
    </w:p>
    <w:p>
      <w:pPr>
        <w:spacing w:before="20" w:after="40"/>
      </w:pPr>
      <w:r>
        <w:rPr>
          <w:rFonts w:ascii="Calibri" w:hAnsi="Calibri"/>
          <w:b w:val="0"/>
          <w:color w:val="404040"/>
          <w:sz w:val="21"/>
        </w:rPr>
        <w:t>&gt; char → int (since char is internally stored as an integer)</w:t>
      </w:r>
    </w:p>
    <w:p>
      <w:pPr>
        <w:spacing w:before="120" w:after="40"/>
      </w:pPr>
      <w:r>
        <w:rPr>
          <w:rFonts w:ascii="Calibri" w:hAnsi="Calibri"/>
          <w:b/>
          <w:color w:val="00695C"/>
          <w:sz w:val="21"/>
        </w:rPr>
        <w:t>▸ Ex:** int a = 10;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b = a; // int to double (implicit)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char c = 'A'; // ASCII value of 'A' is 65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d = c; // char to int (implicit)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 // Output: 65</w:t>
            </w:r>
          </w:p>
        </w:tc>
      </w:tr>
    </w:tbl>
    <w:p>
      <w:pPr>
        <w:spacing w:before="0" w:after="60"/>
      </w:pPr>
    </w:p>
    <w:p>
      <w:pPr>
        <w:spacing w:before="20" w:after="40"/>
      </w:pPr>
      <w:r>
        <w:rPr>
          <w:rFonts w:ascii="Calibri" w:hAnsi="Calibri"/>
          <w:b w:val="0"/>
          <w:color w:val="404040"/>
          <w:sz w:val="21"/>
        </w:rPr>
        <w:t>(Key Points: Implicit typecasting avoids data loss by converting to a</w:t>
      </w:r>
    </w:p>
    <w:p>
      <w:pPr>
        <w:spacing w:before="20" w:after="40"/>
      </w:pPr>
      <w:r>
        <w:rPr>
          <w:rFonts w:ascii="Calibri" w:hAnsi="Calibri"/>
          <w:b w:val="0"/>
          <w:color w:val="404040"/>
          <w:sz w:val="21"/>
        </w:rPr>
        <w:t>larger type. It does not work for narrowing conversions (e.g., double to</w:t>
      </w:r>
    </w:p>
    <w:p>
      <w:pPr>
        <w:spacing w:before="20" w:after="40"/>
      </w:pPr>
      <w:r>
        <w:rPr>
          <w:rFonts w:ascii="Calibri" w:hAnsi="Calibri"/>
          <w:b w:val="0"/>
          <w:color w:val="404040"/>
          <w:sz w:val="21"/>
        </w:rPr>
        <w:t>int). Ensures type safety without additional syntax)</w:t>
      </w:r>
    </w:p>
    <w:p>
      <w:pPr>
        <w:spacing w:before="20" w:after="40"/>
        <w:ind w:left="320" w:hanging="280"/>
      </w:pPr>
      <w:r>
        <w:rPr>
          <w:rFonts w:ascii="Calibri" w:hAnsi="Calibri"/>
          <w:b/>
          <w:color w:val="2E75B6"/>
          <w:sz w:val="20"/>
        </w:rPr>
        <w:t xml:space="preserve">→  </w:t>
      </w:r>
      <w:r>
        <w:rPr>
          <w:rFonts w:ascii="Calibri" w:hAnsi="Calibri"/>
          <w:b/>
          <w:color w:val="404040"/>
          <w:sz w:val="21"/>
        </w:rPr>
        <w:t>Explicit Typecasting</w:t>
      </w:r>
      <w:r>
        <w:rPr>
          <w:rFonts w:ascii="Calibri" w:hAnsi="Calibri"/>
          <w:b w:val="0"/>
          <w:color w:val="404040"/>
          <w:sz w:val="21"/>
        </w:rPr>
        <w:t xml:space="preserve"> (also known as manual type conversion) occurs when a larger data type is explicitly converted into a smaller data type using typecasting syntax. This process is done by the programmer and may lead to data loss if the target type cannot hold the original value completely.</w:t>
      </w:r>
    </w:p>
    <w:p>
      <w:pPr>
        <w:spacing w:before="20" w:after="40"/>
      </w:pPr>
      <w:r>
        <w:rPr>
          <w:rFonts w:ascii="Calibri" w:hAnsi="Calibri"/>
          <w:b w:val="0"/>
          <w:color w:val="404040"/>
          <w:sz w:val="21"/>
        </w:rPr>
        <w:t>Possible Explicit Typecasting: double → float → long → int → short →</w:t>
      </w:r>
    </w:p>
    <w:p>
      <w:pPr>
        <w:spacing w:before="20" w:after="40"/>
      </w:pPr>
      <w:r>
        <w:rPr>
          <w:rFonts w:ascii="Calibri" w:hAnsi="Calibri"/>
          <w:b w:val="0"/>
          <w:color w:val="404040"/>
          <w:sz w:val="21"/>
        </w:rPr>
        <w:t>byte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 char (Narrowing conversion), float → int (Fractional part is</w:t>
            </w:r>
          </w:p>
        </w:tc>
      </w:tr>
    </w:tbl>
    <w:p>
      <w:pPr>
        <w:spacing w:before="0" w:after="60"/>
      </w:pPr>
    </w:p>
    <w:p>
      <w:pPr>
        <w:spacing w:before="20" w:after="40"/>
      </w:pPr>
      <w:r>
        <w:rPr>
          <w:rFonts w:ascii="Calibri" w:hAnsi="Calibri"/>
          <w:b w:val="0"/>
          <w:color w:val="404040"/>
          <w:sz w:val="21"/>
        </w:rPr>
        <w:t>truncated)</w:t>
      </w:r>
    </w:p>
    <w:p>
      <w:pPr>
        <w:spacing w:before="120" w:after="40"/>
      </w:pPr>
      <w:r>
        <w:rPr>
          <w:rFonts w:ascii="Calibri" w:hAnsi="Calibri"/>
          <w:b/>
          <w:color w:val="00695C"/>
          <w:sz w:val="21"/>
        </w:rPr>
        <w:t>▸ Ex:** double d = 10.99;</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(int) d; // double to int (explicit)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Output: 10 (fractional part lost)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130;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byte b = (byte) num; // int to byte (explicit)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 // Output: -126 (due to overflow)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f = 97.6f;</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char ch = (char) f; // float to char (explicit)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 // Output: 'a' (ASCII 97)</w:t>
            </w:r>
          </w:p>
        </w:tc>
      </w:tr>
    </w:tbl>
    <w:p>
      <w:pPr>
        <w:spacing w:before="0" w:after="60"/>
      </w:pPr>
    </w:p>
    <w:p>
      <w:pPr>
        <w:spacing w:before="20" w:after="40"/>
      </w:pPr>
      <w:r>
        <w:rPr>
          <w:rFonts w:ascii="Calibri" w:hAnsi="Calibri"/>
          <w:b w:val="0"/>
          <w:color w:val="404040"/>
          <w:sz w:val="21"/>
        </w:rPr>
        <w:t>(May cause data loss or overflow (e.g., int to byte). Fractional parts</w:t>
      </w:r>
    </w:p>
    <w:p>
      <w:pPr>
        <w:spacing w:before="20" w:after="40"/>
      </w:pPr>
      <w:r>
        <w:rPr>
          <w:rFonts w:ascii="Calibri" w:hAnsi="Calibri"/>
          <w:b w:val="0"/>
          <w:color w:val="404040"/>
          <w:sz w:val="21"/>
        </w:rPr>
        <w:t>are lost when casting floating-point numbers to integers. Used in</w:t>
      </w:r>
    </w:p>
    <w:p>
      <w:pPr>
        <w:spacing w:before="20" w:after="40"/>
      </w:pPr>
      <w:r>
        <w:rPr>
          <w:rFonts w:ascii="Calibri" w:hAnsi="Calibri"/>
          <w:b w:val="0"/>
          <w:color w:val="404040"/>
          <w:sz w:val="21"/>
        </w:rPr>
        <w:t>interfacing incompatible types (e.g., Object to String))</w:t>
      </w:r>
    </w:p>
    <w:p>
      <w:pPr>
        <w:spacing w:before="160" w:after="60"/>
        <w:pBdr>
          <w:left w:val="single" w:sz="8" w:space="6" w:color="C55A11"/>
        </w:pBdr>
      </w:pPr>
      <w:r>
        <w:rPr>
          <w:rFonts w:ascii="Calibri" w:hAnsi="Calibri"/>
          <w:b/>
          <w:color w:val="C55A11"/>
          <w:sz w:val="22"/>
        </w:rPr>
        <w:t>[Types of Assignment Operations in Java]{.underline} :</w:t>
      </w:r>
    </w:p>
    <w:p>
      <w:pPr>
        <w:spacing w:before="20" w:after="40"/>
      </w:pPr>
      <w:r>
        <w:rPr>
          <w:rFonts w:ascii="Calibri" w:hAnsi="Calibri"/>
          <w:b/>
          <w:color w:val="404040"/>
          <w:sz w:val="21"/>
        </w:rPr>
        <w:t>Simple Assignment</w:t>
      </w:r>
      <w:r>
        <w:rPr>
          <w:rFonts w:ascii="Calibri" w:hAnsi="Calibri"/>
          <w:b w:val="0"/>
          <w:color w:val="404040"/>
          <w:sz w:val="21"/>
        </w:rPr>
        <w:t xml:space="preserve"> (=) : Assigns a value to a variable. Example: int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 = 10;</w:t>
            </w:r>
          </w:p>
        </w:tc>
      </w:tr>
    </w:tbl>
    <w:p>
      <w:pPr>
        <w:spacing w:before="0" w:after="60"/>
      </w:pPr>
    </w:p>
    <w:p>
      <w:pPr>
        <w:spacing w:before="20" w:after="40"/>
      </w:pPr>
      <w:r>
        <w:rPr>
          <w:rFonts w:ascii="Calibri" w:hAnsi="Calibri"/>
          <w:b/>
          <w:color w:val="404040"/>
          <w:sz w:val="21"/>
        </w:rPr>
        <w:t>Chained Assignment</w:t>
      </w:r>
      <w:r>
        <w:rPr>
          <w:rFonts w:ascii="Calibri" w:hAnsi="Calibri"/>
          <w:b w:val="0"/>
          <w:color w:val="404040"/>
          <w:sz w:val="21"/>
        </w:rPr>
        <w:t xml:space="preserve"> (= used multiple times) : Assigns the same value</w:t>
      </w:r>
    </w:p>
    <w:p>
      <w:pPr>
        <w:spacing w:before="20" w:after="40"/>
      </w:pPr>
      <w:r>
        <w:rPr>
          <w:rFonts w:ascii="Calibri" w:hAnsi="Calibri"/>
          <w:b w:val="0"/>
          <w:color w:val="404040"/>
          <w:sz w:val="21"/>
        </w:rPr>
        <w:t>to multiple variables in a single statement.</w:t>
      </w:r>
    </w:p>
    <w:p>
      <w:pPr>
        <w:spacing w:before="120" w:after="40"/>
      </w:pPr>
      <w:r>
        <w:rPr>
          <w:rFonts w:ascii="Calibri" w:hAnsi="Calibri"/>
          <w:b/>
          <w:color w:val="00695C"/>
          <w:sz w:val="21"/>
        </w:rPr>
        <w:t>▸ Example:** int x, y, z;</w:t>
      </w:r>
    </w:p>
    <w:p>
      <w:pPr>
        <w:spacing w:before="20" w:after="40"/>
      </w:pPr>
      <w:r>
        <w:rPr>
          <w:rFonts w:ascii="Calibri" w:hAnsi="Calibri"/>
          <w:b w:val="0"/>
          <w:color w:val="404040"/>
          <w:sz w:val="21"/>
        </w:rPr>
        <w:t>x = y = z = 20; // All three variables get the value 20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Compound Assignment (+=, -=, *=, /=, %=, &amp;=, |=, \^=, &lt;&lt;=, &gt;&gt;=,</w:t>
            </w:r>
          </w:p>
        </w:tc>
      </w:tr>
    </w:tbl>
    <w:p>
      <w:pPr>
        <w:spacing w:before="0" w:after="60"/>
      </w:pPr>
    </w:p>
    <w:p>
      <w:pPr>
        <w:spacing w:before="20" w:after="40"/>
      </w:pPr>
      <w:r>
        <w:rPr>
          <w:rFonts w:ascii="Calibri" w:hAnsi="Calibri"/>
          <w:b w:val="0"/>
          <w:color w:val="404040"/>
          <w:sz w:val="21"/>
        </w:rPr>
        <w:t>&gt;&gt;&gt;=): Combines arithmetic or bitwise operation with assignment.</w:t>
      </w:r>
    </w:p>
    <w:p>
      <w:pPr>
        <w:spacing w:before="120" w:after="40"/>
      </w:pPr>
      <w:r>
        <w:rPr>
          <w:rFonts w:ascii="Calibri" w:hAnsi="Calibri"/>
          <w:b/>
          <w:color w:val="00695C"/>
          <w:sz w:val="21"/>
        </w:rPr>
        <w:t>▸ Example:** int num = 10;</w:t>
      </w:r>
    </w:p>
    <w:p>
      <w:pPr>
        <w:spacing w:before="20" w:after="40"/>
      </w:pPr>
      <w:r>
        <w:rPr>
          <w:rFonts w:ascii="Calibri" w:hAnsi="Calibri"/>
          <w:b w:val="0"/>
          <w:color w:val="404040"/>
          <w:sz w:val="21"/>
        </w:rPr>
        <w:t>num += 5; // num = num + 5 → 15</w:t>
      </w:r>
    </w:p>
    <w:p>
      <w:pPr>
        <w:spacing w:before="20" w:after="40"/>
      </w:pPr>
      <w:r>
        <w:rPr>
          <w:rFonts w:ascii="Calibri" w:hAnsi="Calibri"/>
          <w:b w:val="0"/>
          <w:color w:val="404040"/>
          <w:sz w:val="21"/>
        </w:rPr>
        <w:t>num *= 2; // num = num * 2 → 30</w:t>
      </w:r>
    </w:p>
    <w:p>
      <w:pPr>
        <w:spacing w:before="20" w:after="40"/>
      </w:pPr>
      <w:r>
        <w:rPr>
          <w:rFonts w:ascii="Calibri" w:hAnsi="Calibri"/>
          <w:b w:val="0"/>
          <w:color w:val="404040"/>
          <w:sz w:val="21"/>
        </w:rPr>
        <w:t>num &gt;&gt;= 1; // num = num &gt;&gt; 1 → 15 (right shift)</w:t>
      </w:r>
    </w:p>
    <w:p>
      <w:pPr>
        <w:spacing w:before="20" w:after="40"/>
      </w:pPr>
      <w:r>
        <w:rPr>
          <w:rFonts w:ascii="Calibri" w:hAnsi="Calibri"/>
          <w:b w:val="0"/>
          <w:color w:val="404040"/>
          <w:sz w:val="21"/>
        </w:rPr>
        <w:t xml:space="preserve">( </w:t>
      </w:r>
      <w:r>
        <w:rPr>
          <w:rFonts w:ascii="Calibri" w:hAnsi="Calibri"/>
          <w:b/>
          <w:color w:val="404040"/>
          <w:sz w:val="21"/>
        </w:rPr>
        <w:t>Performs implicit typecasting when needed</w:t>
      </w:r>
      <w:r>
        <w:rPr>
          <w:rFonts w:ascii="Calibri" w:hAnsi="Calibri"/>
          <w:b w:val="0"/>
          <w:color w:val="404040"/>
          <w:sz w:val="21"/>
        </w:rPr>
        <w:t xml:space="preserve"> (e.g., byte += int</w:t>
      </w:r>
    </w:p>
    <w:p>
      <w:pPr>
        <w:spacing w:before="20" w:after="40"/>
      </w:pPr>
      <w:r>
        <w:rPr>
          <w:rFonts w:ascii="Calibri" w:hAnsi="Calibri"/>
          <w:b w:val="0"/>
          <w:color w:val="404040"/>
          <w:sz w:val="21"/>
        </w:rPr>
        <w:t>doesn't require explicit casting) )</w:t>
      </w:r>
    </w:p>
    <w:p>
      <w:pPr>
        <w:spacing w:before="20" w:after="40"/>
        <w:ind w:left="320" w:hanging="280"/>
      </w:pPr>
      <w:r>
        <w:rPr>
          <w:rFonts w:ascii="Calibri" w:hAnsi="Calibri"/>
          <w:b/>
          <w:color w:val="2E75B6"/>
          <w:sz w:val="20"/>
        </w:rPr>
        <w:t xml:space="preserve">→  </w:t>
      </w:r>
      <w:r>
        <w:rPr>
          <w:rFonts w:ascii="Calibri" w:hAnsi="Calibri"/>
          <w:b/>
          <w:color w:val="404040"/>
          <w:sz w:val="21"/>
        </w:rPr>
        <w:t>&gt;&gt; (Signed Right Shift):</w:t>
      </w:r>
      <w:r>
        <w:rPr>
          <w:rFonts w:ascii="Calibri" w:hAnsi="Calibri"/>
          <w:b w:val="0"/>
          <w:color w:val="404040"/>
          <w:sz w:val="21"/>
        </w:rPr>
        <w:t xml:space="preserve"> This operator shifts the bits of a number to the right. The leftmost bits (the sign bits) are filled with the original sign bit. So, if the number was positive, it fills with 0s. If it was negative, it fills with 1s. This preserves the sign of the number.</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2E75B6"/>
            <w:tcBorders>
              <w:top w:val="none"/>
              <w:left w:val="none"/>
              <w:bottom w:val="none"/>
              <w:right w:val="none"/>
            </w:tcBorders>
            <w:tcW w:w="115" w:type="dxa"/>
            <w:vAlign w:val="center"/>
          </w:tcPr>
          <w:p/>
        </w:tc>
        <w:tc>
          <w:tcPr>
            <w:tcW w:type="dxa" w:w="3264"/>
            <w:shd w:val="clear" w:color="auto" w:fill="EBF3FB"/>
            <w:tcBorders>
              <w:top w:val="none"/>
              <w:left w:val="none"/>
              <w:bottom w:val="none"/>
              <w:right w:val="none"/>
            </w:tcBorders>
            <w:tcW w:w="1368" w:type="dxa"/>
            <w:vAlign w:val="center"/>
          </w:tcPr>
          <w:p>
            <w:pPr>
              <w:spacing w:before="80" w:after="80"/>
              <w:ind w:left="80"/>
            </w:pPr>
            <w:r>
              <w:rPr>
                <w:rFonts w:ascii="Calibri" w:hAnsi="Calibri"/>
                <w:b/>
                <w:color w:val="2E75B6"/>
                <w:sz w:val="18"/>
              </w:rPr>
              <w:t>💡 KEY POINT</w:t>
            </w:r>
          </w:p>
        </w:tc>
        <w:tc>
          <w:tcPr>
            <w:tcW w:type="dxa" w:w="3264"/>
            <w:shd w:val="clear" w:color="auto" w:fill="EBF3FB"/>
            <w:tcBorders>
              <w:top w:val="none"/>
              <w:left w:val="none"/>
              <w:bottom w:val="none"/>
              <w:right w:val="none"/>
            </w:tcBorders>
            <w:vAlign w:val="center"/>
          </w:tcPr>
          <w:p>
            <w:pPr>
              <w:spacing w:before="80" w:after="80"/>
              <w:ind w:right="120"/>
            </w:pPr>
            <w:r>
              <w:rPr>
                <w:rFonts w:ascii="Calibri" w:hAnsi="Calibri"/>
                <w:b/>
                <w:color w:val="404040"/>
                <w:sz w:val="20"/>
              </w:rPr>
              <w:t>&gt;&gt;&gt; (Unsigned Right Shift or Zero-Fill Right Shift):</w:t>
            </w:r>
            <w:r>
              <w:rPr>
                <w:rFonts w:ascii="Calibri" w:hAnsi="Calibri"/>
                <w:b w:val="0"/>
                <w:color w:val="404040"/>
                <w:sz w:val="20"/>
              </w:rPr>
              <w:t xml:space="preserve"> This operator also shifts the bits to the right, but it always fills the leftmost bits with 0s, regardless of the original sign bit. This is often called a "zero-fill" right shift. It's important to note that this operator can result in a positive value even if the original value was negative, because the sign bit is not preserved.</w:t>
            </w:r>
          </w:p>
        </w:tc>
      </w:tr>
    </w:tbl>
    <w:p>
      <w:pPr>
        <w:spacing w:before="0" w:after="40"/>
      </w:pPr>
    </w:p>
    <w:p>
      <w:pPr>
        <w:spacing w:before="120" w:after="40"/>
      </w:pPr>
      <w:r>
        <w:rPr>
          <w:rFonts w:ascii="Calibri" w:hAnsi="Calibri"/>
          <w:b/>
          <w:color w:val="00695C"/>
          <w:sz w:val="21"/>
        </w:rPr>
        <w:t>▸ Ex:** int x = -8; // Binary representation (32 bits)</w:t>
      </w:r>
    </w:p>
    <w:p>
      <w:pPr>
        <w:spacing w:before="20" w:after="40"/>
      </w:pPr>
      <w:r>
        <w:rPr>
          <w:rFonts w:ascii="Calibri" w:hAnsi="Calibri"/>
          <w:b w:val="0"/>
          <w:color w:val="404040"/>
          <w:sz w:val="21"/>
        </w:rPr>
        <w:t>11111111111111111111111111111000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y = x &gt;&gt; 2; // y will be -2 (Binary:</w:t>
            </w:r>
          </w:p>
        </w:tc>
      </w:tr>
    </w:tbl>
    <w:p>
      <w:pPr>
        <w:spacing w:before="0" w:after="60"/>
      </w:pPr>
    </w:p>
    <w:p>
      <w:pPr>
        <w:spacing w:before="20" w:after="40"/>
      </w:pPr>
      <w:r>
        <w:rPr>
          <w:rFonts w:ascii="Calibri" w:hAnsi="Calibri"/>
          <w:b w:val="0"/>
          <w:color w:val="404040"/>
          <w:sz w:val="21"/>
        </w:rPr>
        <w:t>11111111111111111111111111111110) - Sign bit (1) is propagated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z = x &gt;&gt;&gt; 2; // z will be 1073741822 (Binary:</w:t>
            </w:r>
          </w:p>
        </w:tc>
      </w:tr>
    </w:tbl>
    <w:p>
      <w:pPr>
        <w:spacing w:before="0" w:after="60"/>
      </w:pPr>
    </w:p>
    <w:p>
      <w:pPr>
        <w:spacing w:before="20" w:after="40"/>
      </w:pPr>
      <w:r>
        <w:rPr>
          <w:rFonts w:ascii="Calibri" w:hAnsi="Calibri"/>
          <w:b w:val="0"/>
          <w:color w:val="404040"/>
          <w:sz w:val="21"/>
        </w:rPr>
        <w:t>00111111111111111111111111111110) - Zeros are filled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&gt;&gt; 2: " + y); // Output: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&gt;&gt;&gt; 2: " + z); // Output: 1073741822</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 combine chained assignments and compound assignments in Java. For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y, z;</w:t>
            </w:r>
          </w:p>
        </w:tc>
      </w:tr>
    </w:tbl>
    <w:p>
      <w:pPr>
        <w:spacing w:before="0" w:after="60"/>
      </w:pPr>
    </w:p>
    <w:p>
      <w:pPr>
        <w:spacing w:before="20" w:after="40"/>
      </w:pPr>
      <w:r>
        <w:rPr>
          <w:rFonts w:ascii="Calibri" w:hAnsi="Calibri"/>
          <w:b w:val="0"/>
          <w:color w:val="404040"/>
          <w:sz w:val="21"/>
        </w:rPr>
        <w:t>x = y = z = 10; // Chained assignment: x, y, and z all get the value 10</w:t>
      </w:r>
    </w:p>
    <w:p>
      <w:pPr>
        <w:spacing w:before="20" w:after="40"/>
      </w:pPr>
      <w:r>
        <w:rPr>
          <w:rFonts w:ascii="Calibri" w:hAnsi="Calibri"/>
          <w:b w:val="0"/>
          <w:color w:val="404040"/>
          <w:sz w:val="21"/>
        </w:rPr>
        <w:t>x = y += 2; // Combined: y becomes 12 (y = y + 2), and then x gets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value of y (12)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 x); // Output: 12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System.out.println("y: " + y); // Output: 12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System.out.println("z: " + z); // Output: 10</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only ternary operator in Java is the Conditional Operator (? :). It acts as a shorthand for if-else. You can nest ternary operators inside another.</w:t>
      </w:r>
    </w:p>
    <w:p>
      <w:pPr>
        <w:spacing w:before="120" w:after="40"/>
      </w:pPr>
      <w:r>
        <w:rPr>
          <w:rFonts w:ascii="Calibri" w:hAnsi="Calibri"/>
          <w:b/>
          <w:color w:val="00695C"/>
          <w:sz w:val="21"/>
        </w:rPr>
        <w:t>▸ Ex:** int a = 10, b = 20;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min = (a &lt; b) ? a : b; // min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5, y = 10, z = 15;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min = (x &lt; y) ? (x &lt; z ? x : z) : (y &lt; z ? y : z); // min = 5</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primary purpose of the </w:t>
      </w:r>
      <w:r>
        <w:rPr>
          <w:rFonts w:ascii="Calibri" w:hAnsi="Calibri"/>
          <w:b/>
          <w:color w:val="404040"/>
          <w:sz w:val="21"/>
        </w:rPr>
        <w:t>new</w:t>
      </w:r>
      <w:r>
        <w:rPr>
          <w:rFonts w:ascii="Calibri" w:hAnsi="Calibri"/>
          <w:b w:val="0"/>
          <w:color w:val="404040"/>
          <w:sz w:val="21"/>
        </w:rPr>
        <w:t xml:space="preserve"> operator is to create a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in Java. Ex: String s = new String("Hello");</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constructor does not create a new object; it initializes the object after creation.**</w:t>
      </w:r>
    </w:p>
    <w:p>
      <w:pPr>
        <w:spacing w:before="120" w:after="40"/>
      </w:pPr>
      <w:r>
        <w:rPr>
          <w:rFonts w:ascii="Calibri" w:hAnsi="Calibri"/>
          <w:b/>
          <w:color w:val="00695C"/>
          <w:sz w:val="21"/>
        </w:rPr>
        <w:t>▸ Ex:** class Demo {</w:t>
      </w:r>
    </w:p>
    <w:p>
      <w:pPr>
        <w:spacing w:before="20" w:after="40"/>
      </w:pPr>
      <w:r>
        <w:rPr>
          <w:rFonts w:ascii="Calibri" w:hAnsi="Calibri"/>
          <w:b w:val="0"/>
          <w:color w:val="404040"/>
          <w:sz w:val="21"/>
        </w:rPr>
        <w:t>Demo()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System.out.println("Constructor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Demo d = new Demo(); // Object is created, then constructor runs</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Java does not have a delete keyword because the JVM's Garbage Collector (GC) automatically manages memory. Objects that are no longer referenced are eligible for garbage collection.</w:t>
      </w:r>
    </w:p>
    <w:p>
      <w:pPr>
        <w:spacing w:before="20" w:after="40"/>
        <w:ind w:left="320" w:hanging="280"/>
      </w:pPr>
      <w:r>
        <w:rPr>
          <w:rFonts w:ascii="Calibri" w:hAnsi="Calibri"/>
          <w:b/>
          <w:color w:val="2E75B6"/>
          <w:sz w:val="20"/>
        </w:rPr>
        <w:t xml:space="preserve">→  </w:t>
      </w:r>
      <w:r>
        <w:rPr>
          <w:rFonts w:ascii="Calibri" w:hAnsi="Calibri"/>
          <w:b/>
          <w:color w:val="404040"/>
          <w:sz w:val="21"/>
        </w:rPr>
        <w:t>[] (square brackets)</w:t>
      </w:r>
      <w:r>
        <w:rPr>
          <w:rFonts w:ascii="Calibri" w:hAnsi="Calibri"/>
          <w:b w:val="0"/>
          <w:color w:val="404040"/>
          <w:sz w:val="21"/>
        </w:rPr>
        <w:t xml:space="preserve"> is an operator in Java, used for: Array Declaration &amp; Initialization, Array Indexing (Accessing Elements)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 int[] numbers = {10, 20, 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System.out.println(numbers[1]); // Output: 20</w:t>
            </w:r>
          </w:p>
        </w:tc>
      </w:tr>
    </w:tbl>
    <w:p>
      <w:pPr>
        <w:spacing w:before="0" w:after="60"/>
      </w:pPr>
    </w:p>
    <w:p>
      <w:pPr>
        <w:spacing w:before="20" w:after="40"/>
      </w:pPr>
      <w:r>
        <w:rPr>
          <w:rFonts w:ascii="Calibri" w:hAnsi="Calibri"/>
          <w:b w:val="0"/>
          <w:color w:val="404040"/>
          <w:sz w:val="21"/>
        </w:rPr>
        <w:t>**( It is an operator because it allows direct access to array elements</w:t>
      </w:r>
    </w:p>
    <w:p>
      <w:pPr>
        <w:spacing w:before="20" w:after="40"/>
      </w:pPr>
      <w:r>
        <w:rPr>
          <w:rFonts w:ascii="Calibri" w:hAnsi="Calibri"/>
          <w:b w:val="0"/>
          <w:color w:val="404040"/>
          <w:sz w:val="21"/>
        </w:rPr>
        <w:t>using an index )**</w:t>
      </w:r>
    </w:p>
    <w:p>
      <w:pPr>
        <w:spacing w:before="20" w:after="40"/>
        <w:ind w:left="320" w:hanging="280"/>
      </w:pPr>
      <w:r>
        <w:rPr>
          <w:rFonts w:ascii="Calibri" w:hAnsi="Calibri"/>
          <w:b/>
          <w:color w:val="2E75B6"/>
          <w:sz w:val="20"/>
        </w:rPr>
        <w:t xml:space="preserve">→  </w:t>
      </w:r>
      <w:r>
        <w:rPr>
          <w:rFonts w:ascii="Calibri" w:hAnsi="Calibri"/>
          <w:b/>
          <w:color w:val="404040"/>
          <w:sz w:val="21"/>
        </w:rPr>
        <w:t>Here is the operator precedence in Java (from highest to lowest):</w:t>
      </w:r>
    </w:p>
    <w:p>
      <w:pPr>
        <w:spacing w:before="20" w:after="40"/>
      </w:pPr>
      <w:r>
        <w:rPr>
          <w:rFonts w:ascii="Calibri" w:hAnsi="Calibri"/>
          <w:b w:val="0"/>
          <w:color w:val="404040"/>
          <w:sz w:val="21"/>
        </w:rPr>
        <w:t>Postfix → expr++, expr--</w:t>
      </w:r>
    </w:p>
    <w:p>
      <w:pPr>
        <w:spacing w:before="20" w:after="40"/>
      </w:pPr>
      <w:r>
        <w:rPr>
          <w:rFonts w:ascii="Calibri" w:hAnsi="Calibri"/>
          <w:b w:val="0"/>
          <w:color w:val="404040"/>
          <w:sz w:val="21"/>
        </w:rPr>
        <w:t>Unary → ++expr, --expr, +, -, \~, !</w:t>
      </w:r>
    </w:p>
    <w:p>
      <w:pPr>
        <w:spacing w:before="20" w:after="40"/>
      </w:pPr>
      <w:r>
        <w:rPr>
          <w:rFonts w:ascii="Calibri" w:hAnsi="Calibri"/>
          <w:b w:val="0"/>
          <w:color w:val="404040"/>
          <w:sz w:val="21"/>
        </w:rPr>
        <w:t>Type Cast → (type)</w:t>
      </w:r>
    </w:p>
    <w:p>
      <w:pPr>
        <w:spacing w:before="20" w:after="40"/>
      </w:pPr>
      <w:r>
        <w:rPr>
          <w:rFonts w:ascii="Calibri" w:hAnsi="Calibri"/>
          <w:b w:val="0"/>
          <w:color w:val="404040"/>
          <w:sz w:val="21"/>
        </w:rPr>
        <w:t>Multiplicative → *, /, %</w:t>
      </w:r>
    </w:p>
    <w:p>
      <w:pPr>
        <w:spacing w:before="20" w:after="40"/>
      </w:pPr>
      <w:r>
        <w:rPr>
          <w:rFonts w:ascii="Calibri" w:hAnsi="Calibri"/>
          <w:b w:val="0"/>
          <w:color w:val="404040"/>
          <w:sz w:val="21"/>
        </w:rPr>
        <w:t>Additive → +, -</w:t>
      </w:r>
    </w:p>
    <w:p>
      <w:pPr>
        <w:spacing w:before="20" w:after="40"/>
      </w:pPr>
      <w:r>
        <w:rPr>
          <w:rFonts w:ascii="Calibri" w:hAnsi="Calibri"/>
          <w:b w:val="0"/>
          <w:color w:val="404040"/>
          <w:sz w:val="21"/>
        </w:rPr>
        <w:t>Shift → &lt;&lt;, &gt;&gt;, &gt;&gt;&gt;</w:t>
      </w:r>
    </w:p>
    <w:p>
      <w:pPr>
        <w:spacing w:before="20" w:after="40"/>
      </w:pPr>
      <w:r>
        <w:rPr>
          <w:rFonts w:ascii="Calibri" w:hAnsi="Calibri"/>
          <w:b w:val="0"/>
          <w:color w:val="404040"/>
          <w:sz w:val="21"/>
        </w:rPr>
        <w:t>Relational → &lt;, &lt;=, &gt;, &gt;=, instanceof</w:t>
      </w:r>
    </w:p>
    <w:p>
      <w:pPr>
        <w:spacing w:before="20" w:after="40"/>
      </w:pPr>
      <w:r>
        <w:rPr>
          <w:rFonts w:ascii="Calibri" w:hAnsi="Calibri"/>
          <w:b w:val="0"/>
          <w:color w:val="404040"/>
          <w:sz w:val="21"/>
        </w:rPr>
        <w:t>Equality → ==, !=</w:t>
      </w:r>
    </w:p>
    <w:p>
      <w:pPr>
        <w:spacing w:before="20" w:after="40"/>
      </w:pPr>
      <w:r>
        <w:rPr>
          <w:rFonts w:ascii="Calibri" w:hAnsi="Calibri"/>
          <w:b w:val="0"/>
          <w:color w:val="404040"/>
          <w:sz w:val="21"/>
        </w:rPr>
        <w:t>Bitwise AND → &amp;</w:t>
      </w:r>
    </w:p>
    <w:p>
      <w:pPr>
        <w:spacing w:before="20" w:after="40"/>
      </w:pPr>
      <w:r>
        <w:rPr>
          <w:rFonts w:ascii="Calibri" w:hAnsi="Calibri"/>
          <w:b w:val="0"/>
          <w:color w:val="404040"/>
          <w:sz w:val="21"/>
        </w:rPr>
        <w:t>Bitwise XOR → \^</w:t>
      </w:r>
    </w:p>
    <w:p>
      <w:pPr>
        <w:spacing w:before="20" w:after="40"/>
      </w:pPr>
      <w:r>
        <w:rPr>
          <w:rFonts w:ascii="Calibri" w:hAnsi="Calibri"/>
          <w:b w:val="0"/>
          <w:color w:val="404040"/>
          <w:sz w:val="21"/>
        </w:rPr>
        <w:t>Bitwise OR → |</w:t>
      </w:r>
    </w:p>
    <w:p>
      <w:pPr>
        <w:spacing w:before="20" w:after="40"/>
      </w:pPr>
      <w:r>
        <w:rPr>
          <w:rFonts w:ascii="Calibri" w:hAnsi="Calibri"/>
          <w:b w:val="0"/>
          <w:color w:val="404040"/>
          <w:sz w:val="21"/>
        </w:rPr>
        <w:t>Logical AND → &amp;&amp;</w:t>
      </w:r>
    </w:p>
    <w:p>
      <w:pPr>
        <w:spacing w:before="20" w:after="40"/>
      </w:pPr>
      <w:r>
        <w:rPr>
          <w:rFonts w:ascii="Calibri" w:hAnsi="Calibri"/>
          <w:b w:val="0"/>
          <w:color w:val="404040"/>
          <w:sz w:val="21"/>
        </w:rPr>
        <w:t>Logical OR → ||</w:t>
      </w:r>
    </w:p>
    <w:p>
      <w:pPr>
        <w:spacing w:before="20" w:after="40"/>
      </w:pPr>
      <w:r>
        <w:rPr>
          <w:rFonts w:ascii="Calibri" w:hAnsi="Calibri"/>
          <w:b w:val="0"/>
          <w:color w:val="404040"/>
          <w:sz w:val="21"/>
        </w:rPr>
        <w:t>Ternary (Conditional) → ?:</w:t>
      </w:r>
    </w:p>
    <w:p>
      <w:pPr>
        <w:spacing w:before="20" w:after="40"/>
      </w:pPr>
      <w:r>
        <w:rPr>
          <w:rFonts w:ascii="Calibri" w:hAnsi="Calibri"/>
          <w:b w:val="0"/>
          <w:color w:val="404040"/>
          <w:sz w:val="21"/>
        </w:rPr>
        <w:t>Assignment → =, +=, -=, *=, /=, %=, &amp;=, \^=, |=, &lt;&lt;=, &gt;&gt;=, &gt;&gt;&gt;=</w:t>
      </w:r>
    </w:p>
    <w:p>
      <w:pPr>
        <w:spacing w:before="20" w:after="40"/>
      </w:pPr>
      <w:r>
        <w:rPr>
          <w:rFonts w:ascii="Calibri" w:hAnsi="Calibri"/>
          <w:b w:val="0"/>
          <w:color w:val="404040"/>
          <w:sz w:val="21"/>
        </w:rPr>
        <w:t>( Note: Operators with higher precedence are evaluated first, and</w:t>
      </w:r>
    </w:p>
    <w:p>
      <w:pPr>
        <w:spacing w:before="20" w:after="40"/>
      </w:pPr>
      <w:r>
        <w:rPr>
          <w:rFonts w:ascii="Calibri" w:hAnsi="Calibri"/>
          <w:b w:val="0"/>
          <w:color w:val="404040"/>
          <w:sz w:val="21"/>
        </w:rPr>
        <w:t>operators with the same precedence follow left-to-right associativity</w:t>
      </w:r>
    </w:p>
    <w:p>
      <w:pPr>
        <w:spacing w:before="20" w:after="40"/>
      </w:pPr>
      <w:r>
        <w:rPr>
          <w:rFonts w:ascii="Calibri" w:hAnsi="Calibri"/>
          <w:b w:val="0"/>
          <w:color w:val="404040"/>
          <w:sz w:val="21"/>
        </w:rPr>
        <w:t>(except for assignment and ternary operators, which are right-to-left )</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operator precedence determines the order in which operators are applied, but operand precedence does not exist. Before any operator executes, all operands are evaluated from left to right, regardless of operator precedence.</w:t>
      </w:r>
    </w:p>
    <w:p>
      <w:pPr>
        <w:spacing w:before="20" w:after="40"/>
      </w:pPr>
      <w:r>
        <w:rPr>
          <w:rFonts w:ascii="Calibri" w:hAnsi="Calibri"/>
          <w:b w:val="0"/>
          <w:color w:val="404040"/>
          <w:sz w:val="21"/>
        </w:rPr>
        <w:t>Ex: System.out.println(10 + 20 * getNumber()); ( If getNumber() is a</w:t>
      </w:r>
    </w:p>
    <w:p>
      <w:pPr>
        <w:spacing w:before="20" w:after="40"/>
      </w:pPr>
      <w:r>
        <w:rPr>
          <w:rFonts w:ascii="Calibri" w:hAnsi="Calibri"/>
          <w:b w:val="0"/>
          <w:color w:val="404040"/>
          <w:sz w:val="21"/>
        </w:rPr>
        <w:t>method, it will be evaluated first before applying * or + )</w:t>
      </w:r>
    </w:p>
    <w:p>
      <w:pPr>
        <w:spacing w:before="20" w:after="40"/>
        <w:ind w:left="320" w:hanging="280"/>
      </w:pPr>
      <w:r>
        <w:rPr>
          <w:rFonts w:ascii="Calibri" w:hAnsi="Calibri"/>
          <w:b/>
          <w:color w:val="2E75B6"/>
          <w:sz w:val="20"/>
        </w:rPr>
        <w:t xml:space="preserve">→  </w:t>
      </w:r>
      <w:r>
        <w:rPr>
          <w:rFonts w:ascii="Calibri" w:hAnsi="Calibri"/>
          <w:b w:val="0"/>
          <w:color w:val="404040"/>
          <w:sz w:val="21"/>
        </w:rPr>
        <w:t>the new operator and newInstance() method are both used to create objects in Java, but they differ in how and when they are used. Key Differences:</w:t>
      </w:r>
    </w:p>
    <w:p>
      <w:pPr>
        <w:spacing w:before="160" w:after="60"/>
        <w:pBdr>
          <w:left w:val="single" w:sz="8" w:space="6" w:color="C55A11"/>
        </w:pBdr>
      </w:pPr>
      <w:r>
        <w:rPr>
          <w:rFonts w:ascii="Calibri" w:hAnsi="Calibri"/>
          <w:b/>
          <w:color w:val="C55A11"/>
          <w:sz w:val="22"/>
        </w:rPr>
        <w:t>Feature new Operator newInstance() Method</w:t>
      </w:r>
    </w:p>
    <w:p>
      <w:pPr>
        <w:spacing w:before="20" w:after="40"/>
      </w:pPr>
      <w:r>
        <w:rPr>
          <w:rFonts w:ascii="Calibri" w:hAnsi="Calibri"/>
          <w:b w:val="0"/>
          <w:color w:val="404040"/>
          <w:sz w:val="21"/>
        </w:rPr>
        <w:t>Usage When the class name is known When the class name is determined</w:t>
      </w:r>
    </w:p>
    <w:p>
      <w:pPr>
        <w:spacing w:before="20" w:after="40"/>
      </w:pPr>
      <w:r>
        <w:rPr>
          <w:rFonts w:ascii="Calibri" w:hAnsi="Calibri"/>
          <w:b w:val="0"/>
          <w:color w:val="404040"/>
          <w:sz w:val="21"/>
        </w:rPr>
        <w:t>&gt; at compile time at runtime</w:t>
      </w:r>
    </w:p>
    <w:p>
      <w:pPr>
        <w:spacing w:before="20" w:after="40"/>
      </w:pPr>
      <w:r>
        <w:rPr>
          <w:rFonts w:ascii="Calibri" w:hAnsi="Calibri"/>
          <w:b w:val="0"/>
          <w:color w:val="404040"/>
          <w:sz w:val="21"/>
        </w:rPr>
        <w:t>Syntax ClassName obj = new ClassName(); Class obj =</w:t>
      </w:r>
    </w:p>
    <w:p>
      <w:pPr>
        <w:spacing w:before="20" w:after="40"/>
      </w:pPr>
      <w:r>
        <w:rPr>
          <w:rFonts w:ascii="Calibri" w:hAnsi="Calibri"/>
          <w:b w:val="0"/>
          <w:color w:val="404040"/>
          <w:sz w:val="21"/>
        </w:rPr>
        <w:t>Class.forName("ClassName"); obj.newInstance(); (Java 8 and earlier)</w:t>
      </w:r>
    </w:p>
    <w:p>
      <w:pPr>
        <w:spacing w:before="20" w:after="40"/>
      </w:pPr>
      <w:r>
        <w:rPr>
          <w:rFonts w:ascii="Calibri" w:hAnsi="Calibri"/>
          <w:b w:val="0"/>
          <w:color w:val="404040"/>
          <w:sz w:val="21"/>
        </w:rPr>
        <w:t>Checked Exception No exception handling required Requires handling</w:t>
      </w:r>
    </w:p>
    <w:p>
      <w:pPr>
        <w:spacing w:before="20" w:after="40"/>
      </w:pPr>
      <w:r>
        <w:rPr>
          <w:rFonts w:ascii="Calibri" w:hAnsi="Calibri"/>
          <w:b w:val="0"/>
          <w:color w:val="404040"/>
          <w:sz w:val="21"/>
        </w:rPr>
        <w:t>ClassNotFoundException,</w:t>
      </w:r>
    </w:p>
    <w:p>
      <w:pPr>
        <w:spacing w:before="20" w:after="40"/>
      </w:pPr>
      <w:r>
        <w:rPr>
          <w:rFonts w:ascii="Calibri" w:hAnsi="Calibri"/>
          <w:b w:val="0"/>
          <w:color w:val="404040"/>
          <w:sz w:val="21"/>
        </w:rPr>
        <w:t>IllegalAccessException and InstantiationException</w:t>
      </w:r>
    </w:p>
    <w:p>
      <w:pPr>
        <w:spacing w:before="20" w:after="40"/>
      </w:pPr>
      <w:r>
        <w:rPr>
          <w:rFonts w:ascii="Calibri" w:hAnsi="Calibri"/>
          <w:b w:val="0"/>
          <w:color w:val="404040"/>
          <w:sz w:val="21"/>
        </w:rPr>
        <w:t>Constructor Invocation Directly calls the constructor Calls the no-arg</w:t>
      </w:r>
    </w:p>
    <w:p>
      <w:pPr>
        <w:spacing w:before="20" w:after="40"/>
      </w:pPr>
      <w:r>
        <w:rPr>
          <w:rFonts w:ascii="Calibri" w:hAnsi="Calibri"/>
          <w:b w:val="0"/>
          <w:color w:val="404040"/>
          <w:sz w:val="21"/>
        </w:rPr>
        <w:t>constructor of the class</w:t>
      </w:r>
    </w:p>
    <w:p>
      <w:pPr>
        <w:spacing w:before="20" w:after="40"/>
      </w:pPr>
      <w:r>
        <w:rPr>
          <w:rFonts w:ascii="Calibri" w:hAnsi="Calibri"/>
          <w:b w:val="0"/>
          <w:color w:val="404040"/>
          <w:sz w:val="21"/>
        </w:rPr>
        <w:t>Deprecation Not deprecated Class.newInstance() is deprecated in Java 9+,</w:t>
      </w:r>
    </w:p>
    <w:p>
      <w:pPr>
        <w:spacing w:before="20" w:after="40"/>
      </w:pPr>
      <w:r>
        <w:rPr>
          <w:rFonts w:ascii="Calibri" w:hAnsi="Calibri"/>
          <w:b w:val="0"/>
          <w:color w:val="404040"/>
          <w:sz w:val="21"/>
        </w:rPr>
        <w:t xml:space="preserve">use </w:t>
      </w:r>
      <w:r>
        <w:rPr>
          <w:rFonts w:ascii="Calibri" w:hAnsi="Calibri"/>
          <w:b/>
          <w:color w:val="404040"/>
          <w:sz w:val="21"/>
        </w:rPr>
        <w:t>getDeclaredConstructor().newInstance()</w:t>
      </w:r>
      <w:r>
        <w:rPr>
          <w:rFonts w:ascii="Calibri" w:hAnsi="Calibri"/>
          <w:b w:val="0"/>
          <w:color w:val="404040"/>
          <w:sz w:val="21"/>
        </w:rPr>
        <w:t xml:space="preserve"> instead</w:t>
      </w:r>
    </w:p>
    <w:p>
      <w:pPr>
        <w:spacing w:before="120" w:after="40"/>
      </w:pPr>
      <w:r>
        <w:rPr>
          <w:rFonts w:ascii="Calibri" w:hAnsi="Calibri"/>
          <w:b/>
          <w:color w:val="00695C"/>
          <w:sz w:val="21"/>
        </w:rPr>
        <w:t>▸ Ex:** public class Test {</w:t>
      </w:r>
    </w:p>
    <w:p>
      <w:pPr>
        <w:spacing w:before="20" w:after="40"/>
      </w:pPr>
      <w:r>
        <w:rPr>
          <w:rFonts w:ascii="Calibri" w:hAnsi="Calibri"/>
          <w:b w:val="0"/>
          <w:color w:val="404040"/>
          <w:sz w:val="21"/>
        </w:rPr>
        <w:t>@SuppressWarnings("deprecation")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 = Class.forName(args[0]).newInstance();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System.out.println("Object created for class :</w:t>
              <w:br/>
              <w:t>"+obj.getClass().getName());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you use the </w:t>
      </w:r>
      <w:r>
        <w:rPr>
          <w:rFonts w:ascii="Calibri" w:hAnsi="Calibri"/>
          <w:b/>
          <w:color w:val="404040"/>
          <w:sz w:val="21"/>
        </w:rPr>
        <w:t>new operator</w:t>
      </w:r>
      <w:r>
        <w:rPr>
          <w:rFonts w:ascii="Calibri" w:hAnsi="Calibri"/>
          <w:b w:val="0"/>
          <w:color w:val="404040"/>
          <w:sz w:val="21"/>
        </w:rPr>
        <w:t xml:space="preserve"> and the class was compiled but is not available at runtime, the JVM throws NoClassDefFoundError. This typically happens when the .class file exists during compilation but is missing or corrupted at runtime. (Runtime Error) Ex: Exception in thread "main" </w:t>
      </w:r>
      <w:r>
        <w:rPr>
          <w:rFonts w:ascii="Calibri" w:hAnsi="Calibri"/>
          <w:b/>
          <w:color w:val="404040"/>
          <w:sz w:val="21"/>
        </w:rPr>
        <w:t>java.lang.NoClassDefFoundError: MissingClass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you use </w:t>
      </w:r>
      <w:r>
        <w:rPr>
          <w:rFonts w:ascii="Calibri" w:hAnsi="Calibri"/>
          <w:b/>
          <w:color w:val="404040"/>
          <w:sz w:val="21"/>
        </w:rPr>
        <w:t>newInstance() method</w:t>
      </w:r>
      <w:r>
        <w:rPr>
          <w:rFonts w:ascii="Calibri" w:hAnsi="Calibri"/>
          <w:b w:val="0"/>
          <w:color w:val="404040"/>
          <w:sz w:val="21"/>
        </w:rPr>
        <w:t xml:space="preserve"> and the class is not found in the classpath, a ClassNotFoundException is thrown. This happens because the JVM tries to dynamically load the class but cannot locate it. (Checked Exception) Example: </w:t>
      </w:r>
      <w:r>
        <w:rPr>
          <w:rFonts w:ascii="Calibri" w:hAnsi="Calibri"/>
          <w:b/>
          <w:color w:val="404040"/>
          <w:sz w:val="21"/>
        </w:rPr>
        <w:t>ClassNotFoundException: MissingClass</w:t>
      </w:r>
    </w:p>
    <w:p>
      <w:pPr>
        <w:spacing w:before="20" w:after="40"/>
        <w:ind w:left="320" w:hanging="280"/>
      </w:pPr>
      <w:r>
        <w:rPr>
          <w:rFonts w:ascii="Calibri" w:hAnsi="Calibri"/>
          <w:b/>
          <w:color w:val="2E75B6"/>
          <w:sz w:val="20"/>
        </w:rPr>
        <w:t xml:space="preserve">→  </w:t>
      </w:r>
      <w:r>
        <w:rPr>
          <w:rFonts w:ascii="Calibri" w:hAnsi="Calibri"/>
          <w:b w:val="0"/>
          <w:color w:val="404040"/>
          <w:sz w:val="21"/>
        </w:rPr>
        <w:t>Both instanceof operator and isInstance() method are used to check whether an object is an instance of a specific class or its subclass, but there are key differences between them:</w:t>
      </w:r>
    </w:p>
    <w:p>
      <w:pPr>
        <w:spacing w:before="160" w:after="60"/>
        <w:pBdr>
          <w:left w:val="single" w:sz="8" w:space="6" w:color="C55A11"/>
        </w:pBdr>
      </w:pPr>
      <w:r>
        <w:rPr>
          <w:rFonts w:ascii="Calibri" w:hAnsi="Calibri"/>
          <w:b/>
          <w:color w:val="C55A11"/>
          <w:sz w:val="22"/>
        </w:rPr>
        <w:t>Feature instanceof Operator isInstance() Method</w:t>
      </w:r>
    </w:p>
    <w:p>
      <w:pPr>
        <w:spacing w:before="20" w:after="40"/>
      </w:pPr>
      <w:r>
        <w:rPr>
          <w:rFonts w:ascii="Calibri" w:hAnsi="Calibri"/>
          <w:b w:val="0"/>
          <w:color w:val="404040"/>
          <w:sz w:val="21"/>
        </w:rPr>
        <w:t>Definition A Java operator used to check if an object A method in Class</w:t>
      </w:r>
    </w:p>
    <w:p>
      <w:pPr>
        <w:spacing w:before="20" w:after="40"/>
      </w:pPr>
      <w:r>
        <w:rPr>
          <w:rFonts w:ascii="Calibri" w:hAnsi="Calibri"/>
          <w:b w:val="0"/>
          <w:color w:val="404040"/>
          <w:sz w:val="21"/>
        </w:rPr>
        <w:t>that performs a</w:t>
      </w:r>
    </w:p>
    <w:p>
      <w:pPr>
        <w:spacing w:before="20" w:after="40"/>
      </w:pPr>
      <w:r>
        <w:rPr>
          <w:rFonts w:ascii="Calibri" w:hAnsi="Calibri"/>
          <w:b w:val="0"/>
          <w:color w:val="404040"/>
          <w:sz w:val="21"/>
        </w:rPr>
        <w:t>&gt; is an instance of a class or subclass similar check dynamically</w:t>
      </w:r>
    </w:p>
    <w:p>
      <w:pPr>
        <w:spacing w:before="20" w:after="40"/>
      </w:pPr>
      <w:r>
        <w:rPr>
          <w:rFonts w:ascii="Calibri" w:hAnsi="Calibri"/>
          <w:b w:val="0"/>
          <w:color w:val="404040"/>
          <w:sz w:val="21"/>
        </w:rPr>
        <w:t>Usage object instanceof ClassName</w:t>
      </w:r>
    </w:p>
    <w:p>
      <w:pPr>
        <w:spacing w:before="20" w:after="40"/>
      </w:pPr>
      <w:r>
        <w:rPr>
          <w:rFonts w:ascii="Calibri" w:hAnsi="Calibri"/>
          <w:b w:val="0"/>
          <w:color w:val="404040"/>
          <w:sz w:val="21"/>
        </w:rPr>
        <w:t>Class.forName(args[0]).isInstance(object)</w:t>
      </w:r>
    </w:p>
    <w:p>
      <w:pPr>
        <w:spacing w:before="20" w:after="40"/>
      </w:pPr>
      <w:r>
        <w:rPr>
          <w:rFonts w:ascii="Calibri" w:hAnsi="Calibri"/>
          <w:b w:val="0"/>
          <w:color w:val="404040"/>
          <w:sz w:val="21"/>
        </w:rPr>
        <w:t>Compile-time Check Yes, checked at compile-time No, checked at runtime</w:t>
      </w:r>
    </w:p>
    <w:p>
      <w:pPr>
        <w:spacing w:before="20" w:after="40"/>
      </w:pPr>
      <w:r>
        <w:rPr>
          <w:rFonts w:ascii="Calibri" w:hAnsi="Calibri"/>
          <w:b w:val="0"/>
          <w:color w:val="404040"/>
          <w:sz w:val="21"/>
        </w:rPr>
        <w:t>Null Handling null instanceof AnyClass returns false</w:t>
      </w:r>
    </w:p>
    <w:p>
      <w:pPr>
        <w:spacing w:before="20" w:after="40"/>
      </w:pPr>
      <w:r>
        <w:rPr>
          <w:rFonts w:ascii="Calibri" w:hAnsi="Calibri"/>
          <w:b w:val="0"/>
          <w:color w:val="404040"/>
          <w:sz w:val="21"/>
        </w:rPr>
        <w:t>Class.isInstance(null) returns false</w:t>
      </w:r>
    </w:p>
    <w:p>
      <w:pPr>
        <w:spacing w:before="20" w:after="40"/>
      </w:pPr>
      <w:r>
        <w:rPr>
          <w:rFonts w:ascii="Calibri" w:hAnsi="Calibri"/>
          <w:b w:val="0"/>
          <w:color w:val="404040"/>
          <w:sz w:val="21"/>
        </w:rPr>
        <w:t>When to Use When the type is known at compile-time When the type is</w:t>
      </w:r>
    </w:p>
    <w:p>
      <w:pPr>
        <w:spacing w:before="20" w:after="40"/>
      </w:pPr>
      <w:r>
        <w:rPr>
          <w:rFonts w:ascii="Calibri" w:hAnsi="Calibri"/>
          <w:b w:val="0"/>
          <w:color w:val="404040"/>
          <w:sz w:val="21"/>
        </w:rPr>
        <w:t>determined at runtime</w:t>
      </w:r>
    </w:p>
    <w:p>
      <w:pPr>
        <w:spacing w:before="20" w:after="40"/>
      </w:pPr>
      <w:r>
        <w:rPr>
          <w:rFonts w:ascii="Calibri" w:hAnsi="Calibri"/>
          <w:b w:val="0"/>
          <w:color w:val="404040"/>
          <w:sz w:val="21"/>
        </w:rPr>
        <w:t>Checked Exception No exception handling required Requires handling</w:t>
      </w:r>
    </w:p>
    <w:p>
      <w:pPr>
        <w:spacing w:before="20" w:after="40"/>
      </w:pPr>
      <w:r>
        <w:rPr>
          <w:rFonts w:ascii="Calibri" w:hAnsi="Calibri"/>
          <w:b w:val="0"/>
          <w:color w:val="404040"/>
          <w:sz w:val="21"/>
        </w:rPr>
        <w:t>ClassNotFoundException</w:t>
      </w:r>
    </w:p>
    <w:p>
      <w:pPr>
        <w:shd w:val="clear" w:color="auto" w:fill="1A1A2E"/>
        <w:spacing w:before="320" w:after="0"/>
        <w:ind w:left="200"/>
      </w:pPr>
      <w:r>
        <w:rPr>
          <w:rFonts w:ascii="Calibri" w:hAnsi="Calibri"/>
          <w:b/>
          <w:color w:val="FFFFFF"/>
          <w:sz w:val="24"/>
        </w:rPr>
        <w:t xml:space="preserve">  ⚡  Interview Cheatsheet — Operators &amp; Bit Tricks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Pattern</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Effect</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Use Case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n &amp; 1</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1 if odd, 0 if even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Check odd/even without modulo</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n &gt;&gt; 1</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n / 2 (fast)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Divide by 2 using bit shift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n &lt;&lt; 1</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n * 2 (fast)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Multiply by 2 using bit shift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a ^ b</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XOR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Swap: a^=b; b^=a; a^=b; (no temp variable)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-n - 1 (two's complement)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Bitwise NOT; ~5 = -6</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x &gt;&gt;&gt; 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Unsigned right shift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Always fills left with 0; used in HashMap hashing</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Integer.bitCount(n)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Count of 1-bits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Count set bits (e.g. bitCount(7) = 3)</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Math.abs(n)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Absolute value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Always positive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Math.pow(a,b)</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a ^ b as double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Exponentiation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Math.sqrt(n)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Square root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Returns double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Double.isNaN(x)</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NaN check</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NEVER use == for NaN</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00695C"/>
            <w:tcBorders>
              <w:top w:val="none"/>
              <w:left w:val="none"/>
              <w:bottom w:val="none"/>
              <w:right w:val="none"/>
            </w:tcBorders>
            <w:vAlign w:val="center"/>
          </w:tcPr>
          <w:p>
            <w:pPr>
              <w:spacing w:before="200" w:after="200"/>
              <w:ind w:left="240"/>
              <w:jc w:val="left"/>
            </w:pPr>
            <w:r>
              <w:rPr>
                <w:rFonts w:ascii="Calibri" w:hAnsi="Calibri"/>
                <w:b/>
                <w:color w:val="FFFFFF"/>
                <w:sz w:val="44"/>
              </w:rPr>
              <w:t>🔀  3.  FLOW CONTROL</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Loop Selection Guide</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2448"/>
        <w:gridCol w:w="2448"/>
        <w:gridCol w:w="2448"/>
        <w:gridCol w:w="2448"/>
      </w:tblGrid>
      <w:tr>
        <w:tc>
          <w:tcPr>
            <w:tcW w:type="dxa" w:w="2448"/>
            <w:shd w:val="clear" w:color="auto" w:fill="1F3864"/>
            <w:tcBorders>
              <w:top w:val="single" w:sz="2" w:space="0" w:color="FFFFFF"/>
              <w:left w:val="single" w:sz="2" w:space="0" w:color="FFFFFF"/>
              <w:bottom w:val="single" w:sz="2" w:space="0" w:color="FFFFFF"/>
              <w:right w:val="single" w:sz="2" w:space="0" w:color="FFFFFF"/>
            </w:tcBorders>
            <w:tcW w:w="1440" w:type="dxa"/>
            <w:vAlign w:val="center"/>
          </w:tcPr>
          <w:p>
            <w:pPr>
              <w:spacing w:before="80" w:after="80"/>
              <w:ind w:left="120"/>
            </w:pPr>
            <w:r>
              <w:rPr>
                <w:rFonts w:ascii="Calibri" w:hAnsi="Calibri"/>
                <w:b/>
                <w:color w:val="FFFFFF"/>
                <w:sz w:val="19"/>
              </w:rPr>
              <w:t>Loop</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2304" w:type="dxa"/>
            <w:vAlign w:val="center"/>
          </w:tcPr>
          <w:p>
            <w:pPr>
              <w:spacing w:before="80" w:after="80"/>
              <w:ind w:left="120"/>
            </w:pPr>
            <w:r>
              <w:rPr>
                <w:rFonts w:ascii="Calibri" w:hAnsi="Calibri"/>
                <w:b/>
                <w:color w:val="FFFFFF"/>
                <w:sz w:val="19"/>
              </w:rPr>
              <w:t>Type</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Use When</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1728" w:type="dxa"/>
            <w:vAlign w:val="center"/>
          </w:tcPr>
          <w:p>
            <w:pPr>
              <w:spacing w:before="80" w:after="80"/>
              <w:ind w:left="120"/>
            </w:pPr>
            <w:r>
              <w:rPr>
                <w:rFonts w:ascii="Calibri" w:hAnsi="Calibri"/>
                <w:b/>
                <w:color w:val="FFFFFF"/>
                <w:sz w:val="19"/>
              </w:rPr>
              <w:t>Index Access</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1440" w:type="dxa"/>
            <w:vAlign w:val="center"/>
          </w:tcPr>
          <w:p>
            <w:pPr>
              <w:spacing w:before="60" w:after="60"/>
              <w:ind w:left="120"/>
            </w:pPr>
            <w:r>
              <w:rPr>
                <w:rFonts w:ascii="Calibri" w:hAnsi="Calibri"/>
                <w:b w:val="0"/>
                <w:color w:val="404040"/>
                <w:sz w:val="19"/>
              </w:rPr>
              <w:t>for</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Entry-controlled</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Number of iterations known</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1728" w:type="dxa"/>
            <w:vAlign w:val="center"/>
          </w:tcPr>
          <w:p>
            <w:pPr>
              <w:spacing w:before="60" w:after="60"/>
              <w:ind w:left="120"/>
            </w:pPr>
            <w:r>
              <w:rPr>
                <w:rFonts w:ascii="Calibri" w:hAnsi="Calibri"/>
                <w:b w:val="0"/>
                <w:color w:val="404040"/>
                <w:sz w:val="19"/>
              </w:rPr>
              <w:t>Yes</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1440" w:type="dxa"/>
            <w:vAlign w:val="center"/>
          </w:tcPr>
          <w:p>
            <w:pPr>
              <w:spacing w:before="60" w:after="60"/>
              <w:ind w:left="120"/>
            </w:pPr>
            <w:r>
              <w:rPr>
                <w:rFonts w:ascii="Calibri" w:hAnsi="Calibri"/>
                <w:b w:val="0"/>
                <w:color w:val="404040"/>
                <w:sz w:val="19"/>
              </w:rPr>
              <w:t>while</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Entry-controlled</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Iterations unknown; check first</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1728" w:type="dxa"/>
            <w:vAlign w:val="center"/>
          </w:tcPr>
          <w:p>
            <w:pPr>
              <w:spacing w:before="60" w:after="60"/>
              <w:ind w:left="120"/>
            </w:pPr>
            <w:r>
              <w:rPr>
                <w:rFonts w:ascii="Calibri" w:hAnsi="Calibri"/>
                <w:b w:val="0"/>
                <w:color w:val="404040"/>
                <w:sz w:val="19"/>
              </w:rPr>
              <w:t>Yes</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1440" w:type="dxa"/>
            <w:vAlign w:val="center"/>
          </w:tcPr>
          <w:p>
            <w:pPr>
              <w:spacing w:before="60" w:after="60"/>
              <w:ind w:left="120"/>
            </w:pPr>
            <w:r>
              <w:rPr>
                <w:rFonts w:ascii="Calibri" w:hAnsi="Calibri"/>
                <w:b w:val="0"/>
                <w:color w:val="404040"/>
                <w:sz w:val="19"/>
              </w:rPr>
              <w:t>do-while</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Exit-controlled</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Must execute at least once</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1728" w:type="dxa"/>
            <w:vAlign w:val="center"/>
          </w:tcPr>
          <w:p>
            <w:pPr>
              <w:spacing w:before="60" w:after="60"/>
              <w:ind w:left="120"/>
            </w:pPr>
            <w:r>
              <w:rPr>
                <w:rFonts w:ascii="Calibri" w:hAnsi="Calibri"/>
                <w:b w:val="0"/>
                <w:color w:val="404040"/>
                <w:sz w:val="19"/>
              </w:rPr>
              <w:t>Yes</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1440" w:type="dxa"/>
            <w:vAlign w:val="center"/>
          </w:tcPr>
          <w:p>
            <w:pPr>
              <w:spacing w:before="60" w:after="60"/>
              <w:ind w:left="120"/>
            </w:pPr>
            <w:r>
              <w:rPr>
                <w:rFonts w:ascii="Calibri" w:hAnsi="Calibri"/>
                <w:b w:val="0"/>
                <w:color w:val="404040"/>
                <w:sz w:val="19"/>
              </w:rPr>
              <w:t>for-each</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Enhanced for</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Iterating arrays or Collections</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1728" w:type="dxa"/>
            <w:vAlign w:val="center"/>
          </w:tcPr>
          <w:p>
            <w:pPr>
              <w:spacing w:before="60" w:after="60"/>
              <w:ind w:left="120"/>
            </w:pPr>
            <w:r>
              <w:rPr>
                <w:rFonts w:ascii="Calibri" w:hAnsi="Calibri"/>
                <w:b w:val="0"/>
                <w:color w:val="404040"/>
                <w:sz w:val="19"/>
              </w:rPr>
              <w:t>No</w:t>
            </w:r>
          </w:p>
        </w:tc>
      </w:tr>
    </w:tbl>
    <w:p>
      <w:pPr>
        <w:spacing w:before="0" w:after="80"/>
      </w:pPr>
    </w:p>
    <w:p>
      <w:pPr>
        <w:spacing w:before="0" w:after="80"/>
      </w:pPr>
    </w:p>
    <w:p>
      <w:pPr>
        <w:spacing w:before="20" w:after="40"/>
        <w:ind w:left="320" w:hanging="280"/>
      </w:pPr>
      <w:r>
        <w:rPr>
          <w:rFonts w:ascii="Calibri" w:hAnsi="Calibri"/>
          <w:b/>
          <w:color w:val="2E75B6"/>
          <w:sz w:val="20"/>
        </w:rPr>
        <w:t xml:space="preserve">→  </w:t>
      </w:r>
      <w:r>
        <w:rPr>
          <w:rFonts w:ascii="Calibri" w:hAnsi="Calibri"/>
          <w:b w:val="0"/>
          <w:color w:val="404040"/>
          <w:sz w:val="21"/>
        </w:rPr>
        <w:t>Flow control determines the order in which statements execute. The main types of flow control statements in Java are:</w:t>
      </w:r>
    </w:p>
    <w:p>
      <w:pPr>
        <w:spacing w:before="20" w:after="40"/>
      </w:pPr>
      <w:r>
        <w:rPr>
          <w:rFonts w:ascii="Calibri" w:hAnsi="Calibri"/>
          <w:b w:val="0"/>
          <w:color w:val="404040"/>
          <w:sz w:val="21"/>
        </w:rPr>
        <w:t>Selection Statements -- if, if-else, switch</w:t>
      </w:r>
    </w:p>
    <w:p>
      <w:pPr>
        <w:spacing w:before="20" w:after="40"/>
      </w:pPr>
      <w:r>
        <w:rPr>
          <w:rFonts w:ascii="Calibri" w:hAnsi="Calibri"/>
          <w:b w:val="0"/>
          <w:color w:val="404040"/>
          <w:sz w:val="21"/>
        </w:rPr>
        <w:t>Iterative Statements -- for, while, do-while</w:t>
      </w:r>
    </w:p>
    <w:p>
      <w:pPr>
        <w:spacing w:before="20" w:after="40"/>
      </w:pPr>
      <w:r>
        <w:rPr>
          <w:rFonts w:ascii="Calibri" w:hAnsi="Calibri"/>
          <w:b w:val="0"/>
          <w:color w:val="404040"/>
          <w:sz w:val="21"/>
        </w:rPr>
        <w:t>Transfer Statements -- break, continue, return, throw, try-catch-finally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The expression inside the parentheses of an </w:t>
            </w:r>
            <w:r>
              <w:rPr>
                <w:rFonts w:ascii="Calibri" w:hAnsi="Calibri"/>
                <w:b/>
                <w:color w:val="404040"/>
                <w:sz w:val="20"/>
              </w:rPr>
              <w:t>if statement must evaluate to a boolean value (either true or false).</w:t>
            </w:r>
            <w:r>
              <w:rPr>
                <w:rFonts w:ascii="Calibri" w:hAnsi="Calibri"/>
                <w:b w:val="0"/>
                <w:color w:val="404040"/>
                <w:sz w:val="20"/>
              </w:rPr>
              <w:t xml:space="preserve"> If you try to use a non-boolean expression, you will get a compile-time error.</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color w:val="404040"/>
                <w:sz w:val="20"/>
              </w:rPr>
              <w:t>The else block is indeed optional in an if statement.</w:t>
            </w:r>
            <w:r>
              <w:rPr>
                <w:rFonts w:ascii="Calibri" w:hAnsi="Calibri"/>
                <w:b w:val="0"/>
                <w:color w:val="404040"/>
                <w:sz w:val="20"/>
              </w:rPr>
              <w:t xml:space="preserve"> Curly braces {} are optional only if the if block (or the else block, if present) contains only a single statement. If curly braces are omitted, only the immediately following statement is considered part of the if block (or else block). </w:t>
            </w:r>
            <w:r>
              <w:rPr>
                <w:rFonts w:ascii="Calibri" w:hAnsi="Calibri"/>
                <w:b/>
                <w:color w:val="404040"/>
                <w:sz w:val="20"/>
              </w:rPr>
              <w:t>A declaration statement is not allowed</w:t>
            </w:r>
            <w:r>
              <w:rPr>
                <w:rFonts w:ascii="Calibri" w:hAnsi="Calibri"/>
                <w:b w:val="0"/>
                <w:color w:val="404040"/>
                <w:sz w:val="20"/>
              </w:rPr>
              <w:t xml:space="preserve"> directly after an if (or else) without curly braces. This will result in a compile-time error. Declarations must be within a block (using curly braces).</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color w:val="404040"/>
          <w:sz w:val="21"/>
        </w:rPr>
        <w:t>A semicolon by itself (;)</w:t>
      </w:r>
      <w:r>
        <w:rPr>
          <w:rFonts w:ascii="Calibri" w:hAnsi="Calibri"/>
          <w:b w:val="0"/>
          <w:color w:val="404040"/>
          <w:sz w:val="21"/>
        </w:rPr>
        <w:t xml:space="preserve"> is a valid Java statement, often called the empty statement or null statement. It doesn't do anything, but it's syntactically correct.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Java does not have the </w:t>
      </w:r>
      <w:r>
        <w:rPr>
          <w:rFonts w:ascii="Calibri" w:hAnsi="Calibri"/>
          <w:b/>
          <w:color w:val="404040"/>
          <w:sz w:val="21"/>
        </w:rPr>
        <w:t>"dangling else"</w:t>
      </w:r>
      <w:r>
        <w:rPr>
          <w:rFonts w:ascii="Calibri" w:hAnsi="Calibri"/>
          <w:b w:val="0"/>
          <w:color w:val="404040"/>
          <w:sz w:val="21"/>
        </w:rPr>
        <w:t xml:space="preserve"> problem that can occur in some other languages (like C/C++). In Java, an else block is always associated with the nearest preceding unmatched if block in the same scope. The compiler enforces this rule, so there's no ambiguity.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multiple options are available, it's not recommended to use if-else statements as they reduce readability. In such cases, using a switch statement is preferable. A switch statement is used to execute one block of code among multiple options based on the value of an expression.</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color w:val="404040"/>
          <w:sz w:val="21"/>
        </w:rPr>
        <w:t>The switch statement supports the following data types as its argument:</w:t>
      </w:r>
    </w:p>
    <w:p>
      <w:pPr>
        <w:spacing w:before="20" w:after="40"/>
      </w:pPr>
      <w:r>
        <w:rPr>
          <w:rFonts w:ascii="Calibri" w:hAnsi="Calibri"/>
          <w:b w:val="0"/>
          <w:color w:val="404040"/>
          <w:sz w:val="21"/>
        </w:rPr>
        <w:t>1.  Primitive data types: byte, short, char, int</w:t>
      </w:r>
    </w:p>
    <w:p>
      <w:pPr>
        <w:spacing w:before="20" w:after="40"/>
      </w:pPr>
      <w:r>
        <w:rPr>
          <w:rFonts w:ascii="Calibri" w:hAnsi="Calibri"/>
          <w:b w:val="0"/>
          <w:color w:val="404040"/>
          <w:sz w:val="21"/>
        </w:rPr>
        <w:t>2.  Wrapper classes: Byte, Short, Character, Integer</w:t>
      </w:r>
    </w:p>
    <w:p>
      <w:pPr>
        <w:spacing w:before="20" w:after="40"/>
      </w:pPr>
      <w:r>
        <w:rPr>
          <w:rFonts w:ascii="Calibri" w:hAnsi="Calibri"/>
          <w:b w:val="0"/>
          <w:color w:val="404040"/>
          <w:sz w:val="21"/>
        </w:rPr>
        <w:t>3.  Enumerations (enum)</w:t>
      </w:r>
    </w:p>
    <w:p>
      <w:pPr>
        <w:spacing w:before="20" w:after="40"/>
      </w:pPr>
      <w:r>
        <w:rPr>
          <w:rFonts w:ascii="Calibri" w:hAnsi="Calibri"/>
          <w:b w:val="0"/>
          <w:color w:val="404040"/>
          <w:sz w:val="21"/>
        </w:rPr>
        <w:t>4.  String (String)</w:t>
      </w:r>
    </w:p>
    <w:p>
      <w:pPr>
        <w:spacing w:before="20" w:after="40"/>
      </w:pPr>
      <w:r>
        <w:rPr>
          <w:rFonts w:ascii="Calibri" w:hAnsi="Calibri"/>
          <w:b w:val="0"/>
          <w:color w:val="404040"/>
          <w:sz w:val="21"/>
        </w:rPr>
        <w:t>( long, float, double, and their wrapper classes are not allowed. The</w:t>
      </w:r>
    </w:p>
    <w:p>
      <w:pPr>
        <w:spacing w:before="20" w:after="40"/>
      </w:pPr>
      <w:r>
        <w:rPr>
          <w:rFonts w:ascii="Calibri" w:hAnsi="Calibri"/>
          <w:b w:val="0"/>
          <w:color w:val="404040"/>
          <w:sz w:val="21"/>
        </w:rPr>
        <w:t xml:space="preserve">expression inside a switch can be </w:t>
      </w:r>
      <w:r>
        <w:rPr>
          <w:rFonts w:ascii="Calibri" w:hAnsi="Calibri"/>
          <w:b/>
          <w:color w:val="404040"/>
          <w:sz w:val="21"/>
        </w:rPr>
        <w:t>any valid expression.</w:t>
      </w:r>
      <w:r>
        <w:rPr>
          <w:rFonts w:ascii="Calibri" w:hAnsi="Calibri"/>
          <w:b w:val="0"/>
          <w:color w:val="404040"/>
          <w:sz w:val="21"/>
        </w:rPr>
        <w:t xml:space="preserve"> switch</w:t>
      </w:r>
    </w:p>
    <w:p>
      <w:pPr>
        <w:spacing w:before="20" w:after="40"/>
      </w:pPr>
      <w:r>
        <w:rPr>
          <w:rFonts w:ascii="Calibri" w:hAnsi="Calibri"/>
          <w:b w:val="0"/>
          <w:color w:val="404040"/>
          <w:sz w:val="21"/>
        </w:rPr>
        <w:t>supports both traditional (case:) and enhanced (case -&gt;) syntax</w:t>
      </w:r>
    </w:p>
    <w:p>
      <w:pPr>
        <w:spacing w:before="20" w:after="40"/>
      </w:pPr>
      <w:r>
        <w:rPr>
          <w:rFonts w:ascii="Calibri" w:hAnsi="Calibri"/>
          <w:b w:val="0"/>
          <w:color w:val="404040"/>
          <w:sz w:val="21"/>
        </w:rPr>
        <w:t>(introduced in Java 12) )</w:t>
      </w:r>
    </w:p>
    <w:p>
      <w:pPr>
        <w:spacing w:before="160" w:after="60"/>
        <w:pBdr>
          <w:left w:val="single" w:sz="8" w:space="6" w:color="C55A11"/>
        </w:pBdr>
      </w:pPr>
      <w:r>
        <w:rPr>
          <w:rFonts w:ascii="Calibri" w:hAnsi="Calibri"/>
          <w:b/>
          <w:color w:val="C55A11"/>
          <w:sz w:val="22"/>
        </w:rPr>
        <w:t>Traditional Switch Statement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SwitchExample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number = 2;</w:t>
            </w:r>
          </w:p>
        </w:tc>
      </w:tr>
    </w:tbl>
    <w:p>
      <w:pPr>
        <w:spacing w:before="0" w:after="60"/>
      </w:pPr>
    </w:p>
    <w:p>
      <w:pPr>
        <w:spacing w:before="20" w:after="40"/>
      </w:pPr>
      <w:r>
        <w:rPr>
          <w:rFonts w:ascii="Calibri" w:hAnsi="Calibri"/>
          <w:b w:val="0"/>
          <w:color w:val="404040"/>
          <w:sz w:val="21"/>
        </w:rPr>
        <w:t>switch (number)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1: System.out.println("One");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2: System.out.println("Two");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3: System.out.println("Three");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 System.out.println("Invalid number");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t>
      </w:r>
      <w:r>
        <w:rPr>
          <w:rFonts w:ascii="Calibri" w:hAnsi="Calibri"/>
          <w:b/>
          <w:color w:val="404040"/>
          <w:sz w:val="21"/>
        </w:rPr>
        <w:t>Explanation:</w:t>
      </w:r>
      <w:r>
        <w:rPr>
          <w:rFonts w:ascii="Calibri" w:hAnsi="Calibri"/>
          <w:b w:val="0"/>
          <w:color w:val="404040"/>
          <w:sz w:val="21"/>
        </w:rPr>
        <w:t xml:space="preserve"> Each case block ends with a break statement to</w:t>
      </w:r>
    </w:p>
    <w:p>
      <w:pPr>
        <w:spacing w:before="20" w:after="40"/>
      </w:pPr>
      <w:r>
        <w:rPr>
          <w:rFonts w:ascii="Calibri" w:hAnsi="Calibri"/>
          <w:b/>
          <w:color w:val="404040"/>
          <w:sz w:val="21"/>
        </w:rPr>
        <w:t>prevent fall-through.</w:t>
      </w:r>
      <w:r>
        <w:rPr>
          <w:rFonts w:ascii="Calibri" w:hAnsi="Calibri"/>
          <w:b w:val="0"/>
          <w:color w:val="404040"/>
          <w:sz w:val="21"/>
        </w:rPr>
        <w:t xml:space="preserve"> The default case executes when no case matches</w:t>
      </w:r>
    </w:p>
    <w:p>
      <w:pPr>
        <w:spacing w:before="20" w:after="40"/>
      </w:pPr>
      <w:r>
        <w:rPr>
          <w:rFonts w:ascii="Calibri" w:hAnsi="Calibri"/>
          <w:b w:val="0"/>
          <w:color w:val="404040"/>
          <w:sz w:val="21"/>
        </w:rPr>
        <w:t>the value.)</w:t>
      </w:r>
    </w:p>
    <w:p>
      <w:pPr>
        <w:spacing w:before="20" w:after="40"/>
        <w:ind w:left="320" w:hanging="280"/>
      </w:pPr>
      <w:r>
        <w:rPr>
          <w:rFonts w:ascii="Calibri" w:hAnsi="Calibri"/>
          <w:b/>
          <w:color w:val="2E75B6"/>
          <w:sz w:val="20"/>
        </w:rPr>
        <w:t xml:space="preserve">→  </w:t>
      </w:r>
      <w:r>
        <w:rPr>
          <w:rFonts w:ascii="Calibri" w:hAnsi="Calibri"/>
          <w:b w:val="0"/>
          <w:color w:val="404040"/>
          <w:sz w:val="21"/>
        </w:rPr>
        <w:t>The outer curly braces {} are mandatory in a switch statement.** if-else and loops (for, while, do-while) allow single statements without {}, but switch always requires {}.</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case and default are optional -- A switch statement can be completely empty without any case or default. Independent statements are NOT allowed inside switch -- Any statement must be inside a case or</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 block; otherwise, it results in a compilation error.</w:t>
            </w:r>
          </w:p>
        </w:tc>
      </w:tr>
    </w:tbl>
    <w:p>
      <w:pPr>
        <w:spacing w:before="0" w:after="60"/>
      </w:pPr>
    </w:p>
    <w:p>
      <w:pPr>
        <w:spacing w:before="160" w:after="60"/>
        <w:pBdr>
          <w:left w:val="single" w:sz="8" w:space="6" w:color="C55A11"/>
        </w:pBdr>
      </w:pPr>
      <w:r>
        <w:rPr>
          <w:rFonts w:ascii="Calibri" w:hAnsi="Calibri"/>
          <w:b/>
          <w:color w:val="C55A11"/>
          <w:sz w:val="22"/>
        </w:rPr>
        <w:t>[Example 1: Empty switch (Valid)]{.underline}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3;</w:t>
            </w:r>
          </w:p>
        </w:tc>
      </w:tr>
    </w:tbl>
    <w:p>
      <w:pPr>
        <w:spacing w:before="0" w:after="60"/>
      </w:pPr>
    </w:p>
    <w:p>
      <w:pPr>
        <w:spacing w:before="20" w:after="40"/>
      </w:pPr>
      <w:r>
        <w:rPr>
          <w:rFonts w:ascii="Calibri" w:hAnsi="Calibri"/>
          <w:b w:val="0"/>
          <w:color w:val="404040"/>
          <w:sz w:val="21"/>
        </w:rPr>
        <w:t>switch (num) { // Valid but does nothing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Compiles successfully but has no effect.</w:t>
            </w:r>
          </w:p>
        </w:tc>
      </w:tr>
    </w:tbl>
    <w:p>
      <w:pPr>
        <w:spacing w:before="0" w:after="60"/>
      </w:pPr>
    </w:p>
    <w:p>
      <w:pPr>
        <w:spacing w:before="20" w:after="40"/>
      </w:pPr>
      <w:r>
        <w:rPr>
          <w:rFonts w:ascii="Calibri" w:hAnsi="Calibri"/>
          <w:b w:val="0"/>
          <w:color w:val="404040"/>
          <w:sz w:val="21"/>
        </w:rPr>
        <w:t>**[Example 2: Independent Statements Inside switch</w:t>
      </w:r>
    </w:p>
    <w:p>
      <w:pPr>
        <w:spacing w:before="20" w:after="40"/>
      </w:pPr>
      <w:r>
        <w:rPr>
          <w:rFonts w:ascii="Calibri" w:hAnsi="Calibri"/>
          <w:b w:val="0"/>
          <w:color w:val="404040"/>
          <w:sz w:val="21"/>
        </w:rPr>
        <w:t>(Invalid)]**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2;</w:t>
            </w:r>
          </w:p>
        </w:tc>
      </w:tr>
    </w:tbl>
    <w:p>
      <w:pPr>
        <w:spacing w:before="0" w:after="60"/>
      </w:pPr>
    </w:p>
    <w:p>
      <w:pPr>
        <w:spacing w:before="20" w:after="40"/>
      </w:pPr>
      <w:r>
        <w:rPr>
          <w:rFonts w:ascii="Calibri" w:hAnsi="Calibri"/>
          <w:b w:val="0"/>
          <w:color w:val="404040"/>
          <w:sz w:val="21"/>
        </w:rPr>
        <w:t>switch (num)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 Compilation Error: Statement not</w:t>
            </w:r>
          </w:p>
        </w:tc>
      </w:tr>
    </w:tbl>
    <w:p>
      <w:pPr>
        <w:spacing w:before="0" w:after="60"/>
      </w:pPr>
    </w:p>
    <w:p>
      <w:pPr>
        <w:spacing w:before="20" w:after="40"/>
      </w:pPr>
      <w:r>
        <w:rPr>
          <w:rFonts w:ascii="Calibri" w:hAnsi="Calibri"/>
          <w:b w:val="0"/>
          <w:color w:val="404040"/>
          <w:sz w:val="21"/>
        </w:rPr>
        <w:t>allowed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1: System.out.println("One");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2: System.out.println("Two");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Compilation Error: Independent statements are not allowed inside</w:t>
            </w:r>
          </w:p>
        </w:tc>
      </w:tr>
    </w:tbl>
    <w:p>
      <w:pPr>
        <w:spacing w:before="0" w:after="60"/>
      </w:pPr>
    </w:p>
    <w:p>
      <w:pPr>
        <w:spacing w:before="20" w:after="40"/>
      </w:pPr>
      <w:r>
        <w:rPr>
          <w:rFonts w:ascii="Calibri" w:hAnsi="Calibri"/>
          <w:b w:val="0"/>
          <w:color w:val="404040"/>
          <w:sz w:val="21"/>
        </w:rPr>
        <w:t>switch.**</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Both the switch argument and case label can be expressions. </w:t>
      </w:r>
      <w:r>
        <w:rPr>
          <w:rFonts w:ascii="Calibri" w:hAnsi="Calibri"/>
          <w:b/>
          <w:color w:val="404040"/>
          <w:sz w:val="21"/>
        </w:rPr>
        <w:t>The case label must be a constant expression, meaning it must evaluate to a compile-time constant.</w:t>
      </w:r>
    </w:p>
    <w:p>
      <w:pPr>
        <w:spacing w:before="20" w:after="40"/>
      </w:pPr>
      <w:r>
        <w:rPr>
          <w:rFonts w:ascii="Calibri" w:hAnsi="Calibri"/>
          <w:b w:val="0"/>
          <w:color w:val="404040"/>
          <w:sz w:val="21"/>
        </w:rPr>
        <w:t>**[Example 1: Valid Case -- switch Argument as an</w:t>
      </w:r>
    </w:p>
    <w:p>
      <w:pPr>
        <w:spacing w:before="20" w:after="40"/>
      </w:pPr>
      <w:r>
        <w:rPr>
          <w:rFonts w:ascii="Calibri" w:hAnsi="Calibri"/>
          <w:b w:val="0"/>
          <w:color w:val="404040"/>
          <w:sz w:val="21"/>
        </w:rPr>
        <w:t>Expression]**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 = 2, b = 3;</w:t>
            </w:r>
          </w:p>
        </w:tc>
      </w:tr>
    </w:tbl>
    <w:p>
      <w:pPr>
        <w:spacing w:before="0" w:after="60"/>
      </w:pPr>
    </w:p>
    <w:p>
      <w:pPr>
        <w:spacing w:before="20" w:after="40"/>
      </w:pPr>
      <w:r>
        <w:rPr>
          <w:rFonts w:ascii="Calibri" w:hAnsi="Calibri"/>
          <w:b w:val="0"/>
          <w:color w:val="404040"/>
          <w:sz w:val="21"/>
        </w:rPr>
        <w:t>switch (a + b) { // switch argument as an expression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5: System.out.println("Sum is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 System.out.println("Not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Output: Sum is 5</w:t>
            </w:r>
          </w:p>
        </w:tc>
      </w:tr>
    </w:tbl>
    <w:p>
      <w:pPr>
        <w:spacing w:before="0" w:after="60"/>
      </w:pPr>
    </w:p>
    <w:p>
      <w:pPr>
        <w:spacing w:before="20" w:after="40"/>
      </w:pPr>
      <w:r>
        <w:rPr>
          <w:rFonts w:ascii="Calibri" w:hAnsi="Calibri"/>
          <w:b w:val="0"/>
          <w:color w:val="404040"/>
          <w:sz w:val="21"/>
        </w:rPr>
        <w:t>**[Example 2: Valid Case -- case Label as a Constant</w:t>
      </w:r>
    </w:p>
    <w:p>
      <w:pPr>
        <w:spacing w:before="20" w:after="40"/>
      </w:pPr>
      <w:r>
        <w:rPr>
          <w:rFonts w:ascii="Calibri" w:hAnsi="Calibri"/>
          <w:b w:val="0"/>
          <w:color w:val="404040"/>
          <w:sz w:val="21"/>
        </w:rPr>
        <w:t>Expression]**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final int x = 10;</w:t>
            </w:r>
          </w:p>
        </w:tc>
      </w:tr>
    </w:tbl>
    <w:p>
      <w:pPr>
        <w:spacing w:before="0" w:after="60"/>
      </w:pPr>
    </w:p>
    <w:p>
      <w:pPr>
        <w:spacing w:before="20" w:after="40"/>
      </w:pPr>
      <w:r>
        <w:rPr>
          <w:rFonts w:ascii="Calibri" w:hAnsi="Calibri"/>
          <w:b w:val="0"/>
          <w:color w:val="404040"/>
          <w:sz w:val="21"/>
        </w:rPr>
        <w:t>switch (x) {</w:t>
      </w:r>
    </w:p>
    <w:p>
      <w:pPr>
        <w:spacing w:before="20" w:after="40"/>
      </w:pPr>
      <w:r>
        <w:rPr>
          <w:rFonts w:ascii="Calibri" w:hAnsi="Calibri"/>
          <w:b w:val="0"/>
          <w:color w:val="404040"/>
          <w:sz w:val="21"/>
        </w:rPr>
        <w:t>case 5 + 5: System.out.println("Matched 10"); // Constant expression</w:t>
      </w:r>
    </w:p>
    <w:p>
      <w:pPr>
        <w:spacing w:before="20" w:after="40"/>
      </w:pPr>
      <w:r>
        <w:rPr>
          <w:rFonts w:ascii="Calibri" w:hAnsi="Calibri"/>
          <w:b w:val="0"/>
          <w:color w:val="404040"/>
          <w:sz w:val="21"/>
        </w:rPr>
        <w:t>(evaluates to 10 at compile-time)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 System.out.println("No match");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Output: Matched 10</w:t>
            </w:r>
          </w:p>
        </w:tc>
      </w:tr>
    </w:tbl>
    <w:p>
      <w:pPr>
        <w:spacing w:before="0" w:after="60"/>
      </w:pPr>
    </w:p>
    <w:p>
      <w:pPr>
        <w:spacing w:before="20" w:after="40"/>
      </w:pPr>
      <w:r>
        <w:rPr>
          <w:rFonts w:ascii="Calibri" w:hAnsi="Calibri"/>
          <w:b w:val="0"/>
          <w:color w:val="404040"/>
          <w:sz w:val="21"/>
        </w:rPr>
        <w:t>**[Example 3: Invalid Case -- case Label as a Non-Constant</w:t>
      </w:r>
    </w:p>
    <w:p>
      <w:pPr>
        <w:spacing w:before="20" w:after="40"/>
      </w:pPr>
      <w:r>
        <w:rPr>
          <w:rFonts w:ascii="Calibri" w:hAnsi="Calibri"/>
          <w:b w:val="0"/>
          <w:color w:val="404040"/>
          <w:sz w:val="21"/>
        </w:rPr>
        <w:t>Expression]**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y = 10;</w:t>
            </w:r>
          </w:p>
        </w:tc>
      </w:tr>
    </w:tbl>
    <w:p>
      <w:pPr>
        <w:spacing w:before="0" w:after="60"/>
      </w:pPr>
    </w:p>
    <w:p>
      <w:pPr>
        <w:spacing w:before="20" w:after="40"/>
      </w:pPr>
      <w:r>
        <w:rPr>
          <w:rFonts w:ascii="Calibri" w:hAnsi="Calibri"/>
          <w:b w:val="0"/>
          <w:color w:val="404040"/>
          <w:sz w:val="21"/>
        </w:rPr>
        <w:t>switch (x) {</w:t>
      </w:r>
    </w:p>
    <w:p>
      <w:pPr>
        <w:spacing w:before="20" w:after="40"/>
      </w:pPr>
      <w:r>
        <w:rPr>
          <w:rFonts w:ascii="Calibri" w:hAnsi="Calibri"/>
          <w:b w:val="0"/>
          <w:color w:val="404040"/>
          <w:sz w:val="21"/>
        </w:rPr>
        <w:t>case y: System.out.println("Matched"); // Compilation Error: 'case'</w:t>
      </w:r>
    </w:p>
    <w:p>
      <w:pPr>
        <w:spacing w:before="20" w:after="40"/>
      </w:pPr>
      <w:r>
        <w:rPr>
          <w:rFonts w:ascii="Calibri" w:hAnsi="Calibri"/>
          <w:b w:val="0"/>
          <w:color w:val="404040"/>
          <w:sz w:val="21"/>
        </w:rPr>
        <w:t>label must be a constant expression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Error: case label must be a compile-time constant, but y is a</w:t>
            </w:r>
          </w:p>
        </w:tc>
      </w:tr>
    </w:tbl>
    <w:p>
      <w:pPr>
        <w:spacing w:before="0" w:after="60"/>
      </w:pPr>
    </w:p>
    <w:p>
      <w:pPr>
        <w:spacing w:before="20" w:after="40"/>
      </w:pPr>
      <w:r>
        <w:rPr>
          <w:rFonts w:ascii="Calibri" w:hAnsi="Calibri"/>
          <w:b w:val="0"/>
          <w:color w:val="404040"/>
          <w:sz w:val="21"/>
        </w:rPr>
        <w:t>variable.**</w:t>
      </w:r>
    </w:p>
    <w:p>
      <w:pPr>
        <w:spacing w:before="20" w:after="40"/>
      </w:pPr>
      <w:r>
        <w:rPr>
          <w:rFonts w:ascii="Calibri" w:hAnsi="Calibri"/>
          <w:b/>
          <w:color w:val="404040"/>
          <w:sz w:val="21"/>
        </w:rPr>
        <w:t>Key Takeaways :</w:t>
      </w:r>
      <w:r>
        <w:rPr>
          <w:rFonts w:ascii="Calibri" w:hAnsi="Calibri"/>
          <w:b w:val="0"/>
          <w:color w:val="404040"/>
          <w:sz w:val="21"/>
        </w:rPr>
        <w:t xml:space="preserve"> The switch argument can be an expression. The case</w:t>
      </w:r>
    </w:p>
    <w:p>
      <w:pPr>
        <w:spacing w:before="20" w:after="40"/>
      </w:pPr>
      <w:r>
        <w:rPr>
          <w:rFonts w:ascii="Calibri" w:hAnsi="Calibri"/>
          <w:b w:val="0"/>
          <w:color w:val="404040"/>
          <w:sz w:val="21"/>
        </w:rPr>
        <w:t>label must be a constant expression, meaning: It must be final if using</w:t>
      </w:r>
    </w:p>
    <w:p>
      <w:pPr>
        <w:spacing w:before="20" w:after="40"/>
      </w:pPr>
      <w:r>
        <w:rPr>
          <w:rFonts w:ascii="Calibri" w:hAnsi="Calibri"/>
          <w:b w:val="0"/>
          <w:color w:val="404040"/>
          <w:sz w:val="21"/>
        </w:rPr>
        <w:t>a variable. It must be computable at compile-time (like 5 + 5). It</w:t>
      </w:r>
    </w:p>
    <w:p>
      <w:pPr>
        <w:spacing w:before="20" w:after="40"/>
      </w:pPr>
      <w:r>
        <w:rPr>
          <w:rFonts w:ascii="Calibri" w:hAnsi="Calibri"/>
          <w:b w:val="0"/>
          <w:color w:val="404040"/>
          <w:sz w:val="21"/>
        </w:rPr>
        <w:t>cannot be a regular variable (int y = 10; case y: is invalid)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Every case value </w:t>
      </w:r>
      <w:r>
        <w:rPr>
          <w:rFonts w:ascii="Calibri" w:hAnsi="Calibri"/>
          <w:b/>
          <w:color w:val="404040"/>
          <w:sz w:val="21"/>
        </w:rPr>
        <w:t>must be within the valid range</w:t>
      </w:r>
      <w:r>
        <w:rPr>
          <w:rFonts w:ascii="Calibri" w:hAnsi="Calibri"/>
          <w:b w:val="0"/>
          <w:color w:val="404040"/>
          <w:sz w:val="21"/>
        </w:rPr>
        <w:t xml:space="preserve"> of the switch</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argument type; otherwise, a compilation error occurs.</w:t>
            </w:r>
          </w:p>
        </w:tc>
      </w:tr>
    </w:tbl>
    <w:p>
      <w:pPr>
        <w:spacing w:before="0" w:after="60"/>
      </w:pPr>
    </w:p>
    <w:p>
      <w:pPr>
        <w:spacing w:before="20" w:after="40"/>
      </w:pPr>
      <w:r>
        <w:rPr>
          <w:rFonts w:ascii="Calibri" w:hAnsi="Calibri"/>
          <w:b w:val="0"/>
          <w:color w:val="404040"/>
          <w:sz w:val="21"/>
        </w:rPr>
        <w:t>**[Invalid Case -- case Value Out of Range (Compilation</w:t>
      </w:r>
    </w:p>
    <w:p>
      <w:pPr>
        <w:spacing w:before="20" w:after="40"/>
      </w:pPr>
      <w:r>
        <w:rPr>
          <w:rFonts w:ascii="Calibri" w:hAnsi="Calibri"/>
          <w:b w:val="0"/>
          <w:color w:val="404040"/>
          <w:sz w:val="21"/>
        </w:rPr>
        <w:t>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byte num = 10;</w:t>
            </w:r>
          </w:p>
        </w:tc>
      </w:tr>
    </w:tbl>
    <w:p>
      <w:pPr>
        <w:spacing w:before="0" w:after="60"/>
      </w:pPr>
    </w:p>
    <w:p>
      <w:pPr>
        <w:spacing w:before="20" w:after="40"/>
      </w:pPr>
      <w:r>
        <w:rPr>
          <w:rFonts w:ascii="Calibri" w:hAnsi="Calibri"/>
          <w:b w:val="0"/>
          <w:color w:val="404040"/>
          <w:sz w:val="21"/>
        </w:rPr>
        <w:t>switch (num) {</w:t>
      </w:r>
    </w:p>
    <w:p>
      <w:pPr>
        <w:spacing w:before="20" w:after="40"/>
      </w:pPr>
      <w:r>
        <w:rPr>
          <w:rFonts w:ascii="Calibri" w:hAnsi="Calibri"/>
          <w:b w:val="0"/>
          <w:color w:val="404040"/>
          <w:sz w:val="21"/>
        </w:rPr>
        <w:t>case 128: System.out.println("Out of range"); // Compilation Error:</w:t>
      </w:r>
    </w:p>
    <w:p>
      <w:pPr>
        <w:spacing w:before="20" w:after="40"/>
      </w:pPr>
      <w:r>
        <w:rPr>
          <w:rFonts w:ascii="Calibri" w:hAnsi="Calibri"/>
          <w:b w:val="0"/>
          <w:color w:val="404040"/>
          <w:sz w:val="21"/>
        </w:rPr>
        <w:t>128 is out of byte range (-128 to 127)</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If a case value exceeds the type's range, it results in a</w:t>
            </w:r>
          </w:p>
        </w:tc>
      </w:tr>
    </w:tbl>
    <w:p>
      <w:pPr>
        <w:spacing w:before="0" w:after="60"/>
      </w:pPr>
    </w:p>
    <w:p>
      <w:pPr>
        <w:spacing w:before="20" w:after="40"/>
      </w:pPr>
      <w:r>
        <w:rPr>
          <w:rFonts w:ascii="Calibri" w:hAnsi="Calibri"/>
          <w:b w:val="0"/>
          <w:color w:val="404040"/>
          <w:sz w:val="21"/>
        </w:rPr>
        <w:t>compilation 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Duplicate case labels within the same switch block are not allowed in Java and will result in a compile-time error. </w:t>
            </w:r>
            <w:r>
              <w:rPr>
                <w:rFonts w:ascii="Calibri" w:hAnsi="Calibri"/>
                <w:b/>
                <w:color w:val="404040"/>
                <w:sz w:val="20"/>
              </w:rPr>
              <w:t>Each case label must have a unique value.</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Fall-through occurs when a case does not have a break**, allowing execution to continue into the next case. Main Advantage of Fall-Through: Reduces code duplication when multiple cases share the same logic.</w:t>
      </w:r>
    </w:p>
    <w:p>
      <w:pPr>
        <w:spacing w:before="120" w:after="40"/>
      </w:pPr>
      <w:r>
        <w:rPr>
          <w:rFonts w:ascii="Calibri" w:hAnsi="Calibri"/>
          <w:b/>
          <w:color w:val="00695C"/>
          <w:sz w:val="21"/>
        </w:rPr>
        <w:t>▸ [Example: Grouping Cases Using Fall-Throughs]{.underline}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1;</w:t>
            </w:r>
          </w:p>
        </w:tc>
      </w:tr>
    </w:tbl>
    <w:p>
      <w:pPr>
        <w:spacing w:before="0" w:after="60"/>
      </w:pPr>
    </w:p>
    <w:p>
      <w:pPr>
        <w:spacing w:before="20" w:after="40"/>
      </w:pPr>
      <w:r>
        <w:rPr>
          <w:rFonts w:ascii="Calibri" w:hAnsi="Calibri"/>
          <w:b w:val="0"/>
          <w:color w:val="404040"/>
          <w:sz w:val="21"/>
        </w:rPr>
        <w:t>switch (num) {</w:t>
      </w:r>
    </w:p>
    <w:p>
      <w:pPr>
        <w:spacing w:before="20" w:after="40"/>
      </w:pPr>
      <w:r>
        <w:rPr>
          <w:rFonts w:ascii="Calibri" w:hAnsi="Calibri"/>
          <w:b w:val="0"/>
          <w:color w:val="404040"/>
          <w:sz w:val="21"/>
        </w:rPr>
        <w:t>case 1:</w:t>
      </w:r>
    </w:p>
    <w:p>
      <w:pPr>
        <w:spacing w:before="20" w:after="40"/>
      </w:pPr>
      <w:r>
        <w:rPr>
          <w:rFonts w:ascii="Calibri" w:hAnsi="Calibri"/>
          <w:b w:val="0"/>
          <w:color w:val="404040"/>
          <w:sz w:val="21"/>
        </w:rPr>
        <w:t>case 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case 3: System.out.println("Number is between 1 and 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 System.out.println("Other number");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Advantage: All cases 1, 2, and 3 execute the same code without</w:t>
            </w:r>
          </w:p>
        </w:tc>
      </w:tr>
    </w:tbl>
    <w:p>
      <w:pPr>
        <w:spacing w:before="0" w:after="60"/>
      </w:pPr>
    </w:p>
    <w:p>
      <w:pPr>
        <w:spacing w:before="20" w:after="40"/>
      </w:pPr>
      <w:r>
        <w:rPr>
          <w:rFonts w:ascii="Calibri" w:hAnsi="Calibri"/>
          <w:b w:val="0"/>
          <w:color w:val="404040"/>
          <w:sz w:val="21"/>
        </w:rPr>
        <w:t>repetition.</w:t>
      </w:r>
    </w:p>
    <w:p>
      <w:pPr>
        <w:spacing w:before="20" w:after="40"/>
        <w:ind w:left="320" w:hanging="280"/>
      </w:pPr>
      <w:r>
        <w:rPr>
          <w:rFonts w:ascii="Calibri" w:hAnsi="Calibri"/>
          <w:b/>
          <w:color w:val="2E75B6"/>
          <w:sz w:val="20"/>
        </w:rPr>
        <w:t xml:space="preserve">→  </w:t>
      </w:r>
      <w:r>
        <w:rPr>
          <w:rFonts w:ascii="Calibri" w:hAnsi="Calibri"/>
          <w:b/>
          <w:color w:val="404040"/>
          <w:sz w:val="21"/>
        </w:rPr>
        <w:t>You can have at most one default label in a switch statement.</w:t>
      </w:r>
      <w:r>
        <w:rPr>
          <w:rFonts w:ascii="Calibri" w:hAnsi="Calibri"/>
          <w:b w:val="0"/>
          <w:color w:val="404040"/>
          <w:sz w:val="21"/>
        </w:rPr>
        <w:t xml:space="preserve"> It is executed only when no other case matches. While you can technically place the default label anywhere within the switch, it's strongly recommended to place it at the end for clarity and readability.</w:t>
      </w:r>
    </w:p>
    <w:p>
      <w:pPr>
        <w:spacing w:before="20" w:after="40"/>
        <w:ind w:left="320" w:hanging="280"/>
      </w:pPr>
      <w:r>
        <w:rPr>
          <w:rFonts w:ascii="Calibri" w:hAnsi="Calibri"/>
          <w:b/>
          <w:color w:val="2E75B6"/>
          <w:sz w:val="20"/>
        </w:rPr>
        <w:t xml:space="preserve">→  </w:t>
      </w:r>
      <w:r>
        <w:rPr>
          <w:rFonts w:ascii="Calibri" w:hAnsi="Calibri"/>
          <w:b w:val="0"/>
          <w:color w:val="404040"/>
          <w:sz w:val="21"/>
        </w:rPr>
        <w:t>The while loop is the appropriate choice when you don't know the number of iterations in advance. The loop continues to execute as long as the condition remains true.</w:t>
      </w:r>
    </w:p>
    <w:p>
      <w:pPr>
        <w:spacing w:before="120" w:after="40"/>
      </w:pPr>
      <w:r>
        <w:rPr>
          <w:rFonts w:ascii="Calibri" w:hAnsi="Calibri"/>
          <w:b/>
          <w:color w:val="00695C"/>
          <w:sz w:val="21"/>
        </w:rPr>
        <w:t>▸ Syntax:** while (condition)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Code to be executed repeatedly as long as the condition is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condition is a boolean expression that is evaluated before each</w:t>
      </w:r>
    </w:p>
    <w:p>
      <w:pPr>
        <w:spacing w:before="20" w:after="40"/>
      </w:pPr>
      <w:r>
        <w:rPr>
          <w:rFonts w:ascii="Calibri" w:hAnsi="Calibri"/>
          <w:b w:val="0"/>
          <w:color w:val="404040"/>
          <w:sz w:val="21"/>
        </w:rPr>
        <w:t>iteration. If the condition is true, the loop body is executed. If the</w:t>
      </w:r>
    </w:p>
    <w:p>
      <w:pPr>
        <w:spacing w:before="20" w:after="40"/>
      </w:pPr>
      <w:r>
        <w:rPr>
          <w:rFonts w:ascii="Calibri" w:hAnsi="Calibri"/>
          <w:b w:val="0"/>
          <w:color w:val="404040"/>
          <w:sz w:val="21"/>
        </w:rPr>
        <w:t>condition is false, the loop terminates. The condition inside the</w:t>
      </w:r>
    </w:p>
    <w:p>
      <w:pPr>
        <w:spacing w:before="20" w:after="40"/>
      </w:pPr>
      <w:r>
        <w:rPr>
          <w:rFonts w:ascii="Calibri" w:hAnsi="Calibri"/>
          <w:b w:val="0"/>
          <w:color w:val="404040"/>
          <w:sz w:val="21"/>
        </w:rPr>
        <w:t>parentheses of a while loop must be a boolean expression. Any other data</w:t>
      </w:r>
    </w:p>
    <w:p>
      <w:pPr>
        <w:spacing w:before="20" w:after="40"/>
      </w:pPr>
      <w:r>
        <w:rPr>
          <w:rFonts w:ascii="Calibri" w:hAnsi="Calibri"/>
          <w:b w:val="0"/>
          <w:color w:val="404040"/>
          <w:sz w:val="21"/>
        </w:rPr>
        <w:t>type will result in a compile-time 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you omit the curly braces {} in a while loop, only the immediately following statement is considered part of the loop's body. </w:t>
            </w:r>
            <w:r>
              <w:rPr>
                <w:rFonts w:ascii="Calibri" w:hAnsi="Calibri"/>
                <w:b/>
                <w:color w:val="404040"/>
                <w:sz w:val="20"/>
              </w:rPr>
              <w:t>That single statement cannot be a declaration.</w:t>
            </w:r>
            <w:r>
              <w:rPr>
                <w:rFonts w:ascii="Calibri" w:hAnsi="Calibri"/>
                <w:b w:val="0"/>
                <w:color w:val="404040"/>
                <w:sz w:val="20"/>
              </w:rPr>
              <w:t xml:space="preserve"> A declaration must be inside a block (defined by curly braces). Attempting to declare a variable directly after a while without braces will result in a compile-time error.</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Using true or false directly in a while condition leads to an unreachable statement error if there's any code after the loop.</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Comparing two final variables in a condition (final int a = 10, b = 20;</w:t>
              <w:br/>
              <w:t>while (a &lt; b) {}) causes a compilation error, because the condition is</w:t>
            </w:r>
          </w:p>
        </w:tc>
      </w:tr>
    </w:tbl>
    <w:p>
      <w:pPr>
        <w:spacing w:before="0" w:after="60"/>
      </w:pPr>
    </w:p>
    <w:p>
      <w:pPr>
        <w:spacing w:before="20" w:after="40"/>
      </w:pPr>
      <w:r>
        <w:rPr>
          <w:rFonts w:ascii="Calibri" w:hAnsi="Calibri"/>
          <w:b w:val="0"/>
          <w:color w:val="404040"/>
          <w:sz w:val="21"/>
        </w:rPr>
        <w:t>constant and known at compile time. Using normal (non-final) variables</w:t>
      </w:r>
    </w:p>
    <w:p>
      <w:pPr>
        <w:spacing w:before="20" w:after="40"/>
      </w:pPr>
      <w:r>
        <w:rPr>
          <w:rFonts w:ascii="Calibri" w:hAnsi="Calibri"/>
          <w:b w:val="0"/>
          <w:color w:val="404040"/>
          <w:sz w:val="21"/>
        </w:rPr>
        <w:t xml:space="preserve">works fine, as the condition is evaluated at runtime.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(true)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System.out.println("Infinite Loop");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System.out.println("Unreachable Code"); // Compilation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Unreachable code error occurs if while (true) {} is used without a</w:t>
            </w:r>
          </w:p>
        </w:tc>
      </w:tr>
    </w:tbl>
    <w:p>
      <w:pPr>
        <w:spacing w:before="0" w:after="60"/>
      </w:pPr>
    </w:p>
    <w:p>
      <w:pPr>
        <w:spacing w:before="20" w:after="40"/>
      </w:pPr>
      <w:r>
        <w:rPr>
          <w:rFonts w:ascii="Calibri" w:hAnsi="Calibri"/>
          <w:b w:val="0"/>
          <w:color w:val="404040"/>
          <w:sz w:val="21"/>
        </w:rPr>
        <w:t>break.</w:t>
      </w:r>
    </w:p>
    <w:p>
      <w:pPr>
        <w:spacing w:before="20" w:after="40"/>
        <w:ind w:left="320" w:hanging="280"/>
      </w:pPr>
      <w:r>
        <w:rPr>
          <w:rFonts w:ascii="Calibri" w:hAnsi="Calibri"/>
          <w:b/>
          <w:color w:val="2E75B6"/>
          <w:sz w:val="20"/>
        </w:rPr>
        <w:t xml:space="preserve">→  </w:t>
      </w:r>
      <w:r>
        <w:rPr>
          <w:rFonts w:ascii="Calibri" w:hAnsi="Calibri"/>
          <w:b w:val="0"/>
          <w:color w:val="404040"/>
          <w:sz w:val="21"/>
        </w:rPr>
        <w:t>The value of a final variable (if it is a compile-time constant) is replaced at compile time.** Any operation performed on two final variables (or any compile-time constants) is evaluated during compilation.</w:t>
      </w:r>
    </w:p>
    <w:p>
      <w:pPr>
        <w:spacing w:before="20" w:after="40"/>
        <w:ind w:left="320" w:hanging="280"/>
      </w:pPr>
      <w:r>
        <w:rPr>
          <w:rFonts w:ascii="Calibri" w:hAnsi="Calibri"/>
          <w:b/>
          <w:color w:val="2E75B6"/>
          <w:sz w:val="20"/>
        </w:rPr>
        <w:t xml:space="preserve">→  </w:t>
      </w:r>
      <w:r>
        <w:rPr>
          <w:rFonts w:ascii="Calibri" w:hAnsi="Calibri"/>
          <w:b w:val="0"/>
          <w:color w:val="404040"/>
          <w:sz w:val="21"/>
        </w:rPr>
        <w:t>A do-while loop is an exit-controlled loop, meaning the loop executes at least once, regardless of the condition. The</w:t>
      </w:r>
    </w:p>
    <w:p>
      <w:pPr>
        <w:spacing w:before="20" w:after="40"/>
      </w:pPr>
      <w:r>
        <w:rPr>
          <w:rFonts w:ascii="Calibri" w:hAnsi="Calibri"/>
          <w:b w:val="0"/>
          <w:color w:val="404040"/>
          <w:sz w:val="21"/>
        </w:rPr>
        <w:t xml:space="preserve">condition is checked after executing the loop body. </w:t>
      </w:r>
      <w:r>
        <w:rPr>
          <w:rFonts w:ascii="Calibri" w:hAnsi="Calibri"/>
          <w:b/>
          <w:color w:val="404040"/>
          <w:sz w:val="21"/>
        </w:rPr>
        <w:t>Syntax:</w:t>
      </w:r>
    </w:p>
    <w:p>
      <w:pPr>
        <w:spacing w:before="20" w:after="40"/>
      </w:pPr>
      <w:r>
        <w:rPr>
          <w:rFonts w:ascii="Calibri" w:hAnsi="Calibri"/>
          <w:b w:val="0"/>
          <w:color w:val="404040"/>
          <w:sz w:val="21"/>
        </w:rPr>
        <w:t>do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Loop body (executes at least once)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while (condition);</w:t>
            </w:r>
          </w:p>
        </w:tc>
      </w:tr>
    </w:tbl>
    <w:p>
      <w:pPr>
        <w:spacing w:before="0" w:after="60"/>
      </w:pPr>
    </w:p>
    <w:p>
      <w:pPr>
        <w:spacing w:before="20" w:after="40"/>
      </w:pPr>
      <w:r>
        <w:rPr>
          <w:rFonts w:ascii="Calibri" w:hAnsi="Calibri"/>
          <w:b w:val="0"/>
          <w:color w:val="404040"/>
          <w:sz w:val="21"/>
        </w:rPr>
        <w:t>(Condition Checked After Execution: Unlike while, where the condition is</w:t>
      </w:r>
    </w:p>
    <w:p>
      <w:pPr>
        <w:spacing w:before="20" w:after="40"/>
      </w:pPr>
      <w:r>
        <w:rPr>
          <w:rFonts w:ascii="Calibri" w:hAnsi="Calibri"/>
          <w:b w:val="0"/>
          <w:color w:val="404040"/>
          <w:sz w:val="21"/>
        </w:rPr>
        <w:t>checked first. **Semicolon (;) Required: The while (condition); must end</w:t>
      </w:r>
    </w:p>
    <w:p>
      <w:pPr>
        <w:spacing w:before="20" w:after="40"/>
      </w:pPr>
      <w:r>
        <w:rPr>
          <w:rFonts w:ascii="Calibri" w:hAnsi="Calibri"/>
          <w:b w:val="0"/>
          <w:color w:val="404040"/>
          <w:sz w:val="21"/>
        </w:rPr>
        <w:t>with a semicolon**.)</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In a do-while loop, the curly braces {} are optional only if the loop body contains a single statement. And that single statement cannot be a declaration. Declarations require a block (curly braces). Trying to put a declaration directly between do and while without curly braces will lead to a compile-time error.</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Identifying unreachable statements is the responsibility of the compiler, not the JVM (Java Virtual Machine).** The compiler performs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analysis of the code and detects situations where a statement can</w:t>
            </w:r>
          </w:p>
        </w:tc>
      </w:tr>
    </w:tbl>
    <w:p>
      <w:pPr>
        <w:spacing w:before="0" w:after="60"/>
      </w:pPr>
    </w:p>
    <w:p>
      <w:pPr>
        <w:spacing w:before="20" w:after="40"/>
      </w:pPr>
      <w:r>
        <w:rPr>
          <w:rFonts w:ascii="Calibri" w:hAnsi="Calibri"/>
          <w:b w:val="0"/>
          <w:color w:val="404040"/>
          <w:sz w:val="21"/>
        </w:rPr>
        <w:t>never be reached during program execution. The JVM executes the compiled</w:t>
      </w:r>
    </w:p>
    <w:p>
      <w:pPr>
        <w:spacing w:before="20" w:after="40"/>
      </w:pPr>
      <w:r>
        <w:rPr>
          <w:rFonts w:ascii="Calibri" w:hAnsi="Calibri"/>
          <w:b w:val="0"/>
          <w:color w:val="404040"/>
          <w:sz w:val="21"/>
        </w:rPr>
        <w:t>bytecode; it doesn't do the kind of analysis needed to find unreachable</w:t>
      </w:r>
    </w:p>
    <w:p>
      <w:pPr>
        <w:spacing w:before="20" w:after="40"/>
      </w:pPr>
      <w:r>
        <w:rPr>
          <w:rFonts w:ascii="Calibri" w:hAnsi="Calibri"/>
          <w:b w:val="0"/>
          <w:color w:val="404040"/>
          <w:sz w:val="21"/>
        </w:rPr>
        <w:t>code.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 for loop is an entry-controlled loop used for iterating a fixed number of times. It consists of three parts: initialization, condition, and increment/decrement. </w:t>
      </w:r>
      <w:r>
        <w:rPr>
          <w:rFonts w:ascii="Calibri" w:hAnsi="Calibri"/>
          <w:b/>
          <w:color w:val="404040"/>
          <w:sz w:val="21"/>
        </w:rPr>
        <w:t>Syntax: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(initialization; condition; update)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Loop body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Initialization → Executes once before the loop starts.</w:t>
      </w:r>
    </w:p>
    <w:p>
      <w:pPr>
        <w:spacing w:before="20" w:after="40"/>
      </w:pPr>
      <w:r>
        <w:rPr>
          <w:rFonts w:ascii="Calibri" w:hAnsi="Calibri"/>
          <w:b w:val="0"/>
          <w:color w:val="404040"/>
          <w:sz w:val="21"/>
        </w:rPr>
        <w:t>Condition → Checked before each iteration; if false, the loop stops.</w:t>
      </w:r>
    </w:p>
    <w:p>
      <w:pPr>
        <w:spacing w:before="20" w:after="40"/>
      </w:pPr>
      <w:r>
        <w:rPr>
          <w:rFonts w:ascii="Calibri" w:hAnsi="Calibri"/>
          <w:b w:val="0"/>
          <w:color w:val="404040"/>
          <w:sz w:val="21"/>
        </w:rPr>
        <w:t>Update → Executes after each iteration (increment/decrement).</w:t>
      </w:r>
    </w:p>
    <w:p>
      <w:pPr>
        <w:spacing w:before="120" w:after="40"/>
      </w:pPr>
      <w:r>
        <w:rPr>
          <w:rFonts w:ascii="Calibri" w:hAnsi="Calibri"/>
          <w:b/>
          <w:color w:val="00695C"/>
          <w:sz w:val="21"/>
        </w:rPr>
        <w:t>▸ Ex:** public class 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System.out.println("Iteration: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Key Points:</w:t>
      </w:r>
      <w:r>
        <w:rPr>
          <w:rFonts w:ascii="Calibri" w:hAnsi="Calibri"/>
          <w:b w:val="0"/>
          <w:color w:val="404040"/>
          <w:sz w:val="21"/>
        </w:rPr>
        <w:t xml:space="preserve"> Best for fixed iteration loops when the number of</w:t>
      </w:r>
    </w:p>
    <w:p>
      <w:pPr>
        <w:spacing w:before="20" w:after="40"/>
      </w:pPr>
      <w:r>
        <w:rPr>
          <w:rFonts w:ascii="Calibri" w:hAnsi="Calibri"/>
          <w:b w:val="0"/>
          <w:color w:val="404040"/>
          <w:sz w:val="21"/>
        </w:rPr>
        <w:t xml:space="preserve">iterations is known. </w:t>
      </w:r>
      <w:r>
        <w:rPr>
          <w:rFonts w:ascii="Calibri" w:hAnsi="Calibri"/>
          <w:b/>
          <w:color w:val="404040"/>
          <w:sz w:val="21"/>
        </w:rPr>
        <w:t>All three parts are optional</w:t>
      </w:r>
      <w:r>
        <w:rPr>
          <w:rFonts w:ascii="Calibri" w:hAnsi="Calibri"/>
          <w:b w:val="0"/>
          <w:color w:val="404040"/>
          <w:sz w:val="21"/>
        </w:rPr>
        <w:t xml:space="preserve"> (can be omitted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infinite loops). Can have multiple initializations or updates,</w:t>
            </w:r>
          </w:p>
        </w:tc>
      </w:tr>
    </w:tbl>
    <w:p>
      <w:pPr>
        <w:spacing w:before="0" w:after="60"/>
      </w:pPr>
    </w:p>
    <w:p>
      <w:pPr>
        <w:spacing w:before="20" w:after="40"/>
      </w:pPr>
      <w:r>
        <w:rPr>
          <w:rFonts w:ascii="Calibri" w:hAnsi="Calibri"/>
          <w:b w:val="0"/>
          <w:color w:val="404040"/>
          <w:sz w:val="21"/>
        </w:rPr>
        <w:t>separated by commas. Loop body can be empty if logic is in the update</w:t>
      </w:r>
    </w:p>
    <w:p>
      <w:pPr>
        <w:spacing w:before="20" w:after="40"/>
      </w:pPr>
      <w:r>
        <w:rPr>
          <w:rFonts w:ascii="Calibri" w:hAnsi="Calibri"/>
          <w:b w:val="0"/>
          <w:color w:val="404040"/>
          <w:sz w:val="21"/>
        </w:rPr>
        <w:t>part.</w:t>
      </w:r>
    </w:p>
    <w:p>
      <w:pPr>
        <w:spacing w:before="160" w:after="60"/>
        <w:pBdr>
          <w:left w:val="single" w:sz="8" w:space="6" w:color="C55A11"/>
        </w:pBdr>
      </w:pPr>
      <w:r>
        <w:rPr>
          <w:rFonts w:ascii="Calibri" w:hAnsi="Calibri"/>
          <w:b/>
          <w:color w:val="C55A11"/>
          <w:sz w:val="22"/>
        </w:rPr>
        <w:t>[Example: Infinite for Loop]{.underline}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 { // No condition = runs forever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System.out.println("Infinite Loop");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Runs indefinitely unless interrupted (break).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rules for curly braces in a for loop are the same as for while and do-while loops. If the loop body contains only a single statement, the curly braces {} are optional. And that single statement (if braces are omitted) cannot be a declaration.</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In the initialization section of a for loop, you can declare multiple variables, but they must be of the same data type. If you try to declare variables of different data types, it will result in a</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compilation error (CE).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j = 5; i &lt;= 5; i++, j--) { **// Valid**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 i + ", j: " + 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double d = 2.5; i &lt;= 5; i++) { // CE: Different data</w:t>
            </w:r>
          </w:p>
        </w:tc>
      </w:tr>
    </w:tbl>
    <w:p>
      <w:pPr>
        <w:spacing w:before="0" w:after="60"/>
      </w:pPr>
    </w:p>
    <w:p>
      <w:pPr>
        <w:spacing w:before="20" w:after="40"/>
      </w:pPr>
      <w:r>
        <w:rPr>
          <w:rFonts w:ascii="Calibri" w:hAnsi="Calibri"/>
          <w:b w:val="0"/>
          <w:color w:val="404040"/>
          <w:sz w:val="21"/>
        </w:rPr>
        <w:t>types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 " +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To use different data types, declare them outside the loop</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Any valid Java statement can be placed in the initialization section, including method calls and System.out.println(). If a statement in the initialization section does not declare a variable, the loop remains valid. The statement executes once before the loop starts.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(System.out.println("Hello"); i &lt;= 10; i++) { // Valid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Any valid expression of boolean type can be written in the condition section of a for loop. The condition is optional -- if omitted, </w:t>
      </w:r>
      <w:r>
        <w:rPr>
          <w:rFonts w:ascii="Calibri" w:hAnsi="Calibri"/>
          <w:b/>
          <w:color w:val="404040"/>
          <w:sz w:val="21"/>
        </w:rPr>
        <w:t>it defaults to true,</w:t>
      </w:r>
      <w:r>
        <w:rPr>
          <w:rFonts w:ascii="Calibri" w:hAnsi="Calibri"/>
          <w:b w:val="0"/>
          <w:color w:val="404040"/>
          <w:sz w:val="21"/>
        </w:rPr>
        <w:t xml:space="preserve"> making the loop infinite unless terminated with a break statement.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 { // No condition → Defaults to 'true' (Infinite loop)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System.out.println("Infinite Loop");</w:t>
            </w:r>
          </w:p>
        </w:tc>
      </w:tr>
    </w:tbl>
    <w:p>
      <w:pPr>
        <w:spacing w:before="0" w:after="60"/>
      </w:pPr>
    </w:p>
    <w:p>
      <w:pPr>
        <w:spacing w:before="20" w:after="40"/>
      </w:pPr>
      <w:r>
        <w:rPr>
          <w:rFonts w:ascii="Calibri" w:hAnsi="Calibri"/>
          <w:b w:val="0"/>
          <w:color w:val="404040"/>
          <w:sz w:val="21"/>
        </w:rPr>
        <w:t>break; // To prevent actual infinite execution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(Condition must be a boolean expression (true, false, or a comparison</w:t>
            </w:r>
          </w:p>
        </w:tc>
      </w:tr>
    </w:tbl>
    <w:p>
      <w:pPr>
        <w:spacing w:before="0" w:after="60"/>
      </w:pPr>
    </w:p>
    <w:p>
      <w:pPr>
        <w:spacing w:before="20" w:after="40"/>
      </w:pPr>
      <w:r>
        <w:rPr>
          <w:rFonts w:ascii="Calibri" w:hAnsi="Calibri"/>
          <w:b w:val="0"/>
          <w:color w:val="404040"/>
          <w:sz w:val="21"/>
        </w:rPr>
        <w:t>like i &lt; 10). Non-boolean expressions (e.g., i = 5) in the condition</w:t>
      </w:r>
    </w:p>
    <w:p>
      <w:pPr>
        <w:spacing w:before="20" w:after="40"/>
      </w:pPr>
      <w:r>
        <w:rPr>
          <w:rFonts w:ascii="Calibri" w:hAnsi="Calibri"/>
          <w:b w:val="0"/>
          <w:color w:val="404040"/>
          <w:sz w:val="21"/>
        </w:rPr>
        <w:t>will cause a compilation error)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increment/decrement section of a for loop allows any valid Java statement, including method calls like System.out.println(). It executes after each iteration of the loop body.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(System.out.println("Hello"); i &lt;= 5; System.out.println("Hi"))</w:t>
            </w:r>
          </w:p>
        </w:tc>
      </w:tr>
    </w:tbl>
    <w:p>
      <w:pPr>
        <w:spacing w:before="0" w:after="60"/>
      </w:pPr>
    </w:p>
    <w:p>
      <w:pPr>
        <w:spacing w:before="20" w:after="40"/>
      </w:pPr>
      <w:r>
        <w:rPr>
          <w:rFonts w:ascii="Calibri" w:hAnsi="Calibri"/>
          <w:b w:val="0"/>
          <w:color w:val="404040"/>
          <w:sz w:val="21"/>
        </w:rPr>
        <w:t>{ // Valid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color w:val="404040"/>
          <w:sz w:val="21"/>
        </w:rPr>
        <w:t>The for-each loop</w:t>
      </w:r>
      <w:r>
        <w:rPr>
          <w:rFonts w:ascii="Calibri" w:hAnsi="Calibri"/>
          <w:b w:val="0"/>
          <w:color w:val="404040"/>
          <w:sz w:val="21"/>
        </w:rPr>
        <w:t xml:space="preserve"> (also called enhanced for loop) simplifies iteration over collections and arrays. It eliminates the need for explicit indexing, reducing errors like ArrayIndexOutOfBoundsException.</w:t>
      </w:r>
    </w:p>
    <w:p>
      <w:pPr>
        <w:spacing w:before="160" w:after="60"/>
        <w:pBdr>
          <w:left w:val="single" w:sz="8" w:space="6" w:color="C55A11"/>
        </w:pBdr>
      </w:pPr>
      <w:r>
        <w:rPr>
          <w:rFonts w:ascii="Calibri" w:hAnsi="Calibri"/>
          <w:b/>
          <w:color w:val="C55A11"/>
          <w:sz w:val="22"/>
        </w:rPr>
        <w:t>Introduced in Java 5. Syntax: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(DataType variable : collection/array)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Code to be executed for each element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Ex1:</w:t>
      </w:r>
      <w:r>
        <w:rPr>
          <w:rFonts w:ascii="Calibri" w:hAnsi="Calibri"/>
          <w:b w:val="0"/>
          <w:color w:val="404040"/>
          <w:sz w:val="21"/>
        </w:rPr>
        <w:t xml:space="preserve"> import java.util.*;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List&lt;String&gt; names = Arrays.asList("Alice", "Bob", "Charlie");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(String name : names)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Ex2:</w:t>
      </w:r>
      <w:r>
        <w:rPr>
          <w:rFonts w:ascii="Calibri" w:hAnsi="Calibri"/>
          <w:b w:val="0"/>
          <w:color w:val="404040"/>
          <w:sz w:val="21"/>
        </w:rPr>
        <w:t xml:space="preserve"> int[][][] arr = { { { 1, 2, 3 }, { 4, 5, 6 } }, { { 7, 8,</w:t>
      </w:r>
    </w:p>
    <w:p>
      <w:pPr>
        <w:spacing w:before="20" w:after="40"/>
      </w:pPr>
      <w:r>
        <w:rPr>
          <w:rFonts w:ascii="Calibri" w:hAnsi="Calibri"/>
          <w:b w:val="0"/>
          <w:color w:val="404040"/>
          <w:sz w:val="21"/>
        </w:rPr>
        <w:t>9 }, { 1, 0, 8 } } }; // Iterating Over a 3D-Array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x1 : arr)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x2 : x1)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x2)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Simplifies iteration by avoiding index-based loops. Works with arrays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and collections (List, Set, Map). **Cannot modify collection size</w:t>
            </w:r>
          </w:p>
        </w:tc>
      </w:tr>
    </w:tbl>
    <w:p>
      <w:pPr>
        <w:spacing w:before="0" w:after="60"/>
      </w:pPr>
    </w:p>
    <w:p>
      <w:pPr>
        <w:spacing w:before="20" w:after="40"/>
      </w:pPr>
      <w:r>
        <w:rPr>
          <w:rFonts w:ascii="Calibri" w:hAnsi="Calibri"/>
          <w:b w:val="0"/>
          <w:color w:val="404040"/>
          <w:sz w:val="21"/>
        </w:rPr>
        <w:t>(adding/removing elements will throw ConcurrentModificationException).**</w:t>
      </w:r>
    </w:p>
    <w:p>
      <w:pPr>
        <w:spacing w:before="20" w:after="40"/>
      </w:pPr>
      <w:r>
        <w:rPr>
          <w:rFonts w:ascii="Calibri" w:hAnsi="Calibri"/>
          <w:b w:val="0"/>
          <w:color w:val="404040"/>
          <w:sz w:val="21"/>
        </w:rPr>
        <w:t>Cannot access index (use for loop if index-based operations are needed).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enhanced for loop (or "for-each" loop) is specifically designed for iterating over arrays and collections </w:t>
      </w:r>
      <w:r>
        <w:rPr>
          <w:rFonts w:ascii="Calibri" w:hAnsi="Calibri"/>
          <w:b/>
          <w:color w:val="404040"/>
          <w:sz w:val="21"/>
        </w:rPr>
        <w:t>(anything that implements the Iterable interface).</w:t>
      </w:r>
      <w:r>
        <w:rPr>
          <w:rFonts w:ascii="Calibri" w:hAnsi="Calibri"/>
          <w:b w:val="0"/>
          <w:color w:val="404040"/>
          <w:sz w:val="21"/>
        </w:rPr>
        <w:t xml:space="preserve"> However, it's not a general-purpose loop like the traditional for loop. You cannot use it in situations where you need more control over the iteration process (e.g., manipulating indices, iterating in reverse, or skipping elements). It's purpose-built for simple, element-by-element traversal of arrays and collections.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Iterable interface was introduced in Java 1.5 (Java 5). It does indeed have only one method: iterator(). All collection classes (ArrayList, HashSet, LinkedList, etc.) implement the Iterable interface directly or indirectly. This allows them to be used in a for-each loop and work with iterators. </w:t>
      </w:r>
      <w:r>
        <w:rPr>
          <w:rFonts w:ascii="Calibri" w:hAnsi="Calibri"/>
          <w:b/>
          <w:color w:val="404040"/>
          <w:sz w:val="21"/>
        </w:rPr>
        <w:t>Arrays (int[], String[], etc.) DO NOT implement Iterable.</w:t>
      </w:r>
      <w:r>
        <w:rPr>
          <w:rFonts w:ascii="Calibri" w:hAnsi="Calibri"/>
          <w:b w:val="0"/>
          <w:color w:val="404040"/>
          <w:sz w:val="21"/>
        </w:rPr>
        <w:t xml:space="preserve"> However, you can still use the enhanced for loop with arrays. The Java compiler handles arrays specially in this case, even though they don't implement the interface. It's a bit of compiler magic that makes the enhanced for loop </w:t>
      </w:r>
      <w:r>
        <w:rPr>
          <w:rFonts w:ascii="Calibri" w:hAnsi="Calibri"/>
          <w:b/>
          <w:color w:val="404040"/>
          <w:sz w:val="21"/>
        </w:rPr>
        <w:t>work with both Iterable objects (Collections) and arrays.</w:t>
      </w:r>
    </w:p>
    <w:p>
      <w:pPr>
        <w:spacing w:before="160" w:after="60"/>
        <w:pBdr>
          <w:left w:val="single" w:sz="8" w:space="6" w:color="C55A11"/>
        </w:pBdr>
      </w:pPr>
      <w:r>
        <w:rPr>
          <w:rFonts w:ascii="Calibri" w:hAnsi="Calibri"/>
          <w:b/>
          <w:color w:val="C55A11"/>
          <w:sz w:val="22"/>
        </w:rPr>
        <w:t>Difference Between Iterator and Iterable in Java:</w:t>
      </w:r>
    </w:p>
    <w:p>
      <w:pPr>
        <w:spacing w:before="160" w:after="60"/>
        <w:pBdr>
          <w:left w:val="single" w:sz="8" w:space="6" w:color="C55A11"/>
        </w:pBdr>
      </w:pPr>
      <w:r>
        <w:rPr>
          <w:rFonts w:ascii="Calibri" w:hAnsi="Calibri"/>
          <w:b/>
          <w:color w:val="C55A11"/>
          <w:sz w:val="22"/>
        </w:rPr>
        <w:t>Feature Iterable\&lt;T\&gt; Iterator\&lt;T\&gt;</w:t>
      </w:r>
    </w:p>
    <w:p>
      <w:pPr>
        <w:spacing w:before="20" w:after="40"/>
      </w:pPr>
      <w:r>
        <w:rPr>
          <w:rFonts w:ascii="Calibri" w:hAnsi="Calibri"/>
          <w:b w:val="0"/>
          <w:color w:val="404040"/>
          <w:sz w:val="21"/>
        </w:rPr>
        <w:t>Definition Represents a collection that can Represents a cursor to</w:t>
      </w:r>
    </w:p>
    <w:p>
      <w:pPr>
        <w:spacing w:before="20" w:after="40"/>
      </w:pPr>
      <w:r>
        <w:rPr>
          <w:rFonts w:ascii="Calibri" w:hAnsi="Calibri"/>
          <w:b w:val="0"/>
          <w:color w:val="404040"/>
          <w:sz w:val="21"/>
        </w:rPr>
        <w:t>iterate over be iterated over. elements one by one.</w:t>
      </w:r>
    </w:p>
    <w:p>
      <w:pPr>
        <w:spacing w:before="20" w:after="40"/>
      </w:pPr>
      <w:r>
        <w:rPr>
          <w:rFonts w:ascii="Calibri" w:hAnsi="Calibri"/>
          <w:b w:val="0"/>
          <w:color w:val="404040"/>
          <w:sz w:val="21"/>
        </w:rPr>
        <w:t>Belongs To Collection (List, Set, etc.) that A separate object used to</w:t>
      </w:r>
    </w:p>
    <w:p>
      <w:pPr>
        <w:spacing w:before="20" w:after="40"/>
      </w:pPr>
      <w:r>
        <w:rPr>
          <w:rFonts w:ascii="Calibri" w:hAnsi="Calibri"/>
          <w:b w:val="0"/>
          <w:color w:val="404040"/>
          <w:sz w:val="21"/>
        </w:rPr>
        <w:t>supports iteration. traverse a collection.</w:t>
      </w:r>
    </w:p>
    <w:p>
      <w:pPr>
        <w:spacing w:before="20" w:after="40"/>
      </w:pPr>
      <w:r>
        <w:rPr>
          <w:rFonts w:ascii="Calibri" w:hAnsi="Calibri"/>
          <w:b w:val="0"/>
          <w:color w:val="404040"/>
          <w:sz w:val="21"/>
        </w:rPr>
        <w:t>Located In java.lang package. java.util package.</w:t>
      </w:r>
    </w:p>
    <w:p>
      <w:pPr>
        <w:spacing w:before="20" w:after="40"/>
      </w:pPr>
      <w:r>
        <w:rPr>
          <w:rFonts w:ascii="Calibri" w:hAnsi="Calibri"/>
          <w:b w:val="0"/>
          <w:color w:val="404040"/>
          <w:sz w:val="21"/>
        </w:rPr>
        <w:t>Key Methods iterator() (returns an Iterator). hasNext(), next(),</w:t>
      </w:r>
    </w:p>
    <w:p>
      <w:pPr>
        <w:spacing w:before="20" w:after="40"/>
      </w:pPr>
      <w:r>
        <w:rPr>
          <w:rFonts w:ascii="Calibri" w:hAnsi="Calibri"/>
          <w:b w:val="0"/>
          <w:color w:val="404040"/>
          <w:sz w:val="21"/>
        </w:rPr>
        <w:t>remove().</w:t>
      </w:r>
    </w:p>
    <w:p>
      <w:pPr>
        <w:spacing w:before="20" w:after="40"/>
      </w:pPr>
      <w:r>
        <w:rPr>
          <w:rFonts w:ascii="Calibri" w:hAnsi="Calibri"/>
          <w:b w:val="0"/>
          <w:color w:val="404040"/>
          <w:sz w:val="21"/>
        </w:rPr>
        <w:t>Usage Implemented by collection classes Used to iterate elements from</w:t>
      </w:r>
    </w:p>
    <w:p>
      <w:pPr>
        <w:spacing w:before="20" w:after="40"/>
      </w:pPr>
      <w:r>
        <w:rPr>
          <w:rFonts w:ascii="Calibri" w:hAnsi="Calibri"/>
          <w:b w:val="0"/>
          <w:color w:val="404040"/>
          <w:sz w:val="21"/>
        </w:rPr>
        <w:t>(ArrayList, HashSet, etc.) an Iterable object.</w:t>
      </w:r>
    </w:p>
    <w:p>
      <w:pPr>
        <w:spacing w:before="20" w:after="40"/>
      </w:pPr>
      <w:r>
        <w:rPr>
          <w:rFonts w:ascii="Calibri" w:hAnsi="Calibri"/>
          <w:b w:val="0"/>
          <w:color w:val="404040"/>
          <w:sz w:val="21"/>
        </w:rPr>
        <w:t>State Represents the whole collection. Maintains iteration state (cursor</w:t>
      </w:r>
    </w:p>
    <w:p>
      <w:pPr>
        <w:spacing w:before="20" w:after="40"/>
      </w:pPr>
      <w:r>
        <w:rPr>
          <w:rFonts w:ascii="Calibri" w:hAnsi="Calibri"/>
          <w:b w:val="0"/>
          <w:color w:val="404040"/>
          <w:sz w:val="21"/>
        </w:rPr>
        <w:t>position).</w:t>
      </w:r>
    </w:p>
    <w:p>
      <w:pPr>
        <w:spacing w:before="160" w:after="60"/>
        <w:pBdr>
          <w:left w:val="single" w:sz="8" w:space="6" w:color="C55A11"/>
        </w:pBdr>
      </w:pPr>
      <w:r>
        <w:rPr>
          <w:rFonts w:ascii="Calibri" w:hAnsi="Calibri"/>
          <w:b/>
          <w:color w:val="C55A11"/>
          <w:sz w:val="22"/>
        </w:rPr>
        <w:t>[Example of Iterable and Iterator:]{.underline}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List&lt;String&gt; names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names.add("Alice");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names.add("Bob");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names.add("Charlie");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Using Iterable (For-Each Loop)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(String name : names) { // Implicitly uses 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Using Iterator Explicitly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Iterator&lt;String&gt; iterator = names.iterator();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(iterator.hasNext())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System.out.println(iterator.next());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[Key Takeaways:]{.underline}</w:t>
      </w:r>
    </w:p>
    <w:p>
      <w:pPr>
        <w:spacing w:before="20" w:after="40"/>
      </w:pPr>
      <w:r>
        <w:rPr>
          <w:rFonts w:ascii="Calibri" w:hAnsi="Calibri"/>
          <w:b/>
          <w:color w:val="404040"/>
          <w:sz w:val="21"/>
        </w:rPr>
        <w:t>Iterable&lt;T&gt; →</w:t>
      </w:r>
      <w:r>
        <w:rPr>
          <w:rFonts w:ascii="Calibri" w:hAnsi="Calibri"/>
          <w:b w:val="0"/>
          <w:color w:val="404040"/>
          <w:sz w:val="21"/>
        </w:rPr>
        <w:t xml:space="preserve"> Represents a collection that can be iterated</w:t>
      </w:r>
    </w:p>
    <w:p>
      <w:pPr>
        <w:spacing w:before="20" w:after="40"/>
      </w:pPr>
      <w:r>
        <w:rPr>
          <w:rFonts w:ascii="Calibri" w:hAnsi="Calibri"/>
          <w:b w:val="0"/>
          <w:color w:val="404040"/>
          <w:sz w:val="21"/>
        </w:rPr>
        <w:t>(supports for-each).</w:t>
      </w:r>
    </w:p>
    <w:p>
      <w:pPr>
        <w:spacing w:before="20" w:after="40"/>
      </w:pPr>
      <w:r>
        <w:rPr>
          <w:rFonts w:ascii="Calibri" w:hAnsi="Calibri"/>
          <w:b/>
          <w:color w:val="404040"/>
          <w:sz w:val="21"/>
        </w:rPr>
        <w:t>Iterator&lt;T&gt; →</w:t>
      </w:r>
      <w:r>
        <w:rPr>
          <w:rFonts w:ascii="Calibri" w:hAnsi="Calibri"/>
          <w:b w:val="0"/>
          <w:color w:val="404040"/>
          <w:sz w:val="21"/>
        </w:rPr>
        <w:t xml:space="preserve"> Provides methods to iterate (hasNext(), next(),</w:t>
      </w:r>
    </w:p>
    <w:p>
      <w:pPr>
        <w:spacing w:before="20" w:after="40"/>
      </w:pPr>
      <w:r>
        <w:rPr>
          <w:rFonts w:ascii="Calibri" w:hAnsi="Calibri"/>
          <w:b w:val="0"/>
          <w:color w:val="404040"/>
          <w:sz w:val="21"/>
        </w:rPr>
        <w:t>remove()).</w:t>
      </w:r>
    </w:p>
    <w:p>
      <w:pPr>
        <w:spacing w:before="20" w:after="40"/>
      </w:pPr>
      <w:r>
        <w:rPr>
          <w:rFonts w:ascii="Calibri" w:hAnsi="Calibri"/>
          <w:b w:val="0"/>
          <w:color w:val="404040"/>
          <w:sz w:val="21"/>
        </w:rPr>
        <w:t>All collection classes (List, Set, Queue) implement Iterable. **To</w:t>
      </w:r>
    </w:p>
    <w:p>
      <w:pPr>
        <w:spacing w:before="20" w:after="40"/>
      </w:pPr>
      <w:r>
        <w:rPr>
          <w:rFonts w:ascii="Calibri" w:hAnsi="Calibri"/>
          <w:b w:val="0"/>
          <w:color w:val="404040"/>
          <w:sz w:val="21"/>
        </w:rPr>
        <w:t>manually iterate, use Iterator.**</w:t>
      </w:r>
    </w:p>
    <w:p>
      <w:pPr>
        <w:spacing w:before="20" w:after="40"/>
        <w:ind w:left="320" w:hanging="280"/>
      </w:pPr>
      <w:r>
        <w:rPr>
          <w:rFonts w:ascii="Calibri" w:hAnsi="Calibri"/>
          <w:b/>
          <w:color w:val="2E75B6"/>
          <w:sz w:val="20"/>
        </w:rPr>
        <w:t xml:space="preserve">→  </w:t>
      </w:r>
      <w:r>
        <w:rPr>
          <w:rFonts w:ascii="Calibri" w:hAnsi="Calibri"/>
          <w:b w:val="0"/>
          <w:color w:val="404040"/>
          <w:sz w:val="21"/>
        </w:rPr>
        <w:t>The break statement in Java is used to terminate the execution of</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 loop (for, while, do-while) or a switch statement prematurely. When a</w:t>
            </w:r>
          </w:p>
        </w:tc>
      </w:tr>
    </w:tbl>
    <w:p>
      <w:pPr>
        <w:spacing w:before="0" w:after="60"/>
      </w:pPr>
    </w:p>
    <w:p>
      <w:pPr>
        <w:spacing w:before="20" w:after="40"/>
      </w:pPr>
      <w:r>
        <w:rPr>
          <w:rFonts w:ascii="Calibri" w:hAnsi="Calibri"/>
          <w:b w:val="0"/>
          <w:color w:val="404040"/>
          <w:sz w:val="21"/>
        </w:rPr>
        <w:t>break statement is encountered inside a loop or a switch, the loop or</w:t>
      </w:r>
    </w:p>
    <w:p>
      <w:pPr>
        <w:spacing w:before="20" w:after="40"/>
      </w:pPr>
      <w:r>
        <w:rPr>
          <w:rFonts w:ascii="Calibri" w:hAnsi="Calibri"/>
          <w:b w:val="0"/>
          <w:color w:val="404040"/>
          <w:sz w:val="21"/>
        </w:rPr>
        <w:t>switch is immediately exited, and control transfers to the statement</w:t>
      </w:r>
    </w:p>
    <w:p>
      <w:pPr>
        <w:spacing w:before="20" w:after="40"/>
      </w:pPr>
      <w:r>
        <w:rPr>
          <w:rFonts w:ascii="Calibri" w:hAnsi="Calibri"/>
          <w:b w:val="0"/>
          <w:color w:val="404040"/>
          <w:sz w:val="21"/>
        </w:rPr>
        <w:t>immediately following the loop or switch.</w:t>
      </w:r>
    </w:p>
    <w:p>
      <w:pPr>
        <w:spacing w:before="160" w:after="60"/>
        <w:pBdr>
          <w:left w:val="single" w:sz="8" w:space="6" w:color="C55A11"/>
        </w:pBdr>
      </w:pPr>
      <w:r>
        <w:rPr>
          <w:rFonts w:ascii="Calibri" w:hAnsi="Calibri"/>
          <w:b/>
          <w:color w:val="C55A11"/>
          <w:sz w:val="22"/>
        </w:rPr>
        <w:t>[Where can we use it?]{.underline}</w:t>
      </w:r>
    </w:p>
    <w:p>
      <w:pPr>
        <w:spacing w:before="20" w:after="40"/>
      </w:pPr>
      <w:r>
        <w:rPr>
          <w:rFonts w:ascii="Calibri" w:hAnsi="Calibri"/>
          <w:b/>
          <w:color w:val="404040"/>
          <w:sz w:val="21"/>
        </w:rPr>
        <w:t>Loops</w:t>
      </w:r>
      <w:r>
        <w:rPr>
          <w:rFonts w:ascii="Calibri" w:hAnsi="Calibri"/>
          <w:b w:val="0"/>
          <w:color w:val="404040"/>
          <w:sz w:val="21"/>
        </w:rPr>
        <w:t>: break is commonly used within loops to exit the loop based on</w:t>
      </w:r>
    </w:p>
    <w:p>
      <w:pPr>
        <w:spacing w:before="20" w:after="40"/>
      </w:pPr>
      <w:r>
        <w:rPr>
          <w:rFonts w:ascii="Calibri" w:hAnsi="Calibri"/>
          <w:b w:val="0"/>
          <w:color w:val="404040"/>
          <w:sz w:val="21"/>
        </w:rPr>
        <w:t>a certain condition.</w:t>
      </w:r>
    </w:p>
    <w:p>
      <w:pPr>
        <w:spacing w:before="20" w:after="40"/>
      </w:pPr>
      <w:r>
        <w:rPr>
          <w:rFonts w:ascii="Calibri" w:hAnsi="Calibri"/>
          <w:b/>
          <w:color w:val="404040"/>
          <w:sz w:val="21"/>
        </w:rPr>
        <w:t>Switch Statements</w:t>
      </w:r>
      <w:r>
        <w:rPr>
          <w:rFonts w:ascii="Calibri" w:hAnsi="Calibri"/>
          <w:b w:val="0"/>
          <w:color w:val="404040"/>
          <w:sz w:val="21"/>
        </w:rPr>
        <w:t>: break is essential in switch statements to</w:t>
      </w:r>
    </w:p>
    <w:p>
      <w:pPr>
        <w:spacing w:before="20" w:after="40"/>
      </w:pPr>
      <w:r>
        <w:rPr>
          <w:rFonts w:ascii="Calibri" w:hAnsi="Calibri"/>
          <w:b w:val="0"/>
          <w:color w:val="404040"/>
          <w:sz w:val="21"/>
        </w:rPr>
        <w:t>prevent "fall-through." Without a break at the end of each case (or</w:t>
      </w:r>
    </w:p>
    <w:p>
      <w:pPr>
        <w:spacing w:before="20" w:after="40"/>
      </w:pPr>
      <w:r>
        <w:rPr>
          <w:rFonts w:ascii="Calibri" w:hAnsi="Calibri"/>
          <w:b w:val="0"/>
          <w:color w:val="404040"/>
          <w:sz w:val="21"/>
        </w:rPr>
        <w:t>default), execution would continue into the next case.</w:t>
      </w:r>
    </w:p>
    <w:p>
      <w:pPr>
        <w:spacing w:before="20" w:after="40"/>
      </w:pPr>
      <w:r>
        <w:rPr>
          <w:rFonts w:ascii="Calibri" w:hAnsi="Calibri"/>
          <w:b/>
          <w:color w:val="404040"/>
          <w:sz w:val="21"/>
        </w:rPr>
        <w:t>Labeled Break</w:t>
      </w:r>
      <w:r>
        <w:rPr>
          <w:rFonts w:ascii="Calibri" w:hAnsi="Calibri"/>
          <w:b w:val="0"/>
          <w:color w:val="404040"/>
          <w:sz w:val="21"/>
        </w:rPr>
        <w:t xml:space="preserve"> (Less Common): The break statement in Java, when used</w:t>
      </w:r>
    </w:p>
    <w:p>
      <w:pPr>
        <w:spacing w:before="20" w:after="40"/>
      </w:pPr>
      <w:r>
        <w:rPr>
          <w:rFonts w:ascii="Calibri" w:hAnsi="Calibri"/>
          <w:b w:val="0"/>
          <w:color w:val="404040"/>
          <w:sz w:val="21"/>
        </w:rPr>
        <w:t>with a label, allows you to exit any labeled block of code, not just</w:t>
      </w:r>
    </w:p>
    <w:p>
      <w:pPr>
        <w:spacing w:before="20" w:after="40"/>
      </w:pPr>
      <w:r>
        <w:rPr>
          <w:rFonts w:ascii="Calibri" w:hAnsi="Calibri"/>
          <w:b w:val="0"/>
          <w:color w:val="404040"/>
          <w:sz w:val="21"/>
        </w:rPr>
        <w:t>loops or switch statements. A labeled block is simply a block of code</w:t>
      </w:r>
    </w:p>
    <w:p>
      <w:pPr>
        <w:spacing w:before="20" w:after="40"/>
      </w:pPr>
      <w:r>
        <w:rPr>
          <w:rFonts w:ascii="Calibri" w:hAnsi="Calibri"/>
          <w:b w:val="0"/>
          <w:color w:val="404040"/>
          <w:sz w:val="21"/>
        </w:rPr>
        <w:t>(enclosed in curly braces {}) that has a label associated with it.</w:t>
      </w:r>
    </w:p>
    <w:p>
      <w:pPr>
        <w:spacing w:before="120" w:after="40"/>
      </w:pPr>
      <w:r>
        <w:rPr>
          <w:rFonts w:ascii="Calibri" w:hAnsi="Calibri"/>
          <w:b/>
          <w:color w:val="00695C"/>
          <w:sz w:val="21"/>
        </w:rPr>
        <w:t>▸ Ex:** outerBlock: { // Labeling a block of code</w:t>
      </w:r>
    </w:p>
    <w:p>
      <w:pPr>
        <w:spacing w:before="20" w:after="40"/>
      </w:pPr>
      <w:r>
        <w:rPr>
          <w:rFonts w:ascii="Calibri" w:hAnsi="Calibri"/>
          <w:b w:val="0"/>
          <w:color w:val="404040"/>
          <w:sz w:val="21"/>
        </w:rPr>
        <w:t>innerBlock: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inner block");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(someCondition)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 outerBlock; // Exit the outer block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System.out.println("Still inside inner block"); // This might not</w:t>
            </w:r>
          </w:p>
        </w:tc>
      </w:tr>
    </w:tbl>
    <w:p>
      <w:pPr>
        <w:spacing w:before="0" w:after="60"/>
      </w:pPr>
    </w:p>
    <w:p>
      <w:pPr>
        <w:spacing w:before="20" w:after="40"/>
      </w:pPr>
      <w:r>
        <w:rPr>
          <w:rFonts w:ascii="Calibri" w:hAnsi="Calibri"/>
          <w:b w:val="0"/>
          <w:color w:val="404040"/>
          <w:sz w:val="21"/>
        </w:rPr>
        <w:t>execute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outer block"); // This might not execute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System.out.println("After outer block"); // This will always execute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 this example, if someCondition is true, the break outerBlock;</w:t>
            </w:r>
          </w:p>
        </w:tc>
      </w:tr>
    </w:tbl>
    <w:p>
      <w:pPr>
        <w:spacing w:before="0" w:after="60"/>
      </w:pPr>
    </w:p>
    <w:p>
      <w:pPr>
        <w:spacing w:before="20" w:after="40"/>
      </w:pPr>
      <w:r>
        <w:rPr>
          <w:rFonts w:ascii="Calibri" w:hAnsi="Calibri"/>
          <w:b w:val="0"/>
          <w:color w:val="404040"/>
          <w:sz w:val="21"/>
        </w:rPr>
        <w:t>statement will immediately transfer control to the statement after the</w:t>
      </w:r>
    </w:p>
    <w:p>
      <w:pPr>
        <w:spacing w:before="20" w:after="40"/>
      </w:pPr>
      <w:r>
        <w:rPr>
          <w:rFonts w:ascii="Calibri" w:hAnsi="Calibri"/>
          <w:b w:val="0"/>
          <w:color w:val="404040"/>
          <w:sz w:val="21"/>
        </w:rPr>
        <w:t>outerBlock (the System.out.println("After outer block"); 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you use a break statement outside of a switch statement, a loop (for, while, do-while), or a labeled block, you will get a compile-time error.</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The continue statement is used to skip the current iteration of a loop and jump to the next iteration.</w:t>
      </w:r>
    </w:p>
    <w:p>
      <w:pPr>
        <w:spacing w:before="20" w:after="40"/>
      </w:pPr>
      <w:r>
        <w:rPr>
          <w:rFonts w:ascii="Calibri" w:hAnsi="Calibri"/>
          <w:b/>
          <w:color w:val="404040"/>
          <w:sz w:val="21"/>
        </w:rPr>
        <w:t>Where can we use continue?</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Inside Loops (for, while,</w:t>
      </w:r>
    </w:p>
    <w:p>
      <w:pPr>
        <w:spacing w:before="20" w:after="40"/>
      </w:pPr>
      <w:r>
        <w:rPr>
          <w:rFonts w:ascii="Calibri" w:hAnsi="Calibri"/>
          <w:b w:val="0"/>
          <w:color w:val="404040"/>
          <w:sz w:val="21"/>
        </w:rPr>
        <w:t>do-while). With Labels (to skip iterations of an outer loop). Not</w:t>
      </w:r>
    </w:p>
    <w:p>
      <w:pPr>
        <w:spacing w:before="20" w:after="40"/>
      </w:pPr>
      <w:r>
        <w:rPr>
          <w:rFonts w:ascii="Calibri" w:hAnsi="Calibri"/>
          <w:b w:val="0"/>
          <w:color w:val="404040"/>
          <w:sz w:val="21"/>
        </w:rPr>
        <w:t>Allowed in if-else or switch statements.</w:t>
      </w:r>
    </w:p>
    <w:p>
      <w:pPr>
        <w:spacing w:before="20" w:after="40"/>
      </w:pPr>
      <w:r>
        <w:rPr>
          <w:rFonts w:ascii="Calibri" w:hAnsi="Calibri"/>
          <w:b/>
          <w:color w:val="404040"/>
          <w:sz w:val="21"/>
        </w:rPr>
        <w:t>Example :</w:t>
      </w:r>
      <w:r>
        <w:rPr>
          <w:rFonts w:ascii="Calibri" w:hAnsi="Calibri"/>
          <w:b w:val="0"/>
          <w:color w:val="404040"/>
          <w:sz w:val="21"/>
        </w:rPr>
        <w:t xml:space="preserve"> continue with a Label (Skipping Outer Loop Iteration)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outer: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j = 1; j &lt;= 3; 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 == 2 &amp;&amp; j == 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continue outer; // Skips the rest of iteration of outer loop when i=2,</w:t>
            </w:r>
          </w:p>
        </w:tc>
      </w:tr>
    </w:tbl>
    <w:p>
      <w:pPr>
        <w:spacing w:before="0" w:after="60"/>
      </w:pPr>
    </w:p>
    <w:p>
      <w:pPr>
        <w:spacing w:before="20" w:after="40"/>
      </w:pPr>
      <w:r>
        <w:rPr>
          <w:rFonts w:ascii="Calibri" w:hAnsi="Calibri"/>
          <w:b w:val="0"/>
          <w:color w:val="404040"/>
          <w:sz w:val="21"/>
        </w:rPr>
        <w:t>j=2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 " + 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Explanation: When i == 2 &amp;&amp; j == 2, the outer loop jumps to its</w:t>
            </w:r>
          </w:p>
        </w:tc>
      </w:tr>
    </w:tbl>
    <w:p>
      <w:pPr>
        <w:spacing w:before="0" w:after="60"/>
      </w:pPr>
    </w:p>
    <w:p>
      <w:pPr>
        <w:spacing w:before="20" w:after="40"/>
      </w:pPr>
      <w:r>
        <w:rPr>
          <w:rFonts w:ascii="Calibri" w:hAnsi="Calibri"/>
          <w:b w:val="0"/>
          <w:color w:val="404040"/>
          <w:sz w:val="21"/>
        </w:rPr>
        <w:t>next iteration.</w:t>
      </w:r>
    </w:p>
    <w:p>
      <w:pPr>
        <w:spacing w:before="20" w:after="40"/>
        <w:ind w:left="320" w:hanging="280"/>
      </w:pPr>
      <w:r>
        <w:rPr>
          <w:rFonts w:ascii="Calibri" w:hAnsi="Calibri"/>
          <w:b/>
          <w:color w:val="2E75B6"/>
          <w:sz w:val="20"/>
        </w:rPr>
        <w:t xml:space="preserve">→  </w:t>
      </w:r>
      <w:r>
        <w:rPr>
          <w:rFonts w:ascii="Calibri" w:hAnsi="Calibri"/>
          <w:b w:val="0"/>
          <w:color w:val="404040"/>
          <w:sz w:val="21"/>
        </w:rPr>
        <w:t>You can use a break statement with a label to exit an outer loop from within an inner loop. This is less frequently used but can be helpful in nested loop scenarios.</w:t>
      </w:r>
    </w:p>
    <w:p>
      <w:pPr>
        <w:spacing w:before="120" w:after="40"/>
      </w:pPr>
      <w:r>
        <w:rPr>
          <w:rFonts w:ascii="Calibri" w:hAnsi="Calibri"/>
          <w:b/>
          <w:color w:val="00695C"/>
          <w:sz w:val="21"/>
        </w:rPr>
        <w:t>▸ Ex:** outerLoop</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0;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j = 0; j &lt; 5; 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 == 2 &amp;&amp; j == 3)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 outerLoop; // Exit the outer loop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 i + ", j: " + 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In a do-while loop, when the continue statement is encountered, control does not go directly to the top of the loop. Instead, it jumps to the condition check of the while statement. If the condition is true, the loop continues; otherwise, it terminates.</w:t>
      </w:r>
    </w:p>
    <w:p>
      <w:pPr>
        <w:spacing w:before="160" w:after="60"/>
        <w:pBdr>
          <w:left w:val="single" w:sz="8" w:space="6" w:color="C55A11"/>
        </w:pBdr>
      </w:pPr>
      <w:r>
        <w:rPr>
          <w:rFonts w:ascii="Calibri" w:hAnsi="Calibri"/>
          <w:b/>
          <w:color w:val="C55A11"/>
          <w:sz w:val="22"/>
        </w:rPr>
        <w:t>[Example: continue in a do-while Loop]{.underline}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1;</w:t>
            </w:r>
          </w:p>
        </w:tc>
      </w:tr>
    </w:tbl>
    <w:p>
      <w:pPr>
        <w:spacing w:before="0" w:after="60"/>
      </w:pPr>
    </w:p>
    <w:p>
      <w:pPr>
        <w:spacing w:before="20" w:after="40"/>
      </w:pPr>
      <w:r>
        <w:rPr>
          <w:rFonts w:ascii="Calibri" w:hAnsi="Calibri"/>
          <w:b w:val="0"/>
          <w:color w:val="404040"/>
          <w:sz w:val="21"/>
        </w:rPr>
        <w:t>do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 == 3) {</w:t>
            </w:r>
          </w:p>
        </w:tc>
      </w:tr>
    </w:tbl>
    <w:p>
      <w:pPr>
        <w:spacing w:before="0" w:after="60"/>
      </w:pPr>
    </w:p>
    <w:p>
      <w:pPr>
        <w:spacing w:before="20" w:after="40"/>
      </w:pPr>
      <w:r>
        <w:rPr>
          <w:rFonts w:ascii="Calibri" w:hAnsi="Calibri"/>
          <w:b w:val="0"/>
          <w:color w:val="404040"/>
          <w:sz w:val="21"/>
        </w:rPr>
        <w:t>i++; // Increment before continue to avoid infinite loop</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continue;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while (i &lt;=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Output: 1 2 4 5 (i = 3 is skipped, but the loop does not restart</w:t>
            </w:r>
          </w:p>
        </w:tc>
      </w:tr>
    </w:tbl>
    <w:p>
      <w:pPr>
        <w:spacing w:before="0" w:after="60"/>
      </w:pPr>
    </w:p>
    <w:p>
      <w:pPr>
        <w:spacing w:before="20" w:after="40"/>
      </w:pPr>
      <w:r>
        <w:rPr>
          <w:rFonts w:ascii="Calibri" w:hAnsi="Calibri"/>
          <w:b w:val="0"/>
          <w:color w:val="404040"/>
          <w:sz w:val="21"/>
        </w:rPr>
        <w:t>from the top immediately)</w:t>
      </w:r>
    </w:p>
    <w:p>
      <w:pPr>
        <w:shd w:val="clear" w:color="auto" w:fill="1A1A2E"/>
        <w:spacing w:before="320" w:after="0"/>
        <w:ind w:left="200"/>
      </w:pPr>
      <w:r>
        <w:rPr>
          <w:rFonts w:ascii="Calibri" w:hAnsi="Calibri"/>
          <w:b/>
          <w:color w:val="FFFFFF"/>
          <w:sz w:val="24"/>
        </w:rPr>
        <w:t xml:space="preserve">  ⚡  Interview Cheatsheet — Flow Control Patterns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Pattern</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Code Snippet</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Purpose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Two-pointer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for(int i=0,j=n-1; i&lt;j; i++,j--)</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Sorted array / palindrome problems</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Labeled break</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outer: for() { for() { break outer; } }</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Exit nested loops cleanly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for-each</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for(int n : arr) { sum+=n; }</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Simple iteration — no index needed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Switch expression (Java 14+)</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 r = switch(x) { case 1-&gt;10; default-&gt;0; };</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Clean multi-branch assignment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Iterator safe remove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while(it.hasNext()) { if(cond) it.remove(); }</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Avoid ConcurrentModificationException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do-while for validation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do { input=sc.nextInt(); } while(input&lt;0);</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Always execute at least once</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2E75B6"/>
            <w:tcBorders>
              <w:top w:val="none"/>
              <w:left w:val="none"/>
              <w:bottom w:val="none"/>
              <w:right w:val="none"/>
            </w:tcBorders>
            <w:vAlign w:val="center"/>
          </w:tcPr>
          <w:p>
            <w:pPr>
              <w:spacing w:before="200" w:after="200"/>
              <w:ind w:left="240"/>
              <w:jc w:val="left"/>
            </w:pPr>
            <w:r>
              <w:rPr>
                <w:rFonts w:ascii="Calibri" w:hAnsi="Calibri"/>
                <w:b/>
                <w:color w:val="FFFFFF"/>
                <w:sz w:val="44"/>
              </w:rPr>
              <w:t>🔒  4.  DECLARATIONS &amp; ACCESS MODIFIERS</w:t>
            </w:r>
          </w:p>
        </w:tc>
      </w:tr>
    </w:tbl>
    <w:p>
      <w:pPr>
        <w:spacing w:before="0" w:after="40"/>
      </w:pPr>
    </w:p>
    <w:p>
      <w:pPr>
        <w:spacing w:before="0" w:after="8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 Java source file can contain any number of classes (inner classes, helper classes, etc.), but it can have </w:t>
      </w:r>
      <w:r>
        <w:rPr>
          <w:rFonts w:ascii="Calibri" w:hAnsi="Calibri"/>
          <w:b/>
          <w:color w:val="404040"/>
          <w:sz w:val="21"/>
        </w:rPr>
        <w:t>at most one public class</w:t>
      </w:r>
      <w:r>
        <w:rPr>
          <w:rFonts w:ascii="Calibri" w:hAnsi="Calibri"/>
          <w:b w:val="0"/>
          <w:color w:val="404040"/>
          <w:sz w:val="21"/>
        </w:rPr>
        <w:t>. If there is a public class, the name of the source file (the .java file) must match the name of that public class exactly (including case). If there is no public class, the name can be anything. If these rules are violated, the compiler will issue an error.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a Java source file contains multiple classes, separate .class files will be generated for each class during compilation. The name of each .class file will match the name of the corresponding class. You compile a Java source file (e.g., javac Filename.java), which generates .class files for all the classes in the file. </w:t>
      </w:r>
      <w:r>
        <w:rPr>
          <w:rFonts w:ascii="Calibri" w:hAnsi="Calibri"/>
          <w:b/>
          <w:color w:val="404040"/>
          <w:sz w:val="21"/>
        </w:rPr>
        <w:t>You can only run a .class file (e.g., java ClassName), not the source file directly.</w:t>
      </w:r>
    </w:p>
    <w:p>
      <w:pPr>
        <w:spacing w:before="20" w:after="40"/>
        <w:ind w:left="320" w:hanging="280"/>
      </w:pPr>
      <w:r>
        <w:rPr>
          <w:rFonts w:ascii="Calibri" w:hAnsi="Calibri"/>
          <w:b/>
          <w:color w:val="2E75B6"/>
          <w:sz w:val="20"/>
        </w:rPr>
        <w:t xml:space="preserve">→  </w:t>
      </w:r>
      <w:r>
        <w:rPr>
          <w:rFonts w:ascii="Calibri" w:hAnsi="Calibri"/>
          <w:b w:val="0"/>
          <w:color w:val="404040"/>
          <w:sz w:val="21"/>
        </w:rPr>
        <w:t>When executing a .class file, the JVM looks for the main method in the corresponding class. Only the class containing the</w:t>
      </w:r>
    </w:p>
    <w:p>
      <w:pPr>
        <w:spacing w:before="20" w:after="40"/>
      </w:pPr>
      <w:r>
        <w:rPr>
          <w:rFonts w:ascii="Calibri" w:hAnsi="Calibri"/>
          <w:b w:val="0"/>
          <w:color w:val="404040"/>
          <w:sz w:val="21"/>
        </w:rPr>
        <w:t>main method can be executed directly. If the main method is missing, the</w:t>
      </w:r>
    </w:p>
    <w:p>
      <w:pPr>
        <w:spacing w:before="20" w:after="40"/>
      </w:pPr>
      <w:r>
        <w:rPr>
          <w:rFonts w:ascii="Calibri" w:hAnsi="Calibri"/>
          <w:b w:val="0"/>
          <w:color w:val="404040"/>
          <w:sz w:val="21"/>
        </w:rPr>
        <w:t>JVM will throw a runtime error (Error: Main</w:t>
      </w:r>
    </w:p>
    <w:p>
      <w:pPr>
        <w:spacing w:before="20" w:after="40"/>
      </w:pPr>
      <w:r>
        <w:rPr>
          <w:rFonts w:ascii="Calibri" w:hAnsi="Calibri"/>
          <w:b w:val="0"/>
          <w:color w:val="404040"/>
          <w:sz w:val="21"/>
        </w:rPr>
        <w:t>method not found in class). If the .class file is missing or corrupted,</w:t>
      </w:r>
    </w:p>
    <w:p>
      <w:pPr>
        <w:spacing w:before="20" w:after="40"/>
      </w:pPr>
      <w:r>
        <w:rPr>
          <w:rFonts w:ascii="Calibri" w:hAnsi="Calibri"/>
          <w:b w:val="0"/>
          <w:color w:val="404040"/>
          <w:sz w:val="21"/>
        </w:rPr>
        <w:t>the JVM will throw a runtime error **(ClassNotFoundException or</w:t>
      </w:r>
    </w:p>
    <w:p>
      <w:pPr>
        <w:spacing w:before="20" w:after="40"/>
      </w:pPr>
      <w:r>
        <w:rPr>
          <w:rFonts w:ascii="Calibri" w:hAnsi="Calibri"/>
          <w:b w:val="0"/>
          <w:color w:val="404040"/>
          <w:sz w:val="21"/>
        </w:rPr>
        <w:t>NoClassDefFoundError).**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During compilation, the Java compiler checks for dependencies between classes. </w:t>
      </w:r>
      <w:r>
        <w:rPr>
          <w:rFonts w:ascii="Calibri" w:hAnsi="Calibri"/>
          <w:b/>
          <w:color w:val="404040"/>
          <w:sz w:val="21"/>
        </w:rPr>
        <w:t>If one class depends on another, both will be compiled, and their .class files will be generated.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It is not recommended to define multiple classes in a single Java source file. Instead, it is highly recommended to define only one class per source file.</w:t>
            </w:r>
          </w:p>
        </w:tc>
      </w:tr>
    </w:tbl>
    <w:p>
      <w:pPr>
        <w:spacing w:before="0" w:after="40"/>
      </w:pPr>
    </w:p>
    <w:p>
      <w:pPr>
        <w:spacing w:before="20" w:after="40"/>
      </w:pPr>
      <w:r>
        <w:rPr>
          <w:rFonts w:ascii="Calibri" w:hAnsi="Calibri"/>
          <w:b w:val="0"/>
          <w:color w:val="404040"/>
          <w:sz w:val="21"/>
        </w:rPr>
        <w:t>[</w:t>
      </w:r>
      <w:r>
        <w:rPr>
          <w:rFonts w:ascii="Calibri" w:hAnsi="Calibri"/>
          <w:b/>
          <w:color w:val="404040"/>
          <w:sz w:val="21"/>
        </w:rPr>
        <w:t>Benefits of Single Class per File</w:t>
      </w:r>
      <w:r>
        <w:rPr>
          <w:rFonts w:ascii="Calibri" w:hAnsi="Calibri"/>
          <w:b w:val="0"/>
          <w:color w:val="404040"/>
          <w:sz w:val="21"/>
        </w:rPr>
        <w:t>:]</w:t>
      </w:r>
    </w:p>
    <w:p>
      <w:pPr>
        <w:spacing w:before="20" w:after="40"/>
      </w:pPr>
      <w:r>
        <w:rPr>
          <w:rFonts w:ascii="Calibri" w:hAnsi="Calibri"/>
          <w:b/>
          <w:color w:val="404040"/>
          <w:sz w:val="21"/>
        </w:rPr>
        <w:t>Readability:</w:t>
      </w:r>
      <w:r>
        <w:rPr>
          <w:rFonts w:ascii="Calibri" w:hAnsi="Calibri"/>
          <w:b w:val="0"/>
          <w:color w:val="404040"/>
          <w:sz w:val="21"/>
        </w:rPr>
        <w:t xml:space="preserve"> Keeping one class per file makes the code easier to</w:t>
      </w:r>
    </w:p>
    <w:p>
      <w:pPr>
        <w:spacing w:before="20" w:after="40"/>
      </w:pPr>
      <w:r>
        <w:rPr>
          <w:rFonts w:ascii="Calibri" w:hAnsi="Calibri"/>
          <w:b w:val="0"/>
          <w:color w:val="404040"/>
          <w:sz w:val="21"/>
        </w:rPr>
        <w:t>read and understand.</w:t>
      </w:r>
    </w:p>
    <w:p>
      <w:pPr>
        <w:spacing w:before="20" w:after="40"/>
      </w:pPr>
      <w:r>
        <w:rPr>
          <w:rFonts w:ascii="Calibri" w:hAnsi="Calibri"/>
          <w:b/>
          <w:color w:val="404040"/>
          <w:sz w:val="21"/>
        </w:rPr>
        <w:t>Maintainability:</w:t>
      </w:r>
      <w:r>
        <w:rPr>
          <w:rFonts w:ascii="Calibri" w:hAnsi="Calibri"/>
          <w:b w:val="0"/>
          <w:color w:val="404040"/>
          <w:sz w:val="21"/>
        </w:rPr>
        <w:t xml:space="preserve"> It simplifies maintenance, as changes to a class</w:t>
      </w:r>
    </w:p>
    <w:p>
      <w:pPr>
        <w:spacing w:before="20" w:after="40"/>
      </w:pPr>
      <w:r>
        <w:rPr>
          <w:rFonts w:ascii="Calibri" w:hAnsi="Calibri"/>
          <w:b w:val="0"/>
          <w:color w:val="404040"/>
          <w:sz w:val="21"/>
        </w:rPr>
        <w:t>are isolated to its own file.</w:t>
      </w:r>
    </w:p>
    <w:p>
      <w:pPr>
        <w:spacing w:before="20" w:after="40"/>
      </w:pPr>
      <w:r>
        <w:rPr>
          <w:rFonts w:ascii="Calibri" w:hAnsi="Calibri"/>
          <w:b/>
          <w:color w:val="404040"/>
          <w:sz w:val="21"/>
        </w:rPr>
        <w:t>Organization:</w:t>
      </w:r>
      <w:r>
        <w:rPr>
          <w:rFonts w:ascii="Calibri" w:hAnsi="Calibri"/>
          <w:b w:val="0"/>
          <w:color w:val="404040"/>
          <w:sz w:val="21"/>
        </w:rPr>
        <w:t xml:space="preserve"> It improves project organization, making it easier to</w:t>
      </w:r>
    </w:p>
    <w:p>
      <w:pPr>
        <w:spacing w:before="20" w:after="40"/>
      </w:pPr>
      <w:r>
        <w:rPr>
          <w:rFonts w:ascii="Calibri" w:hAnsi="Calibri"/>
          <w:b w:val="0"/>
          <w:color w:val="404040"/>
          <w:sz w:val="21"/>
        </w:rPr>
        <w:t>locate and manage classes.</w:t>
      </w:r>
    </w:p>
    <w:p>
      <w:pPr>
        <w:spacing w:before="20" w:after="40"/>
      </w:pPr>
      <w:r>
        <w:rPr>
          <w:rFonts w:ascii="Calibri" w:hAnsi="Calibri"/>
          <w:b w:val="0"/>
          <w:color w:val="404040"/>
          <w:sz w:val="21"/>
        </w:rPr>
        <w:t>If a class is small and tightly coupled with another class (e.g., a</w:t>
      </w:r>
    </w:p>
    <w:p>
      <w:pPr>
        <w:spacing w:before="20" w:after="40"/>
      </w:pPr>
      <w:r>
        <w:rPr>
          <w:rFonts w:ascii="Calibri" w:hAnsi="Calibri"/>
          <w:b w:val="0"/>
          <w:color w:val="404040"/>
          <w:sz w:val="21"/>
        </w:rPr>
        <w:t>helper or utility class), it can be defined in the same file as an</w:t>
      </w:r>
    </w:p>
    <w:p>
      <w:pPr>
        <w:spacing w:before="20" w:after="40"/>
      </w:pPr>
      <w:r>
        <w:rPr>
          <w:rFonts w:ascii="Calibri" w:hAnsi="Calibri"/>
          <w:b w:val="0"/>
          <w:color w:val="404040"/>
          <w:sz w:val="21"/>
        </w:rPr>
        <w:t>non-public class.</w:t>
      </w:r>
    </w:p>
    <w:p>
      <w:pPr>
        <w:spacing w:before="160" w:after="60"/>
        <w:pBdr>
          <w:left w:val="single" w:sz="8" w:space="6" w:color="C55A11"/>
        </w:pBdr>
      </w:pPr>
      <w:r>
        <w:rPr>
          <w:rFonts w:ascii="Calibri" w:hAnsi="Calibri"/>
          <w:b/>
          <w:color w:val="C55A11"/>
          <w:sz w:val="22"/>
        </w:rPr>
        <w:t>[Best Practices:]{.underline}</w:t>
      </w:r>
    </w:p>
    <w:p>
      <w:pPr>
        <w:spacing w:before="20" w:after="40"/>
      </w:pPr>
      <w:r>
        <w:rPr>
          <w:rFonts w:ascii="Calibri" w:hAnsi="Calibri"/>
          <w:b w:val="0"/>
          <w:color w:val="404040"/>
          <w:sz w:val="21"/>
        </w:rPr>
        <w:t>Always name the source file after the public class it contains. Use</w:t>
      </w:r>
    </w:p>
    <w:p>
      <w:pPr>
        <w:spacing w:before="20" w:after="40"/>
      </w:pPr>
      <w:r>
        <w:rPr>
          <w:rFonts w:ascii="Calibri" w:hAnsi="Calibri"/>
          <w:b w:val="0"/>
          <w:color w:val="404040"/>
          <w:sz w:val="21"/>
        </w:rPr>
        <w:t>meaningful and consistent naming conventions for both files and classes.</w:t>
      </w:r>
    </w:p>
    <w:p>
      <w:pPr>
        <w:spacing w:before="20" w:after="40"/>
      </w:pPr>
      <w:r>
        <w:rPr>
          <w:rFonts w:ascii="Calibri" w:hAnsi="Calibri"/>
          <w:b w:val="0"/>
          <w:color w:val="404040"/>
          <w:sz w:val="21"/>
        </w:rPr>
        <w:t>Group related classes into packages to further improve organization and</w:t>
      </w:r>
    </w:p>
    <w:p>
      <w:pPr>
        <w:spacing w:before="20" w:after="40"/>
      </w:pPr>
      <w:r>
        <w:rPr>
          <w:rFonts w:ascii="Calibri" w:hAnsi="Calibri"/>
          <w:b w:val="0"/>
          <w:color w:val="404040"/>
          <w:sz w:val="21"/>
        </w:rPr>
        <w:t>maintainability.</w:t>
      </w:r>
    </w:p>
    <w:p>
      <w:pPr>
        <w:spacing w:before="20" w:after="40"/>
        <w:ind w:left="320" w:hanging="280"/>
      </w:pPr>
      <w:r>
        <w:rPr>
          <w:rFonts w:ascii="Calibri" w:hAnsi="Calibri"/>
          <w:b/>
          <w:color w:val="2E75B6"/>
          <w:sz w:val="20"/>
        </w:rPr>
        <w:t xml:space="preserve">→  </w:t>
      </w:r>
      <w:r>
        <w:rPr>
          <w:rFonts w:ascii="Calibri" w:hAnsi="Calibri"/>
          <w:b w:val="0"/>
          <w:color w:val="404040"/>
          <w:sz w:val="21"/>
        </w:rPr>
        <w:t>Using fully qualified names (e.g., java.util.ArrayList) increases code length and reduces readability.</w:t>
      </w:r>
    </w:p>
    <w:p>
      <w:pPr>
        <w:spacing w:before="120" w:after="40"/>
      </w:pPr>
      <w:r>
        <w:rPr>
          <w:rFonts w:ascii="Calibri" w:hAnsi="Calibri"/>
          <w:b/>
          <w:color w:val="00695C"/>
          <w:sz w:val="21"/>
        </w:rPr>
        <w:t>▸ Example:** java.util.ArrayList&lt;String&gt; list = new</w:t>
      </w:r>
    </w:p>
    <w:p>
      <w:pPr>
        <w:spacing w:before="20" w:after="40"/>
      </w:pPr>
      <w:r>
        <w:rPr>
          <w:rFonts w:ascii="Calibri" w:hAnsi="Calibri"/>
          <w:b w:val="0"/>
          <w:color w:val="404040"/>
          <w:sz w:val="21"/>
        </w:rPr>
        <w:t xml:space="preserve">java.util.ArrayList&lt;&gt;(); </w:t>
      </w:r>
      <w:r>
        <w:rPr>
          <w:rFonts w:ascii="Calibri" w:hAnsi="Calibri"/>
          <w:b/>
          <w:color w:val="404040"/>
          <w:sz w:val="21"/>
        </w:rPr>
        <w:t>Solution:</w:t>
      </w:r>
    </w:p>
    <w:p>
      <w:pPr>
        <w:spacing w:before="20" w:after="40"/>
      </w:pPr>
      <w:r>
        <w:rPr>
          <w:rFonts w:ascii="Calibri" w:hAnsi="Calibri"/>
          <w:b/>
          <w:color w:val="404040"/>
          <w:sz w:val="21"/>
        </w:rPr>
        <w:t>Import Statements:</w:t>
      </w:r>
      <w:r>
        <w:rPr>
          <w:rFonts w:ascii="Calibri" w:hAnsi="Calibri"/>
          <w:b w:val="0"/>
          <w:color w:val="404040"/>
          <w:sz w:val="21"/>
        </w:rPr>
        <w:t xml:space="preserve"> To avoid using fully qualified names, you can use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statements at the beginning of your Java file.</w:t>
            </w:r>
          </w:p>
        </w:tc>
      </w:tr>
    </w:tbl>
    <w:p>
      <w:pPr>
        <w:spacing w:before="0" w:after="60"/>
      </w:pPr>
    </w:p>
    <w:p>
      <w:pPr>
        <w:spacing w:before="120" w:after="40"/>
      </w:pPr>
      <w:r>
        <w:rPr>
          <w:rFonts w:ascii="Calibri" w:hAnsi="Calibri"/>
          <w:b/>
          <w:color w:val="00695C"/>
          <w:sz w:val="21"/>
        </w:rPr>
        <w:t>▸ Example:** import java.util.ArrayList;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ArrayList&lt;String&gt;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[Benefits of Import Statements:]{.underline}</w:t>
      </w:r>
    </w:p>
    <w:p>
      <w:pPr>
        <w:spacing w:before="20" w:after="40"/>
      </w:pPr>
      <w:r>
        <w:rPr>
          <w:rFonts w:ascii="Calibri" w:hAnsi="Calibri"/>
          <w:b w:val="0"/>
          <w:color w:val="404040"/>
          <w:sz w:val="21"/>
        </w:rPr>
        <w:t>Improved Readability: Code becomes cleaner and easier to read.</w:t>
      </w:r>
    </w:p>
    <w:p>
      <w:pPr>
        <w:spacing w:before="20" w:after="40"/>
      </w:pPr>
      <w:r>
        <w:rPr>
          <w:rFonts w:ascii="Calibri" w:hAnsi="Calibri"/>
          <w:b w:val="0"/>
          <w:color w:val="404040"/>
          <w:sz w:val="21"/>
        </w:rPr>
        <w:t>Reduced Redundancy: Eliminates the need to repeatedly type long package</w:t>
      </w:r>
    </w:p>
    <w:p>
      <w:pPr>
        <w:spacing w:before="20" w:after="40"/>
      </w:pPr>
      <w:r>
        <w:rPr>
          <w:rFonts w:ascii="Calibri" w:hAnsi="Calibri"/>
          <w:b w:val="0"/>
          <w:color w:val="404040"/>
          <w:sz w:val="21"/>
        </w:rPr>
        <w:t>names.</w:t>
      </w:r>
    </w:p>
    <w:p>
      <w:pPr>
        <w:spacing w:before="20" w:after="40"/>
      </w:pPr>
      <w:r>
        <w:rPr>
          <w:rFonts w:ascii="Calibri" w:hAnsi="Calibri"/>
          <w:b w:val="0"/>
          <w:color w:val="404040"/>
          <w:sz w:val="21"/>
        </w:rPr>
        <w:t>Better Maintainability: Makes the code easier to update and manage.</w:t>
      </w:r>
    </w:p>
    <w:p>
      <w:pPr>
        <w:spacing w:before="160" w:after="60"/>
        <w:pBdr>
          <w:left w:val="single" w:sz="8" w:space="6" w:color="C55A11"/>
        </w:pBdr>
      </w:pPr>
      <w:r>
        <w:rPr>
          <w:rFonts w:ascii="Calibri" w:hAnsi="Calibri"/>
          <w:b/>
          <w:color w:val="C55A11"/>
          <w:sz w:val="22"/>
        </w:rPr>
        <w:t>[Types of Import Statements:]{.underline}</w:t>
      </w:r>
    </w:p>
    <w:p>
      <w:pPr>
        <w:spacing w:before="20" w:after="40"/>
        <w:ind w:left="320" w:hanging="280"/>
      </w:pPr>
      <w:r>
        <w:rPr>
          <w:rFonts w:ascii="Calibri" w:hAnsi="Calibri"/>
          <w:b/>
          <w:color w:val="2E75B6"/>
          <w:sz w:val="20"/>
        </w:rPr>
        <w:t xml:space="preserve">→  </w:t>
      </w:r>
      <w:r>
        <w:rPr>
          <w:rFonts w:ascii="Calibri" w:hAnsi="Calibri"/>
          <w:b w:val="0"/>
          <w:color w:val="404040"/>
          <w:sz w:val="21"/>
        </w:rPr>
        <w:t>Single-Type Import: Imports a specific class from a package.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On-Demand Import: Imports all classes from a package using *. </w:t>
      </w:r>
      <w:r>
        <w:rPr>
          <w:rFonts w:ascii="Calibri" w:hAnsi="Calibri"/>
          <w:b/>
          <w:color w:val="404040"/>
          <w:sz w:val="21"/>
        </w:rPr>
        <w:t>Ex: import java.util.*;</w:t>
      </w:r>
    </w:p>
    <w:p>
      <w:pPr>
        <w:spacing w:before="20" w:after="40"/>
      </w:pPr>
      <w:r>
        <w:rPr>
          <w:rFonts w:ascii="Calibri" w:hAnsi="Calibri"/>
          <w:b/>
          <w:color w:val="404040"/>
          <w:sz w:val="21"/>
        </w:rPr>
        <w:t>(Note:</w:t>
      </w:r>
      <w:r>
        <w:rPr>
          <w:rFonts w:ascii="Calibri" w:hAnsi="Calibri"/>
          <w:b w:val="0"/>
          <w:color w:val="404040"/>
          <w:sz w:val="21"/>
        </w:rPr>
        <w:t xml:space="preserve"> While convenient, using * can sometimes lead to ambiguity if</w:t>
      </w:r>
    </w:p>
    <w:p>
      <w:pPr>
        <w:spacing w:before="20" w:after="40"/>
      </w:pPr>
      <w:r>
        <w:rPr>
          <w:rFonts w:ascii="Calibri" w:hAnsi="Calibri"/>
          <w:b w:val="0"/>
          <w:color w:val="404040"/>
          <w:sz w:val="21"/>
        </w:rPr>
        <w:t>multiple packages contain classes with the same name</w:t>
      </w:r>
      <w:r>
        <w:rPr>
          <w:rFonts w:ascii="Calibri" w:hAnsi="Calibri"/>
          <w:b/>
          <w:color w:val="404040"/>
          <w:sz w:val="21"/>
        </w:rPr>
        <w:t>)</w:t>
      </w:r>
    </w:p>
    <w:p>
      <w:pPr>
        <w:spacing w:before="20" w:after="40"/>
      </w:pPr>
      <w:r>
        <w:rPr>
          <w:rFonts w:ascii="Calibri" w:hAnsi="Calibri"/>
          <w:b/>
          <w:color w:val="404040"/>
          <w:sz w:val="21"/>
        </w:rPr>
        <w:t>Default Imports:</w:t>
      </w:r>
      <w:r>
        <w:rPr>
          <w:rFonts w:ascii="Calibri" w:hAnsi="Calibri"/>
          <w:b w:val="0"/>
          <w:color w:val="404040"/>
          <w:sz w:val="21"/>
        </w:rPr>
        <w:t xml:space="preserve"> Some packages are automatically imported in every</w:t>
      </w:r>
    </w:p>
    <w:p>
      <w:pPr>
        <w:spacing w:before="20" w:after="40"/>
      </w:pPr>
      <w:r>
        <w:rPr>
          <w:rFonts w:ascii="Calibri" w:hAnsi="Calibri"/>
          <w:b w:val="0"/>
          <w:color w:val="404040"/>
          <w:sz w:val="21"/>
        </w:rPr>
        <w:t xml:space="preserve">Java program, such as: </w:t>
      </w:r>
      <w:r>
        <w:rPr>
          <w:rFonts w:ascii="Calibri" w:hAnsi="Calibri"/>
          <w:b/>
          <w:color w:val="404040"/>
          <w:sz w:val="21"/>
        </w:rPr>
        <w:t>java.lang</w:t>
      </w:r>
      <w:r>
        <w:rPr>
          <w:rFonts w:ascii="Calibri" w:hAnsi="Calibri"/>
          <w:b w:val="0"/>
          <w:color w:val="404040"/>
          <w:sz w:val="21"/>
        </w:rPr>
        <w:t xml:space="preserve"> (e.g., String, System, Math). No</w:t>
      </w:r>
    </w:p>
    <w:p>
      <w:pPr>
        <w:spacing w:before="20" w:after="40"/>
      </w:pPr>
      <w:r>
        <w:rPr>
          <w:rFonts w:ascii="Calibri" w:hAnsi="Calibri"/>
          <w:b w:val="0"/>
          <w:color w:val="404040"/>
          <w:sz w:val="21"/>
        </w:rPr>
        <w:t>explicit import is needed for these classes.</w:t>
      </w:r>
    </w:p>
    <w:p>
      <w:pPr>
        <w:spacing w:before="20" w:after="40"/>
      </w:pPr>
      <w:r>
        <w:rPr>
          <w:rFonts w:ascii="Calibri" w:hAnsi="Calibri"/>
          <w:b/>
          <w:color w:val="404040"/>
          <w:sz w:val="21"/>
        </w:rPr>
        <w:t>Static Imports:</w:t>
      </w:r>
      <w:r>
        <w:rPr>
          <w:rFonts w:ascii="Calibri" w:hAnsi="Calibri"/>
          <w:b w:val="0"/>
          <w:color w:val="404040"/>
          <w:sz w:val="21"/>
        </w:rPr>
        <w:t xml:space="preserve"> You can use static imports to import static members</w:t>
      </w:r>
    </w:p>
    <w:p>
      <w:pPr>
        <w:spacing w:before="20" w:after="40"/>
      </w:pPr>
      <w:r>
        <w:rPr>
          <w:rFonts w:ascii="Calibri" w:hAnsi="Calibri"/>
          <w:b w:val="0"/>
          <w:color w:val="404040"/>
          <w:sz w:val="21"/>
        </w:rPr>
        <w:t>(fields and methods) of a class.</w:t>
      </w:r>
    </w:p>
    <w:p>
      <w:pPr>
        <w:spacing w:before="120" w:after="40"/>
      </w:pPr>
      <w:r>
        <w:rPr>
          <w:rFonts w:ascii="Calibri" w:hAnsi="Calibri"/>
          <w:b/>
          <w:color w:val="00695C"/>
          <w:sz w:val="21"/>
        </w:rPr>
        <w:t>▸ Example:** import static java.lang.Math.PI;</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import static java.lang.Math.pow;</w:t>
            </w:r>
          </w:p>
        </w:tc>
      </w:tr>
    </w:tbl>
    <w:p>
      <w:pPr>
        <w:spacing w:before="0" w:after="60"/>
      </w:pPr>
    </w:p>
    <w:p>
      <w:pPr>
        <w:spacing w:before="20" w:after="40"/>
      </w:pPr>
      <w:r>
        <w:rPr>
          <w:rFonts w:ascii="Calibri" w:hAnsi="Calibri"/>
          <w:b w:val="0"/>
          <w:color w:val="404040"/>
          <w:sz w:val="21"/>
        </w:rPr>
        <w:t>&gt;</w:t>
      </w:r>
    </w:p>
    <w:p>
      <w:pPr>
        <w:spacing w:before="20" w:after="40"/>
      </w:pPr>
      <w:r>
        <w:rPr>
          <w:rFonts w:ascii="Calibri" w:hAnsi="Calibri"/>
          <w:b w:val="0"/>
          <w:color w:val="404040"/>
          <w:sz w:val="21"/>
        </w:rPr>
        <w:t>&gt; public class Main {</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public static void main(String[] args) {</w:t>
      </w:r>
    </w:p>
    <w:p>
      <w:pPr>
        <w:spacing w:before="20" w:after="40"/>
      </w:pPr>
      <w:r>
        <w:rPr>
          <w:rFonts w:ascii="Calibri" w:hAnsi="Calibri"/>
          <w:b w:val="0"/>
          <w:color w:val="404040"/>
          <w:sz w:val="21"/>
        </w:rPr>
        <w: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double radius = 5.0;</w:t>
            </w:r>
          </w:p>
        </w:tc>
      </w:tr>
    </w:tbl>
    <w:p>
      <w:pPr>
        <w:spacing w:before="0" w:after="60"/>
      </w:pPr>
    </w:p>
    <w:p>
      <w:pPr>
        <w:spacing w:before="20" w:after="40"/>
      </w:pPr>
      <w:r>
        <w:rPr>
          <w:rFonts w:ascii="Calibri" w:hAnsi="Calibri"/>
          <w:b w:val="0"/>
          <w:color w:val="404040"/>
          <w:sz w:val="21"/>
        </w:rPr>
        <w: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double area = PI * pow(radius, 2);</w:t>
            </w:r>
          </w:p>
        </w:tc>
      </w:tr>
    </w:tbl>
    <w:p>
      <w:pPr>
        <w:spacing w:before="0" w:after="60"/>
      </w:pPr>
    </w:p>
    <w:p>
      <w:pPr>
        <w:spacing w:before="20" w:after="40"/>
      </w:pPr>
      <w:r>
        <w:rPr>
          <w:rFonts w:ascii="Calibri" w:hAnsi="Calibri"/>
          <w:b w:val="0"/>
          <w:color w:val="404040"/>
          <w:sz w:val="21"/>
        </w:rPr>
        <w: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System.out.println("Area of circle: " + area);</w:t>
            </w:r>
          </w:p>
        </w:tc>
      </w:tr>
    </w:tbl>
    <w:p>
      <w:pPr>
        <w:spacing w:before="0" w:after="60"/>
      </w:pPr>
    </w:p>
    <w:p>
      <w:pPr>
        <w:spacing w:before="20" w:after="40"/>
      </w:pPr>
      <w:r>
        <w:rPr>
          <w:rFonts w:ascii="Calibri" w:hAnsi="Calibri"/>
          <w:b w:val="0"/>
          <w:color w:val="404040"/>
          <w:sz w:val="21"/>
        </w:rPr>
        <w:t>&gt;</w:t>
      </w:r>
    </w:p>
    <w:p>
      <w:pPr>
        <w:spacing w:before="20" w:after="40"/>
      </w:pPr>
      <w:r>
        <w:rPr>
          <w:rFonts w:ascii="Calibri" w:hAnsi="Calibri"/>
          <w:b w:val="0"/>
          <w:color w:val="404040"/>
          <w:sz w:val="21"/>
        </w:rPr>
        <w:t>&gt; }</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w:t>
      </w:r>
    </w:p>
    <w:p>
      <w:pPr>
        <w:spacing w:before="20" w:after="40"/>
      </w:pPr>
      <w:r>
        <w:rPr>
          <w:rFonts w:ascii="Calibri" w:hAnsi="Calibri"/>
          <w:b/>
          <w:color w:val="404040"/>
          <w:sz w:val="21"/>
        </w:rPr>
        <w:t>Avoiding Naming Conflicts:</w:t>
      </w:r>
      <w:r>
        <w:rPr>
          <w:rFonts w:ascii="Calibri" w:hAnsi="Calibri"/>
          <w:b w:val="0"/>
          <w:color w:val="404040"/>
          <w:sz w:val="21"/>
        </w:rPr>
        <w:t xml:space="preserve"> If two classes with the same name are</w:t>
      </w:r>
    </w:p>
    <w:p>
      <w:pPr>
        <w:spacing w:before="20" w:after="40"/>
      </w:pPr>
      <w:r>
        <w:rPr>
          <w:rFonts w:ascii="Calibri" w:hAnsi="Calibri"/>
          <w:b w:val="0"/>
          <w:color w:val="404040"/>
          <w:sz w:val="21"/>
        </w:rPr>
        <w:t>imported from different packages, you must use the fully qualified name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at least one of them to resolve the conflict.</w:t>
            </w:r>
          </w:p>
        </w:tc>
      </w:tr>
    </w:tbl>
    <w:p>
      <w:pPr>
        <w:spacing w:before="0" w:after="60"/>
      </w:pPr>
    </w:p>
    <w:p>
      <w:pPr>
        <w:spacing w:before="120" w:after="40"/>
      </w:pPr>
      <w:r>
        <w:rPr>
          <w:rFonts w:ascii="Calibri" w:hAnsi="Calibri"/>
          <w:b/>
          <w:color w:val="00695C"/>
          <w:sz w:val="21"/>
        </w:rPr>
        <w:t>▸ Example:** import java.util.Date;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java.sql.Date;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java.util.Date utilDate = new java.util.Date();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java.sql.Date sqlDate = new java.sql.Date(0);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Explicit Imports:** These are imports where you specify the exact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you want to import (e.g., import java.util.ArrayList;). This is</w:t>
            </w:r>
          </w:p>
        </w:tc>
      </w:tr>
    </w:tbl>
    <w:p>
      <w:pPr>
        <w:spacing w:before="0" w:after="60"/>
      </w:pPr>
    </w:p>
    <w:p>
      <w:pPr>
        <w:spacing w:before="20" w:after="40"/>
      </w:pPr>
      <w:r>
        <w:rPr>
          <w:rFonts w:ascii="Calibri" w:hAnsi="Calibri"/>
          <w:b w:val="0"/>
          <w:color w:val="404040"/>
          <w:sz w:val="21"/>
        </w:rPr>
        <w:t>generally considered best practice because it makes the code easier to</w:t>
      </w:r>
    </w:p>
    <w:p>
      <w:pPr>
        <w:spacing w:before="20" w:after="40"/>
      </w:pPr>
      <w:r>
        <w:rPr>
          <w:rFonts w:ascii="Calibri" w:hAnsi="Calibri"/>
          <w:b w:val="0"/>
          <w:color w:val="404040"/>
          <w:sz w:val="21"/>
        </w:rPr>
        <w:t>understand and maintain. It's clear which classes are being used.</w:t>
      </w:r>
    </w:p>
    <w:p>
      <w:pPr>
        <w:spacing w:before="20" w:after="40"/>
      </w:pPr>
      <w:r>
        <w:rPr>
          <w:rFonts w:ascii="Calibri" w:hAnsi="Calibri"/>
          <w:b/>
          <w:color w:val="404040"/>
          <w:sz w:val="21"/>
        </w:rPr>
        <w:t>Implicit Imports (Wildcard Imports):</w:t>
      </w:r>
      <w:r>
        <w:rPr>
          <w:rFonts w:ascii="Calibri" w:hAnsi="Calibri"/>
          <w:b w:val="0"/>
          <w:color w:val="404040"/>
          <w:sz w:val="21"/>
        </w:rPr>
        <w:t xml:space="preserve"> These use an asterisk * to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all classes within a package (e.g., import java.util.*;). They</w:t>
            </w:r>
          </w:p>
        </w:tc>
      </w:tr>
    </w:tbl>
    <w:p>
      <w:pPr>
        <w:spacing w:before="0" w:after="60"/>
      </w:pPr>
    </w:p>
    <w:p>
      <w:pPr>
        <w:spacing w:before="20" w:after="40"/>
      </w:pPr>
      <w:r>
        <w:rPr>
          <w:rFonts w:ascii="Calibri" w:hAnsi="Calibri"/>
          <w:b w:val="0"/>
          <w:color w:val="404040"/>
          <w:sz w:val="21"/>
        </w:rPr>
        <w:t>are sometimes convenient, but they can make the code less clear,</w:t>
      </w:r>
    </w:p>
    <w:p>
      <w:pPr>
        <w:spacing w:before="20" w:after="40"/>
      </w:pPr>
      <w:r>
        <w:rPr>
          <w:rFonts w:ascii="Calibri" w:hAnsi="Calibri"/>
          <w:b w:val="0"/>
          <w:color w:val="404040"/>
          <w:sz w:val="21"/>
        </w:rPr>
        <w:t>especially in larger projects. It's not immediately obvious which</w:t>
      </w:r>
    </w:p>
    <w:p>
      <w:pPr>
        <w:spacing w:before="20" w:after="40"/>
      </w:pPr>
      <w:r>
        <w:rPr>
          <w:rFonts w:ascii="Calibri" w:hAnsi="Calibri"/>
          <w:b w:val="0"/>
          <w:color w:val="404040"/>
          <w:sz w:val="21"/>
        </w:rPr>
        <w:t>specific classes are being used.</w:t>
      </w:r>
    </w:p>
    <w:p>
      <w:pPr>
        <w:spacing w:before="20" w:after="40"/>
        <w:ind w:left="320" w:hanging="280"/>
      </w:pPr>
      <w:r>
        <w:rPr>
          <w:rFonts w:ascii="Calibri" w:hAnsi="Calibri"/>
          <w:b/>
          <w:color w:val="2E75B6"/>
          <w:sz w:val="20"/>
        </w:rPr>
        <w:t xml:space="preserve">→  </w:t>
      </w:r>
      <w:r>
        <w:rPr>
          <w:rFonts w:ascii="Calibri" w:hAnsi="Calibri"/>
          <w:b w:val="0"/>
          <w:color w:val="404040"/>
          <w:sz w:val="21"/>
        </w:rPr>
        <w:t>import java.util.ArrayList.*;</w:t>
      </w:r>
      <w:r>
        <w:rPr>
          <w:rFonts w:ascii="Calibri" w:hAnsi="Calibri"/>
          <w:b/>
          <w:color w:val="404040"/>
          <w:sz w:val="21"/>
        </w:rPr>
        <w:t xml:space="preserve"> is invalid because using .* after a specific class name wouldn't make sense; wildcards are for packages, not individual classes. </w:t>
      </w:r>
      <w:r>
        <w:rPr>
          <w:rFonts w:ascii="Calibri" w:hAnsi="Calibri"/>
          <w:b w:val="0"/>
          <w:color w:val="404040"/>
          <w:sz w:val="21"/>
        </w:rPr>
        <w:t>import java.util;** is also invalid. While java.util is a valid package, import statements require either a specific class name (e.g., java.util.ArrayList) or the wildcard * to indicate all classes within the package (e.g., java.util.*).</w:t>
      </w:r>
    </w:p>
    <w:p>
      <w:pPr>
        <w:spacing w:before="120" w:after="40"/>
      </w:pPr>
      <w:r>
        <w:rPr>
          <w:rFonts w:ascii="Calibri" w:hAnsi="Calibri"/>
          <w:b/>
          <w:color w:val="00695C"/>
          <w:sz w:val="21"/>
        </w:rPr>
        <w:t>▸ Importing just the package name by itself is not allowed.</w:t>
      </w:r>
    </w:p>
    <w:p>
      <w:pPr>
        <w:spacing w:before="20" w:after="40"/>
        <w:ind w:left="320" w:hanging="280"/>
      </w:pPr>
      <w:r>
        <w:rPr>
          <w:rFonts w:ascii="Calibri" w:hAnsi="Calibri"/>
          <w:b/>
          <w:color w:val="2E75B6"/>
          <w:sz w:val="20"/>
        </w:rPr>
        <w:t xml:space="preserve">→  </w:t>
      </w:r>
      <w:r>
        <w:rPr>
          <w:rFonts w:ascii="Calibri" w:hAnsi="Calibri"/>
          <w:b w:val="0"/>
          <w:color w:val="404040"/>
          <w:sz w:val="21"/>
        </w:rPr>
        <w:t>If you use the fully qualified name of a class (including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package name) throughout your code, then you do not need an import</w:t>
            </w:r>
          </w:p>
        </w:tc>
      </w:tr>
    </w:tbl>
    <w:p>
      <w:pPr>
        <w:spacing w:before="0" w:after="60"/>
      </w:pPr>
    </w:p>
    <w:p>
      <w:pPr>
        <w:spacing w:before="20" w:after="40"/>
      </w:pPr>
      <w:r>
        <w:rPr>
          <w:rFonts w:ascii="Calibri" w:hAnsi="Calibri"/>
          <w:b w:val="0"/>
          <w:color w:val="404040"/>
          <w:sz w:val="21"/>
        </w:rPr>
        <w:t>statement for that class. The fully qualified name provides the compiler</w:t>
      </w:r>
    </w:p>
    <w:p>
      <w:pPr>
        <w:spacing w:before="20" w:after="40"/>
      </w:pPr>
      <w:r>
        <w:rPr>
          <w:rFonts w:ascii="Calibri" w:hAnsi="Calibri"/>
          <w:b w:val="0"/>
          <w:color w:val="404040"/>
          <w:sz w:val="21"/>
        </w:rPr>
        <w:t>with all the necessary information to locate the class. Conversely, if</w:t>
      </w:r>
    </w:p>
    <w:p>
      <w:pPr>
        <w:spacing w:before="20" w:after="40"/>
      </w:pPr>
      <w:r>
        <w:rPr>
          <w:rFonts w:ascii="Calibri" w:hAnsi="Calibri"/>
          <w:b w:val="0"/>
          <w:color w:val="404040"/>
          <w:sz w:val="21"/>
        </w:rPr>
        <w:t>you use an import statement (either explicit or implicit), you can then</w:t>
      </w:r>
    </w:p>
    <w:p>
      <w:pPr>
        <w:spacing w:before="20" w:after="40"/>
      </w:pPr>
      <w:r>
        <w:rPr>
          <w:rFonts w:ascii="Calibri" w:hAnsi="Calibri"/>
          <w:b w:val="0"/>
          <w:color w:val="404040"/>
          <w:sz w:val="21"/>
        </w:rPr>
        <w:t>use the simple class name (without the package) in your code, and you</w:t>
      </w:r>
    </w:p>
    <w:p>
      <w:pPr>
        <w:spacing w:before="20" w:after="40"/>
      </w:pPr>
      <w:r>
        <w:rPr>
          <w:rFonts w:ascii="Calibri" w:hAnsi="Calibri"/>
          <w:b w:val="0"/>
          <w:color w:val="404040"/>
          <w:sz w:val="21"/>
        </w:rPr>
        <w:t>don't need to use the fully qualified name. They are mutually exclusive</w:t>
      </w:r>
    </w:p>
    <w:p>
      <w:pPr>
        <w:spacing w:before="20" w:after="40"/>
      </w:pPr>
      <w:r>
        <w:rPr>
          <w:rFonts w:ascii="Calibri" w:hAnsi="Calibri"/>
          <w:b w:val="0"/>
          <w:color w:val="404040"/>
          <w:sz w:val="21"/>
        </w:rPr>
        <w:t>ways of referring to a class.</w:t>
      </w:r>
    </w:p>
    <w:p>
      <w:pPr>
        <w:spacing w:before="20" w:after="40"/>
        <w:ind w:left="320" w:hanging="280"/>
      </w:pPr>
      <w:r>
        <w:rPr>
          <w:rFonts w:ascii="Calibri" w:hAnsi="Calibri"/>
          <w:b/>
          <w:color w:val="2E75B6"/>
          <w:sz w:val="20"/>
        </w:rPr>
        <w:t xml:space="preserve">→  </w:t>
      </w:r>
      <w:r>
        <w:rPr>
          <w:rFonts w:ascii="Calibri" w:hAnsi="Calibri"/>
          <w:b w:val="0"/>
          <w:color w:val="404040"/>
          <w:sz w:val="21"/>
        </w:rPr>
        <w:t>java.util.Date and java.sql.Date: Both classes represent dates, but they serve different purposes (one for general dates and times, the other specifically for database interactions). java.util.List and java.awt.List: java.util.List is the interface for ordered collections (lists), while java.awt.List is a GUI component. If you were to use 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implicit import (import java.util.*; and import java.sql.*; or import</w:t>
            </w:r>
          </w:p>
        </w:tc>
      </w:tr>
    </w:tbl>
    <w:p>
      <w:pPr>
        <w:spacing w:before="0" w:after="60"/>
      </w:pPr>
    </w:p>
    <w:p>
      <w:pPr>
        <w:spacing w:before="20" w:after="40"/>
      </w:pPr>
      <w:r>
        <w:rPr>
          <w:rFonts w:ascii="Calibri" w:hAnsi="Calibri"/>
          <w:b w:val="0"/>
          <w:color w:val="404040"/>
          <w:sz w:val="21"/>
        </w:rPr>
        <w:t>java.awt.*;) and then just use Date or List in your code, the compiler</w:t>
      </w:r>
    </w:p>
    <w:p>
      <w:pPr>
        <w:spacing w:before="20" w:after="40"/>
      </w:pPr>
      <w:r>
        <w:rPr>
          <w:rFonts w:ascii="Calibri" w:hAnsi="Calibri"/>
          <w:b w:val="0"/>
          <w:color w:val="404040"/>
          <w:sz w:val="21"/>
        </w:rPr>
        <w:t>wouldn't know which class you intended to use, leading to a</w:t>
      </w:r>
    </w:p>
    <w:p>
      <w:pPr>
        <w:spacing w:before="120" w:after="40"/>
      </w:pPr>
      <w:r>
        <w:rPr>
          <w:rFonts w:ascii="Calibri" w:hAnsi="Calibri"/>
          <w:b/>
          <w:color w:val="00695C"/>
          <w:sz w:val="21"/>
        </w:rPr>
        <w:t>▸ compile-time error (ambiguous class name).</w:t>
      </w:r>
    </w:p>
    <w:p>
      <w:pPr>
        <w:spacing w:before="20" w:after="40"/>
      </w:pPr>
      <w:r>
        <w:rPr>
          <w:rFonts w:ascii="Calibri" w:hAnsi="Calibri"/>
          <w:b w:val="0"/>
          <w:color w:val="404040"/>
          <w:sz w:val="21"/>
        </w:rPr>
        <w:t>**[When resolving a class name, the Java compiler follows this order of</w:t>
      </w:r>
    </w:p>
    <w:p>
      <w:pPr>
        <w:spacing w:before="20" w:after="40"/>
      </w:pPr>
      <w:r>
        <w:rPr>
          <w:rFonts w:ascii="Calibri" w:hAnsi="Calibri"/>
          <w:b w:val="0"/>
          <w:color w:val="404040"/>
          <w:sz w:val="21"/>
        </w:rPr>
        <w:t>precedence:]**</w:t>
      </w:r>
    </w:p>
    <w:p>
      <w:pPr>
        <w:spacing w:before="20" w:after="40"/>
      </w:pPr>
      <w:r>
        <w:rPr>
          <w:rFonts w:ascii="Calibri" w:hAnsi="Calibri"/>
          <w:b/>
          <w:color w:val="404040"/>
          <w:sz w:val="21"/>
        </w:rPr>
        <w:t>Explicit Import</w:t>
      </w:r>
      <w:r>
        <w:rPr>
          <w:rFonts w:ascii="Calibri" w:hAnsi="Calibri"/>
          <w:b w:val="0"/>
          <w:color w:val="404040"/>
          <w:sz w:val="21"/>
        </w:rPr>
        <w:t>: The compiler first checks if there's an explicit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statement for the specific class name (e.g., import</w:t>
            </w:r>
          </w:p>
        </w:tc>
      </w:tr>
    </w:tbl>
    <w:p>
      <w:pPr>
        <w:spacing w:before="0" w:after="60"/>
      </w:pPr>
    </w:p>
    <w:p>
      <w:pPr>
        <w:spacing w:before="20" w:after="40"/>
      </w:pPr>
      <w:r>
        <w:rPr>
          <w:rFonts w:ascii="Calibri" w:hAnsi="Calibri"/>
          <w:b w:val="0"/>
          <w:color w:val="404040"/>
          <w:sz w:val="21"/>
        </w:rPr>
        <w:t>java.util.ArrayList;). If found, this has the highest priority.</w:t>
      </w:r>
    </w:p>
    <w:p>
      <w:pPr>
        <w:spacing w:before="20" w:after="40"/>
      </w:pPr>
      <w:r>
        <w:rPr>
          <w:rFonts w:ascii="Calibri" w:hAnsi="Calibri"/>
          <w:b/>
          <w:color w:val="404040"/>
          <w:sz w:val="21"/>
        </w:rPr>
        <w:t>Current Directory</w:t>
      </w:r>
      <w:r>
        <w:rPr>
          <w:rFonts w:ascii="Calibri" w:hAnsi="Calibri"/>
          <w:b w:val="0"/>
          <w:color w:val="404040"/>
          <w:sz w:val="21"/>
        </w:rPr>
        <w:t xml:space="preserve"> (Unnamed Package/Default Package): If no explicit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is found, the compiler then looks for a .class file (or .java</w:t>
            </w:r>
          </w:p>
        </w:tc>
      </w:tr>
    </w:tbl>
    <w:p>
      <w:pPr>
        <w:spacing w:before="0" w:after="60"/>
      </w:pPr>
    </w:p>
    <w:p>
      <w:pPr>
        <w:spacing w:before="20" w:after="40"/>
      </w:pPr>
      <w:r>
        <w:rPr>
          <w:rFonts w:ascii="Calibri" w:hAnsi="Calibri"/>
          <w:b w:val="0"/>
          <w:color w:val="404040"/>
          <w:sz w:val="21"/>
        </w:rPr>
        <w:t>file, which it would then compile) with the given name in the current</w:t>
      </w:r>
    </w:p>
    <w:p>
      <w:pPr>
        <w:spacing w:before="20" w:after="40"/>
      </w:pPr>
      <w:r>
        <w:rPr>
          <w:rFonts w:ascii="Calibri" w:hAnsi="Calibri"/>
          <w:b w:val="0"/>
          <w:color w:val="404040"/>
          <w:sz w:val="21"/>
        </w:rPr>
        <w:t>directory. This is effectively the unnamed package or default package.</w:t>
      </w:r>
    </w:p>
    <w:p>
      <w:pPr>
        <w:spacing w:before="20" w:after="40"/>
      </w:pPr>
      <w:r>
        <w:rPr>
          <w:rFonts w:ascii="Calibri" w:hAnsi="Calibri"/>
          <w:b/>
          <w:color w:val="404040"/>
          <w:sz w:val="21"/>
        </w:rPr>
        <w:t>Implicit Import</w:t>
      </w:r>
      <w:r>
        <w:rPr>
          <w:rFonts w:ascii="Calibri" w:hAnsi="Calibri"/>
          <w:b w:val="0"/>
          <w:color w:val="404040"/>
          <w:sz w:val="21"/>
        </w:rPr>
        <w:t xml:space="preserve"> (Wildcard Import): If the class is still not found,</w:t>
      </w:r>
    </w:p>
    <w:p>
      <w:pPr>
        <w:spacing w:before="20" w:after="40"/>
      </w:pPr>
      <w:r>
        <w:rPr>
          <w:rFonts w:ascii="Calibri" w:hAnsi="Calibri"/>
          <w:b w:val="0"/>
          <w:color w:val="404040"/>
          <w:sz w:val="21"/>
        </w:rPr>
        <w:t>the compiler then searches the packages specified by implicit import</w:t>
      </w:r>
    </w:p>
    <w:p>
      <w:pPr>
        <w:spacing w:before="20" w:after="40"/>
      </w:pPr>
      <w:r>
        <w:rPr>
          <w:rFonts w:ascii="Calibri" w:hAnsi="Calibri"/>
          <w:b w:val="0"/>
          <w:color w:val="404040"/>
          <w:sz w:val="21"/>
        </w:rPr>
        <w:t>statements (e.g., import java.util.*;)</w:t>
      </w:r>
    </w:p>
    <w:p>
      <w:pPr>
        <w:spacing w:before="20" w:after="40"/>
        <w:ind w:left="320" w:hanging="280"/>
      </w:pPr>
      <w:r>
        <w:rPr>
          <w:rFonts w:ascii="Calibri" w:hAnsi="Calibri"/>
          <w:b/>
          <w:color w:val="2E75B6"/>
          <w:sz w:val="20"/>
        </w:rPr>
        <w:t xml:space="preserve">→  </w:t>
      </w:r>
      <w:r>
        <w:rPr>
          <w:rFonts w:ascii="Calibri" w:hAnsi="Calibri"/>
          <w:b w:val="0"/>
          <w:color w:val="404040"/>
          <w:sz w:val="21"/>
        </w:rPr>
        <w:t>Importing a package (e.g., import java.util.*;) makes the classes and interfaces directly within that package available. It does not automatically import classes or interfaces from subpackages. If you want to use classes from a subpackage (e.g., java.util.concurrent), you must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that subpackage explicitly (e.g., import java.util.concurrent.*;</w:t>
            </w:r>
          </w:p>
        </w:tc>
      </w:tr>
    </w:tbl>
    <w:p>
      <w:pPr>
        <w:spacing w:before="0" w:after="60"/>
      </w:pPr>
    </w:p>
    <w:p>
      <w:pPr>
        <w:spacing w:before="20" w:after="40"/>
      </w:pPr>
      <w:r>
        <w:rPr>
          <w:rFonts w:ascii="Calibri" w:hAnsi="Calibri"/>
          <w:b w:val="0"/>
          <w:color w:val="404040"/>
          <w:sz w:val="21"/>
        </w:rPr>
        <w:t>or import the specific class you need import</w:t>
      </w:r>
    </w:p>
    <w:p>
      <w:pPr>
        <w:spacing w:before="20" w:after="40"/>
      </w:pPr>
      <w:r>
        <w:rPr>
          <w:rFonts w:ascii="Calibri" w:hAnsi="Calibri"/>
          <w:b w:val="0"/>
          <w:color w:val="404040"/>
          <w:sz w:val="21"/>
        </w:rPr>
        <w:t>java.util.concurrent.ConcurrentHashMap;). Package imports are not</w:t>
      </w:r>
    </w:p>
    <w:p>
      <w:pPr>
        <w:spacing w:before="20" w:after="40"/>
      </w:pPr>
      <w:r>
        <w:rPr>
          <w:rFonts w:ascii="Calibri" w:hAnsi="Calibri"/>
          <w:b w:val="0"/>
          <w:color w:val="404040"/>
          <w:sz w:val="21"/>
        </w:rPr>
        <w:t>transitive in Java.</w:t>
      </w:r>
    </w:p>
    <w:p>
      <w:pPr>
        <w:spacing w:before="20" w:after="40"/>
        <w:ind w:left="320" w:hanging="280"/>
      </w:pPr>
      <w:r>
        <w:rPr>
          <w:rFonts w:ascii="Calibri" w:hAnsi="Calibri"/>
          <w:b/>
          <w:color w:val="2E75B6"/>
          <w:sz w:val="20"/>
        </w:rPr>
        <w:t xml:space="preserve">→  </w:t>
      </w:r>
      <w:r>
        <w:rPr>
          <w:rFonts w:ascii="Calibri" w:hAnsi="Calibri"/>
          <w:b w:val="0"/>
          <w:color w:val="404040"/>
          <w:sz w:val="21"/>
        </w:rPr>
        <w:t>The java.lang package** is implicitly imported into every Java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program. You never need to write an import java.lang.*;</w:t>
            </w:r>
          </w:p>
        </w:tc>
      </w:tr>
    </w:tbl>
    <w:p>
      <w:pPr>
        <w:spacing w:before="0" w:after="60"/>
      </w:pPr>
    </w:p>
    <w:p>
      <w:pPr>
        <w:spacing w:before="20" w:after="40"/>
      </w:pPr>
      <w:r>
        <w:rPr>
          <w:rFonts w:ascii="Calibri" w:hAnsi="Calibri"/>
          <w:b w:val="0"/>
          <w:color w:val="404040"/>
          <w:sz w:val="21"/>
        </w:rPr>
        <w:t>statement. Classes and interfaces within java.lang (like String, Object,</w:t>
      </w:r>
    </w:p>
    <w:p>
      <w:pPr>
        <w:spacing w:before="20" w:after="40"/>
      </w:pPr>
      <w:r>
        <w:rPr>
          <w:rFonts w:ascii="Calibri" w:hAnsi="Calibri"/>
          <w:b w:val="0"/>
          <w:color w:val="404040"/>
          <w:sz w:val="21"/>
        </w:rPr>
        <w:t>System, Thread, etc.) are always available. Similarly, **classes in the</w:t>
      </w:r>
    </w:p>
    <w:p>
      <w:pPr>
        <w:spacing w:before="20" w:after="40"/>
      </w:pPr>
      <w:r>
        <w:rPr>
          <w:rFonts w:ascii="Calibri" w:hAnsi="Calibri"/>
          <w:b w:val="0"/>
          <w:color w:val="404040"/>
          <w:sz w:val="21"/>
        </w:rPr>
        <w:t>current working directory** (the unnamed package or default package) are</w:t>
      </w:r>
    </w:p>
    <w:p>
      <w:pPr>
        <w:spacing w:before="20" w:after="40"/>
      </w:pPr>
      <w:r>
        <w:rPr>
          <w:rFonts w:ascii="Calibri" w:hAnsi="Calibri"/>
          <w:b w:val="0"/>
          <w:color w:val="404040"/>
          <w:sz w:val="21"/>
        </w:rPr>
        <w:t>also implicitly available. The compiler searches the current directory</w:t>
      </w:r>
    </w:p>
    <w:p>
      <w:pPr>
        <w:spacing w:before="20" w:after="40"/>
      </w:pPr>
      <w:r>
        <w:rPr>
          <w:rFonts w:ascii="Calibri" w:hAnsi="Calibri"/>
          <w:b w:val="0"/>
          <w:color w:val="404040"/>
          <w:sz w:val="21"/>
        </w:rPr>
        <w:t>when resolving class names. So, if you have a class in the same</w:t>
      </w:r>
    </w:p>
    <w:p>
      <w:pPr>
        <w:spacing w:before="20" w:after="40"/>
      </w:pPr>
      <w:r>
        <w:rPr>
          <w:rFonts w:ascii="Calibri" w:hAnsi="Calibri"/>
          <w:b w:val="0"/>
          <w:color w:val="404040"/>
          <w:sz w:val="21"/>
        </w:rPr>
        <w:t>directory as your code, you don't need an import statement to use it.</w:t>
      </w:r>
    </w:p>
    <w:p>
      <w:pPr>
        <w:spacing w:before="20" w:after="40"/>
        <w:ind w:left="320" w:hanging="280"/>
      </w:pPr>
      <w:r>
        <w:rPr>
          <w:rFonts w:ascii="Calibri" w:hAnsi="Calibri"/>
          <w:b/>
          <w:color w:val="2E75B6"/>
          <w:sz w:val="20"/>
        </w:rPr>
        <w:t xml:space="preserve">→  </w:t>
      </w:r>
      <w:r>
        <w:rPr>
          <w:rFonts w:ascii="Calibri" w:hAnsi="Calibri"/>
          <w:b w:val="0"/>
          <w:color w:val="404040"/>
          <w:sz w:val="21"/>
        </w:rPr>
        <w:t>Import statements are indeed primarily a compile-time concept. They help the compiler locate and resolve the classes and interfaces used in your code. The number of import statements has a very minor impact on compilation time but import statements have no direct impact on execution time. The JVM doesn't care about import statements. Once the code is compiled, the import information is no longer relevant.</w:t>
      </w:r>
    </w:p>
    <w:p>
      <w:pPr>
        <w:spacing w:before="20" w:after="40"/>
        <w:ind w:left="320" w:hanging="280"/>
      </w:pPr>
      <w:r>
        <w:rPr>
          <w:rFonts w:ascii="Calibri" w:hAnsi="Calibri"/>
          <w:b/>
          <w:color w:val="2E75B6"/>
          <w:sz w:val="20"/>
        </w:rPr>
        <w:t xml:space="preserve">→  </w:t>
      </w:r>
      <w:r>
        <w:rPr>
          <w:rFonts w:ascii="Calibri" w:hAnsi="Calibri"/>
          <w:b w:val="0"/>
          <w:color w:val="404040"/>
          <w:sz w:val="21"/>
        </w:rPr>
        <w:t>C's #include is a preprocessor directive that performs a textual inclusion of the header file's contents at compile time. It's a static inclusion. The compiler effectively copies and pastes the contents of the header file into the C source file before compilation. Java's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statement, on the other hand, is not a textual inclusion. It's a</w:t>
            </w:r>
          </w:p>
        </w:tc>
      </w:tr>
    </w:tbl>
    <w:p>
      <w:pPr>
        <w:spacing w:before="0" w:after="60"/>
      </w:pPr>
    </w:p>
    <w:p>
      <w:pPr>
        <w:spacing w:before="20" w:after="40"/>
      </w:pPr>
      <w:r>
        <w:rPr>
          <w:rFonts w:ascii="Calibri" w:hAnsi="Calibri"/>
          <w:b w:val="0"/>
          <w:color w:val="404040"/>
          <w:sz w:val="21"/>
        </w:rPr>
        <w:t>declaration to the compiler that tells it where to look for classes and</w:t>
      </w:r>
    </w:p>
    <w:p>
      <w:pPr>
        <w:spacing w:before="20" w:after="40"/>
      </w:pPr>
      <w:r>
        <w:rPr>
          <w:rFonts w:ascii="Calibri" w:hAnsi="Calibri"/>
          <w:b w:val="0"/>
          <w:color w:val="404040"/>
          <w:sz w:val="21"/>
        </w:rPr>
        <w:t>interfaces during compilation. The .class files are not loaded at</w:t>
      </w:r>
    </w:p>
    <w:p>
      <w:pPr>
        <w:spacing w:before="20" w:after="40"/>
      </w:pPr>
      <w:r>
        <w:rPr>
          <w:rFonts w:ascii="Calibri" w:hAnsi="Calibri"/>
          <w:b w:val="0"/>
          <w:color w:val="404040"/>
          <w:sz w:val="21"/>
        </w:rPr>
        <w:t>compile time. They are loaded by the JVM at runtime, on demand, as they</w:t>
      </w:r>
    </w:p>
    <w:p>
      <w:pPr>
        <w:spacing w:before="20" w:after="40"/>
      </w:pPr>
      <w:r>
        <w:rPr>
          <w:rFonts w:ascii="Calibri" w:hAnsi="Calibri"/>
          <w:b w:val="0"/>
          <w:color w:val="404040"/>
          <w:sz w:val="21"/>
        </w:rPr>
        <w:t>are needed. This is dynamic loading.</w:t>
      </w:r>
    </w:p>
    <w:p>
      <w:pPr>
        <w:spacing w:before="20" w:after="40"/>
        <w:ind w:left="320" w:hanging="280"/>
      </w:pPr>
      <w:r>
        <w:rPr>
          <w:rFonts w:ascii="Calibri" w:hAnsi="Calibri"/>
          <w:b/>
          <w:color w:val="2E75B6"/>
          <w:sz w:val="20"/>
        </w:rPr>
        <w:t xml:space="preserve">→  </w:t>
      </w:r>
      <w:r>
        <w:rPr>
          <w:rFonts w:ascii="Calibri" w:hAnsi="Calibri"/>
          <w:b w:val="0"/>
          <w:color w:val="404040"/>
          <w:sz w:val="21"/>
        </w:rPr>
        <w:t>Java 5 (JDK 1.5) New Features:** Generics, Enhanced for-loop (foreach loop), Autoboxing and Unboxing, Varargs (Variable Arguments), Static Imports, Annotations (Metadata), Enums, Concurrency Utilities (java.util.concurrent package), Formatter and Scanner classes, New java.util.Queue and Deque interfaces.</w:t>
      </w:r>
    </w:p>
    <w:p>
      <w:pPr>
        <w:spacing w:before="20" w:after="40"/>
        <w:ind w:left="320" w:hanging="280"/>
      </w:pPr>
      <w:r>
        <w:rPr>
          <w:rFonts w:ascii="Calibri" w:hAnsi="Calibri"/>
          <w:b/>
          <w:color w:val="2E75B6"/>
          <w:sz w:val="20"/>
        </w:rPr>
        <w:t xml:space="preserve">→  </w:t>
      </w:r>
      <w:r>
        <w:rPr>
          <w:rFonts w:ascii="Calibri" w:hAnsi="Calibri"/>
          <w:b w:val="0"/>
          <w:color w:val="404040"/>
          <w:sz w:val="21"/>
        </w:rPr>
        <w:t>With static import,** you can directly access static members (methods or variables) without using the class name.</w:t>
      </w:r>
    </w:p>
    <w:p>
      <w:pPr>
        <w:spacing w:before="20" w:after="40"/>
      </w:pPr>
      <w:r>
        <w:rPr>
          <w:rFonts w:ascii="Calibri" w:hAnsi="Calibri"/>
          <w:b w:val="0"/>
          <w:color w:val="404040"/>
          <w:sz w:val="21"/>
        </w:rPr>
        <w:t>Example: With Static Import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static java.lang.Math.sqrt; // Static import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result = sqrt(25); // No need for Math.sqrt()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System.out.println(result);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Key Benefit: No need to prefix static members with the class name.</w:t>
            </w:r>
          </w:p>
        </w:tc>
      </w:tr>
    </w:tbl>
    <w:p>
      <w:pPr>
        <w:spacing w:before="0" w:after="60"/>
      </w:pPr>
    </w:p>
    <w:p>
      <w:pPr>
        <w:spacing w:before="20" w:after="40"/>
      </w:pPr>
      <w:r>
        <w:rPr>
          <w:rFonts w:ascii="Calibri" w:hAnsi="Calibri"/>
          <w:b w:val="0"/>
          <w:color w:val="404040"/>
          <w:sz w:val="21"/>
        </w:rPr>
        <w:t>Improves readability and reduces redundancy.</w:t>
      </w:r>
    </w:p>
    <w:p>
      <w:pPr>
        <w:spacing w:before="20" w:after="40"/>
      </w:pPr>
      <w:r>
        <w:rPr>
          <w:rFonts w:ascii="Calibri" w:hAnsi="Calibri"/>
          <w:b/>
          <w:color w:val="404040"/>
          <w:sz w:val="21"/>
        </w:rPr>
        <w:t>If you static import java.lang.System.out;</w:t>
      </w:r>
      <w:r>
        <w:rPr>
          <w:rFonts w:ascii="Calibri" w:hAnsi="Calibri"/>
          <w:b w:val="0"/>
          <w:color w:val="404040"/>
          <w:sz w:val="21"/>
        </w:rPr>
        <w:t xml:space="preserve"> you can then use</w:t>
      </w:r>
    </w:p>
    <w:p>
      <w:pPr>
        <w:spacing w:before="20" w:after="40"/>
      </w:pPr>
      <w:r>
        <w:rPr>
          <w:rFonts w:ascii="Calibri" w:hAnsi="Calibri"/>
          <w:b w:val="0"/>
          <w:color w:val="404040"/>
          <w:sz w:val="21"/>
        </w:rPr>
        <w:t>out.println() directly in your code, rather than System.out.println().</w:t>
      </w:r>
    </w:p>
    <w:p>
      <w:pPr>
        <w:spacing w:before="20" w:after="40"/>
      </w:pPr>
      <w:r>
        <w:rPr>
          <w:rFonts w:ascii="Calibri" w:hAnsi="Calibri"/>
          <w:b w:val="0"/>
          <w:color w:val="404040"/>
          <w:sz w:val="21"/>
        </w:rPr>
        <w:t>It's as if out becomes directly available as a variable in your current</w:t>
      </w:r>
    </w:p>
    <w:p>
      <w:pPr>
        <w:spacing w:before="20" w:after="40"/>
      </w:pPr>
      <w:r>
        <w:rPr>
          <w:rFonts w:ascii="Calibri" w:hAnsi="Calibri"/>
          <w:b w:val="0"/>
          <w:color w:val="404040"/>
          <w:sz w:val="21"/>
        </w:rPr>
        <w:t>scope.</w:t>
      </w:r>
    </w:p>
    <w:p>
      <w:pPr>
        <w:spacing w:before="160" w:after="60"/>
        <w:pBdr>
          <w:left w:val="single" w:sz="8" w:space="6" w:color="C55A11"/>
        </w:pBdr>
      </w:pPr>
      <w:r>
        <w:rPr>
          <w:rFonts w:ascii="Calibri" w:hAnsi="Calibri"/>
          <w:b/>
          <w:color w:val="C55A11"/>
          <w:sz w:val="22"/>
        </w:rPr>
        <w:t>[What is System.out.println();]{.underline}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 is a Java statement used to print text or data to</w:t>
              <w:br/>
              <w:t>the console (standard output). It is one of the most commonly used</w:t>
            </w:r>
          </w:p>
        </w:tc>
      </w:tr>
    </w:tbl>
    <w:p>
      <w:pPr>
        <w:spacing w:before="0" w:after="60"/>
      </w:pPr>
    </w:p>
    <w:p>
      <w:pPr>
        <w:spacing w:before="20" w:after="40"/>
      </w:pPr>
      <w:r>
        <w:rPr>
          <w:rFonts w:ascii="Calibri" w:hAnsi="Calibri"/>
          <w:b w:val="0"/>
          <w:color w:val="404040"/>
          <w:sz w:val="21"/>
        </w:rPr>
        <w:t>methods for debugging, displaying messages, or outputting results in</w:t>
      </w:r>
    </w:p>
    <w:p>
      <w:pPr>
        <w:spacing w:before="20" w:after="40"/>
      </w:pPr>
      <w:r>
        <w:rPr>
          <w:rFonts w:ascii="Calibri" w:hAnsi="Calibri"/>
          <w:b w:val="0"/>
          <w:color w:val="404040"/>
          <w:sz w:val="21"/>
        </w:rPr>
        <w:t xml:space="preserve">Java programs. </w:t>
      </w:r>
      <w:r>
        <w:rPr>
          <w:rFonts w:ascii="Calibri" w:hAnsi="Calibri"/>
          <w:b/>
          <w:color w:val="404040"/>
          <w:sz w:val="21"/>
        </w:rPr>
        <w:t>Breaking Down System.out.println();</w:t>
      </w:r>
    </w:p>
    <w:p>
      <w:pPr>
        <w:spacing w:before="20" w:after="40"/>
      </w:pPr>
      <w:r>
        <w:rPr>
          <w:rFonts w:ascii="Calibri" w:hAnsi="Calibri"/>
          <w:b/>
          <w:color w:val="404040"/>
          <w:sz w:val="21"/>
        </w:rPr>
        <w:t>System:</w:t>
      </w:r>
      <w:r>
        <w:rPr>
          <w:rFonts w:ascii="Calibri" w:hAnsi="Calibri"/>
          <w:b w:val="0"/>
          <w:color w:val="404040"/>
          <w:sz w:val="21"/>
        </w:rPr>
        <w:t xml:space="preserve"> System is a final class in the java.lang package. It</w:t>
      </w:r>
    </w:p>
    <w:p>
      <w:pPr>
        <w:spacing w:before="20" w:after="40"/>
      </w:pPr>
      <w:r>
        <w:rPr>
          <w:rFonts w:ascii="Calibri" w:hAnsi="Calibri"/>
          <w:b w:val="0"/>
          <w:color w:val="404040"/>
          <w:sz w:val="21"/>
        </w:rPr>
        <w:t>provides access to system-level resources, such as standard input,</w:t>
      </w:r>
    </w:p>
    <w:p>
      <w:pPr>
        <w:spacing w:before="20" w:after="40"/>
      </w:pPr>
      <w:r>
        <w:rPr>
          <w:rFonts w:ascii="Calibri" w:hAnsi="Calibri"/>
          <w:b w:val="0"/>
          <w:color w:val="404040"/>
          <w:sz w:val="21"/>
        </w:rPr>
        <w:t>output, and error streams.</w:t>
      </w:r>
    </w:p>
    <w:p>
      <w:pPr>
        <w:spacing w:before="20" w:after="40"/>
      </w:pPr>
      <w:r>
        <w:rPr>
          <w:rFonts w:ascii="Calibri" w:hAnsi="Calibri"/>
          <w:b/>
          <w:color w:val="404040"/>
          <w:sz w:val="21"/>
        </w:rPr>
        <w:t>out:</w:t>
      </w:r>
      <w:r>
        <w:rPr>
          <w:rFonts w:ascii="Calibri" w:hAnsi="Calibri"/>
          <w:b w:val="0"/>
          <w:color w:val="404040"/>
          <w:sz w:val="21"/>
        </w:rPr>
        <w:t xml:space="preserve"> out is a </w:t>
      </w:r>
      <w:r>
        <w:rPr>
          <w:rFonts w:ascii="Calibri" w:hAnsi="Calibri"/>
          <w:b/>
          <w:color w:val="404040"/>
          <w:sz w:val="21"/>
        </w:rPr>
        <w:t>static member</w:t>
      </w:r>
      <w:r>
        <w:rPr>
          <w:rFonts w:ascii="Calibri" w:hAnsi="Calibri"/>
          <w:b w:val="0"/>
          <w:color w:val="404040"/>
          <w:sz w:val="21"/>
        </w:rPr>
        <w:t xml:space="preserve"> of the System class. It is an object</w:t>
      </w:r>
    </w:p>
    <w:p>
      <w:pPr>
        <w:spacing w:before="20" w:after="40"/>
      </w:pPr>
      <w:r>
        <w:rPr>
          <w:rFonts w:ascii="Calibri" w:hAnsi="Calibri"/>
          <w:b w:val="0"/>
          <w:color w:val="404040"/>
          <w:sz w:val="21"/>
        </w:rPr>
        <w:t xml:space="preserve">of the </w:t>
      </w:r>
      <w:r>
        <w:rPr>
          <w:rFonts w:ascii="Calibri" w:hAnsi="Calibri"/>
          <w:b/>
          <w:color w:val="404040"/>
          <w:sz w:val="21"/>
        </w:rPr>
        <w:t>PrintStream class</w:t>
      </w:r>
      <w:r>
        <w:rPr>
          <w:rFonts w:ascii="Calibri" w:hAnsi="Calibri"/>
          <w:b w:val="0"/>
          <w:color w:val="404040"/>
          <w:sz w:val="21"/>
        </w:rPr>
        <w:t>, which represents the standard output</w:t>
      </w:r>
    </w:p>
    <w:p>
      <w:pPr>
        <w:spacing w:before="20" w:after="40"/>
      </w:pPr>
      <w:r>
        <w:rPr>
          <w:rFonts w:ascii="Calibri" w:hAnsi="Calibri"/>
          <w:b w:val="0"/>
          <w:color w:val="404040"/>
          <w:sz w:val="21"/>
        </w:rPr>
        <w:t>stream (typically the console). By default, out is connected to the</w:t>
      </w:r>
    </w:p>
    <w:p>
      <w:pPr>
        <w:spacing w:before="20" w:after="40"/>
      </w:pPr>
      <w:r>
        <w:rPr>
          <w:rFonts w:ascii="Calibri" w:hAnsi="Calibri"/>
          <w:b w:val="0"/>
          <w:color w:val="404040"/>
          <w:sz w:val="21"/>
        </w:rPr>
        <w:t>console, so anything sent to out is displayed on the screen.</w:t>
      </w:r>
    </w:p>
    <w:p>
      <w:pPr>
        <w:spacing w:before="20" w:after="40"/>
      </w:pPr>
      <w:r>
        <w:rPr>
          <w:rFonts w:ascii="Calibri" w:hAnsi="Calibri"/>
          <w:b/>
          <w:color w:val="404040"/>
          <w:sz w:val="21"/>
        </w:rPr>
        <w:t>println:</w:t>
      </w:r>
      <w:r>
        <w:rPr>
          <w:rFonts w:ascii="Calibri" w:hAnsi="Calibri"/>
          <w:b w:val="0"/>
          <w:color w:val="404040"/>
          <w:sz w:val="21"/>
        </w:rPr>
        <w:t xml:space="preserve"> println is a method of the PrintStream class. It prints the</w:t>
      </w:r>
    </w:p>
    <w:p>
      <w:pPr>
        <w:spacing w:before="20" w:after="40"/>
      </w:pPr>
      <w:r>
        <w:rPr>
          <w:rFonts w:ascii="Calibri" w:hAnsi="Calibri"/>
          <w:b w:val="0"/>
          <w:color w:val="404040"/>
          <w:sz w:val="21"/>
        </w:rPr>
        <w:t>specified data to the console and adds a newline character (\n) at the</w:t>
      </w:r>
    </w:p>
    <w:p>
      <w:pPr>
        <w:spacing w:before="20" w:after="40"/>
      </w:pPr>
      <w:r>
        <w:rPr>
          <w:rFonts w:ascii="Calibri" w:hAnsi="Calibri"/>
          <w:b w:val="0"/>
          <w:color w:val="404040"/>
          <w:sz w:val="21"/>
        </w:rPr>
        <w:t>end, moving the cursor to the next line. (There is also a similar method</w:t>
      </w:r>
    </w:p>
    <w:p>
      <w:pPr>
        <w:spacing w:before="20" w:after="40"/>
      </w:pPr>
      <w:r>
        <w:rPr>
          <w:rFonts w:ascii="Calibri" w:hAnsi="Calibri"/>
          <w:b w:val="0"/>
          <w:color w:val="404040"/>
          <w:sz w:val="21"/>
        </w:rPr>
        <w:t>called print, which does not add a newline character)</w:t>
      </w:r>
    </w:p>
    <w:p>
      <w:pPr>
        <w:spacing w:before="20" w:after="40"/>
      </w:pPr>
      <w:r>
        <w:rPr>
          <w:rFonts w:ascii="Calibri" w:hAnsi="Calibri"/>
          <w:b w:val="0"/>
          <w:color w:val="404040"/>
          <w:sz w:val="21"/>
        </w:rPr>
        <w:t>[</w:t>
      </w:r>
      <w:r>
        <w:rPr>
          <w:rFonts w:ascii="Calibri" w:hAnsi="Calibri"/>
          <w:b/>
          <w:color w:val="404040"/>
          <w:sz w:val="21"/>
        </w:rPr>
        <w:t>How Does It Work?</w:t>
      </w:r>
      <w:r>
        <w:rPr>
          <w:rFonts w:ascii="Calibri" w:hAnsi="Calibri"/>
          <w:b w:val="0"/>
          <w:color w:val="404040"/>
          <w:sz w:val="21"/>
        </w:rPr>
        <w:t xml:space="preserve"> When you call System.out.println(); the following</w:t>
      </w:r>
    </w:p>
    <w:p>
      <w:pPr>
        <w:spacing w:before="20" w:after="40"/>
      </w:pPr>
      <w:r>
        <w:rPr>
          <w:rFonts w:ascii="Calibri" w:hAnsi="Calibri"/>
          <w:b w:val="0"/>
          <w:color w:val="404040"/>
          <w:sz w:val="21"/>
        </w:rPr>
        <w:t>happens:]</w:t>
      </w:r>
    </w:p>
    <w:p>
      <w:pPr>
        <w:spacing w:before="20" w:after="40"/>
      </w:pPr>
      <w:r>
        <w:rPr>
          <w:rFonts w:ascii="Calibri" w:hAnsi="Calibri"/>
          <w:b w:val="0"/>
          <w:color w:val="404040"/>
          <w:sz w:val="21"/>
        </w:rPr>
        <w:t>The System class provides access to the out object (standard output</w:t>
      </w:r>
    </w:p>
    <w:p>
      <w:pPr>
        <w:spacing w:before="20" w:after="40"/>
      </w:pPr>
      <w:r>
        <w:rPr>
          <w:rFonts w:ascii="Calibri" w:hAnsi="Calibri"/>
          <w:b w:val="0"/>
          <w:color w:val="404040"/>
          <w:sz w:val="21"/>
        </w:rPr>
        <w:t>stream). The println method of the PrintStream class is invoked on the</w:t>
      </w:r>
    </w:p>
    <w:p>
      <w:pPr>
        <w:spacing w:before="20" w:after="40"/>
      </w:pPr>
      <w:r>
        <w:rPr>
          <w:rFonts w:ascii="Calibri" w:hAnsi="Calibri"/>
          <w:b w:val="0"/>
          <w:color w:val="404040"/>
          <w:sz w:val="21"/>
        </w:rPr>
        <w:t>out object. The data passed to println is printed to the console,</w:t>
      </w:r>
    </w:p>
    <w:p>
      <w:pPr>
        <w:spacing w:before="20" w:after="40"/>
      </w:pPr>
      <w:r>
        <w:rPr>
          <w:rFonts w:ascii="Calibri" w:hAnsi="Calibri"/>
          <w:b w:val="0"/>
          <w:color w:val="404040"/>
          <w:sz w:val="21"/>
        </w:rPr>
        <w:t>followed by a newline.</w:t>
      </w:r>
    </w:p>
    <w:p>
      <w:pPr>
        <w:spacing w:before="20" w:after="40"/>
      </w:pPr>
      <w:r>
        <w:rPr>
          <w:rFonts w:ascii="Calibri" w:hAnsi="Calibri"/>
          <w:b/>
          <w:color w:val="404040"/>
          <w:sz w:val="21"/>
        </w:rPr>
        <w:t>Syntax: System.out.println(data);</w:t>
      </w:r>
      <w:r>
        <w:rPr>
          <w:rFonts w:ascii="Calibri" w:hAnsi="Calibri"/>
          <w:b w:val="0"/>
          <w:color w:val="404040"/>
          <w:sz w:val="21"/>
        </w:rPr>
        <w:t xml:space="preserve"> (data: The content to be printed.</w:t>
      </w:r>
    </w:p>
    <w:p>
      <w:pPr>
        <w:spacing w:before="20" w:after="40"/>
      </w:pPr>
      <w:r>
        <w:rPr>
          <w:rFonts w:ascii="Calibri" w:hAnsi="Calibri"/>
          <w:b w:val="0"/>
          <w:color w:val="404040"/>
          <w:sz w:val="21"/>
        </w:rPr>
        <w:t>It can be a string, number, variable, expression, or even nothing (to</w:t>
      </w:r>
    </w:p>
    <w:p>
      <w:pPr>
        <w:spacing w:before="20" w:after="40"/>
      </w:pPr>
      <w:r>
        <w:rPr>
          <w:rFonts w:ascii="Calibri" w:hAnsi="Calibri"/>
          <w:b w:val="0"/>
          <w:color w:val="404040"/>
          <w:sz w:val="21"/>
        </w:rPr>
        <w:t>print a blank line))</w:t>
      </w:r>
    </w:p>
    <w:p>
      <w:pPr>
        <w:spacing w:before="20" w:after="40"/>
      </w:pPr>
      <w:r>
        <w:rPr>
          <w:rFonts w:ascii="Calibri" w:hAnsi="Calibri"/>
          <w:b w:val="0"/>
          <w:color w:val="404040"/>
          <w:sz w:val="21"/>
        </w:rPr>
        <w:t>**[The order of precedence for resolving static members (methods or</w:t>
      </w:r>
    </w:p>
    <w:p>
      <w:pPr>
        <w:spacing w:before="20" w:after="40"/>
      </w:pPr>
      <w:r>
        <w:rPr>
          <w:rFonts w:ascii="Calibri" w:hAnsi="Calibri"/>
          <w:b w:val="0"/>
          <w:color w:val="404040"/>
          <w:sz w:val="21"/>
        </w:rPr>
        <w:t>variables) in Java:]**</w:t>
      </w:r>
    </w:p>
    <w:p>
      <w:pPr>
        <w:spacing w:before="20" w:after="40"/>
      </w:pPr>
      <w:r>
        <w:rPr>
          <w:rFonts w:ascii="Calibri" w:hAnsi="Calibri"/>
          <w:b w:val="0"/>
          <w:color w:val="404040"/>
          <w:sz w:val="21"/>
        </w:rPr>
        <w:t>Current Class: The compiler first looks for a static member with the</w:t>
      </w:r>
    </w:p>
    <w:p>
      <w:pPr>
        <w:spacing w:before="20" w:after="40"/>
      </w:pPr>
      <w:r>
        <w:rPr>
          <w:rFonts w:ascii="Calibri" w:hAnsi="Calibri"/>
          <w:b w:val="0"/>
          <w:color w:val="404040"/>
          <w:sz w:val="21"/>
        </w:rPr>
        <w:t>given name in the current class (or interface). This has</w:t>
      </w:r>
    </w:p>
    <w:p>
      <w:pPr>
        <w:spacing w:before="20" w:after="40"/>
      </w:pPr>
      <w:r>
        <w:rPr>
          <w:rFonts w:ascii="Calibri" w:hAnsi="Calibri"/>
          <w:b w:val="0"/>
          <w:color w:val="404040"/>
          <w:sz w:val="21"/>
        </w:rPr>
        <w:t>the highest priority.</w:t>
      </w:r>
    </w:p>
    <w:p>
      <w:pPr>
        <w:spacing w:before="20" w:after="40"/>
      </w:pPr>
      <w:r>
        <w:rPr>
          <w:rFonts w:ascii="Calibri" w:hAnsi="Calibri"/>
          <w:b w:val="0"/>
          <w:color w:val="404040"/>
          <w:sz w:val="21"/>
        </w:rPr>
        <w:t>Explicit Static Import: If not found in the current class, the compiler</w:t>
      </w:r>
    </w:p>
    <w:p>
      <w:pPr>
        <w:spacing w:before="20" w:after="40"/>
      </w:pPr>
      <w:r>
        <w:rPr>
          <w:rFonts w:ascii="Calibri" w:hAnsi="Calibri"/>
          <w:b w:val="0"/>
          <w:color w:val="404040"/>
          <w:sz w:val="21"/>
        </w:rPr>
        <w:t>checks for an explicit static import of that specific member (e.g.,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static java.lang.System.out;)</w:t>
            </w:r>
          </w:p>
        </w:tc>
      </w:tr>
    </w:tbl>
    <w:p>
      <w:pPr>
        <w:spacing w:before="0" w:after="60"/>
      </w:pPr>
    </w:p>
    <w:p>
      <w:pPr>
        <w:spacing w:before="20" w:after="40"/>
      </w:pPr>
      <w:r>
        <w:rPr>
          <w:rFonts w:ascii="Calibri" w:hAnsi="Calibri"/>
          <w:b w:val="0"/>
          <w:color w:val="404040"/>
          <w:sz w:val="21"/>
        </w:rPr>
        <w:t>Implicit Static Import (Wildcard Static Import): If still not found, the</w:t>
      </w:r>
    </w:p>
    <w:p>
      <w:pPr>
        <w:spacing w:before="20" w:after="40"/>
      </w:pPr>
      <w:r>
        <w:rPr>
          <w:rFonts w:ascii="Calibri" w:hAnsi="Calibri"/>
          <w:b w:val="0"/>
          <w:color w:val="404040"/>
          <w:sz w:val="21"/>
        </w:rPr>
        <w:t>compiler then searches the classes specified by implicit static imports</w:t>
      </w:r>
    </w:p>
    <w:p>
      <w:pPr>
        <w:spacing w:before="20" w:after="40"/>
      </w:pPr>
      <w:r>
        <w:rPr>
          <w:rFonts w:ascii="Calibri" w:hAnsi="Calibri"/>
          <w:b w:val="0"/>
          <w:color w:val="404040"/>
          <w:sz w:val="21"/>
        </w:rPr>
        <w:t>(e.g., import static java.lang.System.*;)</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Ambiguity issues in normal import are rare because having classes or interfaces with the same name in different packages is uncommon. However, ambiguity is more frequent in static import since methods and variables with the same name exist in multiple classes. </w:t>
      </w:r>
      <w:r>
        <w:rPr>
          <w:rFonts w:ascii="Calibri" w:hAnsi="Calibri"/>
          <w:b/>
          <w:color w:val="404040"/>
          <w:sz w:val="21"/>
        </w:rPr>
        <w:t>Drawbacks of Static Import:</w:t>
      </w:r>
    </w:p>
    <w:p>
      <w:pPr>
        <w:spacing w:before="20" w:after="40"/>
      </w:pPr>
      <w:r>
        <w:rPr>
          <w:rFonts w:ascii="Calibri" w:hAnsi="Calibri"/>
          <w:b w:val="0"/>
          <w:color w:val="404040"/>
          <w:sz w:val="21"/>
        </w:rPr>
        <w:t xml:space="preserve">Reduces Readability </w:t>
      </w:r>
      <w:r>
        <w:rPr>
          <w:rFonts w:ascii="Calibri" w:hAnsi="Calibri"/>
          <w:b/>
          <w:color w:val="404040"/>
          <w:sz w:val="21"/>
        </w:rPr>
        <w:t>→</w:t>
      </w:r>
      <w:r>
        <w:rPr>
          <w:rFonts w:ascii="Calibri" w:hAnsi="Calibri"/>
          <w:b w:val="0"/>
          <w:color w:val="404040"/>
          <w:sz w:val="21"/>
        </w:rPr>
        <w:t xml:space="preserve"> It becomes unclear which class a static member</w:t>
      </w:r>
    </w:p>
    <w:p>
      <w:pPr>
        <w:spacing w:before="20" w:after="40"/>
      </w:pPr>
      <w:r>
        <w:rPr>
          <w:rFonts w:ascii="Calibri" w:hAnsi="Calibri"/>
          <w:b w:val="0"/>
          <w:color w:val="404040"/>
          <w:sz w:val="21"/>
        </w:rPr>
        <w:t>belongs to.</w:t>
      </w:r>
    </w:p>
    <w:p>
      <w:pPr>
        <w:spacing w:before="20" w:after="40"/>
      </w:pPr>
      <w:r>
        <w:rPr>
          <w:rFonts w:ascii="Calibri" w:hAnsi="Calibri"/>
          <w:b w:val="0"/>
          <w:color w:val="404040"/>
          <w:sz w:val="21"/>
        </w:rPr>
        <w:t xml:space="preserve">Creates Confusion </w:t>
      </w:r>
      <w:r>
        <w:rPr>
          <w:rFonts w:ascii="Calibri" w:hAnsi="Calibri"/>
          <w:b/>
          <w:color w:val="404040"/>
          <w:sz w:val="21"/>
        </w:rPr>
        <w:t>→</w:t>
      </w:r>
      <w:r>
        <w:rPr>
          <w:rFonts w:ascii="Calibri" w:hAnsi="Calibri"/>
          <w:b w:val="0"/>
          <w:color w:val="404040"/>
          <w:sz w:val="21"/>
        </w:rPr>
        <w:t xml:space="preserve"> If multiple static members have the same name,</w:t>
      </w:r>
    </w:p>
    <w:p>
      <w:pPr>
        <w:spacing w:before="20" w:after="40"/>
      </w:pPr>
      <w:r>
        <w:rPr>
          <w:rFonts w:ascii="Calibri" w:hAnsi="Calibri"/>
          <w:b w:val="0"/>
          <w:color w:val="404040"/>
          <w:sz w:val="21"/>
        </w:rPr>
        <w:t>ambiguity arises.</w:t>
      </w:r>
    </w:p>
    <w:p>
      <w:pPr>
        <w:spacing w:before="20" w:after="40"/>
      </w:pPr>
      <w:r>
        <w:rPr>
          <w:rFonts w:ascii="Calibri" w:hAnsi="Calibri"/>
          <w:b w:val="0"/>
          <w:color w:val="404040"/>
          <w:sz w:val="21"/>
        </w:rPr>
        <w:t xml:space="preserve">Not Recommended Unless Necessary </w:t>
      </w:r>
      <w:r>
        <w:rPr>
          <w:rFonts w:ascii="Calibri" w:hAnsi="Calibri"/>
          <w:b/>
          <w:color w:val="404040"/>
          <w:sz w:val="21"/>
        </w:rPr>
        <w:t>→</w:t>
      </w:r>
      <w:r>
        <w:rPr>
          <w:rFonts w:ascii="Calibri" w:hAnsi="Calibri"/>
          <w:b w:val="0"/>
          <w:color w:val="404040"/>
          <w:sz w:val="21"/>
        </w:rPr>
        <w:t xml:space="preserve"> It should be used only when it</w:t>
      </w:r>
    </w:p>
    <w:p>
      <w:pPr>
        <w:spacing w:before="20" w:after="40"/>
      </w:pPr>
      <w:r>
        <w:rPr>
          <w:rFonts w:ascii="Calibri" w:hAnsi="Calibri"/>
          <w:b w:val="0"/>
          <w:color w:val="404040"/>
          <w:sz w:val="21"/>
        </w:rPr>
        <w:t>significantly improves code clarity.</w:t>
      </w:r>
    </w:p>
    <w:p>
      <w:pPr>
        <w:spacing w:before="20" w:after="40"/>
      </w:pPr>
      <w:r>
        <w:rPr>
          <w:rFonts w:ascii="Calibri" w:hAnsi="Calibri"/>
          <w:b w:val="0"/>
          <w:color w:val="404040"/>
          <w:sz w:val="21"/>
        </w:rPr>
        <w:t>(</w:t>
      </w:r>
      <w:r>
        <w:rPr>
          <w:rFonts w:ascii="Calibri" w:hAnsi="Calibri"/>
          <w:b/>
          <w:color w:val="404040"/>
          <w:sz w:val="21"/>
        </w:rPr>
        <w:t>Best Practice:</w:t>
      </w:r>
      <w:r>
        <w:rPr>
          <w:rFonts w:ascii="Calibri" w:hAnsi="Calibri"/>
          <w:b w:val="0"/>
          <w:color w:val="404040"/>
          <w:sz w:val="21"/>
        </w:rPr>
        <w:t xml:space="preserve"> Prefer using ClassName.method() instead of static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to maintain code clarity and avoid confusion)</w:t>
            </w:r>
          </w:p>
        </w:tc>
      </w:tr>
    </w:tbl>
    <w:p>
      <w:pPr>
        <w:spacing w:before="0" w:after="60"/>
      </w:pPr>
    </w:p>
    <w:p>
      <w:pPr>
        <w:spacing w:before="20" w:after="40"/>
      </w:pPr>
      <w:r>
        <w:rPr>
          <w:rFonts w:ascii="Calibri" w:hAnsi="Calibri"/>
          <w:b w:val="0"/>
          <w:color w:val="404040"/>
          <w:sz w:val="21"/>
        </w:rPr>
        <w:t>[The fundamental distinction between regular imports and static</w:t>
      </w:r>
    </w:p>
    <w:p>
      <w:pPr>
        <w:spacing w:before="20" w:after="40"/>
      </w:pPr>
      <w:r>
        <w:rPr>
          <w:rFonts w:ascii="Calibri" w:hAnsi="Calibri"/>
          <w:b w:val="0"/>
          <w:color w:val="404040"/>
          <w:sz w:val="21"/>
        </w:rPr>
        <w:t>imports:]</w:t>
      </w:r>
    </w:p>
    <w:p>
      <w:pPr>
        <w:spacing w:before="20" w:after="40"/>
      </w:pPr>
      <w:r>
        <w:rPr>
          <w:rFonts w:ascii="Calibri" w:hAnsi="Calibri"/>
          <w:b/>
          <w:color w:val="404040"/>
          <w:sz w:val="21"/>
        </w:rPr>
        <w:t>Regular Imports:</w:t>
      </w:r>
      <w:r>
        <w:rPr>
          <w:rFonts w:ascii="Calibri" w:hAnsi="Calibri"/>
          <w:b w:val="0"/>
          <w:color w:val="404040"/>
          <w:sz w:val="21"/>
        </w:rPr>
        <w:t xml:space="preserve"> Used to import classes and interfaces from a</w:t>
      </w:r>
    </w:p>
    <w:p>
      <w:pPr>
        <w:spacing w:before="20" w:after="40"/>
      </w:pPr>
      <w:r>
        <w:rPr>
          <w:rFonts w:ascii="Calibri" w:hAnsi="Calibri"/>
          <w:b w:val="0"/>
          <w:color w:val="404040"/>
          <w:sz w:val="21"/>
        </w:rPr>
        <w:t>package, allowing you to use them by their simple name (without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package prefix).</w:t>
            </w:r>
          </w:p>
        </w:tc>
      </w:tr>
    </w:tbl>
    <w:p>
      <w:pPr>
        <w:spacing w:before="0" w:after="60"/>
      </w:pPr>
    </w:p>
    <w:p>
      <w:pPr>
        <w:spacing w:before="20" w:after="40"/>
      </w:pPr>
      <w:r>
        <w:rPr>
          <w:rFonts w:ascii="Calibri" w:hAnsi="Calibri"/>
          <w:b/>
          <w:color w:val="404040"/>
          <w:sz w:val="21"/>
        </w:rPr>
        <w:t>Static Imports:</w:t>
      </w:r>
      <w:r>
        <w:rPr>
          <w:rFonts w:ascii="Calibri" w:hAnsi="Calibri"/>
          <w:b w:val="0"/>
          <w:color w:val="404040"/>
          <w:sz w:val="21"/>
        </w:rPr>
        <w:t xml:space="preserve"> Used to import static members (methods or variables)</w:t>
      </w:r>
    </w:p>
    <w:p>
      <w:pPr>
        <w:spacing w:before="20" w:after="40"/>
      </w:pPr>
      <w:r>
        <w:rPr>
          <w:rFonts w:ascii="Calibri" w:hAnsi="Calibri"/>
          <w:b w:val="0"/>
          <w:color w:val="404040"/>
          <w:sz w:val="21"/>
        </w:rPr>
        <w:t>of a specific class, allowing you to use them directly by their name</w:t>
      </w:r>
    </w:p>
    <w:p>
      <w:pPr>
        <w:spacing w:before="20" w:after="40"/>
      </w:pPr>
      <w:r>
        <w:rPr>
          <w:rFonts w:ascii="Calibri" w:hAnsi="Calibri"/>
          <w:b w:val="0"/>
          <w:color w:val="404040"/>
          <w:sz w:val="21"/>
        </w:rPr>
        <w:t>(without the class name prefix).</w:t>
      </w:r>
    </w:p>
    <w:p>
      <w:pPr>
        <w:spacing w:before="160" w:after="60"/>
        <w:pBdr>
          <w:left w:val="single" w:sz="8" w:space="6" w:color="C55A11"/>
        </w:pBdr>
      </w:pPr>
      <w:r>
        <w:rPr>
          <w:rFonts w:ascii="Calibri" w:hAnsi="Calibri"/>
          <w:b/>
          <w:color w:val="C55A11"/>
          <w:sz w:val="22"/>
        </w:rPr>
        <w:t>What is a Package in Java?</w:t>
      </w:r>
    </w:p>
    <w:p>
      <w:pPr>
        <w:spacing w:before="20" w:after="40"/>
      </w:pPr>
      <w:r>
        <w:rPr>
          <w:rFonts w:ascii="Calibri" w:hAnsi="Calibri"/>
          <w:b w:val="0"/>
          <w:color w:val="404040"/>
          <w:sz w:val="21"/>
        </w:rPr>
        <w:t>A package in Java is a mechanism for organizing related classes,</w:t>
      </w:r>
    </w:p>
    <w:p>
      <w:pPr>
        <w:spacing w:before="20" w:after="40"/>
      </w:pPr>
      <w:r>
        <w:rPr>
          <w:rFonts w:ascii="Calibri" w:hAnsi="Calibri"/>
          <w:b w:val="0"/>
          <w:color w:val="404040"/>
          <w:sz w:val="21"/>
        </w:rPr>
        <w:t>interfaces, and sub-packages into a single namespace. It helps in:</w:t>
      </w:r>
    </w:p>
    <w:p>
      <w:pPr>
        <w:spacing w:before="20" w:after="40"/>
      </w:pPr>
      <w:r>
        <w:rPr>
          <w:rFonts w:ascii="Calibri" w:hAnsi="Calibri"/>
          <w:b w:val="0"/>
          <w:color w:val="404040"/>
          <w:sz w:val="21"/>
        </w:rPr>
        <w:t>Organizing Code: Grouping related classes together for better structure.</w:t>
      </w:r>
    </w:p>
    <w:p>
      <w:pPr>
        <w:spacing w:before="20" w:after="40"/>
      </w:pPr>
      <w:r>
        <w:rPr>
          <w:rFonts w:ascii="Calibri" w:hAnsi="Calibri"/>
          <w:b/>
          <w:color w:val="404040"/>
          <w:sz w:val="21"/>
        </w:rPr>
        <w:t>Avoiding Naming Conflicts:</w:t>
      </w:r>
      <w:r>
        <w:rPr>
          <w:rFonts w:ascii="Calibri" w:hAnsi="Calibri"/>
          <w:b w:val="0"/>
          <w:color w:val="404040"/>
          <w:sz w:val="21"/>
        </w:rPr>
        <w:t xml:space="preserve"> Preventing class name collisions by</w:t>
      </w:r>
    </w:p>
    <w:p>
      <w:pPr>
        <w:spacing w:before="20" w:after="40"/>
      </w:pPr>
      <w:r>
        <w:rPr>
          <w:rFonts w:ascii="Calibri" w:hAnsi="Calibri"/>
          <w:b w:val="0"/>
          <w:color w:val="404040"/>
          <w:sz w:val="21"/>
        </w:rPr>
        <w:t>providing a unique namespace.</w:t>
      </w:r>
    </w:p>
    <w:p>
      <w:pPr>
        <w:spacing w:before="20" w:after="40"/>
      </w:pPr>
      <w:r>
        <w:rPr>
          <w:rFonts w:ascii="Calibri" w:hAnsi="Calibri"/>
          <w:b w:val="0"/>
          <w:color w:val="404040"/>
          <w:sz w:val="21"/>
        </w:rPr>
        <w:t>Access Control: Providing access control through package-private</w:t>
      </w:r>
    </w:p>
    <w:p>
      <w:pPr>
        <w:spacing w:before="20" w:after="40"/>
      </w:pPr>
      <w:r>
        <w:rPr>
          <w:rFonts w:ascii="Calibri" w:hAnsi="Calibri"/>
          <w:b w:val="0"/>
          <w:color w:val="404040"/>
          <w:sz w:val="21"/>
        </w:rPr>
        <w:t>(default) visibility.</w:t>
      </w:r>
    </w:p>
    <w:p>
      <w:pPr>
        <w:spacing w:before="20" w:after="40"/>
      </w:pPr>
      <w:r>
        <w:rPr>
          <w:rFonts w:ascii="Calibri" w:hAnsi="Calibri"/>
          <w:b w:val="0"/>
          <w:color w:val="404040"/>
          <w:sz w:val="21"/>
        </w:rPr>
        <w:t>Reusability: Making it easier to reuse code across projects.</w:t>
      </w:r>
    </w:p>
    <w:p>
      <w:pPr>
        <w:spacing w:before="20" w:after="40"/>
      </w:pPr>
      <w:r>
        <w:rPr>
          <w:rFonts w:ascii="Calibri" w:hAnsi="Calibri"/>
          <w:b w:val="0"/>
          <w:color w:val="404040"/>
          <w:sz w:val="21"/>
        </w:rPr>
        <w:t>Packages are hierarchical, meaning they can have sub-packages (e.g.,</w:t>
      </w:r>
    </w:p>
    <w:p>
      <w:pPr>
        <w:spacing w:before="20" w:after="40"/>
      </w:pPr>
      <w:r>
        <w:rPr>
          <w:rFonts w:ascii="Calibri" w:hAnsi="Calibri"/>
          <w:b w:val="0"/>
          <w:color w:val="404040"/>
          <w:sz w:val="21"/>
        </w:rPr>
        <w:t>java.util, java.util.concurrent).</w:t>
      </w:r>
    </w:p>
    <w:p>
      <w:pPr>
        <w:spacing w:before="20" w:after="40"/>
      </w:pPr>
      <w:r>
        <w:rPr>
          <w:rFonts w:ascii="Calibri" w:hAnsi="Calibri"/>
          <w:b/>
          <w:color w:val="404040"/>
          <w:sz w:val="21"/>
        </w:rPr>
        <w:t>Syntax of a Package:</w:t>
      </w:r>
      <w:r>
        <w:rPr>
          <w:rFonts w:ascii="Calibri" w:hAnsi="Calibri"/>
          <w:b w:val="0"/>
          <w:color w:val="404040"/>
          <w:sz w:val="21"/>
        </w:rPr>
        <w:t xml:space="preserve"> To declare a package, use the **package</w:t>
      </w:r>
    </w:p>
    <w:p>
      <w:pPr>
        <w:spacing w:before="20" w:after="40"/>
      </w:pPr>
      <w:r>
        <w:rPr>
          <w:rFonts w:ascii="Calibri" w:hAnsi="Calibri"/>
          <w:b w:val="0"/>
          <w:color w:val="404040"/>
          <w:sz w:val="21"/>
        </w:rPr>
        <w:t>keyword** at the top of a Java file:</w:t>
      </w:r>
    </w:p>
    <w:p>
      <w:pPr>
        <w:spacing w:before="20" w:after="40"/>
      </w:pPr>
      <w:r>
        <w:rPr>
          <w:rFonts w:ascii="Calibri" w:hAnsi="Calibri"/>
          <w:b w:val="0"/>
          <w:color w:val="404040"/>
          <w:sz w:val="21"/>
        </w:rPr>
        <w:t>Ex: package com.example.mypackage; (The directory structure must match</w:t>
      </w:r>
    </w:p>
    <w:p>
      <w:pPr>
        <w:spacing w:before="20" w:after="40"/>
      </w:pPr>
      <w:r>
        <w:rPr>
          <w:rFonts w:ascii="Calibri" w:hAnsi="Calibri"/>
          <w:b w:val="0"/>
          <w:color w:val="404040"/>
          <w:sz w:val="21"/>
        </w:rPr>
        <w:t>the package name. For example, the above package should be in the</w:t>
      </w:r>
    </w:p>
    <w:p>
      <w:pPr>
        <w:spacing w:before="20" w:after="40"/>
      </w:pPr>
      <w:r>
        <w:rPr>
          <w:rFonts w:ascii="Calibri" w:hAnsi="Calibri"/>
          <w:b w:val="0"/>
          <w:color w:val="404040"/>
          <w:sz w:val="21"/>
        </w:rPr>
        <w:t>folder: com/example/mypackage/)</w:t>
      </w:r>
    </w:p>
    <w:p>
      <w:pPr>
        <w:spacing w:before="160" w:after="60"/>
        <w:pBdr>
          <w:left w:val="single" w:sz="8" w:space="6" w:color="C55A11"/>
        </w:pBdr>
      </w:pPr>
      <w:r>
        <w:rPr>
          <w:rFonts w:ascii="Calibri" w:hAnsi="Calibri"/>
          <w:b/>
          <w:color w:val="C55A11"/>
          <w:sz w:val="22"/>
        </w:rPr>
        <w:t>[Types of Packages :]{.underline}</w:t>
      </w:r>
    </w:p>
    <w:p>
      <w:pPr>
        <w:spacing w:before="20" w:after="40"/>
      </w:pPr>
      <w:r>
        <w:rPr>
          <w:rFonts w:ascii="Calibri" w:hAnsi="Calibri"/>
          <w:b w:val="0"/>
          <w:color w:val="404040"/>
          <w:sz w:val="21"/>
        </w:rPr>
        <w:t>Built-in Packages: Predefined packages provided by Java (e.g.,</w:t>
      </w:r>
    </w:p>
    <w:p>
      <w:pPr>
        <w:spacing w:before="20" w:after="40"/>
      </w:pPr>
      <w:r>
        <w:rPr>
          <w:rFonts w:ascii="Calibri" w:hAnsi="Calibri"/>
          <w:b w:val="0"/>
          <w:color w:val="404040"/>
          <w:sz w:val="21"/>
        </w:rPr>
        <w:t>java.lang, java.util, java.io).</w:t>
      </w:r>
    </w:p>
    <w:p>
      <w:pPr>
        <w:spacing w:before="20" w:after="40"/>
      </w:pPr>
      <w:r>
        <w:rPr>
          <w:rFonts w:ascii="Calibri" w:hAnsi="Calibri"/>
          <w:b w:val="0"/>
          <w:color w:val="404040"/>
          <w:sz w:val="21"/>
        </w:rPr>
        <w:t>User-defined Packages: Packages created by developers to organize their</w:t>
      </w:r>
    </w:p>
    <w:p>
      <w:pPr>
        <w:spacing w:before="20" w:after="40"/>
      </w:pPr>
      <w:r>
        <w:rPr>
          <w:rFonts w:ascii="Calibri" w:hAnsi="Calibri"/>
          <w:b w:val="0"/>
          <w:color w:val="404040"/>
          <w:sz w:val="21"/>
        </w:rPr>
        <w:t>own code.</w:t>
      </w:r>
    </w:p>
    <w:p>
      <w:pPr>
        <w:spacing w:before="120" w:after="40"/>
      </w:pPr>
      <w:r>
        <w:rPr>
          <w:rFonts w:ascii="Calibri" w:hAnsi="Calibri"/>
          <w:b/>
          <w:color w:val="00695C"/>
          <w:sz w:val="21"/>
        </w:rPr>
        <w:t>▸ [Here are some commonly used built-in packages in Java:]{.underline}</w:t>
      </w:r>
    </w:p>
    <w:p>
      <w:pPr>
        <w:spacing w:before="20" w:after="40"/>
      </w:pPr>
      <w:r>
        <w:rPr>
          <w:rFonts w:ascii="Calibri" w:hAnsi="Calibri"/>
          <w:b w:val="0"/>
          <w:color w:val="404040"/>
          <w:sz w:val="21"/>
        </w:rPr>
        <w:t xml:space="preserve">1.  </w:t>
      </w:r>
      <w:r>
        <w:rPr>
          <w:rFonts w:ascii="Calibri" w:hAnsi="Calibri"/>
          <w:b/>
          <w:color w:val="404040"/>
          <w:sz w:val="21"/>
        </w:rPr>
        <w:t>java.lang:</w:t>
      </w:r>
      <w:r>
        <w:rPr>
          <w:rFonts w:ascii="Calibri" w:hAnsi="Calibri"/>
          <w:b w:val="0"/>
          <w:color w:val="404040"/>
          <w:sz w:val="21"/>
        </w:rPr>
        <w:t xml:space="preserve"> Provides fundamental classes and interfaces for the</w:t>
      </w:r>
    </w:p>
    <w:p>
      <w:pPr>
        <w:spacing w:before="20" w:after="40"/>
      </w:pPr>
      <w:r>
        <w:rPr>
          <w:rFonts w:ascii="Calibri" w:hAnsi="Calibri"/>
          <w:b w:val="0"/>
          <w:color w:val="404040"/>
          <w:sz w:val="21"/>
        </w:rPr>
        <w:t>Java language. Automatically Imported. No need to explicitly import</w:t>
      </w:r>
    </w:p>
    <w:p>
      <w:pPr>
        <w:spacing w:before="20" w:after="40"/>
      </w:pPr>
      <w:r>
        <w:rPr>
          <w:rFonts w:ascii="Calibri" w:hAnsi="Calibri"/>
          <w:b w:val="0"/>
          <w:color w:val="404040"/>
          <w:sz w:val="21"/>
        </w:rPr>
        <w:t>this package.</w:t>
      </w:r>
    </w:p>
    <w:p>
      <w:pPr>
        <w:spacing w:before="20" w:after="40"/>
      </w:pPr>
      <w:r>
        <w:rPr>
          <w:rFonts w:ascii="Calibri" w:hAnsi="Calibri"/>
          <w:b w:val="0"/>
          <w:color w:val="404040"/>
          <w:sz w:val="21"/>
        </w:rPr>
        <w:t>Examples of Classes: String: For string manipulation.</w:t>
      </w:r>
    </w:p>
    <w:p>
      <w:pPr>
        <w:spacing w:before="20" w:after="40"/>
      </w:pPr>
      <w:r>
        <w:rPr>
          <w:rFonts w:ascii="Calibri" w:hAnsi="Calibri"/>
          <w:b w:val="0"/>
          <w:color w:val="404040"/>
          <w:sz w:val="21"/>
        </w:rPr>
        <w:t>System: For system-level operations (e.g., System.out.println).</w:t>
      </w:r>
    </w:p>
    <w:p>
      <w:pPr>
        <w:spacing w:before="20" w:after="40"/>
      </w:pPr>
      <w:r>
        <w:rPr>
          <w:rFonts w:ascii="Calibri" w:hAnsi="Calibri"/>
          <w:b w:val="0"/>
          <w:color w:val="404040"/>
          <w:sz w:val="21"/>
        </w:rPr>
        <w:t>&gt; Math: For mathematical operations (e.g., Math.sqrt, Math.PI).</w:t>
      </w:r>
    </w:p>
    <w:p>
      <w:pPr>
        <w:spacing w:before="20" w:after="40"/>
      </w:pPr>
      <w:r>
        <w:rPr>
          <w:rFonts w:ascii="Calibri" w:hAnsi="Calibri"/>
          <w:b/>
          <w:color w:val="404040"/>
          <w:sz w:val="21"/>
        </w:rPr>
        <w:t>2. java.util:</w:t>
      </w:r>
      <w:r>
        <w:rPr>
          <w:rFonts w:ascii="Calibri" w:hAnsi="Calibri"/>
          <w:b w:val="0"/>
          <w:color w:val="404040"/>
          <w:sz w:val="21"/>
        </w:rPr>
        <w:t xml:space="preserve"> Contains utility classes and data structures.</w:t>
      </w:r>
    </w:p>
    <w:p>
      <w:pPr>
        <w:spacing w:before="20" w:after="40"/>
      </w:pPr>
      <w:r>
        <w:rPr>
          <w:rFonts w:ascii="Calibri" w:hAnsi="Calibri"/>
          <w:b w:val="0"/>
          <w:color w:val="404040"/>
          <w:sz w:val="21"/>
        </w:rPr>
        <w:t>Examples of Classes: ArrayList: A resizable array implementation.</w:t>
      </w:r>
    </w:p>
    <w:p>
      <w:pPr>
        <w:spacing w:before="20" w:after="40"/>
      </w:pPr>
      <w:r>
        <w:rPr>
          <w:rFonts w:ascii="Calibri" w:hAnsi="Calibri"/>
          <w:b w:val="0"/>
          <w:color w:val="404040"/>
          <w:sz w:val="21"/>
        </w:rPr>
        <w:t>HashMap: A key-value pair collection.</w:t>
      </w:r>
    </w:p>
    <w:p>
      <w:pPr>
        <w:spacing w:before="20" w:after="40"/>
      </w:pPr>
      <w:r>
        <w:rPr>
          <w:rFonts w:ascii="Calibri" w:hAnsi="Calibri"/>
          <w:b w:val="0"/>
          <w:color w:val="404040"/>
          <w:sz w:val="21"/>
        </w:rPr>
        <w:t>&gt; Scanner: For reading user input.</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Date: For date and time operations.</w:t>
      </w:r>
    </w:p>
    <w:p>
      <w:pPr>
        <w:spacing w:before="20" w:after="40"/>
      </w:pPr>
      <w:r>
        <w:rPr>
          <w:rFonts w:ascii="Calibri" w:hAnsi="Calibri"/>
          <w:b/>
          <w:color w:val="404040"/>
          <w:sz w:val="21"/>
        </w:rPr>
        <w:t>3. java.io:</w:t>
      </w:r>
      <w:r>
        <w:rPr>
          <w:rFonts w:ascii="Calibri" w:hAnsi="Calibri"/>
          <w:b w:val="0"/>
          <w:color w:val="404040"/>
          <w:sz w:val="21"/>
        </w:rPr>
        <w:t xml:space="preserve"> Provides classes for input and output operations.</w:t>
      </w:r>
    </w:p>
    <w:p>
      <w:pPr>
        <w:spacing w:before="20" w:after="40"/>
      </w:pPr>
      <w:r>
        <w:rPr>
          <w:rFonts w:ascii="Calibri" w:hAnsi="Calibri"/>
          <w:b w:val="0"/>
          <w:color w:val="404040"/>
          <w:sz w:val="21"/>
        </w:rPr>
        <w:t>Examples of Classes: File: Represents a file or directory.</w:t>
      </w:r>
    </w:p>
    <w:p>
      <w:pPr>
        <w:spacing w:before="20" w:after="40"/>
      </w:pPr>
      <w:r>
        <w:rPr>
          <w:rFonts w:ascii="Calibri" w:hAnsi="Calibri"/>
          <w:b w:val="0"/>
          <w:color w:val="404040"/>
          <w:sz w:val="21"/>
        </w:rPr>
        <w:t>&gt; FileReader: Reads text from files.</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FileWriter: Writes text to files.</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BufferedReader: Reads text efficiently.</w:t>
      </w:r>
    </w:p>
    <w:p>
      <w:pPr>
        <w:spacing w:before="20" w:after="40"/>
      </w:pPr>
      <w:r>
        <w:rPr>
          <w:rFonts w:ascii="Calibri" w:hAnsi="Calibri"/>
          <w:b/>
          <w:color w:val="404040"/>
          <w:sz w:val="21"/>
        </w:rPr>
        <w:t>4. java.sql:</w:t>
      </w:r>
      <w:r>
        <w:rPr>
          <w:rFonts w:ascii="Calibri" w:hAnsi="Calibri"/>
          <w:b w:val="0"/>
          <w:color w:val="404040"/>
          <w:sz w:val="21"/>
        </w:rPr>
        <w:t xml:space="preserve"> Provides classes for database connectivity and</w:t>
      </w:r>
    </w:p>
    <w:p>
      <w:pPr>
        <w:spacing w:before="20" w:after="40"/>
      </w:pPr>
      <w:r>
        <w:rPr>
          <w:rFonts w:ascii="Calibri" w:hAnsi="Calibri"/>
          <w:b w:val="0"/>
          <w:color w:val="404040"/>
          <w:sz w:val="21"/>
        </w:rPr>
        <w:t>operations.</w:t>
      </w:r>
    </w:p>
    <w:p>
      <w:pPr>
        <w:spacing w:before="20" w:after="40"/>
      </w:pPr>
      <w:r>
        <w:rPr>
          <w:rFonts w:ascii="Calibri" w:hAnsi="Calibri"/>
          <w:b w:val="0"/>
          <w:color w:val="404040"/>
          <w:sz w:val="21"/>
        </w:rPr>
        <w:t>Examples of Classes: Connection: Represents a connection to a database.</w:t>
      </w:r>
    </w:p>
    <w:p>
      <w:pPr>
        <w:spacing w:before="20" w:after="40"/>
      </w:pPr>
      <w:r>
        <w:rPr>
          <w:rFonts w:ascii="Calibri" w:hAnsi="Calibri"/>
          <w:b w:val="0"/>
          <w:color w:val="404040"/>
          <w:sz w:val="21"/>
        </w:rPr>
        <w:t>&gt; Statement: Executes SQL queries.</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ResultSet: Holds the results of a database query.</w:t>
      </w:r>
    </w:p>
    <w:p>
      <w:pPr>
        <w:spacing w:before="20" w:after="40"/>
        <w:ind w:left="320" w:hanging="280"/>
      </w:pPr>
      <w:r>
        <w:rPr>
          <w:rFonts w:ascii="Calibri" w:hAnsi="Calibri"/>
          <w:b/>
          <w:color w:val="2E75B6"/>
          <w:sz w:val="20"/>
        </w:rPr>
        <w:t xml:space="preserve">→  </w:t>
      </w:r>
      <w:r>
        <w:rPr>
          <w:rFonts w:ascii="Calibri" w:hAnsi="Calibri"/>
          <w:b w:val="0"/>
          <w:color w:val="404040"/>
          <w:sz w:val="21"/>
        </w:rPr>
        <w:t>Java has well-established naming conventions for packages, designed to ensure uniqueness and avoid conflicts.</w:t>
      </w:r>
    </w:p>
    <w:p>
      <w:pPr>
        <w:spacing w:before="20" w:after="40"/>
      </w:pPr>
      <w:r>
        <w:rPr>
          <w:rFonts w:ascii="Calibri" w:hAnsi="Calibri"/>
          <w:b w:val="0"/>
          <w:color w:val="404040"/>
          <w:sz w:val="21"/>
        </w:rPr>
        <w:t>[Here's a breakdown:  ]</w:t>
      </w:r>
    </w:p>
    <w:p>
      <w:pPr>
        <w:spacing w:before="20" w:after="40"/>
      </w:pPr>
      <w:r>
        <w:rPr>
          <w:rFonts w:ascii="Calibri" w:hAnsi="Calibri"/>
          <w:b/>
          <w:color w:val="404040"/>
          <w:sz w:val="21"/>
        </w:rPr>
        <w:t>Reverse Domain Name Notation:</w:t>
      </w:r>
      <w:r>
        <w:rPr>
          <w:rFonts w:ascii="Calibri" w:hAnsi="Calibri"/>
          <w:b w:val="0"/>
          <w:color w:val="404040"/>
          <w:sz w:val="21"/>
        </w:rPr>
        <w:t xml:space="preserve"> The most common and recommended</w:t>
      </w:r>
    </w:p>
    <w:p>
      <w:pPr>
        <w:spacing w:before="20" w:after="40"/>
      </w:pPr>
      <w:r>
        <w:rPr>
          <w:rFonts w:ascii="Calibri" w:hAnsi="Calibri"/>
          <w:b w:val="0"/>
          <w:color w:val="404040"/>
          <w:sz w:val="21"/>
        </w:rPr>
        <w:t>convention is to use a reversed domain name as the base package name.</w:t>
      </w:r>
    </w:p>
    <w:p>
      <w:pPr>
        <w:spacing w:before="20" w:after="40"/>
      </w:pPr>
      <w:r>
        <w:rPr>
          <w:rFonts w:ascii="Calibri" w:hAnsi="Calibri"/>
          <w:b w:val="0"/>
          <w:color w:val="404040"/>
          <w:sz w:val="21"/>
        </w:rPr>
        <w:t>For example, if your company's domain is example.com, your packages</w:t>
      </w:r>
    </w:p>
    <w:p>
      <w:pPr>
        <w:spacing w:before="20" w:after="40"/>
      </w:pPr>
      <w:r>
        <w:rPr>
          <w:rFonts w:ascii="Calibri" w:hAnsi="Calibri"/>
          <w:b w:val="0"/>
          <w:color w:val="404040"/>
          <w:sz w:val="21"/>
        </w:rPr>
        <w:t>would typically start with com.example. This helps to ensure global</w:t>
      </w:r>
    </w:p>
    <w:p>
      <w:pPr>
        <w:spacing w:before="20" w:after="40"/>
      </w:pPr>
      <w:r>
        <w:rPr>
          <w:rFonts w:ascii="Calibri" w:hAnsi="Calibri"/>
          <w:b w:val="0"/>
          <w:color w:val="404040"/>
          <w:sz w:val="21"/>
        </w:rPr>
        <w:t>uniqueness because domain names are themselves unique.</w:t>
      </w:r>
    </w:p>
    <w:p>
      <w:pPr>
        <w:spacing w:before="20" w:after="40"/>
      </w:pPr>
      <w:r>
        <w:rPr>
          <w:rFonts w:ascii="Calibri" w:hAnsi="Calibri"/>
          <w:b w:val="0"/>
          <w:color w:val="404040"/>
          <w:sz w:val="21"/>
        </w:rPr>
        <w:t>Further Subpackages: Within the base package, you can create subpackages</w:t>
      </w:r>
    </w:p>
    <w:p>
      <w:pPr>
        <w:spacing w:before="20" w:after="40"/>
      </w:pPr>
      <w:r>
        <w:rPr>
          <w:rFonts w:ascii="Calibri" w:hAnsi="Calibri"/>
          <w:b w:val="0"/>
          <w:color w:val="404040"/>
          <w:sz w:val="21"/>
        </w:rPr>
        <w:t>to organize your code further. These subpackage names should be</w:t>
      </w:r>
    </w:p>
    <w:p>
      <w:pPr>
        <w:spacing w:before="20" w:after="40"/>
      </w:pPr>
      <w:r>
        <w:rPr>
          <w:rFonts w:ascii="Calibri" w:hAnsi="Calibri"/>
          <w:b w:val="0"/>
          <w:color w:val="404040"/>
          <w:sz w:val="21"/>
        </w:rPr>
        <w:t>descriptive and reflect the purpose of the code within them. For</w:t>
      </w:r>
    </w:p>
    <w:p>
      <w:pPr>
        <w:spacing w:before="20" w:after="40"/>
      </w:pPr>
      <w:r>
        <w:rPr>
          <w:rFonts w:ascii="Calibri" w:hAnsi="Calibri"/>
          <w:b w:val="0"/>
          <w:color w:val="404040"/>
          <w:sz w:val="21"/>
        </w:rPr>
        <w:t>example, com.example.myapp.model, com.example.myapp.ui,</w:t>
      </w:r>
    </w:p>
    <w:p>
      <w:pPr>
        <w:spacing w:before="20" w:after="40"/>
      </w:pPr>
      <w:r>
        <w:rPr>
          <w:rFonts w:ascii="Calibri" w:hAnsi="Calibri"/>
          <w:b w:val="0"/>
          <w:color w:val="404040"/>
          <w:sz w:val="21"/>
        </w:rPr>
        <w:t>com.example.myapp.util.</w:t>
      </w:r>
    </w:p>
    <w:p>
      <w:pPr>
        <w:spacing w:before="20" w:after="40"/>
      </w:pPr>
      <w:r>
        <w:rPr>
          <w:rFonts w:ascii="Calibri" w:hAnsi="Calibri"/>
          <w:b w:val="0"/>
          <w:color w:val="404040"/>
          <w:sz w:val="21"/>
        </w:rPr>
        <w:t>( Package names should be all lowercase. This is a strong convention.</w:t>
      </w:r>
    </w:p>
    <w:p>
      <w:pPr>
        <w:spacing w:before="20" w:after="40"/>
      </w:pPr>
      <w:r>
        <w:rPr>
          <w:rFonts w:ascii="Calibri" w:hAnsi="Calibri"/>
          <w:b w:val="0"/>
          <w:color w:val="404040"/>
          <w:sz w:val="21"/>
        </w:rPr>
        <w:t>Underscores are generally discouraged in package names. Package names</w:t>
      </w:r>
    </w:p>
    <w:p>
      <w:pPr>
        <w:spacing w:before="20" w:after="40"/>
      </w:pPr>
      <w:r>
        <w:rPr>
          <w:rFonts w:ascii="Calibri" w:hAnsi="Calibri"/>
          <w:b w:val="0"/>
          <w:color w:val="404040"/>
          <w:sz w:val="21"/>
        </w:rPr>
        <w:t>should be as descriptive as possible, giving a clear indication of the</w:t>
      </w:r>
    </w:p>
    <w:p>
      <w:pPr>
        <w:spacing w:before="20" w:after="40"/>
      </w:pPr>
      <w:r>
        <w:rPr>
          <w:rFonts w:ascii="Calibri" w:hAnsi="Calibri"/>
          <w:b w:val="0"/>
          <w:color w:val="404040"/>
          <w:sz w:val="21"/>
        </w:rPr>
        <w:t>code they contain )</w:t>
      </w:r>
    </w:p>
    <w:p>
      <w:pPr>
        <w:spacing w:before="20" w:after="40"/>
        <w:ind w:left="320" w:hanging="280"/>
      </w:pPr>
      <w:r>
        <w:rPr>
          <w:rFonts w:ascii="Calibri" w:hAnsi="Calibri"/>
          <w:b/>
          <w:color w:val="2E75B6"/>
          <w:sz w:val="20"/>
        </w:rPr>
        <w:t xml:space="preserve">→  </w:t>
      </w:r>
      <w:r>
        <w:rPr>
          <w:rFonts w:ascii="Calibri" w:hAnsi="Calibri"/>
          <w:b w:val="0"/>
          <w:color w:val="404040"/>
          <w:sz w:val="21"/>
        </w:rPr>
        <w:t>When you specify a package in a Java program, you must compile it using the -d option to ensure that the .class file is placed in the correct package structure within the current working directory.</w:t>
      </w:r>
    </w:p>
    <w:p>
      <w:pPr>
        <w:spacing w:before="20" w:after="40"/>
      </w:pPr>
      <w:r>
        <w:rPr>
          <w:rFonts w:ascii="Calibri" w:hAnsi="Calibri"/>
          <w:b w:val="0"/>
          <w:color w:val="404040"/>
          <w:sz w:val="21"/>
        </w:rPr>
        <w:t xml:space="preserve">Compilation Command: </w:t>
      </w:r>
      <w:r>
        <w:rPr>
          <w:rFonts w:ascii="Calibri" w:hAnsi="Calibri"/>
          <w:b/>
          <w:color w:val="404040"/>
          <w:sz w:val="21"/>
        </w:rPr>
        <w:t>javac -d . FileName.java</w:t>
      </w:r>
    </w:p>
    <w:p>
      <w:pPr>
        <w:spacing w:before="20" w:after="40"/>
      </w:pPr>
      <w:r>
        <w:rPr>
          <w:rFonts w:ascii="Calibri" w:hAnsi="Calibri"/>
          <w:b/>
          <w:color w:val="404040"/>
          <w:sz w:val="21"/>
        </w:rPr>
        <w:t>-d . →</w:t>
      </w:r>
      <w:r>
        <w:rPr>
          <w:rFonts w:ascii="Calibri" w:hAnsi="Calibri"/>
          <w:b w:val="0"/>
          <w:color w:val="404040"/>
          <w:sz w:val="21"/>
        </w:rPr>
        <w:t xml:space="preserve"> Places the compiled .class file inside the correct package</w:t>
      </w:r>
    </w:p>
    <w:p>
      <w:pPr>
        <w:spacing w:before="20" w:after="40"/>
      </w:pPr>
      <w:r>
        <w:rPr>
          <w:rFonts w:ascii="Calibri" w:hAnsi="Calibri"/>
          <w:b w:val="0"/>
          <w:color w:val="404040"/>
          <w:sz w:val="21"/>
        </w:rPr>
        <w:t>folder in the current directory (.)</w:t>
      </w:r>
    </w:p>
    <w:p>
      <w:pPr>
        <w:spacing w:before="160" w:after="60"/>
        <w:pBdr>
          <w:left w:val="single" w:sz="8" w:space="6" w:color="C55A11"/>
        </w:pBdr>
      </w:pPr>
      <w:r>
        <w:rPr>
          <w:rFonts w:ascii="Calibri" w:hAnsi="Calibri"/>
          <w:b/>
          <w:color w:val="C55A11"/>
          <w:sz w:val="22"/>
        </w:rPr>
        <w:t>[Example: Java File: Test.java]{.underline}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package com.example;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Package!");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Compilation: javac -d . Test.java</w:t>
      </w:r>
    </w:p>
    <w:p>
      <w:pPr>
        <w:spacing w:before="20" w:after="40"/>
      </w:pPr>
      <w:r>
        <w:rPr>
          <w:rFonts w:ascii="Calibri" w:hAnsi="Calibri"/>
          <w:b w:val="0"/>
          <w:color w:val="404040"/>
          <w:sz w:val="21"/>
        </w:rPr>
        <w:t>Generated Folder Structure: ./com/example/Test.class</w:t>
      </w:r>
    </w:p>
    <w:p>
      <w:pPr>
        <w:spacing w:before="20" w:after="40"/>
      </w:pPr>
      <w:r>
        <w:rPr>
          <w:rFonts w:ascii="Calibri" w:hAnsi="Calibri"/>
          <w:b w:val="0"/>
          <w:color w:val="404040"/>
          <w:sz w:val="21"/>
        </w:rPr>
        <w:t>(</w:t>
      </w:r>
      <w:r>
        <w:rPr>
          <w:rFonts w:ascii="Calibri" w:hAnsi="Calibri"/>
          <w:b/>
          <w:color w:val="404040"/>
          <w:sz w:val="21"/>
        </w:rPr>
        <w:t>Key Takeaway: -d .</w:t>
      </w:r>
      <w:r>
        <w:rPr>
          <w:rFonts w:ascii="Calibri" w:hAnsi="Calibri"/>
          <w:b w:val="0"/>
          <w:color w:val="404040"/>
          <w:sz w:val="21"/>
        </w:rPr>
        <w:t xml:space="preserve"> ensures proper package structure. The .class</w:t>
      </w:r>
    </w:p>
    <w:p>
      <w:pPr>
        <w:spacing w:before="20" w:after="40"/>
      </w:pPr>
      <w:r>
        <w:rPr>
          <w:rFonts w:ascii="Calibri" w:hAnsi="Calibri"/>
          <w:b w:val="0"/>
          <w:color w:val="404040"/>
          <w:sz w:val="21"/>
        </w:rPr>
        <w:t>file is placed inside the corresponding package directory. **Run the</w:t>
      </w:r>
    </w:p>
    <w:p>
      <w:pPr>
        <w:spacing w:before="20" w:after="40"/>
      </w:pPr>
      <w:r>
        <w:rPr>
          <w:rFonts w:ascii="Calibri" w:hAnsi="Calibri"/>
          <w:b w:val="0"/>
          <w:color w:val="404040"/>
          <w:sz w:val="21"/>
        </w:rPr>
        <w:t>program using java com.example.Test** So, while you can organize your</w:t>
      </w:r>
    </w:p>
    <w:p>
      <w:pPr>
        <w:spacing w:before="20" w:after="40"/>
      </w:pPr>
      <w:r>
        <w:rPr>
          <w:rFonts w:ascii="Calibri" w:hAnsi="Calibri"/>
          <w:b w:val="0"/>
          <w:color w:val="404040"/>
          <w:sz w:val="21"/>
        </w:rPr>
        <w:t>.class files using -d during compilation, you must use the fully</w:t>
      </w:r>
    </w:p>
    <w:p>
      <w:pPr>
        <w:spacing w:before="20" w:after="40"/>
      </w:pPr>
      <w:r>
        <w:rPr>
          <w:rFonts w:ascii="Calibri" w:hAnsi="Calibri"/>
          <w:b w:val="0"/>
          <w:color w:val="404040"/>
          <w:sz w:val="21"/>
        </w:rPr>
        <w:t>qualified name during execution so that the JVM can locate the correct</w:t>
      </w:r>
    </w:p>
    <w:p>
      <w:pPr>
        <w:spacing w:before="20" w:after="40"/>
      </w:pPr>
      <w:r>
        <w:rPr>
          <w:rFonts w:ascii="Calibri" w:hAnsi="Calibri"/>
          <w:b w:val="0"/>
          <w:color w:val="404040"/>
          <w:sz w:val="21"/>
        </w:rPr>
        <w:t>class)</w:t>
      </w:r>
    </w:p>
    <w:p>
      <w:pPr>
        <w:spacing w:before="20" w:after="40"/>
        <w:ind w:left="320" w:hanging="280"/>
      </w:pPr>
      <w:r>
        <w:rPr>
          <w:rFonts w:ascii="Calibri" w:hAnsi="Calibri"/>
          <w:b/>
          <w:color w:val="2E75B6"/>
          <w:sz w:val="20"/>
        </w:rPr>
        <w:t xml:space="preserve">→  </w:t>
      </w:r>
      <w:r>
        <w:rPr>
          <w:rFonts w:ascii="Calibri" w:hAnsi="Calibri"/>
          <w:b w:val="0"/>
          <w:color w:val="404040"/>
          <w:sz w:val="21"/>
        </w:rPr>
        <w:t>If the specified package structure does not exist, the command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javac -d . FileName.java automatically creates the required directory</w:t>
            </w:r>
          </w:p>
        </w:tc>
      </w:tr>
    </w:tbl>
    <w:p>
      <w:pPr>
        <w:spacing w:before="0" w:after="60"/>
      </w:pPr>
    </w:p>
    <w:p>
      <w:pPr>
        <w:spacing w:before="20" w:after="40"/>
      </w:pPr>
      <w:r>
        <w:rPr>
          <w:rFonts w:ascii="Calibri" w:hAnsi="Calibri"/>
          <w:b w:val="0"/>
          <w:color w:val="404040"/>
          <w:sz w:val="21"/>
        </w:rPr>
        <w:t xml:space="preserve">structure and places the .class file inside it. You can replace </w:t>
      </w:r>
      <w:r>
        <w:rPr>
          <w:rFonts w:ascii="Calibri" w:hAnsi="Calibri"/>
          <w:b/>
          <w:color w:val="404040"/>
          <w:sz w:val="21"/>
        </w:rPr>
        <w:t>.</w:t>
      </w:r>
    </w:p>
    <w:p>
      <w:pPr>
        <w:spacing w:before="20" w:after="40"/>
      </w:pPr>
      <w:r>
        <w:rPr>
          <w:rFonts w:ascii="Calibri" w:hAnsi="Calibri"/>
          <w:b w:val="0"/>
          <w:color w:val="404040"/>
          <w:sz w:val="21"/>
        </w:rPr>
        <w:t>with any valid directory path. If the directory doesn't exist, javac</w:t>
      </w:r>
    </w:p>
    <w:p>
      <w:pPr>
        <w:spacing w:before="20" w:after="40"/>
      </w:pPr>
      <w:r>
        <w:rPr>
          <w:rFonts w:ascii="Calibri" w:hAnsi="Calibri"/>
          <w:b w:val="0"/>
          <w:color w:val="404040"/>
          <w:sz w:val="21"/>
        </w:rPr>
        <w:t>will create it (and any necessary parent directories). **For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javac -d bin Test.java** Compiles Test.java and places the Test.class</w:t>
            </w:r>
          </w:p>
        </w:tc>
      </w:tr>
    </w:tbl>
    <w:p>
      <w:pPr>
        <w:spacing w:before="0" w:after="60"/>
      </w:pPr>
    </w:p>
    <w:p>
      <w:pPr>
        <w:spacing w:before="20" w:after="40"/>
      </w:pPr>
      <w:r>
        <w:rPr>
          <w:rFonts w:ascii="Calibri" w:hAnsi="Calibri"/>
          <w:b w:val="0"/>
          <w:color w:val="404040"/>
          <w:sz w:val="21"/>
        </w:rPr>
        <w:t>file in a directory named bin (which will be created if it doesn't</w:t>
      </w:r>
    </w:p>
    <w:p>
      <w:pPr>
        <w:spacing w:before="20" w:after="40"/>
      </w:pPr>
      <w:r>
        <w:rPr>
          <w:rFonts w:ascii="Calibri" w:hAnsi="Calibri"/>
          <w:b w:val="0"/>
          <w:color w:val="404040"/>
          <w:sz w:val="21"/>
        </w:rPr>
        <w:t>exist in the current directory)</w:t>
      </w:r>
    </w:p>
    <w:p>
      <w:pPr>
        <w:spacing w:before="20" w:after="40"/>
        <w:ind w:left="320" w:hanging="280"/>
      </w:pPr>
      <w:r>
        <w:rPr>
          <w:rFonts w:ascii="Calibri" w:hAnsi="Calibri"/>
          <w:b/>
          <w:color w:val="2E75B6"/>
          <w:sz w:val="20"/>
        </w:rPr>
        <w:t xml:space="preserve">→  </w:t>
      </w:r>
      <w:r>
        <w:rPr>
          <w:rFonts w:ascii="Calibri" w:hAnsi="Calibri"/>
          <w:b w:val="0"/>
          <w:color w:val="404040"/>
          <w:sz w:val="21"/>
        </w:rPr>
        <w:t>The javac -d command can create folders (directories) but not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drive letters (e.g., C:, D:, E:). If you specify a non-existent</w:t>
            </w:r>
          </w:p>
        </w:tc>
      </w:tr>
    </w:tbl>
    <w:p>
      <w:pPr>
        <w:spacing w:before="0" w:after="60"/>
      </w:pPr>
    </w:p>
    <w:p>
      <w:pPr>
        <w:spacing w:before="20" w:after="40"/>
      </w:pPr>
      <w:r>
        <w:rPr>
          <w:rFonts w:ascii="Calibri" w:hAnsi="Calibri"/>
          <w:b w:val="0"/>
          <w:color w:val="404040"/>
          <w:sz w:val="21"/>
        </w:rPr>
        <w:t>drive like Z: (which does not exist), you will get a Compilation Error</w:t>
      </w:r>
    </w:p>
    <w:p>
      <w:pPr>
        <w:spacing w:before="20" w:after="40"/>
      </w:pPr>
      <w:r>
        <w:rPr>
          <w:rFonts w:ascii="Calibri" w:hAnsi="Calibri"/>
          <w:b w:val="0"/>
          <w:color w:val="404040"/>
          <w:sz w:val="21"/>
        </w:rPr>
        <w:t>(CE) because javac cannot create a new drive.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Invalid Usage (Drive Does Not Exist): javac -d Z: Test.java // If Z: is</w:t>
            </w:r>
          </w:p>
        </w:tc>
      </w:tr>
    </w:tbl>
    <w:p>
      <w:pPr>
        <w:spacing w:before="0" w:after="60"/>
      </w:pPr>
    </w:p>
    <w:p>
      <w:pPr>
        <w:spacing w:before="20" w:after="40"/>
      </w:pPr>
      <w:r>
        <w:rPr>
          <w:rFonts w:ascii="Calibri" w:hAnsi="Calibri"/>
          <w:b w:val="0"/>
          <w:color w:val="404040"/>
          <w:sz w:val="21"/>
        </w:rPr>
        <w:t>not a valid drive, you get a compilation error. (</w:t>
      </w:r>
      <w:r>
        <w:rPr>
          <w:rFonts w:ascii="Calibri" w:hAnsi="Calibri"/>
          <w:b/>
          <w:color w:val="404040"/>
          <w:sz w:val="21"/>
        </w:rPr>
        <w:t>Key Takeaways: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javac -d can create directories but not drives. The specified path must</w:t>
            </w:r>
          </w:p>
        </w:tc>
      </w:tr>
    </w:tbl>
    <w:p>
      <w:pPr>
        <w:spacing w:before="0" w:after="60"/>
      </w:pPr>
    </w:p>
    <w:p>
      <w:pPr>
        <w:spacing w:before="20" w:after="40"/>
      </w:pPr>
      <w:r>
        <w:rPr>
          <w:rFonts w:ascii="Calibri" w:hAnsi="Calibri"/>
          <w:b w:val="0"/>
          <w:color w:val="404040"/>
          <w:sz w:val="21"/>
        </w:rPr>
        <w:t>exist up to the drive level (e.g., C: must</w:t>
      </w:r>
    </w:p>
    <w:p>
      <w:pPr>
        <w:spacing w:before="20" w:after="40"/>
      </w:pPr>
      <w:r>
        <w:rPr>
          <w:rFonts w:ascii="Calibri" w:hAnsi="Calibri"/>
          <w:b w:val="0"/>
          <w:color w:val="404040"/>
          <w:sz w:val="21"/>
        </w:rPr>
        <w:t>exist))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a Java source file (.java file), you can have </w:t>
      </w:r>
      <w:r>
        <w:rPr>
          <w:rFonts w:ascii="Calibri" w:hAnsi="Calibri"/>
          <w:b/>
          <w:color w:val="404040"/>
          <w:sz w:val="21"/>
        </w:rPr>
        <w:t>at most one package</w:t>
      </w:r>
      <w:r>
        <w:rPr>
          <w:rFonts w:ascii="Calibri" w:hAnsi="Calibri"/>
          <w:b w:val="0"/>
          <w:color w:val="404040"/>
          <w:sz w:val="21"/>
        </w:rPr>
        <w:t xml:space="preserve"> declaration. The package declaration, if present, must be the very first non-comment and non-whitespace line in the file. It specifies the package to which the class or interface defined in that file belongs.</w:t>
      </w:r>
    </w:p>
    <w:p>
      <w:pPr>
        <w:spacing w:before="20" w:after="40"/>
      </w:pPr>
      <w:r>
        <w:rPr>
          <w:rFonts w:ascii="Calibri" w:hAnsi="Calibri"/>
          <w:b w:val="0"/>
          <w:color w:val="404040"/>
          <w:sz w:val="21"/>
        </w:rPr>
        <w:t>**The order of statements in a Java source file is important and follows</w:t>
      </w:r>
    </w:p>
    <w:p>
      <w:pPr>
        <w:spacing w:before="20" w:after="40"/>
      </w:pPr>
      <w:r>
        <w:rPr>
          <w:rFonts w:ascii="Calibri" w:hAnsi="Calibri"/>
          <w:b w:val="0"/>
          <w:color w:val="404040"/>
          <w:sz w:val="21"/>
        </w:rPr>
        <w:t>this structure:**</w:t>
      </w:r>
    </w:p>
    <w:p>
      <w:pPr>
        <w:spacing w:before="20" w:after="40"/>
      </w:pPr>
      <w:r>
        <w:rPr>
          <w:rFonts w:ascii="Calibri" w:hAnsi="Calibri"/>
          <w:b w:val="0"/>
          <w:color w:val="404040"/>
          <w:sz w:val="21"/>
        </w:rPr>
        <w:t>1.  Package Statement (at most one, optional)</w:t>
      </w:r>
    </w:p>
    <w:p>
      <w:pPr>
        <w:spacing w:before="20" w:after="40"/>
      </w:pPr>
      <w:r>
        <w:rPr>
          <w:rFonts w:ascii="Calibri" w:hAnsi="Calibri"/>
          <w:b w:val="0"/>
          <w:color w:val="404040"/>
          <w:sz w:val="21"/>
        </w:rPr>
        <w:t>2.  Import Statements (any number, optional)</w:t>
      </w:r>
    </w:p>
    <w:p>
      <w:pPr>
        <w:spacing w:before="20" w:after="40"/>
      </w:pPr>
      <w:r>
        <w:rPr>
          <w:rFonts w:ascii="Calibri" w:hAnsi="Calibri"/>
          <w:b w:val="0"/>
          <w:color w:val="404040"/>
          <w:sz w:val="21"/>
        </w:rPr>
        <w:t>3.  Class/Interface/Enum Declarations (any number, optional)</w:t>
      </w:r>
    </w:p>
    <w:p>
      <w:pPr>
        <w:spacing w:before="120" w:after="40"/>
      </w:pPr>
      <w:r>
        <w:rPr>
          <w:rFonts w:ascii="Calibri" w:hAnsi="Calibri"/>
          <w:b/>
          <w:color w:val="00695C"/>
          <w:sz w:val="21"/>
        </w:rPr>
        <w:t>▸ Explanation:** Package statement (if present) must always be the first</w:t>
      </w:r>
    </w:p>
    <w:p>
      <w:pPr>
        <w:spacing w:before="20" w:after="40"/>
      </w:pPr>
      <w:r>
        <w:rPr>
          <w:rFonts w:ascii="Calibri" w:hAnsi="Calibri"/>
          <w:b w:val="0"/>
          <w:color w:val="404040"/>
          <w:sz w:val="21"/>
        </w:rPr>
        <w:t>statement. Import statements must come after the package and before</w:t>
      </w:r>
    </w:p>
    <w:p>
      <w:pPr>
        <w:spacing w:before="20" w:after="40"/>
      </w:pPr>
      <w:r>
        <w:rPr>
          <w:rFonts w:ascii="Calibri" w:hAnsi="Calibri"/>
          <w:b w:val="0"/>
          <w:color w:val="404040"/>
          <w:sz w:val="21"/>
        </w:rPr>
        <w:t xml:space="preserve">class/interface declarations. </w:t>
      </w:r>
      <w:r>
        <w:rPr>
          <w:rFonts w:ascii="Calibri" w:hAnsi="Calibri"/>
          <w:b/>
          <w:color w:val="404040"/>
          <w:sz w:val="21"/>
        </w:rPr>
        <w:t>A Java source file can be empty</w:t>
      </w:r>
      <w:r>
        <w:rPr>
          <w:rFonts w:ascii="Calibri" w:hAnsi="Calibri"/>
          <w:b w:val="0"/>
          <w:color w:val="404040"/>
          <w:sz w:val="21"/>
        </w:rPr>
        <w:t xml:space="preserve"> (i.e.,</w:t>
      </w:r>
    </w:p>
    <w:p>
      <w:pPr>
        <w:spacing w:before="20" w:after="40"/>
      </w:pPr>
      <w:r>
        <w:rPr>
          <w:rFonts w:ascii="Calibri" w:hAnsi="Calibri"/>
          <w:b w:val="0"/>
          <w:color w:val="404040"/>
          <w:sz w:val="21"/>
        </w:rPr>
        <w:t>no class/interface), and it will still compile without errors.</w:t>
      </w:r>
    </w:p>
    <w:p>
      <w:pPr>
        <w:spacing w:before="160" w:after="60"/>
        <w:pBdr>
          <w:left w:val="single" w:sz="8" w:space="6" w:color="C55A11"/>
        </w:pBdr>
      </w:pPr>
      <w:r>
        <w:rPr>
          <w:rFonts w:ascii="Calibri" w:hAnsi="Calibri"/>
          <w:b/>
          <w:color w:val="C55A11"/>
          <w:sz w:val="22"/>
        </w:rPr>
        <w:t>[Example of a Proper Java File:]{.underline}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package com.example; // 1st: Package statement (optional)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 // 2nd: Import statements (optional)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 // 3rd: Class declaration (optional)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Class-Level Modifiers in Java:</w:t>
      </w:r>
    </w:p>
    <w:p>
      <w:pPr>
        <w:spacing w:before="20" w:after="40"/>
      </w:pPr>
      <w:r>
        <w:rPr>
          <w:rFonts w:ascii="Calibri" w:hAnsi="Calibri"/>
          <w:b w:val="0"/>
          <w:color w:val="404040"/>
          <w:sz w:val="21"/>
        </w:rPr>
        <w:t>Class-level modifiers (also known as access modifiers or non-access</w:t>
      </w:r>
    </w:p>
    <w:p>
      <w:pPr>
        <w:spacing w:before="20" w:after="40"/>
      </w:pPr>
      <w:r>
        <w:rPr>
          <w:rFonts w:ascii="Calibri" w:hAnsi="Calibri"/>
          <w:b w:val="0"/>
          <w:color w:val="404040"/>
          <w:sz w:val="21"/>
        </w:rPr>
        <w:t>modifiers) are keywords used to define the access level and behavior of</w:t>
      </w:r>
    </w:p>
    <w:p>
      <w:pPr>
        <w:spacing w:before="20" w:after="40"/>
      </w:pPr>
      <w:r>
        <w:rPr>
          <w:rFonts w:ascii="Calibri" w:hAnsi="Calibri"/>
          <w:b w:val="0"/>
          <w:color w:val="404040"/>
          <w:sz w:val="21"/>
        </w:rPr>
        <w:t>a class in Java. They determine how a class can be accessed and used by</w:t>
      </w:r>
    </w:p>
    <w:p>
      <w:pPr>
        <w:spacing w:before="20" w:after="40"/>
      </w:pPr>
      <w:r>
        <w:rPr>
          <w:rFonts w:ascii="Calibri" w:hAnsi="Calibri"/>
          <w:b w:val="0"/>
          <w:color w:val="404040"/>
          <w:sz w:val="21"/>
        </w:rPr>
        <w:t>other classes and packages.</w:t>
      </w:r>
    </w:p>
    <w:p>
      <w:pPr>
        <w:spacing w:before="160" w:after="60"/>
        <w:pBdr>
          <w:left w:val="single" w:sz="8" w:space="6" w:color="C55A11"/>
        </w:pBdr>
      </w:pPr>
      <w:r>
        <w:rPr>
          <w:rFonts w:ascii="Calibri" w:hAnsi="Calibri"/>
          <w:b/>
          <w:color w:val="C55A11"/>
          <w:sz w:val="22"/>
        </w:rPr>
        <w:t>Types of Class-Level Modifiers:</w:t>
      </w:r>
    </w:p>
    <w:p>
      <w:pPr>
        <w:spacing w:before="20" w:after="40"/>
      </w:pPr>
      <w:r>
        <w:rPr>
          <w:rFonts w:ascii="Calibri" w:hAnsi="Calibri"/>
          <w:b w:val="0"/>
          <w:color w:val="404040"/>
          <w:sz w:val="21"/>
        </w:rPr>
        <w:t xml:space="preserve">1.  </w:t>
      </w:r>
      <w:r>
        <w:rPr>
          <w:rFonts w:ascii="Calibri" w:hAnsi="Calibri"/>
          <w:b/>
          <w:color w:val="404040"/>
          <w:sz w:val="21"/>
        </w:rPr>
        <w:t>Access Modifiers:</w:t>
      </w:r>
      <w:r>
        <w:rPr>
          <w:rFonts w:ascii="Calibri" w:hAnsi="Calibri"/>
          <w:b w:val="0"/>
          <w:color w:val="404040"/>
          <w:sz w:val="21"/>
        </w:rPr>
        <w:t xml:space="preserve"> These control the visibility and accessibility</w:t>
      </w:r>
    </w:p>
    <w:p>
      <w:pPr>
        <w:spacing w:before="20" w:after="40"/>
      </w:pPr>
      <w:r>
        <w:rPr>
          <w:rFonts w:ascii="Calibri" w:hAnsi="Calibri"/>
          <w:b w:val="0"/>
          <w:color w:val="404040"/>
          <w:sz w:val="21"/>
        </w:rPr>
        <w:t>of a class. There are four access levels in Java.</w:t>
      </w:r>
    </w:p>
    <w:p>
      <w:pPr>
        <w:spacing w:before="20" w:after="40"/>
      </w:pPr>
      <w:r>
        <w:rPr>
          <w:rFonts w:ascii="Calibri" w:hAnsi="Calibri"/>
          <w:b w:val="0"/>
          <w:color w:val="404040"/>
          <w:sz w:val="21"/>
        </w:rPr>
        <w:t>[Modifier Description:]</w:t>
      </w:r>
    </w:p>
    <w:p>
      <w:pPr>
        <w:spacing w:before="20" w:after="40"/>
      </w:pPr>
      <w:r>
        <w:rPr>
          <w:rFonts w:ascii="Calibri" w:hAnsi="Calibri"/>
          <w:b/>
          <w:color w:val="404040"/>
          <w:sz w:val="21"/>
        </w:rPr>
        <w:t>public:</w:t>
      </w:r>
      <w:r>
        <w:rPr>
          <w:rFonts w:ascii="Calibri" w:hAnsi="Calibri"/>
          <w:b w:val="0"/>
          <w:color w:val="404040"/>
          <w:sz w:val="21"/>
        </w:rPr>
        <w:t xml:space="preserve"> The class is accessible from any other class in any package.</w:t>
      </w:r>
    </w:p>
    <w:p>
      <w:pPr>
        <w:spacing w:before="20" w:after="40"/>
      </w:pPr>
      <w:r>
        <w:rPr>
          <w:rFonts w:ascii="Calibri" w:hAnsi="Calibri"/>
          <w:b/>
          <w:color w:val="404040"/>
          <w:sz w:val="21"/>
        </w:rPr>
        <w:t>default (no modifier):</w:t>
      </w:r>
      <w:r>
        <w:rPr>
          <w:rFonts w:ascii="Calibri" w:hAnsi="Calibri"/>
          <w:b w:val="0"/>
          <w:color w:val="404040"/>
          <w:sz w:val="21"/>
        </w:rPr>
        <w:t xml:space="preserve"> The class is accessible only within the same</w:t>
      </w:r>
    </w:p>
    <w:p>
      <w:pPr>
        <w:spacing w:before="20" w:after="40"/>
      </w:pPr>
      <w:r>
        <w:rPr>
          <w:rFonts w:ascii="Calibri" w:hAnsi="Calibri"/>
          <w:b w:val="0"/>
          <w:color w:val="404040"/>
          <w:sz w:val="21"/>
        </w:rPr>
        <w:t>package. This is also called package-private.</w:t>
      </w:r>
    </w:p>
    <w:p>
      <w:pPr>
        <w:spacing w:before="20" w:after="40"/>
      </w:pPr>
      <w:r>
        <w:rPr>
          <w:rFonts w:ascii="Calibri" w:hAnsi="Calibri"/>
          <w:b/>
          <w:color w:val="404040"/>
          <w:sz w:val="21"/>
        </w:rPr>
        <w:t>protected:</w:t>
      </w:r>
      <w:r>
        <w:rPr>
          <w:rFonts w:ascii="Calibri" w:hAnsi="Calibri"/>
          <w:b w:val="0"/>
          <w:color w:val="404040"/>
          <w:sz w:val="21"/>
        </w:rPr>
        <w:t xml:space="preserve"> Not applicable for top-level classes. It is used for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members (fields, methods).</w:t>
            </w:r>
          </w:p>
        </w:tc>
      </w:tr>
    </w:tbl>
    <w:p>
      <w:pPr>
        <w:spacing w:before="0" w:after="60"/>
      </w:pPr>
    </w:p>
    <w:p>
      <w:pPr>
        <w:spacing w:before="20" w:after="40"/>
      </w:pPr>
      <w:r>
        <w:rPr>
          <w:rFonts w:ascii="Calibri" w:hAnsi="Calibri"/>
          <w:b/>
          <w:color w:val="404040"/>
          <w:sz w:val="21"/>
        </w:rPr>
        <w:t>private:</w:t>
      </w:r>
      <w:r>
        <w:rPr>
          <w:rFonts w:ascii="Calibri" w:hAnsi="Calibri"/>
          <w:b w:val="0"/>
          <w:color w:val="404040"/>
          <w:sz w:val="21"/>
        </w:rPr>
        <w:t xml:space="preserve"> Not applicable for top-level classes. It is used for class</w:t>
      </w:r>
    </w:p>
    <w:p>
      <w:pPr>
        <w:spacing w:before="20" w:after="40"/>
      </w:pPr>
      <w:r>
        <w:rPr>
          <w:rFonts w:ascii="Calibri" w:hAnsi="Calibri"/>
          <w:b w:val="0"/>
          <w:color w:val="404040"/>
          <w:sz w:val="21"/>
        </w:rPr>
        <w:t>members.</w:t>
      </w:r>
    </w:p>
    <w:p>
      <w:pPr>
        <w:spacing w:before="160" w:after="60"/>
        <w:pBdr>
          <w:left w:val="single" w:sz="8" w:space="6" w:color="C55A11"/>
        </w:pBdr>
      </w:pPr>
      <w:r>
        <w:rPr>
          <w:rFonts w:ascii="Calibri" w:hAnsi="Calibri"/>
          <w:b/>
          <w:color w:val="C55A11"/>
          <w:sz w:val="22"/>
        </w:rPr>
        <w:t>[Example:]{.underline}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 } // Accessible everywhere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MyClass { } // Accessible only within the same package</w:t>
            </w:r>
          </w:p>
        </w:tc>
      </w:tr>
    </w:tbl>
    <w:p>
      <w:pPr>
        <w:spacing w:before="0" w:after="60"/>
      </w:pPr>
    </w:p>
    <w:p>
      <w:pPr>
        <w:spacing w:before="20" w:after="40"/>
      </w:pPr>
      <w:r>
        <w:rPr>
          <w:rFonts w:ascii="Calibri" w:hAnsi="Calibri"/>
          <w:b/>
          <w:color w:val="404040"/>
          <w:sz w:val="21"/>
        </w:rPr>
        <w:t>2. Non-Access Modifiers:</w:t>
      </w:r>
      <w:r>
        <w:rPr>
          <w:rFonts w:ascii="Calibri" w:hAnsi="Calibri"/>
          <w:b w:val="0"/>
          <w:color w:val="404040"/>
          <w:sz w:val="21"/>
        </w:rPr>
        <w:t xml:space="preserve"> These define additional behavior or</w:t>
      </w:r>
    </w:p>
    <w:p>
      <w:pPr>
        <w:spacing w:before="20" w:after="40"/>
      </w:pPr>
      <w:r>
        <w:rPr>
          <w:rFonts w:ascii="Calibri" w:hAnsi="Calibri"/>
          <w:b w:val="0"/>
          <w:color w:val="404040"/>
          <w:sz w:val="21"/>
        </w:rPr>
        <w:t>properties of a class.</w:t>
      </w:r>
    </w:p>
    <w:p>
      <w:pPr>
        <w:spacing w:before="20" w:after="40"/>
      </w:pPr>
      <w:r>
        <w:rPr>
          <w:rFonts w:ascii="Calibri" w:hAnsi="Calibri"/>
          <w:b w:val="0"/>
          <w:color w:val="404040"/>
          <w:sz w:val="21"/>
        </w:rPr>
        <w:t>[Modifier Description:]</w:t>
      </w:r>
    </w:p>
    <w:p>
      <w:pPr>
        <w:spacing w:before="20" w:after="40"/>
      </w:pPr>
      <w:r>
        <w:rPr>
          <w:rFonts w:ascii="Calibri" w:hAnsi="Calibri"/>
          <w:b/>
          <w:color w:val="404040"/>
          <w:sz w:val="21"/>
        </w:rPr>
        <w:t>final:</w:t>
      </w:r>
      <w:r>
        <w:rPr>
          <w:rFonts w:ascii="Calibri" w:hAnsi="Calibri"/>
          <w:b w:val="0"/>
          <w:color w:val="404040"/>
          <w:sz w:val="21"/>
        </w:rPr>
        <w:t xml:space="preserve"> The class cannot be subclassed (inherited).</w:t>
      </w:r>
    </w:p>
    <w:p>
      <w:pPr>
        <w:spacing w:before="20" w:after="40"/>
      </w:pPr>
      <w:r>
        <w:rPr>
          <w:rFonts w:ascii="Calibri" w:hAnsi="Calibri"/>
          <w:b/>
          <w:color w:val="404040"/>
          <w:sz w:val="21"/>
        </w:rPr>
        <w:t>abstract:</w:t>
      </w:r>
      <w:r>
        <w:rPr>
          <w:rFonts w:ascii="Calibri" w:hAnsi="Calibri"/>
          <w:b w:val="0"/>
          <w:color w:val="404040"/>
          <w:sz w:val="21"/>
        </w:rPr>
        <w:t xml:space="preserve"> The class cannot be instantiated and is meant to be</w:t>
      </w:r>
    </w:p>
    <w:p>
      <w:pPr>
        <w:spacing w:before="20" w:after="40"/>
      </w:pPr>
      <w:r>
        <w:rPr>
          <w:rFonts w:ascii="Calibri" w:hAnsi="Calibri"/>
          <w:b w:val="0"/>
          <w:color w:val="404040"/>
          <w:sz w:val="21"/>
        </w:rPr>
        <w:t>subclassed.</w:t>
      </w:r>
    </w:p>
    <w:p>
      <w:pPr>
        <w:spacing w:before="20" w:after="40"/>
      </w:pPr>
      <w:r>
        <w:rPr>
          <w:rFonts w:ascii="Calibri" w:hAnsi="Calibri"/>
          <w:b/>
          <w:color w:val="404040"/>
          <w:sz w:val="21"/>
        </w:rPr>
        <w:t>strictfp:</w:t>
      </w:r>
      <w:r>
        <w:rPr>
          <w:rFonts w:ascii="Calibri" w:hAnsi="Calibri"/>
          <w:b w:val="0"/>
          <w:color w:val="404040"/>
          <w:sz w:val="21"/>
        </w:rPr>
        <w:t xml:space="preserve"> Ensures floating-point calculations are</w:t>
      </w:r>
    </w:p>
    <w:p>
      <w:pPr>
        <w:spacing w:before="20" w:after="40"/>
      </w:pPr>
      <w:r>
        <w:rPr>
          <w:rFonts w:ascii="Calibri" w:hAnsi="Calibri"/>
          <w:b w:val="0"/>
          <w:color w:val="404040"/>
          <w:sz w:val="21"/>
        </w:rPr>
        <w:t>platform-independent.</w:t>
      </w:r>
    </w:p>
    <w:p>
      <w:pPr>
        <w:spacing w:before="160" w:after="60"/>
        <w:pBdr>
          <w:left w:val="single" w:sz="8" w:space="6" w:color="C55A11"/>
        </w:pBdr>
      </w:pPr>
      <w:r>
        <w:rPr>
          <w:rFonts w:ascii="Calibri" w:hAnsi="Calibri"/>
          <w:b/>
          <w:color w:val="C55A11"/>
          <w:sz w:val="22"/>
        </w:rPr>
        <w:t>[Examples:]{.underline}</w:t>
      </w:r>
    </w:p>
    <w:p>
      <w:pPr>
        <w:spacing w:before="20" w:after="40"/>
      </w:pPr>
      <w:r>
        <w:rPr>
          <w:rFonts w:ascii="Calibri" w:hAnsi="Calibri"/>
          <w:b w:val="0"/>
          <w:color w:val="404040"/>
          <w:sz w:val="21"/>
        </w:rPr>
        <w:t>final class MyFinalClass { } // Cannot be inherited</w:t>
      </w:r>
    </w:p>
    <w:p>
      <w:pPr>
        <w:spacing w:before="20" w:after="40"/>
      </w:pPr>
      <w:r>
        <w:rPr>
          <w:rFonts w:ascii="Calibri" w:hAnsi="Calibri"/>
          <w:b w:val="0"/>
          <w:color w:val="404040"/>
          <w:sz w:val="21"/>
        </w:rPr>
        <w:t>abstract class MyAbstractClass { } // Cannot be instantiated</w:t>
      </w:r>
    </w:p>
    <w:p>
      <w:pPr>
        <w:spacing w:before="20" w:after="40"/>
      </w:pPr>
      <w:r>
        <w:rPr>
          <w:rFonts w:ascii="Calibri" w:hAnsi="Calibri"/>
          <w:b w:val="0"/>
          <w:color w:val="404040"/>
          <w:sz w:val="21"/>
        </w:rPr>
        <w:t>strictfp class MyStrictClass { } // Ensures consistent floating-point</w:t>
      </w:r>
    </w:p>
    <w:p>
      <w:pPr>
        <w:spacing w:before="20" w:after="40"/>
      </w:pPr>
      <w:r>
        <w:rPr>
          <w:rFonts w:ascii="Calibri" w:hAnsi="Calibri"/>
          <w:b w:val="0"/>
          <w:color w:val="404040"/>
          <w:sz w:val="21"/>
        </w:rPr>
        <w:t>calculations</w:t>
      </w:r>
    </w:p>
    <w:p>
      <w:pPr>
        <w:spacing w:before="20" w:after="40"/>
      </w:pPr>
      <w:r>
        <w:rPr>
          <w:rFonts w:ascii="Calibri" w:hAnsi="Calibri"/>
          <w:b w:val="0"/>
          <w:color w:val="404040"/>
          <w:sz w:val="21"/>
        </w:rPr>
        <w:t>[Rules for Using Class-Level Modifiers:]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Only one access modifier** can be used for a class (e.g., public, default). Multiple non-access modifiers can be used together (e.g., final and strictfp). A class cannot be both final and abstract because they have contradictory meanings.</w:t>
            </w:r>
          </w:p>
        </w:tc>
      </w:tr>
    </w:tbl>
    <w:p>
      <w:pPr>
        <w:spacing w:before="0" w:after="40"/>
      </w:pPr>
    </w:p>
    <w:p>
      <w:pPr>
        <w:spacing w:before="20" w:after="40"/>
      </w:pPr>
      <w:r>
        <w:rPr>
          <w:rFonts w:ascii="Calibri" w:hAnsi="Calibri"/>
          <w:b w:val="0"/>
          <w:color w:val="404040"/>
          <w:sz w:val="21"/>
        </w:rPr>
        <w:t>(</w:t>
      </w:r>
      <w:r>
        <w:rPr>
          <w:rFonts w:ascii="Calibri" w:hAnsi="Calibri"/>
          <w:b/>
          <w:color w:val="404040"/>
          <w:sz w:val="21"/>
        </w:rPr>
        <w:t>Key Points:</w:t>
      </w:r>
      <w:r>
        <w:rPr>
          <w:rFonts w:ascii="Calibri" w:hAnsi="Calibri"/>
          <w:b w:val="0"/>
          <w:color w:val="404040"/>
          <w:sz w:val="21"/>
        </w:rPr>
        <w:t xml:space="preserve"> A top-level class (not nested inside another class) can</w:t>
      </w:r>
    </w:p>
    <w:p>
      <w:pPr>
        <w:spacing w:before="20" w:after="40"/>
      </w:pPr>
      <w:r>
        <w:rPr>
          <w:rFonts w:ascii="Calibri" w:hAnsi="Calibri"/>
          <w:b w:val="0"/>
          <w:color w:val="404040"/>
          <w:sz w:val="21"/>
        </w:rPr>
        <w:t>only have public or default access. A class cannot be **private or</w:t>
      </w:r>
    </w:p>
    <w:p>
      <w:pPr>
        <w:spacing w:before="20" w:after="40"/>
      </w:pPr>
      <w:r>
        <w:rPr>
          <w:rFonts w:ascii="Calibri" w:hAnsi="Calibri"/>
          <w:b w:val="0"/>
          <w:color w:val="404040"/>
          <w:sz w:val="21"/>
        </w:rPr>
        <w:t>protected** at the top level. Use final to prevent inheritance and</w:t>
      </w:r>
    </w:p>
    <w:p>
      <w:pPr>
        <w:spacing w:before="20" w:after="40"/>
      </w:pPr>
      <w:r>
        <w:rPr>
          <w:rFonts w:ascii="Calibri" w:hAnsi="Calibri"/>
          <w:b w:val="0"/>
          <w:color w:val="404040"/>
          <w:sz w:val="21"/>
        </w:rPr>
        <w:t>abstract to enforce subclassing.)</w:t>
      </w:r>
    </w:p>
    <w:p>
      <w:pPr>
        <w:spacing w:before="20" w:after="40"/>
        <w:ind w:left="320" w:hanging="280"/>
      </w:pPr>
      <w:r>
        <w:rPr>
          <w:rFonts w:ascii="Calibri" w:hAnsi="Calibri"/>
          <w:b/>
          <w:color w:val="2E75B6"/>
          <w:sz w:val="20"/>
        </w:rPr>
        <w:t xml:space="preserve">→  </w:t>
      </w:r>
      <w:r>
        <w:rPr>
          <w:rFonts w:ascii="Calibri" w:hAnsi="Calibri"/>
          <w:b w:val="0"/>
          <w:color w:val="404040"/>
          <w:sz w:val="21"/>
        </w:rPr>
        <w:t>The list of applicable modifiers for inner classes:** public, protected, private, (default), static, abstract, final, strictfp</w:t>
      </w:r>
    </w:p>
    <w:p>
      <w:pPr>
        <w:spacing w:before="20" w:after="40"/>
        <w:ind w:left="320" w:hanging="280"/>
      </w:pPr>
      <w:r>
        <w:rPr>
          <w:rFonts w:ascii="Calibri" w:hAnsi="Calibri"/>
          <w:b/>
          <w:color w:val="2E75B6"/>
          <w:sz w:val="20"/>
        </w:rPr>
        <w:t xml:space="preserve">→  </w:t>
      </w:r>
      <w:r>
        <w:rPr>
          <w:rFonts w:ascii="Calibri" w:hAnsi="Calibri"/>
          <w:b w:val="0"/>
          <w:color w:val="404040"/>
          <w:sz w:val="21"/>
        </w:rPr>
        <w:t>The final modifier** can be applied to classes, methods, and variables in Java.</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final class:</w:t>
            </w:r>
            <w:r>
              <w:rPr>
                <w:rFonts w:ascii="Calibri" w:hAnsi="Calibri"/>
                <w:b/>
                <w:color w:val="404040"/>
                <w:sz w:val="20"/>
              </w:rPr>
              <w:t xml:space="preserve"> A final class cannot be subclassed (inherited from). This is often used to prevent unintended modification or extension of a class. </w:t>
            </w:r>
            <w:r>
              <w:rPr>
                <w:rFonts w:ascii="Calibri" w:hAnsi="Calibri"/>
                <w:b w:val="0"/>
                <w:color w:val="404040"/>
                <w:sz w:val="20"/>
              </w:rPr>
              <w:t>String</w:t>
            </w:r>
            <w:r>
              <w:rPr>
                <w:rFonts w:ascii="Calibri" w:hAnsi="Calibri"/>
                <w:b/>
                <w:color w:val="404040"/>
                <w:sz w:val="20"/>
              </w:rPr>
              <w:t xml:space="preserve"> </w:t>
            </w:r>
            <w:r>
              <w:rPr>
                <w:rFonts w:ascii="Calibri" w:hAnsi="Calibri"/>
                <w:b w:val="0"/>
                <w:color w:val="404040"/>
                <w:sz w:val="20"/>
              </w:rPr>
              <w:t>is a well-known example of a final class.**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final method:** A final method cannot be overridden in subclasses. This is used to prevent subclasses from changing the behavior of a method.</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final variable:** A final variable can be assigned a value only once. After it's initialized, its value cannot be changed. If the final variable is a reference to an object, the reference itself cannot be changed (it will always point to the same object), but the contents of the object can still be modified if the object is mutable. If the final variable is a primitive type, its value is immutable. final variables are often used for constants.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a method is available in the parent class, it is inherited by the child class by default. If the child class is not satisfied with the parent class's implementation, it can override the method. This is called method overriding. However, if the parent class method is declared final, it cannot be overridden in the child class. </w:t>
            </w:r>
            <w:r>
              <w:rPr>
                <w:rFonts w:ascii="Calibri" w:hAnsi="Calibri"/>
                <w:b/>
                <w:color w:val="404040"/>
                <w:sz w:val="20"/>
              </w:rPr>
              <w:t>Ex:</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p>
      <w:pPr>
        <w:spacing w:before="20" w:after="40"/>
      </w:pPr>
      <w:r>
        <w:rPr>
          <w:rFonts w:ascii="Calibri" w:hAnsi="Calibri"/>
          <w:b w:val="0"/>
          <w:color w:val="404040"/>
          <w:sz w:val="21"/>
        </w:rPr>
        <w:t>final void display() { // Final method (cannot be overridden)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class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Compilation Error: Cannot override final method from Parent</w:t>
            </w:r>
          </w:p>
        </w:tc>
      </w:tr>
    </w:tbl>
    <w:p>
      <w:pPr>
        <w:spacing w:before="0" w:after="60"/>
      </w:pPr>
    </w:p>
    <w:p>
      <w:pPr>
        <w:spacing w:before="20" w:after="40"/>
      </w:pPr>
      <w:r>
        <w:rPr>
          <w:rFonts w:ascii="Calibri" w:hAnsi="Calibri"/>
          <w:b w:val="0"/>
          <w:color w:val="404040"/>
          <w:sz w:val="21"/>
        </w:rPr>
        <w:t>/*</w:t>
      </w: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class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Method overriding allows the child class to provide a new</w:t>
      </w:r>
    </w:p>
    <w:p>
      <w:pPr>
        <w:spacing w:before="20" w:after="40"/>
      </w:pPr>
      <w:r>
        <w:rPr>
          <w:rFonts w:ascii="Calibri" w:hAnsi="Calibri"/>
          <w:b w:val="0"/>
          <w:color w:val="404040"/>
          <w:sz w:val="21"/>
        </w:rPr>
        <w:t>implementation of the parent class method. A final method in the parent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cannot be overridden in the child class. Overriding is only</w:t>
            </w:r>
          </w:p>
        </w:tc>
      </w:tr>
    </w:tbl>
    <w:p>
      <w:pPr>
        <w:spacing w:before="0" w:after="60"/>
      </w:pPr>
    </w:p>
    <w:p>
      <w:pPr>
        <w:spacing w:before="20" w:after="40"/>
      </w:pPr>
      <w:r>
        <w:rPr>
          <w:rFonts w:ascii="Calibri" w:hAnsi="Calibri"/>
          <w:b w:val="0"/>
          <w:color w:val="404040"/>
          <w:sz w:val="21"/>
        </w:rPr>
        <w:t xml:space="preserve">possible for </w:t>
      </w:r>
      <w:r>
        <w:rPr>
          <w:rFonts w:ascii="Calibri" w:hAnsi="Calibri"/>
          <w:b/>
          <w:color w:val="404040"/>
          <w:sz w:val="21"/>
        </w:rPr>
        <w:t>instance methods</w:t>
      </w:r>
      <w:r>
        <w:rPr>
          <w:rFonts w:ascii="Calibri" w:hAnsi="Calibri"/>
          <w:b w:val="0"/>
          <w:color w:val="404040"/>
          <w:sz w:val="21"/>
        </w:rPr>
        <w:t xml:space="preserve"> (non-static). **Access modifiers must</w:t>
      </w:r>
    </w:p>
    <w:p>
      <w:pPr>
        <w:spacing w:before="20" w:after="40"/>
      </w:pPr>
      <w:r>
        <w:rPr>
          <w:rFonts w:ascii="Calibri" w:hAnsi="Calibri"/>
          <w:b w:val="0"/>
          <w:color w:val="404040"/>
          <w:sz w:val="21"/>
        </w:rPr>
        <w:t>be the same or more permissive** (e.g., protected method in parent can</w:t>
      </w:r>
    </w:p>
    <w:p>
      <w:pPr>
        <w:spacing w:before="20" w:after="40"/>
      </w:pPr>
      <w:r>
        <w:rPr>
          <w:rFonts w:ascii="Calibri" w:hAnsi="Calibri"/>
          <w:b w:val="0"/>
          <w:color w:val="404040"/>
          <w:sz w:val="21"/>
        </w:rPr>
        <w:t>be protected or public in child).)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a class is declared as final, it cannot be extended, meaning inheritance is not possible. </w:t>
            </w:r>
            <w:r>
              <w:rPr>
                <w:rFonts w:ascii="Calibri" w:hAnsi="Calibri"/>
                <w:b/>
                <w:color w:val="404040"/>
                <w:sz w:val="20"/>
              </w:rPr>
              <w:t>Ex: Integer Class</w:t>
            </w:r>
            <w:r>
              <w:rPr>
                <w:rFonts w:ascii="Calibri" w:hAnsi="Calibri"/>
                <w:b w:val="0"/>
                <w:color w:val="404040"/>
                <w:sz w:val="20"/>
              </w:rPr>
              <w:t xml:space="preserve"> (The Integer class in Java is declared as final, meaning it cannot be extended)</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Compilation Error: Cannot inherit from final 'Integer'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MyInteger extends Integer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Since Integer is final, Java prevents subclassing to maintain</w:t>
            </w:r>
          </w:p>
        </w:tc>
      </w:tr>
    </w:tbl>
    <w:p>
      <w:pPr>
        <w:spacing w:before="0" w:after="60"/>
      </w:pPr>
    </w:p>
    <w:p>
      <w:pPr>
        <w:spacing w:before="20" w:after="40"/>
      </w:pPr>
      <w:r>
        <w:rPr>
          <w:rFonts w:ascii="Calibri" w:hAnsi="Calibri"/>
          <w:b w:val="0"/>
          <w:color w:val="404040"/>
          <w:sz w:val="21"/>
        </w:rPr>
        <w:t>immutability and avoid unexpected behavior.</w:t>
      </w:r>
    </w:p>
    <w:p>
      <w:pPr>
        <w:spacing w:before="20" w:after="40"/>
      </w:pPr>
      <w:r>
        <w:rPr>
          <w:rFonts w:ascii="Calibri" w:hAnsi="Calibri"/>
          <w:b w:val="0"/>
          <w:color w:val="404040"/>
          <w:sz w:val="21"/>
        </w:rPr>
        <w:t xml:space="preserve">( </w:t>
      </w:r>
      <w:r>
        <w:rPr>
          <w:rFonts w:ascii="Calibri" w:hAnsi="Calibri"/>
          <w:b/>
          <w:color w:val="404040"/>
          <w:sz w:val="21"/>
        </w:rPr>
        <w:t>Key Takeaways:</w:t>
      </w:r>
      <w:r>
        <w:rPr>
          <w:rFonts w:ascii="Calibri" w:hAnsi="Calibri"/>
          <w:b w:val="0"/>
          <w:color w:val="404040"/>
          <w:sz w:val="21"/>
        </w:rPr>
        <w:t xml:space="preserve"> A final class cannot be extended. String, Integer,</w:t>
      </w:r>
    </w:p>
    <w:p>
      <w:pPr>
        <w:spacing w:before="20" w:after="40"/>
      </w:pPr>
      <w:r>
        <w:rPr>
          <w:rFonts w:ascii="Calibri" w:hAnsi="Calibri"/>
          <w:b w:val="0"/>
          <w:color w:val="404040"/>
          <w:sz w:val="21"/>
        </w:rPr>
        <w:t>Double, and many other wrapper classes in Java are final for security</w:t>
      </w:r>
    </w:p>
    <w:p>
      <w:pPr>
        <w:spacing w:before="20" w:after="40"/>
      </w:pPr>
      <w:r>
        <w:rPr>
          <w:rFonts w:ascii="Calibri" w:hAnsi="Calibri"/>
          <w:b w:val="0"/>
          <w:color w:val="404040"/>
          <w:sz w:val="21"/>
        </w:rPr>
        <w:t>and immutability. Marking a class as final ensures that no one can</w:t>
      </w:r>
    </w:p>
    <w:p>
      <w:pPr>
        <w:spacing w:before="20" w:after="40"/>
      </w:pPr>
      <w:r>
        <w:rPr>
          <w:rFonts w:ascii="Calibri" w:hAnsi="Calibri"/>
          <w:b w:val="0"/>
          <w:color w:val="404040"/>
          <w:sz w:val="21"/>
        </w:rPr>
        <w:t>modify its behavior via inheritance )</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Every method in a final class is </w:t>
            </w:r>
            <w:r>
              <w:rPr>
                <w:rFonts w:ascii="Calibri" w:hAnsi="Calibri"/>
                <w:b/>
                <w:color w:val="404040"/>
                <w:sz w:val="20"/>
              </w:rPr>
              <w:t>implicitly final.</w:t>
            </w:r>
            <w:r>
              <w:rPr>
                <w:rFonts w:ascii="Calibri" w:hAnsi="Calibri"/>
                <w:b w:val="0"/>
                <w:color w:val="404040"/>
                <w:sz w:val="20"/>
              </w:rPr>
              <w:t xml:space="preserve"> Since a final class cannot be subclassed, there's no possibility of overriding</w:t>
            </w:r>
          </w:p>
        </w:tc>
      </w:tr>
    </w:tbl>
    <w:p>
      <w:pPr>
        <w:spacing w:before="0" w:after="40"/>
      </w:pPr>
    </w:p>
    <w:p>
      <w:pPr>
        <w:spacing w:before="20" w:after="40"/>
      </w:pPr>
      <w:r>
        <w:rPr>
          <w:rFonts w:ascii="Calibri" w:hAnsi="Calibri"/>
          <w:b w:val="0"/>
          <w:color w:val="404040"/>
          <w:sz w:val="21"/>
        </w:rPr>
        <w:t>any of its methods. Variables within a final class are not automatically</w:t>
      </w:r>
    </w:p>
    <w:p>
      <w:pPr>
        <w:spacing w:before="20" w:after="40"/>
      </w:pPr>
      <w:r>
        <w:rPr>
          <w:rFonts w:ascii="Calibri" w:hAnsi="Calibri"/>
          <w:b w:val="0"/>
          <w:color w:val="404040"/>
          <w:sz w:val="21"/>
        </w:rPr>
        <w:t>final. You must explicitly declare a variable as final if you want it to</w:t>
      </w:r>
    </w:p>
    <w:p>
      <w:pPr>
        <w:spacing w:before="20" w:after="40"/>
      </w:pPr>
      <w:r>
        <w:rPr>
          <w:rFonts w:ascii="Calibri" w:hAnsi="Calibri"/>
          <w:b w:val="0"/>
          <w:color w:val="404040"/>
          <w:sz w:val="21"/>
        </w:rPr>
        <w:t>be immutable.</w:t>
      </w:r>
    </w:p>
    <w:p>
      <w:pPr>
        <w:spacing w:before="20" w:after="40"/>
        <w:ind w:left="320" w:hanging="280"/>
      </w:pPr>
      <w:r>
        <w:rPr>
          <w:rFonts w:ascii="Calibri" w:hAnsi="Calibri"/>
          <w:b/>
          <w:color w:val="2E75B6"/>
          <w:sz w:val="20"/>
        </w:rPr>
        <w:t xml:space="preserve">→  </w:t>
      </w:r>
      <w:r>
        <w:rPr>
          <w:rFonts w:ascii="Calibri" w:hAnsi="Calibri"/>
          <w:b w:val="0"/>
          <w:color w:val="404040"/>
          <w:sz w:val="21"/>
        </w:rPr>
        <w:t>Advantages of final:** Enhances security by preventing modification. Ensures immutability for variables, methods, and classes. Provides compile-time optimization. Helps in creating constant values.</w:t>
      </w:r>
    </w:p>
    <w:p>
      <w:pPr>
        <w:spacing w:before="20" w:after="40"/>
        <w:ind w:left="320" w:hanging="280"/>
      </w:pPr>
      <w:r>
        <w:rPr>
          <w:rFonts w:ascii="Calibri" w:hAnsi="Calibri"/>
          <w:b/>
          <w:color w:val="2E75B6"/>
          <w:sz w:val="20"/>
        </w:rPr>
        <w:t xml:space="preserve">→  </w:t>
      </w:r>
      <w:r>
        <w:rPr>
          <w:rFonts w:ascii="Calibri" w:hAnsi="Calibri"/>
          <w:b w:val="0"/>
          <w:color w:val="404040"/>
          <w:sz w:val="21"/>
        </w:rPr>
        <w:t>Limitations and Considerations:** Prevents inheritance for final classes. Restricts method overriding for final methods. Can limit flexibility in object-oriented design.</w:t>
      </w:r>
    </w:p>
    <w:p>
      <w:pPr>
        <w:spacing w:before="20" w:after="40"/>
        <w:ind w:left="320" w:hanging="280"/>
      </w:pPr>
      <w:r>
        <w:rPr>
          <w:rFonts w:ascii="Calibri" w:hAnsi="Calibri"/>
          <w:b/>
          <w:color w:val="2E75B6"/>
          <w:sz w:val="20"/>
        </w:rPr>
        <w:t xml:space="preserve">→  </w:t>
      </w:r>
      <w:r>
        <w:rPr>
          <w:rFonts w:ascii="Calibri" w:hAnsi="Calibri"/>
          <w:b w:val="0"/>
          <w:color w:val="404040"/>
          <w:sz w:val="21"/>
        </w:rPr>
        <w:t>Recommendation:** Only when there's a specific security or design requirement. Avoid overusing to maintain OOP principles like inheritance and polymorphism. If there's no compelling reason to use final, it's better to keep the code open for extension and customization.</w:t>
      </w:r>
    </w:p>
    <w:p>
      <w:pPr>
        <w:spacing w:before="160" w:after="60"/>
        <w:pBdr>
          <w:left w:val="single" w:sz="8" w:space="6" w:color="C55A11"/>
        </w:pBdr>
      </w:pPr>
      <w:r>
        <w:rPr>
          <w:rFonts w:ascii="Calibri" w:hAnsi="Calibri"/>
          <w:b/>
          <w:color w:val="C55A11"/>
          <w:sz w:val="22"/>
        </w:rPr>
        <w:t>Abstract Modifier in Java:</w:t>
      </w:r>
    </w:p>
    <w:p>
      <w:pPr>
        <w:spacing w:before="20" w:after="40"/>
      </w:pPr>
      <w:r>
        <w:rPr>
          <w:rFonts w:ascii="Calibri" w:hAnsi="Calibri"/>
          <w:b w:val="0"/>
          <w:color w:val="404040"/>
          <w:sz w:val="21"/>
        </w:rPr>
        <w:t>The abstract modifier is used to define classes and methods that are</w:t>
      </w:r>
    </w:p>
    <w:p>
      <w:pPr>
        <w:spacing w:before="20" w:after="40"/>
      </w:pPr>
      <w:r>
        <w:rPr>
          <w:rFonts w:ascii="Calibri" w:hAnsi="Calibri"/>
          <w:b w:val="0"/>
          <w:color w:val="404040"/>
          <w:sz w:val="21"/>
        </w:rPr>
        <w:t>incomplete and must be implemented or extended by subclasses. It is a</w:t>
      </w:r>
    </w:p>
    <w:p>
      <w:pPr>
        <w:spacing w:before="20" w:after="40"/>
      </w:pPr>
      <w:r>
        <w:rPr>
          <w:rFonts w:ascii="Calibri" w:hAnsi="Calibri"/>
          <w:b w:val="0"/>
          <w:color w:val="404040"/>
          <w:sz w:val="21"/>
        </w:rPr>
        <w:t>way to achieve abstraction in Java, allowing you to define a blueprint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other classes without providing a complete implementation.</w:t>
            </w:r>
          </w:p>
        </w:tc>
      </w:tr>
    </w:tbl>
    <w:p>
      <w:pPr>
        <w:spacing w:before="0" w:after="60"/>
      </w:pPr>
    </w:p>
    <w:p>
      <w:pPr>
        <w:spacing w:before="20" w:after="40"/>
      </w:pPr>
      <w:r>
        <w:rPr>
          <w:rFonts w:ascii="Calibri" w:hAnsi="Calibri"/>
          <w:b w:val="0"/>
          <w:color w:val="404040"/>
          <w:sz w:val="21"/>
        </w:rPr>
        <w:t>[Key Features of the abstract Modifier:]</w:t>
      </w:r>
    </w:p>
    <w:p>
      <w:pPr>
        <w:spacing w:before="20" w:after="40"/>
      </w:pPr>
      <w:r>
        <w:rPr>
          <w:rFonts w:ascii="Calibri" w:hAnsi="Calibri"/>
          <w:b/>
          <w:color w:val="404040"/>
          <w:sz w:val="21"/>
        </w:rPr>
        <w:t>For Classes:</w:t>
      </w:r>
      <w:r>
        <w:rPr>
          <w:rFonts w:ascii="Calibri" w:hAnsi="Calibri"/>
          <w:b w:val="0"/>
          <w:color w:val="404040"/>
          <w:sz w:val="21"/>
        </w:rPr>
        <w:t xml:space="preserve"> An abstract class cannot be instantiated (you cannot</w:t>
      </w:r>
    </w:p>
    <w:p>
      <w:pPr>
        <w:spacing w:before="20" w:after="40"/>
      </w:pPr>
      <w:r>
        <w:rPr>
          <w:rFonts w:ascii="Calibri" w:hAnsi="Calibri"/>
          <w:b w:val="0"/>
          <w:color w:val="404040"/>
          <w:sz w:val="21"/>
        </w:rPr>
        <w:t>create objects of an abstract class). It is meant to be subclassed</w:t>
      </w:r>
    </w:p>
    <w:p>
      <w:pPr>
        <w:spacing w:before="20" w:after="40"/>
      </w:pPr>
      <w:r>
        <w:rPr>
          <w:rFonts w:ascii="Calibri" w:hAnsi="Calibri"/>
          <w:b w:val="0"/>
          <w:color w:val="404040"/>
          <w:sz w:val="21"/>
        </w:rPr>
        <w:t>(inherited) by other classes. It can contain both abstract methods</w:t>
      </w:r>
    </w:p>
    <w:p>
      <w:pPr>
        <w:spacing w:before="20" w:after="40"/>
      </w:pPr>
      <w:r>
        <w:rPr>
          <w:rFonts w:ascii="Calibri" w:hAnsi="Calibri"/>
          <w:b w:val="0"/>
          <w:color w:val="404040"/>
          <w:sz w:val="21"/>
        </w:rPr>
        <w:t>(methods without a body) and concrete methods (methods with a body).</w:t>
      </w:r>
    </w:p>
    <w:p>
      <w:pPr>
        <w:spacing w:before="20" w:after="40"/>
      </w:pPr>
      <w:r>
        <w:rPr>
          <w:rFonts w:ascii="Calibri" w:hAnsi="Calibri"/>
          <w:b/>
          <w:color w:val="404040"/>
          <w:sz w:val="21"/>
        </w:rPr>
        <w:t>For Methods:</w:t>
      </w:r>
      <w:r>
        <w:rPr>
          <w:rFonts w:ascii="Calibri" w:hAnsi="Calibri"/>
          <w:b w:val="0"/>
          <w:color w:val="404040"/>
          <w:sz w:val="21"/>
        </w:rPr>
        <w:t xml:space="preserve"> An abstract method does not have a body (no</w:t>
      </w:r>
    </w:p>
    <w:p>
      <w:pPr>
        <w:spacing w:before="20" w:after="40"/>
      </w:pPr>
      <w:r>
        <w:rPr>
          <w:rFonts w:ascii="Calibri" w:hAnsi="Calibri"/>
          <w:b w:val="0"/>
          <w:color w:val="404040"/>
          <w:sz w:val="21"/>
        </w:rPr>
        <w:t>implementation). It must be overridden (implemented) by the subclass.</w:t>
      </w:r>
    </w:p>
    <w:p>
      <w:pPr>
        <w:spacing w:before="20" w:after="40"/>
      </w:pPr>
      <w:r>
        <w:rPr>
          <w:rFonts w:ascii="Calibri" w:hAnsi="Calibri"/>
          <w:b w:val="0"/>
          <w:color w:val="404040"/>
          <w:sz w:val="21"/>
        </w:rPr>
        <w:t>**If a class contains even one abstract method, the class itself must be</w:t>
      </w:r>
    </w:p>
    <w:p>
      <w:pPr>
        <w:spacing w:before="20" w:after="40"/>
      </w:pPr>
      <w:r>
        <w:rPr>
          <w:rFonts w:ascii="Calibri" w:hAnsi="Calibri"/>
          <w:b w:val="0"/>
          <w:color w:val="404040"/>
          <w:sz w:val="21"/>
        </w:rPr>
        <w:t>declared abstract.** (This is because the presence of an abstract method</w:t>
      </w:r>
    </w:p>
    <w:p>
      <w:pPr>
        <w:spacing w:before="20" w:after="40"/>
      </w:pPr>
      <w:r>
        <w:rPr>
          <w:rFonts w:ascii="Calibri" w:hAnsi="Calibri"/>
          <w:b w:val="0"/>
          <w:color w:val="404040"/>
          <w:sz w:val="21"/>
        </w:rPr>
        <w:t>signifies that the class is incomplete. It defines a contract (the</w:t>
      </w:r>
    </w:p>
    <w:p>
      <w:pPr>
        <w:spacing w:before="20" w:after="40"/>
      </w:pPr>
      <w:r>
        <w:rPr>
          <w:rFonts w:ascii="Calibri" w:hAnsi="Calibri"/>
          <w:b w:val="0"/>
          <w:color w:val="404040"/>
          <w:sz w:val="21"/>
        </w:rPr>
        <w:t>abstract method signature) but doesn't provide a full implementation.</w:t>
      </w:r>
    </w:p>
    <w:p>
      <w:pPr>
        <w:spacing w:before="20" w:after="40"/>
      </w:pPr>
      <w:r>
        <w:rPr>
          <w:rFonts w:ascii="Calibri" w:hAnsi="Calibri"/>
          <w:b w:val="0"/>
          <w:color w:val="404040"/>
          <w:sz w:val="21"/>
        </w:rPr>
        <w:t>Therefore, it wouldn't make sense to create an object of such a class</w:t>
      </w:r>
    </w:p>
    <w:p>
      <w:pPr>
        <w:spacing w:before="20" w:after="40"/>
      </w:pPr>
      <w:r>
        <w:rPr>
          <w:rFonts w:ascii="Calibri" w:hAnsi="Calibri"/>
          <w:b w:val="0"/>
          <w:color w:val="404040"/>
          <w:sz w:val="21"/>
        </w:rPr>
        <w:t>directly because the object would be missing the implementation of that</w:t>
      </w:r>
    </w:p>
    <w:p>
      <w:pPr>
        <w:spacing w:before="20" w:after="40"/>
      </w:pPr>
      <w:r>
        <w:rPr>
          <w:rFonts w:ascii="Calibri" w:hAnsi="Calibri"/>
          <w:b w:val="0"/>
          <w:color w:val="404040"/>
          <w:sz w:val="21"/>
        </w:rPr>
        <w:t>method.)</w:t>
      </w:r>
    </w:p>
    <w:p>
      <w:pPr>
        <w:spacing w:before="160" w:after="60"/>
        <w:pBdr>
          <w:left w:val="single" w:sz="8" w:space="6" w:color="C55A11"/>
        </w:pBdr>
      </w:pPr>
      <w:r>
        <w:rPr>
          <w:rFonts w:ascii="Calibri" w:hAnsi="Calibri"/>
          <w:b/>
          <w:color w:val="C55A11"/>
          <w:sz w:val="22"/>
        </w:rPr>
        <w:t>[Example of an Abstract Class:]{.underline}</w:t>
      </w:r>
    </w:p>
    <w:p>
      <w:pPr>
        <w:spacing w:before="20" w:after="40"/>
      </w:pPr>
      <w:r>
        <w:rPr>
          <w:rFonts w:ascii="Calibri" w:hAnsi="Calibri"/>
          <w:b w:val="0"/>
          <w:color w:val="404040"/>
          <w:sz w:val="21"/>
        </w:rPr>
        <w:t>abstract class Animal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Concrete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sleep()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System.out.println("This animal sleeps.");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Abstract method (no body)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abstract void sound();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Animal is an abstract class with: A concrete method sleep(). An</w:t>
      </w:r>
    </w:p>
    <w:p>
      <w:pPr>
        <w:spacing w:before="20" w:after="40"/>
      </w:pPr>
      <w:r>
        <w:rPr>
          <w:rFonts w:ascii="Calibri" w:hAnsi="Calibri"/>
          <w:b w:val="0"/>
          <w:color w:val="404040"/>
          <w:sz w:val="21"/>
        </w:rPr>
        <w:t>abstract method sound().</w:t>
      </w:r>
    </w:p>
    <w:p>
      <w:pPr>
        <w:spacing w:before="20" w:after="40"/>
      </w:pPr>
      <w:r>
        <w:rPr>
          <w:rFonts w:ascii="Calibri" w:hAnsi="Calibri"/>
          <w:b/>
          <w:color w:val="404040"/>
          <w:sz w:val="21"/>
        </w:rPr>
        <w:t>When you extend an abstract class, you must:</w:t>
      </w:r>
      <w:r>
        <w:rPr>
          <w:rFonts w:ascii="Calibri" w:hAnsi="Calibri"/>
          <w:b w:val="0"/>
          <w:color w:val="404040"/>
          <w:sz w:val="21"/>
        </w:rPr>
        <w:t xml:space="preserve"> Override all abstract</w:t>
      </w:r>
    </w:p>
    <w:p>
      <w:pPr>
        <w:spacing w:before="20" w:after="40"/>
      </w:pPr>
      <w:r>
        <w:rPr>
          <w:rFonts w:ascii="Calibri" w:hAnsi="Calibri"/>
          <w:b w:val="0"/>
          <w:color w:val="404040"/>
          <w:sz w:val="21"/>
        </w:rPr>
        <w:t>methods in the subclass. If you don't override all abstract methods, the</w:t>
      </w:r>
    </w:p>
    <w:p>
      <w:pPr>
        <w:spacing w:before="20" w:after="40"/>
      </w:pPr>
      <w:r>
        <w:rPr>
          <w:rFonts w:ascii="Calibri" w:hAnsi="Calibri"/>
          <w:b w:val="0"/>
          <w:color w:val="404040"/>
          <w:sz w:val="21"/>
        </w:rPr>
        <w:t xml:space="preserve">subclass must also be declared abstract.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Dog extends Animal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Override the abstract method</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sound()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System.out.println("The dog barks.");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Key Points About Abstract Classes:</w:t>
      </w:r>
      <w:r>
        <w:rPr>
          <w:rFonts w:ascii="Calibri" w:hAnsi="Calibri"/>
          <w:b w:val="0"/>
          <w:color w:val="404040"/>
          <w:sz w:val="21"/>
        </w:rPr>
        <w:t xml:space="preserve"> You cannot create an object of an</w:t>
      </w:r>
    </w:p>
    <w:p>
      <w:pPr>
        <w:spacing w:before="20" w:after="40"/>
      </w:pPr>
      <w:r>
        <w:rPr>
          <w:rFonts w:ascii="Calibri" w:hAnsi="Calibri"/>
          <w:b w:val="0"/>
          <w:color w:val="404040"/>
          <w:sz w:val="21"/>
        </w:rPr>
        <w:t xml:space="preserve">abstract class. </w:t>
      </w:r>
      <w:r>
        <w:rPr>
          <w:rFonts w:ascii="Calibri" w:hAnsi="Calibri"/>
          <w:b/>
          <w:color w:val="404040"/>
          <w:sz w:val="21"/>
        </w:rPr>
        <w:t>Ex:</w:t>
      </w:r>
      <w:r>
        <w:rPr>
          <w:rFonts w:ascii="Calibri" w:hAnsi="Calibri"/>
          <w:b w:val="0"/>
          <w:color w:val="404040"/>
          <w:sz w:val="21"/>
        </w:rPr>
        <w:t xml:space="preserve"> Animal animal = new Animal(); // Error: Animal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is abstract; cannot be instantiated</w:t>
            </w:r>
          </w:p>
        </w:tc>
      </w:tr>
    </w:tbl>
    <w:p>
      <w:pPr>
        <w:spacing w:before="0" w:after="60"/>
      </w:pPr>
    </w:p>
    <w:p>
      <w:pPr>
        <w:spacing w:before="20" w:after="40"/>
      </w:pPr>
      <w:r>
        <w:rPr>
          <w:rFonts w:ascii="Calibri" w:hAnsi="Calibri"/>
          <w:b/>
          <w:color w:val="404040"/>
          <w:sz w:val="21"/>
        </w:rPr>
        <w:t>Can Have Constructors:</w:t>
      </w:r>
      <w:r>
        <w:rPr>
          <w:rFonts w:ascii="Calibri" w:hAnsi="Calibri"/>
          <w:b w:val="0"/>
          <w:color w:val="404040"/>
          <w:sz w:val="21"/>
        </w:rPr>
        <w:t xml:space="preserve"> Abstract classes can have constructors, which</w:t>
      </w:r>
    </w:p>
    <w:p>
      <w:pPr>
        <w:spacing w:before="20" w:after="40"/>
      </w:pPr>
      <w:r>
        <w:rPr>
          <w:rFonts w:ascii="Calibri" w:hAnsi="Calibri"/>
          <w:b w:val="0"/>
          <w:color w:val="404040"/>
          <w:sz w:val="21"/>
        </w:rPr>
        <w:t>are called when a subclass is instantiated. Ex:</w:t>
      </w:r>
    </w:p>
    <w:p>
      <w:pPr>
        <w:spacing w:before="20" w:after="40"/>
      </w:pPr>
      <w:r>
        <w:rPr>
          <w:rFonts w:ascii="Calibri" w:hAnsi="Calibri"/>
          <w:b w:val="0"/>
          <w:color w:val="404040"/>
          <w:sz w:val="21"/>
        </w:rPr>
        <w:t>abstract class Animal {</w:t>
      </w:r>
    </w:p>
    <w:p>
      <w:pPr>
        <w:spacing w:before="20" w:after="40"/>
      </w:pPr>
      <w:r>
        <w:rPr>
          <w:rFonts w:ascii="Calibri" w:hAnsi="Calibri"/>
          <w:b w:val="0"/>
          <w:color w:val="404040"/>
          <w:sz w:val="21"/>
        </w:rPr>
        <w:t>Animal()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System.out.println("Animal constructor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Can Have Fields and Concrete Methods:</w:t>
      </w:r>
      <w:r>
        <w:rPr>
          <w:rFonts w:ascii="Calibri" w:hAnsi="Calibri"/>
          <w:b w:val="0"/>
          <w:color w:val="404040"/>
          <w:sz w:val="21"/>
        </w:rPr>
        <w:t xml:space="preserve"> Abstract classes can have</w:t>
      </w:r>
    </w:p>
    <w:p>
      <w:pPr>
        <w:spacing w:before="20" w:after="40"/>
      </w:pPr>
      <w:r>
        <w:rPr>
          <w:rFonts w:ascii="Calibri" w:hAnsi="Calibri"/>
          <w:b w:val="0"/>
          <w:color w:val="404040"/>
          <w:sz w:val="21"/>
        </w:rPr>
        <w:t>fields, concrete methods, and even static methods.</w:t>
      </w:r>
    </w:p>
    <w:p>
      <w:pPr>
        <w:spacing w:before="20" w:after="40"/>
      </w:pPr>
      <w:r>
        <w:rPr>
          <w:rFonts w:ascii="Calibri" w:hAnsi="Calibri"/>
          <w:b/>
          <w:color w:val="404040"/>
          <w:sz w:val="21"/>
        </w:rPr>
        <w:t>Can Extend Another Class:</w:t>
      </w:r>
      <w:r>
        <w:rPr>
          <w:rFonts w:ascii="Calibri" w:hAnsi="Calibri"/>
          <w:b w:val="0"/>
          <w:color w:val="404040"/>
          <w:sz w:val="21"/>
        </w:rPr>
        <w:t xml:space="preserve"> An abstract class can extend another class</w:t>
      </w:r>
    </w:p>
    <w:p>
      <w:pPr>
        <w:spacing w:before="20" w:after="40"/>
      </w:pPr>
      <w:r>
        <w:rPr>
          <w:rFonts w:ascii="Calibri" w:hAnsi="Calibri"/>
          <w:b w:val="0"/>
          <w:color w:val="404040"/>
          <w:sz w:val="21"/>
        </w:rPr>
        <w:t>(abstract or concrete).</w:t>
      </w:r>
    </w:p>
    <w:p>
      <w:pPr>
        <w:spacing w:before="160" w:after="60"/>
        <w:pBdr>
          <w:left w:val="single" w:sz="8" w:space="6" w:color="C55A11"/>
        </w:pBdr>
      </w:pPr>
      <w:r>
        <w:rPr>
          <w:rFonts w:ascii="Calibri" w:hAnsi="Calibri"/>
          <w:b/>
          <w:color w:val="C55A11"/>
          <w:sz w:val="22"/>
        </w:rPr>
        <w:t>Key Points About Abstract Methods:</w:t>
      </w:r>
    </w:p>
    <w:p>
      <w:pPr>
        <w:spacing w:before="20" w:after="40"/>
      </w:pPr>
      <w:r>
        <w:rPr>
          <w:rFonts w:ascii="Calibri" w:hAnsi="Calibri"/>
          <w:b/>
          <w:color w:val="404040"/>
          <w:sz w:val="21"/>
        </w:rPr>
        <w:t>No Body:</w:t>
      </w:r>
      <w:r>
        <w:rPr>
          <w:rFonts w:ascii="Calibri" w:hAnsi="Calibri"/>
          <w:b w:val="0"/>
          <w:color w:val="404040"/>
          <w:sz w:val="21"/>
        </w:rPr>
        <w:t xml:space="preserve"> Abstract methods do not have a body (implementation). Ex:</w:t>
      </w:r>
    </w:p>
    <w:p>
      <w:pPr>
        <w:spacing w:before="20" w:after="40"/>
      </w:pPr>
      <w:r>
        <w:rPr>
          <w:rFonts w:ascii="Calibri" w:hAnsi="Calibri"/>
          <w:b w:val="0"/>
          <w:color w:val="404040"/>
          <w:sz w:val="21"/>
        </w:rPr>
        <w:t>abstract void sound(); // No curly braces {}</w:t>
      </w:r>
    </w:p>
    <w:p>
      <w:pPr>
        <w:spacing w:before="20" w:after="40"/>
      </w:pPr>
      <w:r>
        <w:rPr>
          <w:rFonts w:ascii="Calibri" w:hAnsi="Calibri"/>
          <w:b/>
          <w:color w:val="404040"/>
          <w:sz w:val="21"/>
        </w:rPr>
        <w:t>Must Be Overridden:</w:t>
      </w:r>
      <w:r>
        <w:rPr>
          <w:rFonts w:ascii="Calibri" w:hAnsi="Calibri"/>
          <w:b w:val="0"/>
          <w:color w:val="404040"/>
          <w:sz w:val="21"/>
        </w:rPr>
        <w:t xml:space="preserve"> If a subclass is not abstract, it must override</w:t>
      </w:r>
    </w:p>
    <w:p>
      <w:pPr>
        <w:spacing w:before="20" w:after="40"/>
      </w:pPr>
      <w:r>
        <w:rPr>
          <w:rFonts w:ascii="Calibri" w:hAnsi="Calibri"/>
          <w:b w:val="0"/>
          <w:color w:val="404040"/>
          <w:sz w:val="21"/>
        </w:rPr>
        <w:t>all abstract methods of the parent class.</w:t>
      </w:r>
    </w:p>
    <w:p>
      <w:pPr>
        <w:spacing w:before="20" w:after="40"/>
      </w:pPr>
      <w:r>
        <w:rPr>
          <w:rFonts w:ascii="Calibri" w:hAnsi="Calibri"/>
          <w:b/>
          <w:color w:val="404040"/>
          <w:sz w:val="21"/>
        </w:rPr>
        <w:t>Cannot Be private or final:</w:t>
      </w:r>
      <w:r>
        <w:rPr>
          <w:rFonts w:ascii="Calibri" w:hAnsi="Calibri"/>
          <w:b w:val="0"/>
          <w:color w:val="404040"/>
          <w:sz w:val="21"/>
        </w:rPr>
        <w:t xml:space="preserve"> Abstract methods cannot be private (they</w:t>
      </w:r>
    </w:p>
    <w:p>
      <w:pPr>
        <w:spacing w:before="20" w:after="40"/>
      </w:pPr>
      <w:r>
        <w:rPr>
          <w:rFonts w:ascii="Calibri" w:hAnsi="Calibri"/>
          <w:b w:val="0"/>
          <w:color w:val="404040"/>
          <w:sz w:val="21"/>
        </w:rPr>
        <w:t>must be accessible to subclasses) or final (they must be overridable).</w:t>
      </w:r>
    </w:p>
    <w:p>
      <w:pPr>
        <w:spacing w:before="160" w:after="60"/>
        <w:pBdr>
          <w:left w:val="single" w:sz="8" w:space="6" w:color="C55A11"/>
        </w:pBdr>
      </w:pPr>
      <w:r>
        <w:rPr>
          <w:rFonts w:ascii="Calibri" w:hAnsi="Calibri"/>
          <w:b/>
          <w:color w:val="C55A11"/>
          <w:sz w:val="22"/>
        </w:rPr>
        <w:t>[Abstract Class vs. Interface]{.underline} :</w:t>
      </w:r>
    </w:p>
    <w:p>
      <w:pPr>
        <w:spacing w:before="160" w:after="60"/>
        <w:pBdr>
          <w:left w:val="single" w:sz="8" w:space="6" w:color="C55A11"/>
        </w:pBdr>
      </w:pPr>
      <w:r>
        <w:rPr>
          <w:rFonts w:ascii="Calibri" w:hAnsi="Calibri"/>
          <w:b/>
          <w:color w:val="C55A11"/>
          <w:sz w:val="22"/>
        </w:rPr>
        <w:t>Feature Abstract Class Interface</w:t>
      </w:r>
    </w:p>
    <w:p>
      <w:pPr>
        <w:spacing w:before="20" w:after="40"/>
      </w:pPr>
      <w:r>
        <w:rPr>
          <w:rFonts w:ascii="Calibri" w:hAnsi="Calibri"/>
          <w:b w:val="0"/>
          <w:color w:val="404040"/>
          <w:sz w:val="21"/>
        </w:rPr>
        <w:t>Instantiation Cannot be instantiated. Cannot be instantiated.</w:t>
      </w:r>
    </w:p>
    <w:p>
      <w:pPr>
        <w:spacing w:before="20" w:after="40"/>
      </w:pPr>
      <w:r>
        <w:rPr>
          <w:rFonts w:ascii="Calibri" w:hAnsi="Calibri"/>
          <w:b w:val="0"/>
          <w:color w:val="404040"/>
          <w:sz w:val="21"/>
        </w:rPr>
        <w:t>Methods Can have both abstract and concrete methods. Can have abstract,</w:t>
      </w:r>
    </w:p>
    <w:p>
      <w:pPr>
        <w:spacing w:before="20" w:after="40"/>
      </w:pPr>
      <w:r>
        <w:rPr>
          <w:rFonts w:ascii="Calibri" w:hAnsi="Calibri"/>
          <w:b w:val="0"/>
          <w:color w:val="404040"/>
          <w:sz w:val="21"/>
        </w:rPr>
        <w:t>default, and static methods (Java 8+).</w:t>
      </w:r>
    </w:p>
    <w:p>
      <w:pPr>
        <w:spacing w:before="20" w:after="40"/>
      </w:pPr>
      <w:r>
        <w:rPr>
          <w:rFonts w:ascii="Calibri" w:hAnsi="Calibri"/>
          <w:b w:val="0"/>
          <w:color w:val="404040"/>
          <w:sz w:val="21"/>
        </w:rPr>
        <w:t>Fields Can have fields (variables). Can only have public static final</w:t>
      </w:r>
    </w:p>
    <w:p>
      <w:pPr>
        <w:spacing w:before="20" w:after="40"/>
      </w:pPr>
      <w:r>
        <w:rPr>
          <w:rFonts w:ascii="Calibri" w:hAnsi="Calibri"/>
          <w:b w:val="0"/>
          <w:color w:val="404040"/>
          <w:sz w:val="21"/>
        </w:rPr>
        <w:t>fields (constants).</w:t>
      </w:r>
    </w:p>
    <w:p>
      <w:pPr>
        <w:spacing w:before="20" w:after="40"/>
      </w:pPr>
      <w:r>
        <w:rPr>
          <w:rFonts w:ascii="Calibri" w:hAnsi="Calibri"/>
          <w:b w:val="0"/>
          <w:color w:val="404040"/>
          <w:sz w:val="21"/>
        </w:rPr>
        <w:t>Multiple Inheritance Does not support multiple inheritance. Supports</w:t>
      </w:r>
    </w:p>
    <w:p>
      <w:pPr>
        <w:spacing w:before="20" w:after="40"/>
      </w:pPr>
      <w:r>
        <w:rPr>
          <w:rFonts w:ascii="Calibri" w:hAnsi="Calibri"/>
          <w:b w:val="0"/>
          <w:color w:val="404040"/>
          <w:sz w:val="21"/>
        </w:rPr>
        <w:t>multiple inheritance.</w:t>
      </w:r>
    </w:p>
    <w:p>
      <w:pPr>
        <w:spacing w:before="20" w:after="40"/>
      </w:pPr>
      <w:r>
        <w:rPr>
          <w:rFonts w:ascii="Calibri" w:hAnsi="Calibri"/>
          <w:b w:val="0"/>
          <w:color w:val="404040"/>
          <w:sz w:val="21"/>
        </w:rPr>
        <w:t>Constructor Can have constructors. Cannot have constructors.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An abstract method only defines the method signature (what to do) but never provides an implementation (how to do it). Since abstract means "must be overridden," and some modifiers conflict with this, </w:t>
            </w:r>
            <w:r>
              <w:rPr>
                <w:rFonts w:ascii="Calibri" w:hAnsi="Calibri"/>
                <w:b/>
                <w:color w:val="404040"/>
                <w:sz w:val="20"/>
              </w:rPr>
              <w:t>the following modifier combinations are illegal: final, native, synchronized, static, private, strictfp.</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main purpose of an abstract class, even one without abstract methods, is to serve as a base class for other classes. It might define a common interface or provide some shared implementation that subclasses can inherit. Even if it has no abstract methods, it can still have concrete methods and variables that are relevant to its subclasses. Here are some relevant examples of abstract classes without any abstract methods: </w:t>
      </w:r>
      <w:r>
        <w:rPr>
          <w:rFonts w:ascii="Calibri" w:hAnsi="Calibri"/>
          <w:b/>
          <w:color w:val="404040"/>
          <w:sz w:val="21"/>
        </w:rPr>
        <w:t>HttpServlet</w:t>
      </w:r>
      <w:r>
        <w:rPr>
          <w:rFonts w:ascii="Calibri" w:hAnsi="Calibri"/>
          <w:b w:val="0"/>
          <w:color w:val="404040"/>
          <w:sz w:val="21"/>
        </w:rPr>
        <w:t xml:space="preserve"> (javax.servlet.http.HttpServlet), </w:t>
      </w:r>
      <w:r>
        <w:rPr>
          <w:rFonts w:ascii="Calibri" w:hAnsi="Calibri"/>
          <w:b/>
          <w:color w:val="404040"/>
          <w:sz w:val="21"/>
        </w:rPr>
        <w:t>GenericServlet</w:t>
      </w:r>
      <w:r>
        <w:rPr>
          <w:rFonts w:ascii="Calibri" w:hAnsi="Calibri"/>
          <w:b w:val="0"/>
          <w:color w:val="404040"/>
          <w:sz w:val="21"/>
        </w:rPr>
        <w:t xml:space="preserve"> (javax.servlet.GenericServlet), </w:t>
      </w:r>
      <w:r>
        <w:rPr>
          <w:rFonts w:ascii="Calibri" w:hAnsi="Calibri"/>
          <w:b/>
          <w:color w:val="404040"/>
          <w:sz w:val="21"/>
        </w:rPr>
        <w:t>InputStream</w:t>
      </w:r>
      <w:r>
        <w:rPr>
          <w:rFonts w:ascii="Calibri" w:hAnsi="Calibri"/>
          <w:b w:val="0"/>
          <w:color w:val="404040"/>
          <w:sz w:val="21"/>
        </w:rPr>
        <w:t xml:space="preserve"> (java.io.InputStream), </w:t>
      </w:r>
      <w:r>
        <w:rPr>
          <w:rFonts w:ascii="Calibri" w:hAnsi="Calibri"/>
          <w:b/>
          <w:color w:val="404040"/>
          <w:sz w:val="21"/>
        </w:rPr>
        <w:t>OutputStream</w:t>
      </w:r>
      <w:r>
        <w:rPr>
          <w:rFonts w:ascii="Calibri" w:hAnsi="Calibri"/>
          <w:b w:val="0"/>
          <w:color w:val="404040"/>
          <w:sz w:val="21"/>
        </w:rPr>
        <w:t xml:space="preserve"> (java.io.OutputStream)</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final + abstract combination is illegal** both at the class level and method level because final prevents inheritance/overriding, while abstract requires inheritance/overriding.</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color w:val="404040"/>
                <w:sz w:val="20"/>
              </w:rPr>
              <w:t>An abstract class can contain both abstract and final methods.</w:t>
            </w:r>
            <w:r>
              <w:rPr>
                <w:rFonts w:ascii="Calibri" w:hAnsi="Calibri"/>
                <w:b w:val="0"/>
                <w:color w:val="404040"/>
                <w:sz w:val="20"/>
              </w:rPr>
              <w:t xml:space="preserve"> However, a final class, by definition, cannot have any abstract methods, as it cannot be subclassed to provide an implementation for those abstract methods.</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It's highly recommended to use the abstract modifier judiciously, as it facilitates key Object-Oriented Programming (OOP)</w:t>
      </w:r>
    </w:p>
    <w:p>
      <w:pPr>
        <w:spacing w:before="20" w:after="40"/>
      </w:pPr>
      <w:r>
        <w:rPr>
          <w:rFonts w:ascii="Calibri" w:hAnsi="Calibri"/>
          <w:b w:val="0"/>
          <w:color w:val="404040"/>
          <w:sz w:val="21"/>
        </w:rPr>
        <w:t>concepts like inheritance, polymorphism, and abstraction. By declaring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or method as abstract, you're explicitly</w:t>
            </w:r>
          </w:p>
        </w:tc>
      </w:tr>
    </w:tbl>
    <w:p>
      <w:pPr>
        <w:spacing w:before="0" w:after="60"/>
      </w:pPr>
    </w:p>
    <w:p>
      <w:pPr>
        <w:spacing w:before="20" w:after="40"/>
      </w:pPr>
      <w:r>
        <w:rPr>
          <w:rFonts w:ascii="Calibri" w:hAnsi="Calibri"/>
          <w:b w:val="0"/>
          <w:color w:val="404040"/>
          <w:sz w:val="21"/>
        </w:rPr>
        <w:t>indicating that it's intended to be inherited and customized by</w:t>
      </w:r>
    </w:p>
    <w:p>
      <w:pPr>
        <w:spacing w:before="20" w:after="40"/>
      </w:pPr>
      <w:r>
        <w:rPr>
          <w:rFonts w:ascii="Calibri" w:hAnsi="Calibri"/>
          <w:b w:val="0"/>
          <w:color w:val="404040"/>
          <w:sz w:val="21"/>
        </w:rPr>
        <w:t>subclasses, which helps promote code reusability, modularity,</w:t>
      </w:r>
    </w:p>
    <w:p>
      <w:pPr>
        <w:spacing w:before="20" w:after="40"/>
      </w:pPr>
      <w:r>
        <w:rPr>
          <w:rFonts w:ascii="Calibri" w:hAnsi="Calibri"/>
          <w:b w:val="0"/>
          <w:color w:val="404040"/>
          <w:sz w:val="21"/>
        </w:rPr>
        <w:t>and extensibility.</w:t>
      </w:r>
    </w:p>
    <w:p>
      <w:pPr>
        <w:spacing w:before="120" w:after="40"/>
      </w:pPr>
      <w:r>
        <w:rPr>
          <w:rFonts w:ascii="Calibri" w:hAnsi="Calibri"/>
          <w:b/>
          <w:color w:val="00695C"/>
          <w:sz w:val="21"/>
        </w:rPr>
        <w:t>▸ strictfp Modifier in Java:</w:t>
      </w:r>
    </w:p>
    <w:p>
      <w:pPr>
        <w:spacing w:before="20" w:after="40"/>
        <w:ind w:left="320" w:hanging="280"/>
      </w:pPr>
      <w:r>
        <w:rPr>
          <w:rFonts w:ascii="Calibri" w:hAnsi="Calibri"/>
          <w:b/>
          <w:color w:val="2E75B6"/>
          <w:sz w:val="20"/>
        </w:rPr>
        <w:t xml:space="preserve">→  </w:t>
      </w:r>
      <w:r>
        <w:rPr>
          <w:rFonts w:ascii="Calibri" w:hAnsi="Calibri"/>
          <w:b w:val="0"/>
          <w:color w:val="404040"/>
          <w:sz w:val="21"/>
        </w:rPr>
        <w:t>The strictfp** (strict floating-point) modifier is used to ensure consistent floating-point calculations across all platforms. It guarantees that the results of floating-point operations are the same on every platform, regardless of the underlying hardware or operating system.</w:t>
      </w:r>
    </w:p>
    <w:p>
      <w:pPr>
        <w:spacing w:before="20" w:after="40"/>
      </w:pPr>
      <w:r>
        <w:rPr>
          <w:rFonts w:ascii="Calibri" w:hAnsi="Calibri"/>
          <w:b w:val="0"/>
          <w:color w:val="404040"/>
          <w:sz w:val="21"/>
        </w:rPr>
        <w:t>[Why is strictfp Needed?]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Floating-point calculations can vary slightly between different platforms due to differences in hardware and how floating-point numbers are handled. The strictfp modifier enforces </w:t>
      </w:r>
      <w:r>
        <w:rPr>
          <w:rFonts w:ascii="Calibri" w:hAnsi="Calibri"/>
          <w:b/>
          <w:color w:val="404040"/>
          <w:sz w:val="21"/>
        </w:rPr>
        <w:t>IEEE 754 floating-point standards,</w:t>
      </w:r>
      <w:r>
        <w:rPr>
          <w:rFonts w:ascii="Calibri" w:hAnsi="Calibri"/>
          <w:b w:val="0"/>
          <w:color w:val="404040"/>
          <w:sz w:val="21"/>
        </w:rPr>
        <w:t xml:space="preserve"> ensuring platform independent results.</w:t>
      </w:r>
    </w:p>
    <w:p>
      <w:pPr>
        <w:spacing w:before="20" w:after="40"/>
      </w:pPr>
      <w:r>
        <w:rPr>
          <w:rFonts w:ascii="Calibri" w:hAnsi="Calibri"/>
          <w:b w:val="0"/>
          <w:color w:val="404040"/>
          <w:sz w:val="21"/>
        </w:rPr>
        <w:t>[The strictfp modifier can be applied to:]</w:t>
      </w:r>
    </w:p>
    <w:p>
      <w:pPr>
        <w:spacing w:before="20" w:after="40"/>
      </w:pPr>
      <w:r>
        <w:rPr>
          <w:rFonts w:ascii="Calibri" w:hAnsi="Calibri"/>
          <w:b w:val="0"/>
          <w:color w:val="404040"/>
          <w:sz w:val="21"/>
        </w:rPr>
        <w:t>Classes: Ensures all floating-point calculations in the class follow</w:t>
      </w:r>
    </w:p>
    <w:p>
      <w:pPr>
        <w:spacing w:before="20" w:after="40"/>
      </w:pPr>
      <w:r>
        <w:rPr>
          <w:rFonts w:ascii="Calibri" w:hAnsi="Calibri"/>
          <w:b w:val="0"/>
          <w:color w:val="404040"/>
          <w:sz w:val="21"/>
        </w:rPr>
        <w:t>IEEE 754 standards.</w:t>
      </w:r>
    </w:p>
    <w:p>
      <w:pPr>
        <w:spacing w:before="20" w:after="40"/>
      </w:pPr>
      <w:r>
        <w:rPr>
          <w:rFonts w:ascii="Calibri" w:hAnsi="Calibri"/>
          <w:b w:val="0"/>
          <w:color w:val="404040"/>
          <w:sz w:val="21"/>
        </w:rPr>
        <w:t>Methods: Ensures floating-point calculations in the method follow IEEE</w:t>
      </w:r>
    </w:p>
    <w:p>
      <w:pPr>
        <w:spacing w:before="20" w:after="40"/>
      </w:pPr>
      <w:r>
        <w:rPr>
          <w:rFonts w:ascii="Calibri" w:hAnsi="Calibri"/>
          <w:b w:val="0"/>
          <w:color w:val="404040"/>
          <w:sz w:val="21"/>
        </w:rPr>
        <w:t>754 standards.</w:t>
      </w:r>
    </w:p>
    <w:p>
      <w:pPr>
        <w:spacing w:before="20" w:after="40"/>
      </w:pPr>
      <w:r>
        <w:rPr>
          <w:rFonts w:ascii="Calibri" w:hAnsi="Calibri"/>
          <w:b w:val="0"/>
          <w:color w:val="404040"/>
          <w:sz w:val="21"/>
        </w:rPr>
        <w:t>Interfaces: Ensures all floating-point calculations in the interface</w:t>
      </w:r>
    </w:p>
    <w:p>
      <w:pPr>
        <w:spacing w:before="20" w:after="40"/>
      </w:pPr>
      <w:r>
        <w:rPr>
          <w:rFonts w:ascii="Calibri" w:hAnsi="Calibri"/>
          <w:b w:val="0"/>
          <w:color w:val="404040"/>
          <w:sz w:val="21"/>
        </w:rPr>
        <w:t>follow IEEE 754 standards.</w:t>
      </w:r>
    </w:p>
    <w:p>
      <w:pPr>
        <w:spacing w:before="160" w:after="60"/>
        <w:pBdr>
          <w:left w:val="single" w:sz="8" w:space="6" w:color="C55A11"/>
        </w:pBdr>
      </w:pPr>
      <w:r>
        <w:rPr>
          <w:rFonts w:ascii="Calibri" w:hAnsi="Calibri"/>
          <w:b/>
          <w:color w:val="C55A11"/>
          <w:sz w:val="22"/>
        </w:rPr>
        <w:t>[Example for a Class:]{.underline}</w:t>
      </w:r>
    </w:p>
    <w:p>
      <w:pPr>
        <w:spacing w:before="20" w:after="40"/>
      </w:pPr>
      <w:r>
        <w:rPr>
          <w:rFonts w:ascii="Calibri" w:hAnsi="Calibri"/>
          <w:b w:val="0"/>
          <w:color w:val="404040"/>
          <w:sz w:val="21"/>
        </w:rPr>
        <w:t>strictfp class MyClass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All floating-point calculations in this class are strictfp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[Example for a Method:]{.underline}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MyClass {</w:t>
            </w:r>
          </w:p>
        </w:tc>
      </w:tr>
    </w:tbl>
    <w:p>
      <w:pPr>
        <w:spacing w:before="0" w:after="60"/>
      </w:pPr>
    </w:p>
    <w:p>
      <w:pPr>
        <w:spacing w:before="20" w:after="40"/>
      </w:pPr>
      <w:r>
        <w:rPr>
          <w:rFonts w:ascii="Calibri" w:hAnsi="Calibri"/>
          <w:b w:val="0"/>
          <w:color w:val="404040"/>
          <w:sz w:val="21"/>
        </w:rPr>
        <w:t>strictfp void myMethod()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Floating-point calculations in this method are strictfp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[Example for an Interface:]{.underline}</w:t>
      </w:r>
    </w:p>
    <w:p>
      <w:pPr>
        <w:spacing w:before="20" w:after="40"/>
      </w:pPr>
      <w:r>
        <w:rPr>
          <w:rFonts w:ascii="Calibri" w:hAnsi="Calibri"/>
          <w:b w:val="0"/>
          <w:color w:val="404040"/>
          <w:sz w:val="21"/>
        </w:rPr>
        <w:t>strictfp interface MyInterface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All floating-point calculations in this interface are strictfp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Key Points About strictfp:</w:t>
      </w:r>
    </w:p>
    <w:p>
      <w:pPr>
        <w:spacing w:before="20" w:after="40"/>
      </w:pPr>
      <w:r>
        <w:rPr>
          <w:rFonts w:ascii="Calibri" w:hAnsi="Calibri"/>
          <w:b/>
          <w:color w:val="404040"/>
          <w:sz w:val="21"/>
        </w:rPr>
        <w:t>Platform Independence:</w:t>
      </w:r>
      <w:r>
        <w:rPr>
          <w:rFonts w:ascii="Calibri" w:hAnsi="Calibri"/>
          <w:b w:val="0"/>
          <w:color w:val="404040"/>
          <w:sz w:val="21"/>
        </w:rPr>
        <w:t xml:space="preserve"> Ensures consistent floating-point results</w:t>
      </w:r>
    </w:p>
    <w:p>
      <w:pPr>
        <w:spacing w:before="20" w:after="40"/>
      </w:pPr>
      <w:r>
        <w:rPr>
          <w:rFonts w:ascii="Calibri" w:hAnsi="Calibri"/>
          <w:b w:val="0"/>
          <w:color w:val="404040"/>
          <w:sz w:val="21"/>
        </w:rPr>
        <w:t>across all platforms.</w:t>
      </w:r>
    </w:p>
    <w:p>
      <w:pPr>
        <w:spacing w:before="20" w:after="40"/>
      </w:pPr>
      <w:r>
        <w:rPr>
          <w:rFonts w:ascii="Calibri" w:hAnsi="Calibri"/>
          <w:b/>
          <w:color w:val="404040"/>
          <w:sz w:val="21"/>
        </w:rPr>
        <w:t>Performance Impact:</w:t>
      </w:r>
      <w:r>
        <w:rPr>
          <w:rFonts w:ascii="Calibri" w:hAnsi="Calibri"/>
          <w:b w:val="0"/>
          <w:color w:val="404040"/>
          <w:sz w:val="21"/>
        </w:rPr>
        <w:t xml:space="preserve"> Using strictfp may slightly reduce performance</w:t>
      </w:r>
    </w:p>
    <w:p>
      <w:pPr>
        <w:spacing w:before="20" w:after="40"/>
      </w:pPr>
      <w:r>
        <w:rPr>
          <w:rFonts w:ascii="Calibri" w:hAnsi="Calibri"/>
          <w:b w:val="0"/>
          <w:color w:val="404040"/>
          <w:sz w:val="21"/>
        </w:rPr>
        <w:t>because it restricts optimizations that rely on</w:t>
      </w:r>
    </w:p>
    <w:p>
      <w:pPr>
        <w:spacing w:before="20" w:after="40"/>
      </w:pPr>
      <w:r>
        <w:rPr>
          <w:rFonts w:ascii="Calibri" w:hAnsi="Calibri"/>
          <w:b w:val="0"/>
          <w:color w:val="404040"/>
          <w:sz w:val="21"/>
        </w:rPr>
        <w:t>platform-specific floating-point behavior.</w:t>
      </w:r>
    </w:p>
    <w:p>
      <w:pPr>
        <w:spacing w:before="20" w:after="40"/>
      </w:pPr>
      <w:r>
        <w:rPr>
          <w:rFonts w:ascii="Calibri" w:hAnsi="Calibri"/>
          <w:b/>
          <w:color w:val="404040"/>
          <w:sz w:val="21"/>
        </w:rPr>
        <w:t>Scope:</w:t>
      </w:r>
      <w:r>
        <w:rPr>
          <w:rFonts w:ascii="Calibri" w:hAnsi="Calibri"/>
          <w:b w:val="0"/>
          <w:color w:val="404040"/>
          <w:sz w:val="21"/>
        </w:rPr>
        <w:t xml:space="preserve"> If applied to a class, all methods and nested classes in that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will follow strictfp behavior. If applied to a method, only that</w:t>
            </w:r>
          </w:p>
        </w:tc>
      </w:tr>
    </w:tbl>
    <w:p>
      <w:pPr>
        <w:spacing w:before="0" w:after="60"/>
      </w:pPr>
    </w:p>
    <w:p>
      <w:pPr>
        <w:spacing w:before="20" w:after="40"/>
      </w:pPr>
      <w:r>
        <w:rPr>
          <w:rFonts w:ascii="Calibri" w:hAnsi="Calibri"/>
          <w:b w:val="0"/>
          <w:color w:val="404040"/>
          <w:sz w:val="21"/>
        </w:rPr>
        <w:t>method will follow strictfp behavior.</w:t>
      </w:r>
    </w:p>
    <w:p>
      <w:pPr>
        <w:spacing w:before="20" w:after="40"/>
        <w:ind w:left="320" w:hanging="280"/>
      </w:pPr>
      <w:r>
        <w:rPr>
          <w:rFonts w:ascii="Calibri" w:hAnsi="Calibri"/>
          <w:b/>
          <w:color w:val="2E75B6"/>
          <w:sz w:val="20"/>
        </w:rPr>
        <w:t xml:space="preserve">→  </w:t>
      </w:r>
      <w:r>
        <w:rPr>
          <w:rFonts w:ascii="Calibri" w:hAnsi="Calibri"/>
          <w:b w:val="0"/>
          <w:color w:val="404040"/>
          <w:sz w:val="21"/>
        </w:rPr>
        <w:t>Not Commonly Used: Most applications do not require strictfp unless they need strict consistency in floating-point calculations (e.g., scientific or financial applications).</w:t>
      </w:r>
    </w:p>
    <w:p>
      <w:pPr>
        <w:spacing w:before="20" w:after="40"/>
      </w:pPr>
      <w:r>
        <w:rPr>
          <w:rFonts w:ascii="Calibri" w:hAnsi="Calibri"/>
          <w:b w:val="0"/>
          <w:color w:val="404040"/>
          <w:sz w:val="21"/>
        </w:rPr>
        <w:t>[</w:t>
      </w:r>
      <w:r>
        <w:rPr>
          <w:rFonts w:ascii="Calibri" w:hAnsi="Calibri"/>
          <w:b/>
          <w:color w:val="404040"/>
          <w:sz w:val="21"/>
        </w:rPr>
        <w:t>Example of strictfp</w:t>
      </w:r>
      <w:r>
        <w:rPr>
          <w:rFonts w:ascii="Calibri" w:hAnsi="Calibri"/>
          <w:b w:val="0"/>
          <w:color w:val="404040"/>
          <w:sz w:val="21"/>
        </w:rPr>
        <w:t xml:space="preserve"> in a Real-World Scenario:]</w:t>
      </w:r>
    </w:p>
    <w:p>
      <w:pPr>
        <w:spacing w:before="20" w:after="40"/>
      </w:pPr>
      <w:r>
        <w:rPr>
          <w:rFonts w:ascii="Calibri" w:hAnsi="Calibri"/>
          <w:b w:val="0"/>
          <w:color w:val="404040"/>
          <w:sz w:val="21"/>
        </w:rPr>
        <w:t>Suppose you are writing a financial application where precision in</w:t>
      </w:r>
    </w:p>
    <w:p>
      <w:pPr>
        <w:spacing w:before="20" w:after="40"/>
      </w:pPr>
      <w:r>
        <w:rPr>
          <w:rFonts w:ascii="Calibri" w:hAnsi="Calibri"/>
          <w:b w:val="0"/>
          <w:color w:val="404040"/>
          <w:sz w:val="21"/>
        </w:rPr>
        <w:t>floating-point calculations is critical. You can use strictfp to ensure</w:t>
      </w:r>
    </w:p>
    <w:p>
      <w:pPr>
        <w:spacing w:before="20" w:after="40"/>
      </w:pPr>
      <w:r>
        <w:rPr>
          <w:rFonts w:ascii="Calibri" w:hAnsi="Calibri"/>
          <w:b w:val="0"/>
          <w:color w:val="404040"/>
          <w:sz w:val="21"/>
        </w:rPr>
        <w:t>consistent results across all platforms.</w:t>
      </w:r>
    </w:p>
    <w:p>
      <w:pPr>
        <w:spacing w:before="20" w:after="40"/>
      </w:pPr>
      <w:r>
        <w:rPr>
          <w:rFonts w:ascii="Calibri" w:hAnsi="Calibri"/>
          <w:b w:val="0"/>
          <w:color w:val="404040"/>
          <w:sz w:val="21"/>
        </w:rPr>
        <w:t>strictfp class FinancialCalculator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calculateInterest(double principal, double rate, double time)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principal * rate * time;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FinancialCalculator calculator = new FinancialCalculator();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interest = calculator.calculateInterest(1000.0, 0.05,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System.out.println("Interest: " + interest); // Output: Interest:</w:t>
            </w:r>
          </w:p>
        </w:tc>
      </w:tr>
    </w:tbl>
    <w:p>
      <w:pPr>
        <w:spacing w:before="0" w:after="60"/>
      </w:pPr>
    </w:p>
    <w:p>
      <w:pPr>
        <w:spacing w:before="20" w:after="40"/>
      </w:pPr>
      <w:r>
        <w:rPr>
          <w:rFonts w:ascii="Calibri" w:hAnsi="Calibri"/>
          <w:b w:val="0"/>
          <w:color w:val="404040"/>
          <w:sz w:val="21"/>
        </w:rPr>
        <w:t>100.0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Use strictfp, In applications where precision is critical, such as</w:t>
            </w:r>
          </w:p>
        </w:tc>
      </w:tr>
    </w:tbl>
    <w:p>
      <w:pPr>
        <w:spacing w:before="0" w:after="60"/>
      </w:pPr>
    </w:p>
    <w:p>
      <w:pPr>
        <w:spacing w:before="20" w:after="40"/>
      </w:pPr>
      <w:r>
        <w:rPr>
          <w:rFonts w:ascii="Calibri" w:hAnsi="Calibri"/>
          <w:b w:val="0"/>
          <w:color w:val="404040"/>
          <w:sz w:val="21"/>
        </w:rPr>
        <w:t>scientific, engineering, or financial software.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combination of abstract and strictfp modifiers for a method is illegal and will result in a compile-time error because it's a logical inconsistency; you can't have an abstract method (no implementation) that is also strictfp (related to implementation).</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A class can be both abstract and strictfp.** In this case:</w:t>
      </w:r>
    </w:p>
    <w:p>
      <w:pPr>
        <w:spacing w:before="20" w:after="40"/>
      </w:pPr>
      <w:r>
        <w:rPr>
          <w:rFonts w:ascii="Calibri" w:hAnsi="Calibri"/>
          <w:b/>
          <w:color w:val="404040"/>
          <w:sz w:val="21"/>
        </w:rPr>
        <w:t>abstract:</w:t>
      </w:r>
      <w:r>
        <w:rPr>
          <w:rFonts w:ascii="Calibri" w:hAnsi="Calibri"/>
          <w:b w:val="0"/>
          <w:color w:val="404040"/>
          <w:sz w:val="21"/>
        </w:rPr>
        <w:t xml:space="preserve"> The class cannot be instantiated directly.</w:t>
      </w:r>
    </w:p>
    <w:p>
      <w:pPr>
        <w:spacing w:before="20" w:after="40"/>
      </w:pPr>
      <w:r>
        <w:rPr>
          <w:rFonts w:ascii="Calibri" w:hAnsi="Calibri"/>
          <w:b/>
          <w:color w:val="404040"/>
          <w:sz w:val="21"/>
        </w:rPr>
        <w:t>strictfp:</w:t>
      </w:r>
      <w:r>
        <w:rPr>
          <w:rFonts w:ascii="Calibri" w:hAnsi="Calibri"/>
          <w:b w:val="0"/>
          <w:color w:val="404040"/>
          <w:sz w:val="21"/>
        </w:rPr>
        <w:t xml:space="preserve"> All floating-point calculations within the class and any</w:t>
      </w:r>
    </w:p>
    <w:p>
      <w:pPr>
        <w:spacing w:before="20" w:after="40"/>
      </w:pPr>
      <w:r>
        <w:rPr>
          <w:rFonts w:ascii="Calibri" w:hAnsi="Calibri"/>
          <w:b w:val="0"/>
          <w:color w:val="404040"/>
          <w:sz w:val="21"/>
        </w:rPr>
        <w:t>nested classes are performed according to the strict IEEE 754</w:t>
      </w:r>
    </w:p>
    <w:p>
      <w:pPr>
        <w:spacing w:before="20" w:after="40"/>
      </w:pPr>
      <w:r>
        <w:rPr>
          <w:rFonts w:ascii="Calibri" w:hAnsi="Calibri"/>
          <w:b w:val="0"/>
          <w:color w:val="404040"/>
          <w:sz w:val="21"/>
        </w:rPr>
        <w:t>rules. (So, the combination is valid at the class level)</w:t>
      </w:r>
    </w:p>
    <w:p>
      <w:pPr>
        <w:spacing w:before="160" w:after="60"/>
        <w:pBdr>
          <w:left w:val="single" w:sz="8" w:space="6" w:color="C55A11"/>
        </w:pBdr>
      </w:pPr>
      <w:r>
        <w:rPr>
          <w:rFonts w:ascii="Calibri" w:hAnsi="Calibri"/>
          <w:b/>
          <w:color w:val="C55A11"/>
          <w:sz w:val="22"/>
        </w:rPr>
        <w:t>Method and Variable Level Modifiers in Java:</w:t>
      </w:r>
    </w:p>
    <w:p>
      <w:pPr>
        <w:spacing w:before="20" w:after="40"/>
      </w:pPr>
      <w:r>
        <w:rPr>
          <w:rFonts w:ascii="Calibri" w:hAnsi="Calibri"/>
          <w:b w:val="0"/>
          <w:color w:val="404040"/>
          <w:sz w:val="21"/>
        </w:rPr>
        <w:t>Method and variable level modifiers (also known as access modifiers and</w:t>
      </w:r>
    </w:p>
    <w:p>
      <w:pPr>
        <w:spacing w:before="20" w:after="40"/>
      </w:pPr>
      <w:r>
        <w:rPr>
          <w:rFonts w:ascii="Calibri" w:hAnsi="Calibri"/>
          <w:b w:val="0"/>
          <w:color w:val="404040"/>
          <w:sz w:val="21"/>
        </w:rPr>
        <w:t>non-access modifiers) are keywords used to define the access level and</w:t>
      </w:r>
    </w:p>
    <w:p>
      <w:pPr>
        <w:spacing w:before="20" w:after="40"/>
      </w:pPr>
      <w:r>
        <w:rPr>
          <w:rFonts w:ascii="Calibri" w:hAnsi="Calibri"/>
          <w:b w:val="0"/>
          <w:color w:val="404040"/>
          <w:sz w:val="21"/>
        </w:rPr>
        <w:t>behavior of methods and variables in Java. They control how methods and</w:t>
      </w:r>
    </w:p>
    <w:p>
      <w:pPr>
        <w:spacing w:before="20" w:after="40"/>
      </w:pPr>
      <w:r>
        <w:rPr>
          <w:rFonts w:ascii="Calibri" w:hAnsi="Calibri"/>
          <w:b w:val="0"/>
          <w:color w:val="404040"/>
          <w:sz w:val="21"/>
        </w:rPr>
        <w:t>variables can be accessed and used within a class, package, or program.</w:t>
      </w:r>
    </w:p>
    <w:p>
      <w:pPr>
        <w:spacing w:before="20" w:after="40"/>
      </w:pPr>
      <w:r>
        <w:rPr>
          <w:rFonts w:ascii="Calibri" w:hAnsi="Calibri"/>
          <w:b w:val="0"/>
          <w:color w:val="404040"/>
          <w:sz w:val="21"/>
        </w:rPr>
        <w:t>[Types of Modifiers:]</w:t>
      </w:r>
    </w:p>
    <w:p>
      <w:pPr>
        <w:spacing w:before="20" w:after="40"/>
      </w:pPr>
      <w:r>
        <w:rPr>
          <w:rFonts w:ascii="Calibri" w:hAnsi="Calibri"/>
          <w:b/>
          <w:color w:val="404040"/>
          <w:sz w:val="21"/>
        </w:rPr>
        <w:t>1. Access Modifiers:</w:t>
      </w:r>
      <w:r>
        <w:rPr>
          <w:rFonts w:ascii="Calibri" w:hAnsi="Calibri"/>
          <w:b w:val="0"/>
          <w:color w:val="404040"/>
          <w:sz w:val="21"/>
        </w:rPr>
        <w:t xml:space="preserve"> These control the visibility and accessibility</w:t>
      </w:r>
    </w:p>
    <w:p>
      <w:pPr>
        <w:spacing w:before="20" w:after="40"/>
      </w:pPr>
      <w:r>
        <w:rPr>
          <w:rFonts w:ascii="Calibri" w:hAnsi="Calibri"/>
          <w:b w:val="0"/>
          <w:color w:val="404040"/>
          <w:sz w:val="21"/>
        </w:rPr>
        <w:t>of methods and variables. There are four access levels in Java, Modifier</w:t>
      </w:r>
    </w:p>
    <w:p>
      <w:pPr>
        <w:spacing w:before="20" w:after="40"/>
      </w:pPr>
      <w:r>
        <w:rPr>
          <w:rFonts w:ascii="Calibri" w:hAnsi="Calibri"/>
          <w:b w:val="0"/>
          <w:color w:val="404040"/>
          <w:sz w:val="21"/>
        </w:rPr>
        <w:t>Description:</w:t>
      </w:r>
    </w:p>
    <w:p>
      <w:pPr>
        <w:spacing w:before="20" w:after="40"/>
      </w:pPr>
      <w:r>
        <w:rPr>
          <w:rFonts w:ascii="Calibri" w:hAnsi="Calibri"/>
          <w:b/>
          <w:color w:val="404040"/>
          <w:sz w:val="21"/>
        </w:rPr>
        <w:t>public:</w:t>
      </w:r>
      <w:r>
        <w:rPr>
          <w:rFonts w:ascii="Calibri" w:hAnsi="Calibri"/>
          <w:b w:val="0"/>
          <w:color w:val="404040"/>
          <w:sz w:val="21"/>
        </w:rPr>
        <w:t xml:space="preserve"> Accessible from any other class in any package.</w:t>
      </w:r>
    </w:p>
    <w:p>
      <w:pPr>
        <w:spacing w:before="20" w:after="40"/>
      </w:pPr>
      <w:r>
        <w:rPr>
          <w:rFonts w:ascii="Calibri" w:hAnsi="Calibri"/>
          <w:b/>
          <w:color w:val="404040"/>
          <w:sz w:val="21"/>
        </w:rPr>
        <w:t>protected:</w:t>
      </w:r>
      <w:r>
        <w:rPr>
          <w:rFonts w:ascii="Calibri" w:hAnsi="Calibri"/>
          <w:b w:val="0"/>
          <w:color w:val="404040"/>
          <w:sz w:val="21"/>
        </w:rPr>
        <w:t xml:space="preserve"> Accessible within the same package and by subclasses</w:t>
      </w:r>
    </w:p>
    <w:p>
      <w:pPr>
        <w:spacing w:before="20" w:after="40"/>
      </w:pPr>
      <w:r>
        <w:rPr>
          <w:rFonts w:ascii="Calibri" w:hAnsi="Calibri"/>
          <w:b w:val="0"/>
          <w:color w:val="404040"/>
          <w:sz w:val="21"/>
        </w:rPr>
        <w:t>(even in other packages).</w:t>
      </w:r>
    </w:p>
    <w:p>
      <w:pPr>
        <w:spacing w:before="20" w:after="40"/>
      </w:pPr>
      <w:r>
        <w:rPr>
          <w:rFonts w:ascii="Calibri" w:hAnsi="Calibri"/>
          <w:b/>
          <w:color w:val="404040"/>
          <w:sz w:val="21"/>
        </w:rPr>
        <w:t>default (no modifier)</w:t>
      </w:r>
      <w:r>
        <w:rPr>
          <w:rFonts w:ascii="Calibri" w:hAnsi="Calibri"/>
          <w:b w:val="0"/>
          <w:color w:val="404040"/>
          <w:sz w:val="21"/>
        </w:rPr>
        <w:t>: Accessible only within the same package. This</w:t>
      </w:r>
    </w:p>
    <w:p>
      <w:pPr>
        <w:spacing w:before="20" w:after="40"/>
      </w:pPr>
      <w:r>
        <w:rPr>
          <w:rFonts w:ascii="Calibri" w:hAnsi="Calibri"/>
          <w:b w:val="0"/>
          <w:color w:val="404040"/>
          <w:sz w:val="21"/>
        </w:rPr>
        <w:t>is also called package-private.</w:t>
      </w:r>
    </w:p>
    <w:p>
      <w:pPr>
        <w:spacing w:before="20" w:after="40"/>
      </w:pPr>
      <w:r>
        <w:rPr>
          <w:rFonts w:ascii="Calibri" w:hAnsi="Calibri"/>
          <w:b/>
          <w:color w:val="404040"/>
          <w:sz w:val="21"/>
        </w:rPr>
        <w:t>private:</w:t>
      </w:r>
      <w:r>
        <w:rPr>
          <w:rFonts w:ascii="Calibri" w:hAnsi="Calibri"/>
          <w:b w:val="0"/>
          <w:color w:val="404040"/>
          <w:sz w:val="21"/>
        </w:rPr>
        <w:t xml:space="preserve"> Accessible only within the same class.</w:t>
      </w:r>
    </w:p>
    <w:p>
      <w:pPr>
        <w:spacing w:before="20" w:after="40"/>
      </w:pPr>
      <w:r>
        <w:rPr>
          <w:rFonts w:ascii="Calibri" w:hAnsi="Calibri"/>
          <w:b w:val="0"/>
          <w:color w:val="404040"/>
          <w:sz w:val="21"/>
        </w:rPr>
        <w:t xml:space="preserve">2.  </w:t>
      </w:r>
      <w:r>
        <w:rPr>
          <w:rFonts w:ascii="Calibri" w:hAnsi="Calibri"/>
          <w:b/>
          <w:color w:val="404040"/>
          <w:sz w:val="21"/>
        </w:rPr>
        <w:t>Non-Access Modifiers:</w:t>
      </w:r>
      <w:r>
        <w:rPr>
          <w:rFonts w:ascii="Calibri" w:hAnsi="Calibri"/>
          <w:b w:val="0"/>
          <w:color w:val="404040"/>
          <w:sz w:val="21"/>
        </w:rPr>
        <w:t xml:space="preserve"> These define additional behavior or</w:t>
      </w:r>
    </w:p>
    <w:p>
      <w:pPr>
        <w:spacing w:before="20" w:after="40"/>
      </w:pPr>
      <w:r>
        <w:rPr>
          <w:rFonts w:ascii="Calibri" w:hAnsi="Calibri"/>
          <w:b w:val="0"/>
          <w:color w:val="404040"/>
          <w:sz w:val="21"/>
        </w:rPr>
        <w:t>properties of methods and variables.</w:t>
      </w:r>
    </w:p>
    <w:p>
      <w:pPr>
        <w:spacing w:before="20" w:after="40"/>
      </w:pPr>
      <w:r>
        <w:rPr>
          <w:rFonts w:ascii="Calibri" w:hAnsi="Calibri"/>
          <w:b w:val="0"/>
          <w:color w:val="404040"/>
          <w:sz w:val="21"/>
        </w:rPr>
        <w:t>[Modifier Description:]</w:t>
      </w:r>
    </w:p>
    <w:p>
      <w:pPr>
        <w:spacing w:before="20" w:after="40"/>
      </w:pPr>
      <w:r>
        <w:rPr>
          <w:rFonts w:ascii="Calibri" w:hAnsi="Calibri"/>
          <w:b/>
          <w:color w:val="404040"/>
          <w:sz w:val="21"/>
        </w:rPr>
        <w:t>static:</w:t>
      </w:r>
      <w:r>
        <w:rPr>
          <w:rFonts w:ascii="Calibri" w:hAnsi="Calibri"/>
          <w:b w:val="0"/>
          <w:color w:val="404040"/>
          <w:sz w:val="21"/>
        </w:rPr>
        <w:t xml:space="preserve"> Belongs to the class rather than an instance. Can be</w:t>
      </w:r>
    </w:p>
    <w:p>
      <w:pPr>
        <w:spacing w:before="20" w:after="40"/>
      </w:pPr>
      <w:r>
        <w:rPr>
          <w:rFonts w:ascii="Calibri" w:hAnsi="Calibri"/>
          <w:b w:val="0"/>
          <w:color w:val="404040"/>
          <w:sz w:val="21"/>
        </w:rPr>
        <w:t>accessed without creating an object.</w:t>
      </w:r>
    </w:p>
    <w:p>
      <w:pPr>
        <w:spacing w:before="20" w:after="40"/>
      </w:pPr>
      <w:r>
        <w:rPr>
          <w:rFonts w:ascii="Calibri" w:hAnsi="Calibri"/>
          <w:b/>
          <w:color w:val="404040"/>
          <w:sz w:val="21"/>
        </w:rPr>
        <w:t>final:</w:t>
      </w:r>
      <w:r>
        <w:rPr>
          <w:rFonts w:ascii="Calibri" w:hAnsi="Calibri"/>
          <w:b w:val="0"/>
          <w:color w:val="404040"/>
          <w:sz w:val="21"/>
        </w:rPr>
        <w:t xml:space="preserve"> For variables: Value cannot be changed (constant). For</w:t>
      </w:r>
    </w:p>
    <w:p>
      <w:pPr>
        <w:spacing w:before="20" w:after="40"/>
      </w:pPr>
      <w:r>
        <w:rPr>
          <w:rFonts w:ascii="Calibri" w:hAnsi="Calibri"/>
          <w:b w:val="0"/>
          <w:color w:val="404040"/>
          <w:sz w:val="21"/>
        </w:rPr>
        <w:t>methods: Cannot be overridden.</w:t>
      </w:r>
    </w:p>
    <w:p>
      <w:pPr>
        <w:spacing w:before="20" w:after="40"/>
      </w:pPr>
      <w:r>
        <w:rPr>
          <w:rFonts w:ascii="Calibri" w:hAnsi="Calibri"/>
          <w:b/>
          <w:color w:val="404040"/>
          <w:sz w:val="21"/>
        </w:rPr>
        <w:t>volatile:</w:t>
      </w:r>
      <w:r>
        <w:rPr>
          <w:rFonts w:ascii="Calibri" w:hAnsi="Calibri"/>
          <w:b w:val="0"/>
          <w:color w:val="404040"/>
          <w:sz w:val="21"/>
        </w:rPr>
        <w:t xml:space="preserve"> Ensures the variable is always read from and written to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main memory (used in multithreading).</w:t>
            </w:r>
          </w:p>
        </w:tc>
      </w:tr>
    </w:tbl>
    <w:p>
      <w:pPr>
        <w:spacing w:before="0" w:after="60"/>
      </w:pPr>
    </w:p>
    <w:p>
      <w:pPr>
        <w:spacing w:before="20" w:after="40"/>
      </w:pPr>
      <w:r>
        <w:rPr>
          <w:rFonts w:ascii="Calibri" w:hAnsi="Calibri"/>
          <w:b/>
          <w:color w:val="404040"/>
          <w:sz w:val="21"/>
        </w:rPr>
        <w:t>transient:</w:t>
      </w:r>
      <w:r>
        <w:rPr>
          <w:rFonts w:ascii="Calibri" w:hAnsi="Calibri"/>
          <w:b w:val="0"/>
          <w:color w:val="404040"/>
          <w:sz w:val="21"/>
        </w:rPr>
        <w:t xml:space="preserve"> Excludes the variable from serialization.</w:t>
      </w:r>
    </w:p>
    <w:p>
      <w:pPr>
        <w:spacing w:before="20" w:after="40"/>
      </w:pPr>
      <w:r>
        <w:rPr>
          <w:rFonts w:ascii="Calibri" w:hAnsi="Calibri"/>
          <w:b/>
          <w:color w:val="404040"/>
          <w:sz w:val="21"/>
        </w:rPr>
        <w:t>native:</w:t>
      </w:r>
      <w:r>
        <w:rPr>
          <w:rFonts w:ascii="Calibri" w:hAnsi="Calibri"/>
          <w:b w:val="0"/>
          <w:color w:val="404040"/>
          <w:sz w:val="21"/>
        </w:rPr>
        <w:t xml:space="preserve"> Indicates the method is implemented in platform-specific</w:t>
      </w:r>
    </w:p>
    <w:p>
      <w:pPr>
        <w:spacing w:before="20" w:after="40"/>
      </w:pPr>
      <w:r>
        <w:rPr>
          <w:rFonts w:ascii="Calibri" w:hAnsi="Calibri"/>
          <w:b w:val="0"/>
          <w:color w:val="404040"/>
          <w:sz w:val="21"/>
        </w:rPr>
        <w:t>code (e.g., C/C++).</w:t>
      </w:r>
    </w:p>
    <w:p>
      <w:pPr>
        <w:spacing w:before="20" w:after="40"/>
      </w:pPr>
      <w:r>
        <w:rPr>
          <w:rFonts w:ascii="Calibri" w:hAnsi="Calibri"/>
          <w:b/>
          <w:color w:val="404040"/>
          <w:sz w:val="21"/>
        </w:rPr>
        <w:t>strictfp:</w:t>
      </w:r>
      <w:r>
        <w:rPr>
          <w:rFonts w:ascii="Calibri" w:hAnsi="Calibri"/>
          <w:b w:val="0"/>
          <w:color w:val="404040"/>
          <w:sz w:val="21"/>
        </w:rPr>
        <w:t xml:space="preserve"> Ensures consistent floating-point calculations across</w:t>
      </w:r>
    </w:p>
    <w:p>
      <w:pPr>
        <w:spacing w:before="20" w:after="40"/>
      </w:pPr>
      <w:r>
        <w:rPr>
          <w:rFonts w:ascii="Calibri" w:hAnsi="Calibri"/>
          <w:b w:val="0"/>
          <w:color w:val="404040"/>
          <w:sz w:val="21"/>
        </w:rPr>
        <w:t>platforms.</w:t>
      </w:r>
    </w:p>
    <w:p>
      <w:pPr>
        <w:spacing w:before="20" w:after="40"/>
      </w:pPr>
      <w:r>
        <w:rPr>
          <w:rFonts w:ascii="Calibri" w:hAnsi="Calibri"/>
          <w:b/>
          <w:color w:val="404040"/>
          <w:sz w:val="21"/>
        </w:rPr>
        <w:t>synchronized:</w:t>
      </w:r>
      <w:r>
        <w:rPr>
          <w:rFonts w:ascii="Calibri" w:hAnsi="Calibri"/>
          <w:b w:val="0"/>
          <w:color w:val="404040"/>
          <w:sz w:val="21"/>
        </w:rPr>
        <w:t xml:space="preserve"> Ensures only one thread can execute the method at a</w:t>
      </w:r>
    </w:p>
    <w:p>
      <w:pPr>
        <w:spacing w:before="20" w:after="40"/>
      </w:pPr>
      <w:r>
        <w:rPr>
          <w:rFonts w:ascii="Calibri" w:hAnsi="Calibri"/>
          <w:b w:val="0"/>
          <w:color w:val="404040"/>
          <w:sz w:val="21"/>
        </w:rPr>
        <w:t>time.</w:t>
      </w:r>
    </w:p>
    <w:p>
      <w:pPr>
        <w:spacing w:before="20" w:after="40"/>
      </w:pPr>
      <w:r>
        <w:rPr>
          <w:rFonts w:ascii="Calibri" w:hAnsi="Calibri"/>
          <w:b/>
          <w:color w:val="404040"/>
          <w:sz w:val="21"/>
        </w:rPr>
        <w:t>abstract:</w:t>
      </w:r>
      <w:r>
        <w:rPr>
          <w:rFonts w:ascii="Calibri" w:hAnsi="Calibri"/>
          <w:b w:val="0"/>
          <w:color w:val="404040"/>
          <w:sz w:val="21"/>
        </w:rPr>
        <w:t xml:space="preserve"> No implementation (must be overridden in a subclass).</w:t>
      </w:r>
    </w:p>
    <w:p>
      <w:pPr>
        <w:spacing w:before="160" w:after="60"/>
        <w:pBdr>
          <w:left w:val="single" w:sz="8" w:space="6" w:color="C55A11"/>
        </w:pBdr>
      </w:pPr>
      <w:r>
        <w:rPr>
          <w:rFonts w:ascii="Calibri" w:hAnsi="Calibri"/>
          <w:b/>
          <w:color w:val="C55A11"/>
          <w:sz w:val="22"/>
        </w:rPr>
        <w:t>Example 1: Access Modifiers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publicVar = 1; // Accessible everywhere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int protectedVar = 2; // Accessible in the same package and</w:t>
            </w:r>
          </w:p>
        </w:tc>
      </w:tr>
    </w:tbl>
    <w:p>
      <w:pPr>
        <w:spacing w:before="0" w:after="60"/>
      </w:pPr>
    </w:p>
    <w:p>
      <w:pPr>
        <w:spacing w:before="20" w:after="40"/>
      </w:pPr>
      <w:r>
        <w:rPr>
          <w:rFonts w:ascii="Calibri" w:hAnsi="Calibri"/>
          <w:b w:val="0"/>
          <w:color w:val="404040"/>
          <w:sz w:val="21"/>
        </w:rPr>
        <w:t>subclasses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defaultVar = 3; // Accessible only in the same package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int privateVar = 4; // Accessible only in the same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publicMethod()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void protectedMethod()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defaultMethod()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void privateMethod()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Example 2: Non-Access Modifiers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staticVar = 10; // Belongs to the class</w:t>
            </w:r>
          </w:p>
        </w:tc>
      </w:tr>
    </w:tbl>
    <w:p>
      <w:pPr>
        <w:spacing w:before="0" w:after="60"/>
      </w:pPr>
    </w:p>
    <w:p>
      <w:pPr>
        <w:spacing w:before="20" w:after="40"/>
      </w:pPr>
      <w:r>
        <w:rPr>
          <w:rFonts w:ascii="Calibri" w:hAnsi="Calibri"/>
          <w:b w:val="0"/>
          <w:color w:val="404040"/>
          <w:sz w:val="21"/>
        </w:rPr>
        <w:t>final int finalVar = 20; // Cannot be changed</w:t>
      </w:r>
    </w:p>
    <w:p>
      <w:pPr>
        <w:spacing w:before="20" w:after="40"/>
      </w:pPr>
      <w:r>
        <w:rPr>
          <w:rFonts w:ascii="Calibri" w:hAnsi="Calibri"/>
          <w:b w:val="0"/>
          <w:color w:val="404040"/>
          <w:sz w:val="21"/>
        </w:rPr>
        <w:t>volatile int volatileVar = 30; // Always read from main memory</w:t>
      </w:r>
    </w:p>
    <w:p>
      <w:pPr>
        <w:spacing w:before="20" w:after="40"/>
      </w:pPr>
      <w:r>
        <w:rPr>
          <w:rFonts w:ascii="Calibri" w:hAnsi="Calibri"/>
          <w:b w:val="0"/>
          <w:color w:val="404040"/>
          <w:sz w:val="21"/>
        </w:rPr>
        <w:t>transient int transientVar = 40; // Excluded from serialization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staticMethod() { } // Belongs to the class</w:t>
            </w:r>
          </w:p>
        </w:tc>
      </w:tr>
    </w:tbl>
    <w:p>
      <w:pPr>
        <w:spacing w:before="0" w:after="60"/>
      </w:pPr>
    </w:p>
    <w:p>
      <w:pPr>
        <w:spacing w:before="20" w:after="40"/>
      </w:pPr>
      <w:r>
        <w:rPr>
          <w:rFonts w:ascii="Calibri" w:hAnsi="Calibri"/>
          <w:b w:val="0"/>
          <w:color w:val="404040"/>
          <w:sz w:val="21"/>
        </w:rPr>
        <w:t>final void finalMethod() { } // Cannot be overridden</w:t>
      </w:r>
    </w:p>
    <w:p>
      <w:pPr>
        <w:spacing w:before="20" w:after="40"/>
      </w:pPr>
      <w:r>
        <w:rPr>
          <w:rFonts w:ascii="Calibri" w:hAnsi="Calibri"/>
          <w:b w:val="0"/>
          <w:color w:val="404040"/>
          <w:sz w:val="21"/>
        </w:rPr>
        <w:t>synchronized void syncMethod() { } // Thread-safe</w:t>
      </w:r>
    </w:p>
    <w:p>
      <w:pPr>
        <w:spacing w:before="20" w:after="40"/>
      </w:pPr>
      <w:r>
        <w:rPr>
          <w:rFonts w:ascii="Calibri" w:hAnsi="Calibri"/>
          <w:b w:val="0"/>
          <w:color w:val="404040"/>
          <w:sz w:val="21"/>
        </w:rPr>
        <w:t>strictfp void strictMethod() { } // Consistent floating-point</w:t>
      </w:r>
    </w:p>
    <w:p>
      <w:pPr>
        <w:spacing w:before="20" w:after="40"/>
      </w:pPr>
      <w:r>
        <w:rPr>
          <w:rFonts w:ascii="Calibri" w:hAnsi="Calibri"/>
          <w:b w:val="0"/>
          <w:color w:val="404040"/>
          <w:sz w:val="21"/>
        </w:rPr>
        <w:t>calculations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[Key Points to Remember:]</w:t>
      </w:r>
    </w:p>
    <w:p>
      <w:pPr>
        <w:spacing w:before="20" w:after="40"/>
      </w:pPr>
      <w:r>
        <w:rPr>
          <w:rFonts w:ascii="Calibri" w:hAnsi="Calibri"/>
          <w:b/>
          <w:color w:val="404040"/>
          <w:sz w:val="21"/>
        </w:rPr>
        <w:t>Access Modifiers:</w:t>
      </w:r>
      <w:r>
        <w:rPr>
          <w:rFonts w:ascii="Calibri" w:hAnsi="Calibri"/>
          <w:b w:val="0"/>
          <w:color w:val="404040"/>
          <w:sz w:val="21"/>
        </w:rPr>
        <w:t xml:space="preserve"> Control the visibility of methods and variables.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is the most restrictive, while public is the least restrictive.</w:t>
            </w:r>
          </w:p>
        </w:tc>
      </w:tr>
    </w:tbl>
    <w:p>
      <w:pPr>
        <w:spacing w:before="0" w:after="60"/>
      </w:pPr>
    </w:p>
    <w:p>
      <w:pPr>
        <w:spacing w:before="20" w:after="40"/>
      </w:pPr>
      <w:r>
        <w:rPr>
          <w:rFonts w:ascii="Calibri" w:hAnsi="Calibri"/>
          <w:b/>
          <w:color w:val="404040"/>
          <w:sz w:val="21"/>
        </w:rPr>
        <w:t>Non-Access Modifiers:</w:t>
      </w:r>
      <w:r>
        <w:rPr>
          <w:rFonts w:ascii="Calibri" w:hAnsi="Calibri"/>
          <w:b w:val="0"/>
          <w:color w:val="404040"/>
          <w:sz w:val="21"/>
        </w:rPr>
        <w:t xml:space="preserve"> Define additional behavior or properties. For</w:t>
      </w:r>
    </w:p>
    <w:p>
      <w:pPr>
        <w:spacing w:before="20" w:after="40"/>
      </w:pPr>
      <w:r>
        <w:rPr>
          <w:rFonts w:ascii="Calibri" w:hAnsi="Calibri"/>
          <w:b w:val="0"/>
          <w:color w:val="404040"/>
          <w:sz w:val="21"/>
        </w:rPr>
        <w:t>example, static makes a method or variable belong to the class, and</w:t>
      </w:r>
    </w:p>
    <w:p>
      <w:pPr>
        <w:spacing w:before="20" w:after="40"/>
      </w:pPr>
      <w:r>
        <w:rPr>
          <w:rFonts w:ascii="Calibri" w:hAnsi="Calibri"/>
          <w:b w:val="0"/>
          <w:color w:val="404040"/>
          <w:sz w:val="21"/>
        </w:rPr>
        <w:t>final makes it unchangeable.</w:t>
      </w:r>
    </w:p>
    <w:p>
      <w:pPr>
        <w:spacing w:before="20" w:after="40"/>
      </w:pPr>
      <w:r>
        <w:rPr>
          <w:rFonts w:ascii="Calibri" w:hAnsi="Calibri"/>
          <w:b/>
          <w:color w:val="404040"/>
          <w:sz w:val="21"/>
        </w:rPr>
        <w:t>Combining Modifiers:</w:t>
      </w:r>
      <w:r>
        <w:rPr>
          <w:rFonts w:ascii="Calibri" w:hAnsi="Calibri"/>
          <w:b w:val="0"/>
          <w:color w:val="404040"/>
          <w:sz w:val="21"/>
        </w:rPr>
        <w:t xml:space="preserve"> You can combine access and non-access modifiers</w:t>
      </w:r>
    </w:p>
    <w:p>
      <w:pPr>
        <w:spacing w:before="20" w:after="40"/>
      </w:pPr>
      <w:r>
        <w:rPr>
          <w:rFonts w:ascii="Calibri" w:hAnsi="Calibri"/>
          <w:b w:val="0"/>
          <w:color w:val="404040"/>
          <w:sz w:val="21"/>
        </w:rPr>
        <w:t>(e.g., public static, private final). However, some combinations are</w:t>
      </w:r>
    </w:p>
    <w:p>
      <w:pPr>
        <w:spacing w:before="20" w:after="40"/>
      </w:pPr>
      <w:r>
        <w:rPr>
          <w:rFonts w:ascii="Calibri" w:hAnsi="Calibri"/>
          <w:b w:val="0"/>
          <w:color w:val="404040"/>
          <w:sz w:val="21"/>
        </w:rPr>
        <w:t>invalid (e.g., abstract and final cannot be used together).</w:t>
      </w:r>
    </w:p>
    <w:p>
      <w:pPr>
        <w:spacing w:before="20" w:after="40"/>
      </w:pPr>
      <w:r>
        <w:rPr>
          <w:rFonts w:ascii="Calibri" w:hAnsi="Calibri"/>
          <w:b/>
          <w:color w:val="404040"/>
          <w:sz w:val="21"/>
        </w:rPr>
        <w:t>Best Practices:</w:t>
      </w:r>
      <w:r>
        <w:rPr>
          <w:rFonts w:ascii="Calibri" w:hAnsi="Calibri"/>
          <w:b w:val="0"/>
          <w:color w:val="404040"/>
          <w:sz w:val="21"/>
        </w:rPr>
        <w:t xml:space="preserve"> Use private for encapsulation and data hiding. Use</w:t>
      </w:r>
    </w:p>
    <w:p>
      <w:pPr>
        <w:spacing w:before="20" w:after="40"/>
      </w:pPr>
      <w:r>
        <w:rPr>
          <w:rFonts w:ascii="Calibri" w:hAnsi="Calibri"/>
          <w:b w:val="0"/>
          <w:color w:val="404040"/>
          <w:sz w:val="21"/>
        </w:rPr>
        <w:t>final for constants or to prevent method overriding. Use static for</w:t>
      </w:r>
    </w:p>
    <w:p>
      <w:pPr>
        <w:spacing w:before="20" w:after="40"/>
      </w:pPr>
      <w:r>
        <w:rPr>
          <w:rFonts w:ascii="Calibri" w:hAnsi="Calibri"/>
          <w:b w:val="0"/>
          <w:color w:val="404040"/>
          <w:sz w:val="21"/>
        </w:rPr>
        <w:t>utility methods or class-level variables.</w:t>
      </w:r>
    </w:p>
    <w:p>
      <w:pPr>
        <w:spacing w:before="20" w:after="40"/>
      </w:pPr>
      <w:r>
        <w:rPr>
          <w:rFonts w:ascii="Calibri" w:hAnsi="Calibri"/>
          <w:b/>
          <w:color w:val="404040"/>
          <w:sz w:val="21"/>
        </w:rPr>
        <w:t>Class Visibility:</w:t>
      </w:r>
      <w:r>
        <w:rPr>
          <w:rFonts w:ascii="Calibri" w:hAnsi="Calibri"/>
          <w:b w:val="0"/>
          <w:color w:val="404040"/>
          <w:sz w:val="21"/>
        </w:rPr>
        <w:t xml:space="preserve"> The compiler first checks the visibility of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itself. If the class is not accessible from a particular location</w:t>
            </w:r>
          </w:p>
        </w:tc>
      </w:tr>
    </w:tbl>
    <w:p>
      <w:pPr>
        <w:spacing w:before="0" w:after="60"/>
      </w:pPr>
    </w:p>
    <w:p>
      <w:pPr>
        <w:spacing w:before="20" w:after="40"/>
      </w:pPr>
      <w:r>
        <w:rPr>
          <w:rFonts w:ascii="Calibri" w:hAnsi="Calibri"/>
          <w:b w:val="0"/>
          <w:color w:val="404040"/>
          <w:sz w:val="21"/>
        </w:rPr>
        <w:t>(e.g., if it's package-private and accessed from another package), then</w:t>
      </w:r>
    </w:p>
    <w:p>
      <w:pPr>
        <w:spacing w:before="20" w:after="40"/>
      </w:pPr>
      <w:r>
        <w:rPr>
          <w:rFonts w:ascii="Calibri" w:hAnsi="Calibri"/>
          <w:b w:val="0"/>
          <w:color w:val="404040"/>
          <w:sz w:val="21"/>
        </w:rPr>
        <w:t>no members of that class can be accessed from that location, regardless</w:t>
      </w:r>
    </w:p>
    <w:p>
      <w:pPr>
        <w:spacing w:before="20" w:after="40"/>
      </w:pPr>
      <w:r>
        <w:rPr>
          <w:rFonts w:ascii="Calibri" w:hAnsi="Calibri"/>
          <w:b w:val="0"/>
          <w:color w:val="404040"/>
          <w:sz w:val="21"/>
        </w:rPr>
        <w:t>of the member's access modifier.</w:t>
      </w:r>
    </w:p>
    <w:p>
      <w:pPr>
        <w:spacing w:before="20" w:after="40"/>
      </w:pPr>
      <w:r>
        <w:rPr>
          <w:rFonts w:ascii="Calibri" w:hAnsi="Calibri"/>
          <w:b/>
          <w:color w:val="404040"/>
          <w:sz w:val="21"/>
        </w:rPr>
        <w:t>Member Visibility:</w:t>
      </w:r>
      <w:r>
        <w:rPr>
          <w:rFonts w:ascii="Calibri" w:hAnsi="Calibri"/>
          <w:b w:val="0"/>
          <w:color w:val="404040"/>
          <w:sz w:val="21"/>
        </w:rPr>
        <w:t xml:space="preserve"> Only after the class visibility is established,</w:t>
      </w:r>
    </w:p>
    <w:p>
      <w:pPr>
        <w:spacing w:before="20" w:after="40"/>
      </w:pPr>
      <w:r>
        <w:rPr>
          <w:rFonts w:ascii="Calibri" w:hAnsi="Calibri"/>
          <w:b w:val="0"/>
          <w:color w:val="404040"/>
          <w:sz w:val="21"/>
        </w:rPr>
        <w:t>the compiler then consider the access modifier of the member itself</w:t>
      </w:r>
    </w:p>
    <w:p>
      <w:pPr>
        <w:spacing w:before="20" w:after="40"/>
      </w:pPr>
      <w:r>
        <w:rPr>
          <w:rFonts w:ascii="Calibri" w:hAnsi="Calibri"/>
          <w:b w:val="0"/>
          <w:color w:val="404040"/>
          <w:sz w:val="21"/>
        </w:rPr>
        <w:t>(public, protected, private, or default). The member's visibility is</w:t>
      </w:r>
    </w:p>
    <w:p>
      <w:pPr>
        <w:spacing w:before="20" w:after="40"/>
      </w:pPr>
      <w:r>
        <w:rPr>
          <w:rFonts w:ascii="Calibri" w:hAnsi="Calibri"/>
          <w:b w:val="0"/>
          <w:color w:val="404040"/>
          <w:sz w:val="21"/>
        </w:rPr>
        <w:t>then checked within the context of the class's accessibility.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An abstract method must be implemented by a concrete subclass. However, a private method is not accessible to subclasses. Therefore, a subclass could never provide the required implementation for a private abstract method, that's why </w:t>
            </w:r>
            <w:r>
              <w:rPr>
                <w:rFonts w:ascii="Calibri" w:hAnsi="Calibri"/>
                <w:b/>
                <w:color w:val="404040"/>
                <w:sz w:val="20"/>
              </w:rPr>
              <w:t>the combination of private and abstract modifiers</w:t>
            </w:r>
            <w:r>
              <w:rPr>
                <w:rFonts w:ascii="Calibri" w:hAnsi="Calibri"/>
                <w:b w:val="0"/>
                <w:color w:val="404040"/>
                <w:sz w:val="20"/>
              </w:rPr>
              <w:t xml:space="preserve"> for a method is illegal in Java and will result in a compile-time error.</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protected members can be accessed:** Within the same class (where they are declared). Within the same package (accessible to other classes in the same package). In subclasses (even if they are in different packages) using inheritance. Outside the package, protected members can only be accessed through inheritance and not by direct reference.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 (in package1) has a protected member.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 (in package2) extends A.</w:t>
            </w:r>
          </w:p>
        </w:tc>
      </w:tr>
    </w:tbl>
    <w:p>
      <w:pPr>
        <w:spacing w:before="0" w:after="60"/>
      </w:pPr>
    </w:p>
    <w:p>
      <w:pPr>
        <w:spacing w:before="20" w:after="40"/>
      </w:pPr>
      <w:r>
        <w:rPr>
          <w:rFonts w:ascii="Calibri" w:hAnsi="Calibri"/>
          <w:b w:val="0"/>
          <w:color w:val="404040"/>
          <w:sz w:val="21"/>
        </w:rPr>
        <w:t>You can access the protected member using a reference of type B:</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 b = new B();</w:t>
            </w:r>
          </w:p>
        </w:tc>
      </w:tr>
    </w:tbl>
    <w:p>
      <w:pPr>
        <w:spacing w:before="0" w:after="60"/>
      </w:pPr>
    </w:p>
    <w:p>
      <w:pPr>
        <w:spacing w:before="20" w:after="40"/>
      </w:pPr>
      <w:r>
        <w:rPr>
          <w:rFonts w:ascii="Calibri" w:hAnsi="Calibri"/>
          <w:b w:val="0"/>
          <w:color w:val="404040"/>
          <w:sz w:val="21"/>
        </w:rPr>
        <w:t>b.protectedMethod(); // Correct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 a = new B(); // 'a' is a reference of type A</w:t>
            </w:r>
          </w:p>
        </w:tc>
      </w:tr>
    </w:tbl>
    <w:p>
      <w:pPr>
        <w:spacing w:before="0" w:after="60"/>
      </w:pPr>
    </w:p>
    <w:p>
      <w:pPr>
        <w:spacing w:before="20" w:after="40"/>
      </w:pPr>
      <w:r>
        <w:rPr>
          <w:rFonts w:ascii="Calibri" w:hAnsi="Calibri"/>
          <w:b w:val="0"/>
          <w:color w:val="404040"/>
          <w:sz w:val="21"/>
        </w:rPr>
        <w:t>a.protectedMethod(); // Compile-time error!</w:t>
      </w:r>
    </w:p>
    <w:p>
      <w:pPr>
        <w:spacing w:before="20" w:after="40"/>
      </w:pPr>
      <w:r>
        <w:rPr>
          <w:rFonts w:ascii="Calibri" w:hAnsi="Calibri"/>
          <w:b w:val="0"/>
          <w:color w:val="404040"/>
          <w:sz w:val="21"/>
        </w:rPr>
        <w:t>Even though a refers to a B object, the reference type is A, and the</w:t>
      </w:r>
    </w:p>
    <w:p>
      <w:pPr>
        <w:spacing w:before="20" w:after="40"/>
      </w:pPr>
      <w:r>
        <w:rPr>
          <w:rFonts w:ascii="Calibri" w:hAnsi="Calibri"/>
          <w:b w:val="0"/>
          <w:color w:val="404040"/>
          <w:sz w:val="21"/>
        </w:rPr>
        <w:t>compiler will not allow access. This is because protected access from</w:t>
      </w:r>
    </w:p>
    <w:p>
      <w:pPr>
        <w:spacing w:before="20" w:after="40"/>
      </w:pPr>
      <w:r>
        <w:rPr>
          <w:rFonts w:ascii="Calibri" w:hAnsi="Calibri"/>
          <w:b w:val="0"/>
          <w:color w:val="404040"/>
          <w:sz w:val="21"/>
        </w:rPr>
        <w:t>outside the package is specifically designed to work through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inheritance relationship (subclass reference), not just through object</w:t>
            </w:r>
          </w:p>
        </w:tc>
      </w:tr>
    </w:tbl>
    <w:p>
      <w:pPr>
        <w:spacing w:before="0" w:after="60"/>
      </w:pPr>
    </w:p>
    <w:p>
      <w:pPr>
        <w:spacing w:before="20" w:after="40"/>
      </w:pPr>
      <w:r>
        <w:rPr>
          <w:rFonts w:ascii="Calibri" w:hAnsi="Calibri"/>
          <w:b w:val="0"/>
          <w:color w:val="404040"/>
          <w:sz w:val="21"/>
        </w:rPr>
        <w:t>instantiation.</w:t>
      </w:r>
    </w:p>
    <w:p>
      <w:pPr>
        <w:spacing w:before="20" w:after="40"/>
        <w:ind w:left="320" w:hanging="280"/>
      </w:pPr>
      <w:r>
        <w:rPr>
          <w:rFonts w:ascii="Calibri" w:hAnsi="Calibri"/>
          <w:b/>
          <w:color w:val="2E75B6"/>
          <w:sz w:val="20"/>
        </w:rPr>
        <w:t xml:space="preserve">→  </w:t>
      </w:r>
      <w:r>
        <w:rPr>
          <w:rFonts w:ascii="Calibri" w:hAnsi="Calibri"/>
          <w:b w:val="0"/>
          <w:color w:val="404040"/>
          <w:sz w:val="21"/>
        </w:rPr>
        <w:t>private is strongly recommended as the default access modifier for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instance variables (fields).** This enforces encapsulation, which is a</w:t>
            </w:r>
          </w:p>
        </w:tc>
      </w:tr>
    </w:tbl>
    <w:p>
      <w:pPr>
        <w:spacing w:before="0" w:after="60"/>
      </w:pPr>
    </w:p>
    <w:p>
      <w:pPr>
        <w:spacing w:before="20" w:after="40"/>
      </w:pPr>
      <w:r>
        <w:rPr>
          <w:rFonts w:ascii="Calibri" w:hAnsi="Calibri"/>
          <w:b w:val="0"/>
          <w:color w:val="404040"/>
          <w:sz w:val="21"/>
        </w:rPr>
        <w:t xml:space="preserve">fundamental principle of OOP. </w:t>
      </w:r>
      <w:r>
        <w:rPr>
          <w:rFonts w:ascii="Calibri" w:hAnsi="Calibri"/>
          <w:b/>
          <w:color w:val="404040"/>
          <w:sz w:val="21"/>
        </w:rPr>
        <w:t>public is often</w:t>
      </w:r>
      <w:r>
        <w:rPr>
          <w:rFonts w:ascii="Calibri" w:hAnsi="Calibri"/>
          <w:b w:val="0"/>
          <w:color w:val="404040"/>
          <w:sz w:val="21"/>
        </w:rPr>
        <w:t xml:space="preserve"> the appropriate access</w:t>
      </w:r>
    </w:p>
    <w:p>
      <w:pPr>
        <w:spacing w:before="20" w:after="40"/>
      </w:pPr>
      <w:r>
        <w:rPr>
          <w:rFonts w:ascii="Calibri" w:hAnsi="Calibri"/>
          <w:b w:val="0"/>
          <w:color w:val="404040"/>
          <w:sz w:val="21"/>
        </w:rPr>
        <w:t>modifier for methods that are intended to be part of the class's public</w:t>
      </w:r>
    </w:p>
    <w:p>
      <w:pPr>
        <w:spacing w:before="20" w:after="40"/>
      </w:pPr>
      <w:r>
        <w:rPr>
          <w:rFonts w:ascii="Calibri" w:hAnsi="Calibri"/>
          <w:b w:val="0"/>
          <w:color w:val="404040"/>
          <w:sz w:val="21"/>
        </w:rPr>
        <w:t>interface---methods that other classes will call.</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order of access restriction (or conversely, the order of increasing accessibility) for Java's access modifiers: </w:t>
      </w:r>
      <w:r>
        <w:rPr>
          <w:rFonts w:ascii="Calibri" w:hAnsi="Calibri"/>
          <w:b/>
          <w:color w:val="404040"/>
          <w:sz w:val="21"/>
        </w:rPr>
        <w:t>private &gt; (default/package-private) &gt; protected &gt; public</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an instance variable is declared as final, it must be explicitly initialized, because the </w:t>
      </w:r>
      <w:r>
        <w:rPr>
          <w:rFonts w:ascii="Calibri" w:hAnsi="Calibri"/>
          <w:b/>
          <w:color w:val="404040"/>
          <w:sz w:val="21"/>
        </w:rPr>
        <w:t>JVM does not assign default values to final variables.</w:t>
      </w:r>
    </w:p>
    <w:p>
      <w:pPr>
        <w:spacing w:before="20" w:after="40"/>
        <w:ind w:left="320" w:hanging="280"/>
      </w:pPr>
      <w:r>
        <w:rPr>
          <w:rFonts w:ascii="Calibri" w:hAnsi="Calibri"/>
          <w:b/>
          <w:color w:val="2E75B6"/>
          <w:sz w:val="20"/>
        </w:rPr>
        <w:t xml:space="preserve">→  </w:t>
      </w:r>
      <w:r>
        <w:rPr>
          <w:rFonts w:ascii="Calibri" w:hAnsi="Calibri"/>
          <w:b w:val="0"/>
          <w:color w:val="404040"/>
          <w:sz w:val="21"/>
        </w:rPr>
        <w:t>A final instance variable (a field declared with the final keyword) must be initialized exactly once, and this initialization must occur before the constructor completes. The compiler enforces this rule. Here are the ways you can initialize a final instance variable:</w:t>
      </w:r>
    </w:p>
    <w:p>
      <w:pPr>
        <w:spacing w:before="20" w:after="40"/>
      </w:pPr>
      <w:r>
        <w:rPr>
          <w:rFonts w:ascii="Calibri" w:hAnsi="Calibri"/>
          <w:b/>
          <w:color w:val="404040"/>
          <w:sz w:val="21"/>
        </w:rPr>
        <w:t>Directly in the declaration:</w:t>
      </w:r>
      <w:r>
        <w:rPr>
          <w:rFonts w:ascii="Calibri" w:hAnsi="Calibri"/>
          <w:b w:val="0"/>
          <w:color w:val="404040"/>
          <w:sz w:val="21"/>
        </w:rPr>
        <w:t xml:space="preserve"> You can initialize the final variable</w:t>
      </w:r>
    </w:p>
    <w:p>
      <w:pPr>
        <w:spacing w:before="20" w:after="40"/>
      </w:pPr>
      <w:r>
        <w:rPr>
          <w:rFonts w:ascii="Calibri" w:hAnsi="Calibri"/>
          <w:b w:val="0"/>
          <w:color w:val="404040"/>
          <w:sz w:val="21"/>
        </w:rPr>
        <w:t>at the point where it's declared: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private final int myValue = 10;</w:t>
            </w:r>
          </w:p>
        </w:tc>
      </w:tr>
    </w:tbl>
    <w:p>
      <w:pPr>
        <w:spacing w:before="0" w:after="60"/>
      </w:pPr>
    </w:p>
    <w:p>
      <w:pPr>
        <w:spacing w:before="20" w:after="40"/>
      </w:pPr>
      <w:r>
        <w:rPr>
          <w:rFonts w:ascii="Calibri" w:hAnsi="Calibri"/>
          <w:b/>
          <w:color w:val="404040"/>
          <w:sz w:val="21"/>
        </w:rPr>
        <w:t>In the constructor:</w:t>
      </w:r>
      <w:r>
        <w:rPr>
          <w:rFonts w:ascii="Calibri" w:hAnsi="Calibri"/>
          <w:b w:val="0"/>
          <w:color w:val="404040"/>
          <w:sz w:val="21"/>
        </w:rPr>
        <w:t xml:space="preserve"> You can initialize the final variable within the</w:t>
      </w:r>
    </w:p>
    <w:p>
      <w:pPr>
        <w:spacing w:before="20" w:after="40"/>
      </w:pPr>
      <w:r>
        <w:rPr>
          <w:rFonts w:ascii="Calibri" w:hAnsi="Calibri"/>
          <w:b w:val="0"/>
          <w:color w:val="404040"/>
          <w:sz w:val="21"/>
        </w:rPr>
        <w:t>constructor of the 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int myValue;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MyClass(int value)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myValue = 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If you have multiple constructors, you must initialize the final</w:t>
            </w:r>
          </w:p>
        </w:tc>
      </w:tr>
    </w:tbl>
    <w:p>
      <w:pPr>
        <w:spacing w:before="0" w:after="60"/>
      </w:pPr>
    </w:p>
    <w:p>
      <w:pPr>
        <w:spacing w:before="20" w:after="40"/>
      </w:pPr>
      <w:r>
        <w:rPr>
          <w:rFonts w:ascii="Calibri" w:hAnsi="Calibri"/>
          <w:b w:val="0"/>
          <w:color w:val="404040"/>
          <w:sz w:val="21"/>
        </w:rPr>
        <w:t>variable in every constructor.</w:t>
      </w:r>
    </w:p>
    <w:p>
      <w:pPr>
        <w:spacing w:before="20" w:after="40"/>
      </w:pPr>
      <w:r>
        <w:rPr>
          <w:rFonts w:ascii="Calibri" w:hAnsi="Calibri"/>
          <w:b/>
          <w:color w:val="404040"/>
          <w:sz w:val="21"/>
        </w:rPr>
        <w:t>In an initializer block (less common):</w:t>
      </w:r>
      <w:r>
        <w:rPr>
          <w:rFonts w:ascii="Calibri" w:hAnsi="Calibri"/>
          <w:b w:val="0"/>
          <w:color w:val="404040"/>
          <w:sz w:val="21"/>
        </w:rPr>
        <w:t xml:space="preserve"> You can also use an</w:t>
      </w:r>
    </w:p>
    <w:p>
      <w:pPr>
        <w:spacing w:before="20" w:after="40"/>
      </w:pPr>
      <w:r>
        <w:rPr>
          <w:rFonts w:ascii="Calibri" w:hAnsi="Calibri"/>
          <w:b w:val="0"/>
          <w:color w:val="404040"/>
          <w:sz w:val="21"/>
        </w:rPr>
        <w:t>initializer block to initialize a final variable: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int myValue;</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myValue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**(The key point is that the final variable must be initialized by the</w:t>
      </w:r>
    </w:p>
    <w:p>
      <w:pPr>
        <w:spacing w:before="20" w:after="40"/>
      </w:pPr>
      <w:r>
        <w:rPr>
          <w:rFonts w:ascii="Calibri" w:hAnsi="Calibri"/>
          <w:b w:val="0"/>
          <w:color w:val="404040"/>
          <w:sz w:val="21"/>
        </w:rPr>
        <w:t>time the object's construction is finished.** Attempting to initialize</w:t>
      </w:r>
    </w:p>
    <w:p>
      <w:pPr>
        <w:spacing w:before="20" w:after="40"/>
      </w:pPr>
      <w:r>
        <w:rPr>
          <w:rFonts w:ascii="Calibri" w:hAnsi="Calibri"/>
          <w:b w:val="0"/>
          <w:color w:val="404040"/>
          <w:sz w:val="21"/>
        </w:rPr>
        <w:t>a final instance variable anywhere else (like inside a regular method)</w:t>
      </w:r>
    </w:p>
    <w:p>
      <w:pPr>
        <w:spacing w:before="20" w:after="40"/>
      </w:pPr>
      <w:r>
        <w:rPr>
          <w:rFonts w:ascii="Calibri" w:hAnsi="Calibri"/>
          <w:b w:val="0"/>
          <w:color w:val="404040"/>
          <w:sz w:val="21"/>
        </w:rPr>
        <w:t>will indeed result in a compile-time error. The compiler will detect</w:t>
      </w:r>
    </w:p>
    <w:p>
      <w:pPr>
        <w:spacing w:before="20" w:after="40"/>
      </w:pPr>
      <w:r>
        <w:rPr>
          <w:rFonts w:ascii="Calibri" w:hAnsi="Calibri"/>
          <w:b w:val="0"/>
          <w:color w:val="404040"/>
          <w:sz w:val="21"/>
        </w:rPr>
        <w:t>that you are trying to assign a value to a final variable after its</w:t>
      </w:r>
    </w:p>
    <w:p>
      <w:pPr>
        <w:spacing w:before="20" w:after="40"/>
      </w:pPr>
      <w:r>
        <w:rPr>
          <w:rFonts w:ascii="Calibri" w:hAnsi="Calibri"/>
          <w:b w:val="0"/>
          <w:color w:val="404040"/>
          <w:sz w:val="21"/>
        </w:rPr>
        <w:t>initialization has already taken place (or outside the allowed contexts)</w:t>
      </w:r>
    </w:p>
    <w:p>
      <w:pPr>
        <w:spacing w:before="20" w:after="40"/>
      </w:pPr>
      <w:r>
        <w:rPr>
          <w:rFonts w:ascii="Calibri" w:hAnsi="Calibri"/>
          <w:b w:val="0"/>
          <w:color w:val="404040"/>
          <w:sz w:val="21"/>
        </w:rPr>
        <w:t>and will issue an error. The rule is strictly enforced.</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If a static variable is declared as final, it must be explicitly initialized, because the JVM does not assign default values to final variables. A static final variable (a constant) must be initialized before the class loading process is complete. This is because static final variables belong to the class itself, not to instances of the class, and they need to be available as soon as the class is loaded.</w:t>
      </w:r>
    </w:p>
    <w:p>
      <w:pPr>
        <w:spacing w:before="20" w:after="40"/>
        <w:ind w:left="320" w:hanging="280"/>
      </w:pPr>
      <w:r>
        <w:rPr>
          <w:rFonts w:ascii="Calibri" w:hAnsi="Calibri"/>
          <w:b/>
          <w:color w:val="2E75B6"/>
          <w:sz w:val="20"/>
        </w:rPr>
        <w:t xml:space="preserve">→  </w:t>
      </w:r>
      <w:r>
        <w:rPr>
          <w:rFonts w:ascii="Calibri" w:hAnsi="Calibri"/>
          <w:b w:val="0"/>
          <w:color w:val="404040"/>
          <w:sz w:val="21"/>
        </w:rPr>
        <w:t>Here are the ways you can initialize static final variables:</w:t>
      </w:r>
    </w:p>
    <w:p>
      <w:pPr>
        <w:spacing w:before="20" w:after="40"/>
      </w:pPr>
      <w:r>
        <w:rPr>
          <w:rFonts w:ascii="Calibri" w:hAnsi="Calibri"/>
          <w:b/>
          <w:color w:val="404040"/>
          <w:sz w:val="21"/>
        </w:rPr>
        <w:t>Directly in the declaration:</w:t>
      </w:r>
      <w:r>
        <w:rPr>
          <w:rFonts w:ascii="Calibri" w:hAnsi="Calibri"/>
          <w:b w:val="0"/>
          <w:color w:val="404040"/>
          <w:sz w:val="21"/>
        </w:rPr>
        <w:t xml:space="preserve"> This is the most common and preferred</w:t>
      </w:r>
    </w:p>
    <w:p>
      <w:pPr>
        <w:spacing w:before="20" w:after="40"/>
      </w:pPr>
      <w:r>
        <w:rPr>
          <w:rFonts w:ascii="Calibri" w:hAnsi="Calibri"/>
          <w:b w:val="0"/>
          <w:color w:val="404040"/>
          <w:sz w:val="21"/>
        </w:rPr>
        <w:t>way. You initialize the constant at the point of declaration: private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final int MAX_VALUE = 100;</w:t>
            </w:r>
          </w:p>
        </w:tc>
      </w:tr>
    </w:tbl>
    <w:p>
      <w:pPr>
        <w:spacing w:before="0" w:after="60"/>
      </w:pPr>
    </w:p>
    <w:p>
      <w:pPr>
        <w:spacing w:before="20" w:after="40"/>
      </w:pPr>
      <w:r>
        <w:rPr>
          <w:rFonts w:ascii="Calibri" w:hAnsi="Calibri"/>
          <w:b/>
          <w:color w:val="404040"/>
          <w:sz w:val="21"/>
        </w:rPr>
        <w:t>In a static initializer block:</w:t>
      </w:r>
      <w:r>
        <w:rPr>
          <w:rFonts w:ascii="Calibri" w:hAnsi="Calibri"/>
          <w:b w:val="0"/>
          <w:color w:val="404040"/>
          <w:sz w:val="21"/>
        </w:rPr>
        <w:t xml:space="preserve"> You can also use a static initializer</w:t>
      </w:r>
    </w:p>
    <w:p>
      <w:pPr>
        <w:spacing w:before="20" w:after="40"/>
      </w:pPr>
      <w:r>
        <w:rPr>
          <w:rFonts w:ascii="Calibri" w:hAnsi="Calibri"/>
          <w:b w:val="0"/>
          <w:color w:val="404040"/>
          <w:sz w:val="21"/>
        </w:rPr>
        <w:t>block to initialize a static final variable. This is useful if the</w:t>
      </w:r>
    </w:p>
    <w:p>
      <w:pPr>
        <w:spacing w:before="20" w:after="40"/>
      </w:pPr>
      <w:r>
        <w:rPr>
          <w:rFonts w:ascii="Calibri" w:hAnsi="Calibri"/>
          <w:b w:val="0"/>
          <w:color w:val="404040"/>
          <w:sz w:val="21"/>
        </w:rPr>
        <w:t>initialization logic is more complex: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final int FACTORIAL_10;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result =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10;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result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FACTORIAL_10 = result;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(These are the only valid locations for initializing static final</w:t>
      </w:r>
    </w:p>
    <w:p>
      <w:pPr>
        <w:spacing w:before="20" w:after="40"/>
      </w:pPr>
      <w:r>
        <w:rPr>
          <w:rFonts w:ascii="Calibri" w:hAnsi="Calibri"/>
          <w:b w:val="0"/>
          <w:color w:val="404040"/>
          <w:sz w:val="21"/>
        </w:rPr>
        <w:t>variables. Attempting to initialize them anywhere else (like in a</w:t>
      </w:r>
    </w:p>
    <w:p>
      <w:pPr>
        <w:spacing w:before="20" w:after="40"/>
      </w:pPr>
      <w:r>
        <w:rPr>
          <w:rFonts w:ascii="Calibri" w:hAnsi="Calibri"/>
          <w:b w:val="0"/>
          <w:color w:val="404040"/>
          <w:sz w:val="21"/>
        </w:rPr>
        <w:t>constructor or a regular method) will lead to a compile-time error.)</w:t>
      </w:r>
    </w:p>
    <w:p>
      <w:pPr>
        <w:spacing w:before="20" w:after="40"/>
        <w:ind w:left="320" w:hanging="280"/>
      </w:pPr>
      <w:r>
        <w:rPr>
          <w:rFonts w:ascii="Calibri" w:hAnsi="Calibri"/>
          <w:b/>
          <w:color w:val="2E75B6"/>
          <w:sz w:val="20"/>
        </w:rPr>
        <w:t xml:space="preserve">→  </w:t>
      </w:r>
      <w:r>
        <w:rPr>
          <w:rFonts w:ascii="Calibri" w:hAnsi="Calibri"/>
          <w:b w:val="0"/>
          <w:color w:val="404040"/>
          <w:sz w:val="21"/>
        </w:rPr>
        <w:t>Even if a local variable is declared final, you are not required to actually use it in your code. The compiler doesn't care if a final local variable is declared but never used. A final local variable must be initialized before it's used. The compiler will enforce this.</w:t>
      </w:r>
    </w:p>
    <w:p>
      <w:pPr>
        <w:spacing w:before="20" w:after="40"/>
        <w:ind w:left="320" w:hanging="280"/>
      </w:pPr>
      <w:r>
        <w:rPr>
          <w:rFonts w:ascii="Calibri" w:hAnsi="Calibri"/>
          <w:b/>
          <w:color w:val="2E75B6"/>
          <w:sz w:val="20"/>
        </w:rPr>
        <w:t xml:space="preserve">→  </w:t>
      </w:r>
      <w:r>
        <w:rPr>
          <w:rFonts w:ascii="Calibri" w:hAnsi="Calibri"/>
          <w:b w:val="0"/>
          <w:color w:val="404040"/>
          <w:sz w:val="21"/>
        </w:rPr>
        <w:t>Local variables (variables declared inside a method or block) cannot have access modifiers. The keywords public, protected, and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are not allowed for local variables. Local variables have</w:t>
            </w:r>
          </w:p>
        </w:tc>
      </w:tr>
    </w:tbl>
    <w:p>
      <w:pPr>
        <w:spacing w:before="0" w:after="60"/>
      </w:pPr>
    </w:p>
    <w:p>
      <w:pPr>
        <w:spacing w:before="20" w:after="40"/>
      </w:pPr>
      <w:r>
        <w:rPr>
          <w:rFonts w:ascii="Calibri" w:hAnsi="Calibri"/>
          <w:b w:val="0"/>
          <w:color w:val="404040"/>
          <w:sz w:val="21"/>
        </w:rPr>
        <w:t>method-level or block-level scope. Their</w:t>
      </w:r>
    </w:p>
    <w:p>
      <w:pPr>
        <w:spacing w:before="20" w:after="40"/>
      </w:pPr>
      <w:r>
        <w:rPr>
          <w:rFonts w:ascii="Calibri" w:hAnsi="Calibri"/>
          <w:b w:val="0"/>
          <w:color w:val="404040"/>
          <w:sz w:val="21"/>
        </w:rPr>
        <w:t>visibility is inherently limited to the block of code where they're</w:t>
      </w:r>
    </w:p>
    <w:p>
      <w:pPr>
        <w:spacing w:before="20" w:after="40"/>
      </w:pPr>
      <w:r>
        <w:rPr>
          <w:rFonts w:ascii="Calibri" w:hAnsi="Calibri"/>
          <w:b w:val="0"/>
          <w:color w:val="404040"/>
          <w:sz w:val="21"/>
        </w:rPr>
        <w:t>declared, so access modifiers are not applicable. Trying to use an</w:t>
      </w:r>
    </w:p>
    <w:p>
      <w:pPr>
        <w:spacing w:before="20" w:after="40"/>
      </w:pPr>
      <w:r>
        <w:rPr>
          <w:rFonts w:ascii="Calibri" w:hAnsi="Calibri"/>
          <w:b w:val="0"/>
          <w:color w:val="404040"/>
          <w:sz w:val="21"/>
        </w:rPr>
        <w:t>access modifier on a local variable will result in a compile-time 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Formal parameters of a method act as local variables of that method. </w:t>
            </w:r>
            <w:r>
              <w:rPr>
                <w:rFonts w:ascii="Calibri" w:hAnsi="Calibri"/>
                <w:b/>
                <w:color w:val="404040"/>
                <w:sz w:val="20"/>
              </w:rPr>
              <w:t>They can be declared as final</w:t>
            </w:r>
            <w:r>
              <w:rPr>
                <w:rFonts w:ascii="Calibri" w:hAnsi="Calibri"/>
                <w:b w:val="0"/>
                <w:color w:val="404040"/>
                <w:sz w:val="20"/>
              </w:rPr>
              <w:t xml:space="preserve">, and if declared as final, they cannot be reassigned inside the method. Reassigning a final parameter inside the method leads to a compilation error. final parameters prevent modification within the method. </w:t>
            </w:r>
            <w:r>
              <w:rPr>
                <w:rFonts w:ascii="Calibri" w:hAnsi="Calibri"/>
                <w:b/>
                <w:color w:val="404040"/>
                <w:sz w:val="20"/>
              </w:rPr>
              <w:t>Useful for ensuring method arguments remain unchanged.</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You can declare static methods and variables, but you can't declare a top-level class as static. However, </w:t>
      </w:r>
      <w:r>
        <w:rPr>
          <w:rFonts w:ascii="Calibri" w:hAnsi="Calibri"/>
          <w:b/>
          <w:color w:val="404040"/>
          <w:sz w:val="21"/>
        </w:rPr>
        <w:t>an inner class can be declared as static,</w:t>
      </w:r>
      <w:r>
        <w:rPr>
          <w:rFonts w:ascii="Calibri" w:hAnsi="Calibri"/>
          <w:b w:val="0"/>
          <w:color w:val="404040"/>
          <w:sz w:val="21"/>
        </w:rPr>
        <w:t xml:space="preserve"> these are called static nested classes. When a variable is declared static, only one copy of that variable is created, regardless of how many objects of the class are instantiated. This single copy is shared by all instances of the class.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We can't access instance members (variables or methods) directly from a static context because static belongs to the class, not an instance. However, we can access </w:t>
      </w:r>
      <w:r>
        <w:rPr>
          <w:rFonts w:ascii="Calibri" w:hAnsi="Calibri"/>
          <w:b/>
          <w:color w:val="404040"/>
          <w:sz w:val="21"/>
        </w:rPr>
        <w:t>static members</w:t>
      </w:r>
      <w:r>
        <w:rPr>
          <w:rFonts w:ascii="Calibri" w:hAnsi="Calibri"/>
          <w:b w:val="0"/>
          <w:color w:val="404040"/>
          <w:sz w:val="21"/>
        </w:rPr>
        <w:t xml:space="preserve"> from both static and instance areas directly or by using the class name. But </w:t>
      </w:r>
      <w:r>
        <w:rPr>
          <w:rFonts w:ascii="Calibri" w:hAnsi="Calibri"/>
          <w:b/>
          <w:color w:val="404040"/>
          <w:sz w:val="21"/>
        </w:rPr>
        <w:t>instance members</w:t>
      </w:r>
      <w:r>
        <w:rPr>
          <w:rFonts w:ascii="Calibri" w:hAnsi="Calibri"/>
          <w:b w:val="0"/>
          <w:color w:val="404040"/>
          <w:sz w:val="21"/>
        </w:rPr>
        <w:t xml:space="preserve"> can only be accessed using an object reference.</w:t>
      </w:r>
    </w:p>
    <w:p>
      <w:pPr>
        <w:spacing w:before="20" w:after="40"/>
        <w:ind w:left="320" w:hanging="280"/>
      </w:pPr>
      <w:r>
        <w:rPr>
          <w:rFonts w:ascii="Calibri" w:hAnsi="Calibri"/>
          <w:b/>
          <w:color w:val="2E75B6"/>
          <w:sz w:val="20"/>
        </w:rPr>
        <w:t xml:space="preserve">→  </w:t>
      </w:r>
      <w:r>
        <w:rPr>
          <w:rFonts w:ascii="Calibri" w:hAnsi="Calibri"/>
          <w:b/>
          <w:color w:val="404040"/>
          <w:sz w:val="21"/>
        </w:rPr>
        <w:t>The name of a static or instance variable can be the same as the name of a local variable.</w:t>
      </w:r>
      <w:r>
        <w:rPr>
          <w:rFonts w:ascii="Calibri" w:hAnsi="Calibri"/>
          <w:b w:val="0"/>
          <w:color w:val="404040"/>
          <w:sz w:val="21"/>
        </w:rPr>
        <w:t xml:space="preserve"> However, inside a method or constructor, the local variable takes precedence over the instance/static variable with the same name. </w:t>
      </w:r>
      <w:r>
        <w:rPr>
          <w:rFonts w:ascii="Calibri" w:hAnsi="Calibri"/>
          <w:b/>
          <w:color w:val="404040"/>
          <w:sz w:val="21"/>
        </w:rPr>
        <w:t>In this case:</w:t>
      </w:r>
    </w:p>
    <w:p>
      <w:pPr>
        <w:spacing w:before="20" w:after="40"/>
      </w:pPr>
      <w:r>
        <w:rPr>
          <w:rFonts w:ascii="Calibri" w:hAnsi="Calibri"/>
          <w:b w:val="0"/>
          <w:color w:val="404040"/>
          <w:sz w:val="21"/>
        </w:rPr>
        <w:t xml:space="preserve">To access the instance variable, use </w:t>
      </w:r>
      <w:r>
        <w:rPr>
          <w:rFonts w:ascii="Calibri" w:hAnsi="Calibri"/>
          <w:b/>
          <w:color w:val="404040"/>
          <w:sz w:val="21"/>
        </w:rPr>
        <w:t>this.variableName.</w:t>
      </w:r>
    </w:p>
    <w:p>
      <w:pPr>
        <w:spacing w:before="20" w:after="40"/>
      </w:pPr>
      <w:r>
        <w:rPr>
          <w:rFonts w:ascii="Calibri" w:hAnsi="Calibri"/>
          <w:b w:val="0"/>
          <w:color w:val="404040"/>
          <w:sz w:val="21"/>
        </w:rPr>
        <w:t xml:space="preserve">To access the static variable, use </w:t>
      </w:r>
      <w:r>
        <w:rPr>
          <w:rFonts w:ascii="Calibri" w:hAnsi="Calibri"/>
          <w:b/>
          <w:color w:val="404040"/>
          <w:sz w:val="21"/>
        </w:rPr>
        <w:t>ClassName.variableName.</w:t>
      </w:r>
    </w:p>
    <w:p>
      <w:pPr>
        <w:spacing w:before="20" w:after="40"/>
        <w:ind w:left="320" w:hanging="280"/>
      </w:pPr>
      <w:r>
        <w:rPr>
          <w:rFonts w:ascii="Calibri" w:hAnsi="Calibri"/>
          <w:b/>
          <w:color w:val="2E75B6"/>
          <w:sz w:val="20"/>
        </w:rPr>
        <w:t xml:space="preserve">→  </w:t>
      </w:r>
      <w:r>
        <w:rPr>
          <w:rFonts w:ascii="Calibri" w:hAnsi="Calibri"/>
          <w:b w:val="0"/>
          <w:color w:val="404040"/>
          <w:sz w:val="21"/>
        </w:rPr>
        <w:t>Method overloading applies to static methods, including the main method.</w:t>
      </w:r>
      <w:r>
        <w:rPr>
          <w:rFonts w:ascii="Calibri" w:hAnsi="Calibri"/>
          <w:b/>
          <w:color w:val="404040"/>
          <w:sz w:val="21"/>
        </w:rPr>
        <w:t xml:space="preserve"> However, JVM will always call the main(String[] args) method as the entry point of the program. Inheritance applies to static methods, including the main method. However, static methods do not participate in method overriding; they are hidden (method hiding). </w:t>
      </w:r>
      <w:r>
        <w:rPr>
          <w:rFonts w:ascii="Calibri" w:hAnsi="Calibri"/>
          <w:b w:val="0"/>
          <w:color w:val="404040"/>
          <w:sz w:val="21"/>
        </w:rPr>
        <w:t>If a child class does not define a main method, the parent class's main method is invoked and executed** when running the child class.</w:t>
      </w:r>
    </w:p>
    <w:p>
      <w:pPr>
        <w:spacing w:before="20" w:after="40"/>
        <w:ind w:left="320" w:hanging="280"/>
      </w:pPr>
      <w:r>
        <w:rPr>
          <w:rFonts w:ascii="Calibri" w:hAnsi="Calibri"/>
          <w:b/>
          <w:color w:val="2E75B6"/>
          <w:sz w:val="20"/>
        </w:rPr>
        <w:t xml:space="preserve">→  </w:t>
      </w:r>
      <w:r>
        <w:rPr>
          <w:rFonts w:ascii="Calibri" w:hAnsi="Calibri"/>
          <w:b w:val="0"/>
          <w:color w:val="404040"/>
          <w:sz w:val="21"/>
        </w:rPr>
        <w:t>If a method uses at least one instance variable, it is related to an object and should be declared as an instance method. If a method does not use any instance variables, it is not tied to a specific object, so it is recommended to declare it as static, regardless of whether it uses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variables or not. This improves clarity and avoids unnecessary</w:t>
            </w:r>
          </w:p>
        </w:tc>
      </w:tr>
    </w:tbl>
    <w:p>
      <w:pPr>
        <w:spacing w:before="0" w:after="60"/>
      </w:pPr>
    </w:p>
    <w:p>
      <w:pPr>
        <w:spacing w:before="20" w:after="40"/>
      </w:pPr>
      <w:r>
        <w:rPr>
          <w:rFonts w:ascii="Calibri" w:hAnsi="Calibri"/>
          <w:b w:val="0"/>
          <w:color w:val="404040"/>
          <w:sz w:val="21"/>
        </w:rPr>
        <w:t>object creation.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A static method must have an implementation, whereas an abstract method cannot have an implementation. This contradiction makes </w:t>
            </w:r>
            <w:r>
              <w:rPr>
                <w:rFonts w:ascii="Calibri" w:hAnsi="Calibri"/>
                <w:b/>
                <w:color w:val="404040"/>
                <w:sz w:val="20"/>
              </w:rPr>
              <w:t>the combination of static and abstract illegal in Java.</w:t>
            </w:r>
          </w:p>
        </w:tc>
      </w:tr>
    </w:tbl>
    <w:p>
      <w:pPr>
        <w:spacing w:before="0" w:after="40"/>
      </w:pPr>
    </w:p>
    <w:p>
      <w:pPr>
        <w:spacing w:before="120" w:after="40"/>
      </w:pPr>
      <w:r>
        <w:rPr>
          <w:rFonts w:ascii="Calibri" w:hAnsi="Calibri"/>
          <w:b/>
          <w:color w:val="00695C"/>
          <w:sz w:val="21"/>
        </w:rPr>
        <w:t>▸ synchronized Modifier in Java:</w:t>
      </w:r>
    </w:p>
    <w:p>
      <w:pPr>
        <w:spacing w:before="20" w:after="40"/>
      </w:pPr>
      <w:r>
        <w:rPr>
          <w:rFonts w:ascii="Calibri" w:hAnsi="Calibri"/>
          <w:b w:val="0"/>
          <w:color w:val="404040"/>
          <w:sz w:val="21"/>
        </w:rPr>
        <w:t>The synchronized modifier is used to **control access to a method or</w:t>
      </w:r>
    </w:p>
    <w:p>
      <w:pPr>
        <w:spacing w:before="20" w:after="40"/>
      </w:pPr>
      <w:r>
        <w:rPr>
          <w:rFonts w:ascii="Calibri" w:hAnsi="Calibri"/>
          <w:b w:val="0"/>
          <w:color w:val="404040"/>
          <w:sz w:val="21"/>
        </w:rPr>
        <w:t>block** of code by multiple threads. It ensures that only one thread can</w:t>
      </w:r>
    </w:p>
    <w:p>
      <w:pPr>
        <w:spacing w:before="20" w:after="40"/>
      </w:pPr>
      <w:r>
        <w:rPr>
          <w:rFonts w:ascii="Calibri" w:hAnsi="Calibri"/>
          <w:b w:val="0"/>
          <w:color w:val="404040"/>
          <w:sz w:val="21"/>
        </w:rPr>
        <w:t>execute the synchronized method or block at a time, preventing race</w:t>
      </w:r>
    </w:p>
    <w:p>
      <w:pPr>
        <w:spacing w:before="20" w:after="40"/>
      </w:pPr>
      <w:r>
        <w:rPr>
          <w:rFonts w:ascii="Calibri" w:hAnsi="Calibri"/>
          <w:b w:val="0"/>
          <w:color w:val="404040"/>
          <w:sz w:val="21"/>
        </w:rPr>
        <w:t>conditions and ensuring thread safety.</w:t>
      </w:r>
    </w:p>
    <w:p>
      <w:pPr>
        <w:spacing w:before="20" w:after="40"/>
      </w:pPr>
      <w:r>
        <w:rPr>
          <w:rFonts w:ascii="Calibri" w:hAnsi="Calibri"/>
          <w:b w:val="0"/>
          <w:color w:val="404040"/>
          <w:sz w:val="21"/>
        </w:rPr>
        <w:t>[Why is synchronized Needed?]</w:t>
      </w:r>
    </w:p>
    <w:p>
      <w:pPr>
        <w:spacing w:before="20" w:after="40"/>
      </w:pPr>
      <w:r>
        <w:rPr>
          <w:rFonts w:ascii="Calibri" w:hAnsi="Calibri"/>
          <w:b/>
          <w:color w:val="404040"/>
          <w:sz w:val="21"/>
        </w:rPr>
        <w:t>In a multithreaded environment,</w:t>
      </w:r>
      <w:r>
        <w:rPr>
          <w:rFonts w:ascii="Calibri" w:hAnsi="Calibri"/>
          <w:b w:val="0"/>
          <w:color w:val="404040"/>
          <w:sz w:val="21"/>
        </w:rPr>
        <w:t xml:space="preserve"> multiple threads may try to access</w:t>
      </w:r>
    </w:p>
    <w:p>
      <w:pPr>
        <w:spacing w:before="20" w:after="40"/>
      </w:pPr>
      <w:r>
        <w:rPr>
          <w:rFonts w:ascii="Calibri" w:hAnsi="Calibri"/>
          <w:b w:val="0"/>
          <w:color w:val="404040"/>
          <w:sz w:val="21"/>
        </w:rPr>
        <w:t>and modify shared resources simultaneously, leading to inconsistent or</w:t>
      </w:r>
    </w:p>
    <w:p>
      <w:pPr>
        <w:spacing w:before="20" w:after="40"/>
      </w:pPr>
      <w:r>
        <w:rPr>
          <w:rFonts w:ascii="Calibri" w:hAnsi="Calibri"/>
          <w:b w:val="0"/>
          <w:color w:val="404040"/>
          <w:sz w:val="21"/>
        </w:rPr>
        <w:t>incorrect results. The synchronized modifier prevents this by allowing</w:t>
      </w:r>
    </w:p>
    <w:p>
      <w:pPr>
        <w:spacing w:before="20" w:after="40"/>
      </w:pPr>
      <w:r>
        <w:rPr>
          <w:rFonts w:ascii="Calibri" w:hAnsi="Calibri"/>
          <w:b w:val="0"/>
          <w:color w:val="404040"/>
          <w:sz w:val="21"/>
        </w:rPr>
        <w:t>only one thread to execute the synchronized code at a time.</w:t>
      </w:r>
    </w:p>
    <w:p>
      <w:pPr>
        <w:spacing w:before="20" w:after="40"/>
      </w:pPr>
      <w:r>
        <w:rPr>
          <w:rFonts w:ascii="Calibri" w:hAnsi="Calibri"/>
          <w:b w:val="0"/>
          <w:color w:val="404040"/>
          <w:sz w:val="21"/>
        </w:rPr>
        <w:t>[Where Can synchronized Be Used?]</w:t>
      </w:r>
    </w:p>
    <w:p>
      <w:pPr>
        <w:spacing w:before="20" w:after="40"/>
      </w:pPr>
      <w:r>
        <w:rPr>
          <w:rFonts w:ascii="Calibri" w:hAnsi="Calibri"/>
          <w:b/>
          <w:color w:val="404040"/>
          <w:sz w:val="21"/>
        </w:rPr>
        <w:t>Instance Methods:</w:t>
      </w:r>
      <w:r>
        <w:rPr>
          <w:rFonts w:ascii="Calibri" w:hAnsi="Calibri"/>
          <w:b w:val="0"/>
          <w:color w:val="404040"/>
          <w:sz w:val="21"/>
        </w:rPr>
        <w:t xml:space="preserve"> Synchronizes the entire method on the current</w:t>
      </w:r>
    </w:p>
    <w:p>
      <w:pPr>
        <w:spacing w:before="20" w:after="40"/>
      </w:pPr>
      <w:r>
        <w:rPr>
          <w:rFonts w:ascii="Calibri" w:hAnsi="Calibri"/>
          <w:b w:val="0"/>
          <w:color w:val="404040"/>
          <w:sz w:val="21"/>
        </w:rPr>
        <w:t>instance of the class (this). Only one thread can execute the method for</w:t>
      </w:r>
    </w:p>
    <w:p>
      <w:pPr>
        <w:spacing w:before="20" w:after="40"/>
      </w:pPr>
      <w:r>
        <w:rPr>
          <w:rFonts w:ascii="Calibri" w:hAnsi="Calibri"/>
          <w:b w:val="0"/>
          <w:color w:val="404040"/>
          <w:sz w:val="21"/>
        </w:rPr>
        <w:t>a given instance of the class.</w:t>
      </w:r>
    </w:p>
    <w:p>
      <w:pPr>
        <w:spacing w:before="20" w:after="40"/>
      </w:pPr>
      <w:r>
        <w:rPr>
          <w:rFonts w:ascii="Calibri" w:hAnsi="Calibri"/>
          <w:b/>
          <w:color w:val="404040"/>
          <w:sz w:val="21"/>
        </w:rPr>
        <w:t>Static Methods:</w:t>
      </w:r>
      <w:r>
        <w:rPr>
          <w:rFonts w:ascii="Calibri" w:hAnsi="Calibri"/>
          <w:b w:val="0"/>
          <w:color w:val="404040"/>
          <w:sz w:val="21"/>
        </w:rPr>
        <w:t xml:space="preserve"> Synchronizes the entire method on the class object</w:t>
      </w:r>
    </w:p>
    <w:p>
      <w:pPr>
        <w:spacing w:before="20" w:after="40"/>
      </w:pPr>
      <w:r>
        <w:rPr>
          <w:rFonts w:ascii="Calibri" w:hAnsi="Calibri"/>
          <w:b w:val="0"/>
          <w:color w:val="404040"/>
          <w:sz w:val="21"/>
        </w:rPr>
        <w:t>(not the instance). Only one thread can execute the method for the</w:t>
      </w:r>
    </w:p>
    <w:p>
      <w:pPr>
        <w:spacing w:before="20" w:after="40"/>
      </w:pPr>
      <w:r>
        <w:rPr>
          <w:rFonts w:ascii="Calibri" w:hAnsi="Calibri"/>
          <w:b w:val="0"/>
          <w:color w:val="404040"/>
          <w:sz w:val="21"/>
        </w:rPr>
        <w:t>entire class.</w:t>
      </w:r>
    </w:p>
    <w:p>
      <w:pPr>
        <w:spacing w:before="20" w:after="40"/>
      </w:pPr>
      <w:r>
        <w:rPr>
          <w:rFonts w:ascii="Calibri" w:hAnsi="Calibri"/>
          <w:b/>
          <w:color w:val="404040"/>
          <w:sz w:val="21"/>
        </w:rPr>
        <w:t>Code Blocks:</w:t>
      </w:r>
      <w:r>
        <w:rPr>
          <w:rFonts w:ascii="Calibri" w:hAnsi="Calibri"/>
          <w:b w:val="0"/>
          <w:color w:val="404040"/>
          <w:sz w:val="21"/>
        </w:rPr>
        <w:t xml:space="preserve"> Synchronizes a specific block of code on a given</w:t>
      </w:r>
    </w:p>
    <w:p>
      <w:pPr>
        <w:spacing w:before="20" w:after="40"/>
      </w:pPr>
      <w:r>
        <w:rPr>
          <w:rFonts w:ascii="Calibri" w:hAnsi="Calibri"/>
          <w:b w:val="0"/>
          <w:color w:val="404040"/>
          <w:sz w:val="21"/>
        </w:rPr>
        <w:t>object. Provides finer-grained control over synchronization.</w:t>
      </w:r>
    </w:p>
    <w:p>
      <w:pPr>
        <w:spacing w:before="20" w:after="40"/>
      </w:pPr>
      <w:r>
        <w:rPr>
          <w:rFonts w:ascii="Calibri" w:hAnsi="Calibri"/>
          <w:b/>
          <w:color w:val="404040"/>
          <w:sz w:val="21"/>
        </w:rPr>
        <w:t>Synchronized Static Method:</w:t>
      </w:r>
      <w:r>
        <w:rPr>
          <w:rFonts w:ascii="Calibri" w:hAnsi="Calibri"/>
          <w:b w:val="0"/>
          <w:color w:val="404040"/>
          <w:sz w:val="21"/>
        </w:rPr>
        <w:t xml:space="preserve"> public static synchronized void</w:t>
      </w:r>
    </w:p>
    <w:p>
      <w:pPr>
        <w:spacing w:before="20" w:after="40"/>
      </w:pPr>
      <w:r>
        <w:rPr>
          <w:rFonts w:ascii="Calibri" w:hAnsi="Calibri"/>
          <w:b w:val="0"/>
          <w:color w:val="404040"/>
          <w:sz w:val="21"/>
        </w:rPr>
        <w:t>myStaticMethod()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Thread-safe code</w:t>
            </w:r>
          </w:p>
        </w:tc>
      </w:tr>
    </w:tbl>
    <w:p>
      <w:pPr>
        <w:spacing w:before="0" w:after="60"/>
      </w:pPr>
    </w:p>
    <w:p>
      <w:pPr>
        <w:spacing w:before="20" w:after="40"/>
      </w:pPr>
      <w:r>
        <w:rPr>
          <w:rFonts w:ascii="Calibri" w:hAnsi="Calibri"/>
          <w:b w:val="0"/>
          <w:color w:val="404040"/>
          <w:sz w:val="21"/>
        </w:rPr>
        <w:t>&gt; }</w:t>
      </w:r>
    </w:p>
    <w:p>
      <w:pPr>
        <w:spacing w:before="20" w:after="40"/>
      </w:pPr>
      <w:r>
        <w:rPr>
          <w:rFonts w:ascii="Calibri" w:hAnsi="Calibri"/>
          <w:b/>
          <w:color w:val="404040"/>
          <w:sz w:val="21"/>
        </w:rPr>
        <w:t>Synchronized Block:</w:t>
      </w:r>
      <w:r>
        <w:rPr>
          <w:rFonts w:ascii="Calibri" w:hAnsi="Calibri"/>
          <w:b w:val="0"/>
          <w:color w:val="404040"/>
          <w:sz w:val="21"/>
        </w:rPr>
        <w:t xml:space="preserve"> public void myMethod() {</w:t>
      </w:r>
    </w:p>
    <w:p>
      <w:pPr>
        <w:spacing w:before="20" w:after="40"/>
      </w:pPr>
      <w:r>
        <w:rPr>
          <w:rFonts w:ascii="Calibri" w:hAnsi="Calibri"/>
          <w:b w:val="0"/>
          <w:color w:val="404040"/>
          <w:sz w:val="21"/>
        </w:rPr>
        <w:t>synchronized (this) { // Synchronizes on the current instance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Thread-safe code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&gt; }</w:t>
      </w:r>
    </w:p>
    <w:p>
      <w:pPr>
        <w:spacing w:before="20" w:after="40"/>
      </w:pPr>
      <w:r>
        <w:rPr>
          <w:rFonts w:ascii="Calibri" w:hAnsi="Calibri"/>
          <w:b/>
          <w:color w:val="404040"/>
          <w:sz w:val="21"/>
        </w:rPr>
        <w:t>[How synchronized Works] :</w:t>
      </w:r>
      <w:r>
        <w:rPr>
          <w:rFonts w:ascii="Calibri" w:hAnsi="Calibri"/>
          <w:b w:val="0"/>
          <w:color w:val="404040"/>
          <w:sz w:val="21"/>
        </w:rPr>
        <w:t xml:space="preserve"> When a thread enters a</w:t>
      </w:r>
    </w:p>
    <w:p>
      <w:pPr>
        <w:spacing w:before="20" w:after="40"/>
      </w:pPr>
      <w:r>
        <w:rPr>
          <w:rFonts w:ascii="Calibri" w:hAnsi="Calibri"/>
          <w:b w:val="0"/>
          <w:color w:val="404040"/>
          <w:sz w:val="21"/>
        </w:rPr>
        <w:t>synchronized method or block, it acquires a lock on the object or class.</w:t>
      </w:r>
    </w:p>
    <w:p>
      <w:pPr>
        <w:spacing w:before="20" w:after="40"/>
      </w:pPr>
      <w:r>
        <w:rPr>
          <w:rFonts w:ascii="Calibri" w:hAnsi="Calibri"/>
          <w:b w:val="0"/>
          <w:color w:val="404040"/>
          <w:sz w:val="21"/>
        </w:rPr>
        <w:t>Other threads must wait until the lock is released before they can</w:t>
      </w:r>
    </w:p>
    <w:p>
      <w:pPr>
        <w:spacing w:before="20" w:after="40"/>
      </w:pPr>
      <w:r>
        <w:rPr>
          <w:rFonts w:ascii="Calibri" w:hAnsi="Calibri"/>
          <w:b w:val="0"/>
          <w:color w:val="404040"/>
          <w:sz w:val="21"/>
        </w:rPr>
        <w:t>execute the synchronized code. Once the thread exits the synchronized</w:t>
      </w:r>
    </w:p>
    <w:p>
      <w:pPr>
        <w:spacing w:before="20" w:after="40"/>
      </w:pPr>
      <w:r>
        <w:rPr>
          <w:rFonts w:ascii="Calibri" w:hAnsi="Calibri"/>
          <w:b w:val="0"/>
          <w:color w:val="404040"/>
          <w:sz w:val="21"/>
        </w:rPr>
        <w:t>method or block, the lock is released, and another thread can acquire</w:t>
      </w:r>
    </w:p>
    <w:p>
      <w:pPr>
        <w:spacing w:before="20" w:after="40"/>
      </w:pPr>
      <w:r>
        <w:rPr>
          <w:rFonts w:ascii="Calibri" w:hAnsi="Calibri"/>
          <w:b w:val="0"/>
          <w:color w:val="404040"/>
          <w:sz w:val="21"/>
        </w:rPr>
        <w:t>it.</w:t>
      </w:r>
    </w:p>
    <w:p>
      <w:pPr>
        <w:spacing w:before="20" w:after="40"/>
      </w:pPr>
      <w:r>
        <w:rPr>
          <w:rFonts w:ascii="Calibri" w:hAnsi="Calibri"/>
          <w:b w:val="0"/>
          <w:color w:val="404040"/>
          <w:sz w:val="21"/>
        </w:rPr>
        <w:t>With synchronized: Only one thread can execute the increment method at a</w:t>
      </w:r>
    </w:p>
    <w:p>
      <w:pPr>
        <w:spacing w:before="20" w:after="40"/>
      </w:pPr>
      <w:r>
        <w:rPr>
          <w:rFonts w:ascii="Calibri" w:hAnsi="Calibri"/>
          <w:b w:val="0"/>
          <w:color w:val="404040"/>
          <w:sz w:val="21"/>
        </w:rPr>
        <w:t xml:space="preserve">time, ensuring thread safety.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Counter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count = 0;</w:t>
            </w:r>
          </w:p>
        </w:tc>
      </w:tr>
    </w:tbl>
    <w:p>
      <w:pPr>
        <w:spacing w:before="0" w:after="60"/>
      </w:pPr>
    </w:p>
    <w:p>
      <w:pPr>
        <w:spacing w:before="20" w:after="40"/>
      </w:pPr>
      <w:r>
        <w:rPr>
          <w:rFonts w:ascii="Calibri" w:hAnsi="Calibri"/>
          <w:b w:val="0"/>
          <w:color w:val="404040"/>
          <w:sz w:val="21"/>
        </w:rPr>
        <w:t>synchronized void increment() {</w:t>
      </w:r>
    </w:p>
    <w:p>
      <w:pPr>
        <w:spacing w:before="20" w:after="40"/>
      </w:pPr>
      <w:r>
        <w:rPr>
          <w:rFonts w:ascii="Calibri" w:hAnsi="Calibri"/>
          <w:b w:val="0"/>
          <w:color w:val="404040"/>
          <w:sz w:val="21"/>
        </w:rPr>
        <w:t>count++; // Thread-safe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Synchronized blocks allow you to synchronize only the critical section</w:t>
      </w:r>
    </w:p>
    <w:p>
      <w:pPr>
        <w:spacing w:before="20" w:after="40"/>
      </w:pPr>
      <w:r>
        <w:rPr>
          <w:rFonts w:ascii="Calibri" w:hAnsi="Calibri"/>
          <w:b w:val="0"/>
          <w:color w:val="404040"/>
          <w:sz w:val="21"/>
        </w:rPr>
        <w:t xml:space="preserve">of the code, improving performance.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Counter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count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increment() {</w:t>
            </w:r>
          </w:p>
        </w:tc>
      </w:tr>
    </w:tbl>
    <w:p>
      <w:pPr>
        <w:spacing w:before="0" w:after="60"/>
      </w:pPr>
    </w:p>
    <w:p>
      <w:pPr>
        <w:spacing w:before="20" w:after="40"/>
      </w:pPr>
      <w:r>
        <w:rPr>
          <w:rFonts w:ascii="Calibri" w:hAnsi="Calibri"/>
          <w:b w:val="0"/>
          <w:color w:val="404040"/>
          <w:sz w:val="21"/>
        </w:rPr>
        <w:t>synchronized (this) { // Synchronizes only this block</w:t>
      </w:r>
    </w:p>
    <w:p>
      <w:pPr>
        <w:spacing w:before="20" w:after="40"/>
      </w:pPr>
      <w:r>
        <w:rPr>
          <w:rFonts w:ascii="Calibri" w:hAnsi="Calibri"/>
          <w:b w:val="0"/>
          <w:color w:val="404040"/>
          <w:sz w:val="21"/>
        </w:rPr>
        <w:t>count++; // Thread-safe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[Key Points About synchronized]{.underline} :</w:t>
      </w:r>
    </w:p>
    <w:p>
      <w:pPr>
        <w:spacing w:before="20" w:after="40"/>
      </w:pPr>
      <w:r>
        <w:rPr>
          <w:rFonts w:ascii="Calibri" w:hAnsi="Calibri"/>
          <w:b/>
          <w:color w:val="404040"/>
          <w:sz w:val="21"/>
        </w:rPr>
        <w:t>Lock Object:</w:t>
      </w:r>
      <w:r>
        <w:rPr>
          <w:rFonts w:ascii="Calibri" w:hAnsi="Calibri"/>
          <w:b w:val="0"/>
          <w:color w:val="404040"/>
          <w:sz w:val="21"/>
        </w:rPr>
        <w:t xml:space="preserve"> For instance methods, the lock is on the current</w:t>
      </w:r>
    </w:p>
    <w:p>
      <w:pPr>
        <w:spacing w:before="20" w:after="40"/>
      </w:pPr>
      <w:r>
        <w:rPr>
          <w:rFonts w:ascii="Calibri" w:hAnsi="Calibri"/>
          <w:b w:val="0"/>
          <w:color w:val="404040"/>
          <w:sz w:val="21"/>
        </w:rPr>
        <w:t>instance (this). For static methods, the lock is on the class object.</w:t>
      </w:r>
    </w:p>
    <w:p>
      <w:pPr>
        <w:spacing w:before="20" w:after="40"/>
      </w:pPr>
      <w:r>
        <w:rPr>
          <w:rFonts w:ascii="Calibri" w:hAnsi="Calibri"/>
          <w:b w:val="0"/>
          <w:color w:val="404040"/>
          <w:sz w:val="21"/>
        </w:rPr>
        <w:t>For synchronized blocks, you can specify any object as the lock.</w:t>
      </w:r>
    </w:p>
    <w:p>
      <w:pPr>
        <w:spacing w:before="20" w:after="40"/>
      </w:pPr>
      <w:r>
        <w:rPr>
          <w:rFonts w:ascii="Calibri" w:hAnsi="Calibri"/>
          <w:b/>
          <w:color w:val="404040"/>
          <w:sz w:val="21"/>
        </w:rPr>
        <w:t>Performance Impact:</w:t>
      </w:r>
      <w:r>
        <w:rPr>
          <w:rFonts w:ascii="Calibri" w:hAnsi="Calibri"/>
          <w:b w:val="0"/>
          <w:color w:val="404040"/>
          <w:sz w:val="21"/>
        </w:rPr>
        <w:t xml:space="preserve"> Synchronization can cause performance overhead</w:t>
      </w:r>
    </w:p>
    <w:p>
      <w:pPr>
        <w:spacing w:before="20" w:after="40"/>
      </w:pPr>
      <w:r>
        <w:rPr>
          <w:rFonts w:ascii="Calibri" w:hAnsi="Calibri"/>
          <w:b w:val="0"/>
          <w:color w:val="404040"/>
          <w:sz w:val="21"/>
        </w:rPr>
        <w:t>because threads must wait for the lock. Use synchronized blocks to</w:t>
      </w:r>
    </w:p>
    <w:p>
      <w:pPr>
        <w:spacing w:before="20" w:after="40"/>
      </w:pPr>
      <w:r>
        <w:rPr>
          <w:rFonts w:ascii="Calibri" w:hAnsi="Calibri"/>
          <w:b w:val="0"/>
          <w:color w:val="404040"/>
          <w:sz w:val="21"/>
        </w:rPr>
        <w:t>minimize the scope of synchronization and improve performance.</w:t>
      </w:r>
    </w:p>
    <w:p>
      <w:pPr>
        <w:spacing w:before="20" w:after="40"/>
      </w:pPr>
      <w:r>
        <w:rPr>
          <w:rFonts w:ascii="Calibri" w:hAnsi="Calibri"/>
          <w:b/>
          <w:color w:val="404040"/>
          <w:sz w:val="21"/>
        </w:rPr>
        <w:t>Reentrant Lock:</w:t>
      </w:r>
      <w:r>
        <w:rPr>
          <w:rFonts w:ascii="Calibri" w:hAnsi="Calibri"/>
          <w:b w:val="0"/>
          <w:color w:val="404040"/>
          <w:sz w:val="21"/>
        </w:rPr>
        <w:t xml:space="preserve"> Java's synchronized mechanism is reentrant, meaning</w:t>
      </w:r>
    </w:p>
    <w:p>
      <w:pPr>
        <w:spacing w:before="20" w:after="40"/>
      </w:pPr>
      <w:r>
        <w:rPr>
          <w:rFonts w:ascii="Calibri" w:hAnsi="Calibri"/>
          <w:b w:val="0"/>
          <w:color w:val="404040"/>
          <w:sz w:val="21"/>
        </w:rPr>
        <w:t>a thread can acquire the same lock multiple times without deadlocking</w:t>
      </w:r>
    </w:p>
    <w:p>
      <w:pPr>
        <w:spacing w:before="20" w:after="40"/>
      </w:pPr>
      <w:r>
        <w:rPr>
          <w:rFonts w:ascii="Calibri" w:hAnsi="Calibri"/>
          <w:b w:val="0"/>
          <w:color w:val="404040"/>
          <w:sz w:val="21"/>
        </w:rPr>
        <w:t>itself.</w:t>
      </w:r>
    </w:p>
    <w:p>
      <w:pPr>
        <w:spacing w:before="20" w:after="40"/>
      </w:pPr>
      <w:r>
        <w:rPr>
          <w:rFonts w:ascii="Calibri" w:hAnsi="Calibri"/>
          <w:b/>
          <w:color w:val="404040"/>
          <w:sz w:val="21"/>
        </w:rPr>
        <w:t>Deadlocks:</w:t>
      </w:r>
      <w:r>
        <w:rPr>
          <w:rFonts w:ascii="Calibri" w:hAnsi="Calibri"/>
          <w:b w:val="0"/>
          <w:color w:val="404040"/>
          <w:sz w:val="21"/>
        </w:rPr>
        <w:t xml:space="preserve"> Improper use of synchronization can lead to deadlocks,</w:t>
      </w:r>
    </w:p>
    <w:p>
      <w:pPr>
        <w:spacing w:before="20" w:after="40"/>
      </w:pPr>
      <w:r>
        <w:rPr>
          <w:rFonts w:ascii="Calibri" w:hAnsi="Calibri"/>
          <w:b w:val="0"/>
          <w:color w:val="404040"/>
          <w:sz w:val="21"/>
        </w:rPr>
        <w:t>where two or more threads are blocked forever, waiting for each other to</w:t>
      </w:r>
    </w:p>
    <w:p>
      <w:pPr>
        <w:spacing w:before="20" w:after="40"/>
      </w:pPr>
      <w:r>
        <w:rPr>
          <w:rFonts w:ascii="Calibri" w:hAnsi="Calibri"/>
          <w:b w:val="0"/>
          <w:color w:val="404040"/>
          <w:sz w:val="21"/>
        </w:rPr>
        <w:t>release locks.</w:t>
      </w:r>
    </w:p>
    <w:p>
      <w:pPr>
        <w:spacing w:before="20" w:after="40"/>
      </w:pPr>
      <w:r>
        <w:rPr>
          <w:rFonts w:ascii="Calibri" w:hAnsi="Calibri"/>
          <w:b w:val="0"/>
          <w:color w:val="404040"/>
          <w:sz w:val="21"/>
        </w:rPr>
        <w:t>(Using synchronized (whether on a method or a block of code) introduces</w:t>
      </w:r>
    </w:p>
    <w:p>
      <w:pPr>
        <w:spacing w:before="20" w:after="40"/>
      </w:pPr>
      <w:r>
        <w:rPr>
          <w:rFonts w:ascii="Calibri" w:hAnsi="Calibri"/>
          <w:b w:val="0"/>
          <w:color w:val="404040"/>
          <w:sz w:val="21"/>
        </w:rPr>
        <w:t>overhead and can potentially reduce performance. Therefore, it's</w:t>
      </w:r>
    </w:p>
    <w:p>
      <w:pPr>
        <w:spacing w:before="20" w:after="40"/>
      </w:pPr>
      <w:r>
        <w:rPr>
          <w:rFonts w:ascii="Calibri" w:hAnsi="Calibri"/>
          <w:b w:val="0"/>
          <w:color w:val="404040"/>
          <w:sz w:val="21"/>
        </w:rPr>
        <w:t>crucial to use synchronized only when it's absolutely necessary to</w:t>
      </w:r>
    </w:p>
    <w:p>
      <w:pPr>
        <w:spacing w:before="20" w:after="40"/>
      </w:pPr>
      <w:r>
        <w:rPr>
          <w:rFonts w:ascii="Calibri" w:hAnsi="Calibri"/>
          <w:b w:val="0"/>
          <w:color w:val="404040"/>
          <w:sz w:val="21"/>
        </w:rPr>
        <w:t>ensure thread safety and prevent race conditions or other concurrency</w:t>
      </w:r>
    </w:p>
    <w:p>
      <w:pPr>
        <w:spacing w:before="20" w:after="40"/>
      </w:pPr>
      <w:r>
        <w:rPr>
          <w:rFonts w:ascii="Calibri" w:hAnsi="Calibri"/>
          <w:b w:val="0"/>
          <w:color w:val="404040"/>
          <w:sz w:val="21"/>
        </w:rPr>
        <w:t>issues.)</w:t>
      </w:r>
    </w:p>
    <w:p>
      <w:pPr>
        <w:spacing w:before="20" w:after="40"/>
        <w:ind w:left="320" w:hanging="280"/>
      </w:pPr>
      <w:r>
        <w:rPr>
          <w:rFonts w:ascii="Calibri" w:hAnsi="Calibri"/>
          <w:b/>
          <w:color w:val="2E75B6"/>
          <w:sz w:val="20"/>
        </w:rPr>
        <w:t xml:space="preserve">→  </w:t>
      </w:r>
      <w:r>
        <w:rPr>
          <w:rFonts w:ascii="Calibri" w:hAnsi="Calibri"/>
          <w:b w:val="0"/>
          <w:color w:val="404040"/>
          <w:sz w:val="21"/>
        </w:rPr>
        <w:t>A synchronized method must have an implementation because synchronization is applied to the method's execution. However, an abstract method cannot have an implementation, which makes the</w:t>
      </w:r>
    </w:p>
    <w:p>
      <w:pPr>
        <w:spacing w:before="120" w:after="40"/>
      </w:pPr>
      <w:r>
        <w:rPr>
          <w:rFonts w:ascii="Calibri" w:hAnsi="Calibri"/>
          <w:b/>
          <w:color w:val="00695C"/>
          <w:sz w:val="21"/>
        </w:rPr>
        <w:t>▸ combination of synchronized and abstract illegal in Java.</w:t>
      </w:r>
    </w:p>
    <w:p>
      <w:pPr>
        <w:spacing w:before="20" w:after="40"/>
        <w:ind w:left="320" w:hanging="280"/>
      </w:pPr>
      <w:r>
        <w:rPr>
          <w:rFonts w:ascii="Calibri" w:hAnsi="Calibri"/>
          <w:b/>
          <w:color w:val="2E75B6"/>
          <w:sz w:val="20"/>
        </w:rPr>
        <w:t xml:space="preserve">→  </w:t>
      </w:r>
      <w:r>
        <w:rPr>
          <w:rFonts w:ascii="Calibri" w:hAnsi="Calibri"/>
          <w:b w:val="0"/>
          <w:color w:val="404040"/>
          <w:sz w:val="21"/>
        </w:rPr>
        <w:t>The native modifier** is used to indicate that a method is implemented in platform-specific code (e.g., C, C++) using the Java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Native Interface (JNI). It allows Java programs to call code written in</w:t>
            </w:r>
          </w:p>
        </w:tc>
      </w:tr>
    </w:tbl>
    <w:p>
      <w:pPr>
        <w:spacing w:before="0" w:after="60"/>
      </w:pPr>
    </w:p>
    <w:p>
      <w:pPr>
        <w:spacing w:before="20" w:after="40"/>
      </w:pPr>
      <w:r>
        <w:rPr>
          <w:rFonts w:ascii="Calibri" w:hAnsi="Calibri"/>
          <w:b w:val="0"/>
          <w:color w:val="404040"/>
          <w:sz w:val="21"/>
        </w:rPr>
        <w:t>other languages, typically for performance reasons or to access</w:t>
      </w:r>
    </w:p>
    <w:p>
      <w:pPr>
        <w:spacing w:before="20" w:after="40"/>
      </w:pPr>
      <w:r>
        <w:rPr>
          <w:rFonts w:ascii="Calibri" w:hAnsi="Calibri"/>
          <w:b w:val="0"/>
          <w:color w:val="404040"/>
          <w:sz w:val="21"/>
        </w:rPr>
        <w:t>system-level functionality that is not available in Java.</w:t>
      </w:r>
    </w:p>
    <w:p>
      <w:pPr>
        <w:spacing w:before="20" w:after="40"/>
      </w:pPr>
      <w:r>
        <w:rPr>
          <w:rFonts w:ascii="Calibri" w:hAnsi="Calibri"/>
          <w:b w:val="0"/>
          <w:color w:val="404040"/>
          <w:sz w:val="21"/>
        </w:rPr>
        <w:t>[Key Features of native Methods] :</w:t>
      </w:r>
    </w:p>
    <w:p>
      <w:pPr>
        <w:spacing w:before="20" w:after="40"/>
      </w:pPr>
      <w:r>
        <w:rPr>
          <w:rFonts w:ascii="Calibri" w:hAnsi="Calibri"/>
          <w:b/>
          <w:color w:val="404040"/>
          <w:sz w:val="21"/>
        </w:rPr>
        <w:t>No Method Body:</w:t>
      </w:r>
      <w:r>
        <w:rPr>
          <w:rFonts w:ascii="Calibri" w:hAnsi="Calibri"/>
          <w:b w:val="0"/>
          <w:color w:val="404040"/>
          <w:sz w:val="21"/>
        </w:rPr>
        <w:t xml:space="preserve"> A native method does not have a body in Java. It is</w:t>
      </w:r>
    </w:p>
    <w:p>
      <w:pPr>
        <w:spacing w:before="20" w:after="40"/>
      </w:pPr>
      <w:r>
        <w:rPr>
          <w:rFonts w:ascii="Calibri" w:hAnsi="Calibri"/>
          <w:b w:val="0"/>
          <w:color w:val="404040"/>
          <w:sz w:val="21"/>
        </w:rPr>
        <w:t>implemented in a separate platform-specific language (e.g., C/C++).</w:t>
      </w:r>
    </w:p>
    <w:p>
      <w:pPr>
        <w:spacing w:before="120" w:after="40"/>
      </w:pPr>
      <w:r>
        <w:rPr>
          <w:rFonts w:ascii="Calibri" w:hAnsi="Calibri"/>
          <w:b/>
          <w:color w:val="00695C"/>
          <w:sz w:val="21"/>
        </w:rPr>
        <w:t>▸ Example:** public native void myMethod();</w:t>
      </w:r>
    </w:p>
    <w:p>
      <w:pPr>
        <w:spacing w:before="20" w:after="40"/>
      </w:pPr>
      <w:r>
        <w:rPr>
          <w:rFonts w:ascii="Calibri" w:hAnsi="Calibri"/>
          <w:b/>
          <w:color w:val="404040"/>
          <w:sz w:val="21"/>
        </w:rPr>
        <w:t>Platform-Specific Implementation:</w:t>
      </w:r>
      <w:r>
        <w:rPr>
          <w:rFonts w:ascii="Calibri" w:hAnsi="Calibri"/>
          <w:b w:val="0"/>
          <w:color w:val="404040"/>
          <w:sz w:val="21"/>
        </w:rPr>
        <w:t xml:space="preserve"> The actual implementation of the</w:t>
      </w:r>
    </w:p>
    <w:p>
      <w:pPr>
        <w:spacing w:before="20" w:after="40"/>
      </w:pPr>
      <w:r>
        <w:rPr>
          <w:rFonts w:ascii="Calibri" w:hAnsi="Calibri"/>
          <w:b w:val="0"/>
          <w:color w:val="404040"/>
          <w:sz w:val="21"/>
        </w:rPr>
        <w:t>method is provided in a shared library (e.g., a .dll file on Windows or</w:t>
      </w:r>
    </w:p>
    <w:p>
      <w:pPr>
        <w:spacing w:before="20" w:after="40"/>
      </w:pPr>
      <w:r>
        <w:rPr>
          <w:rFonts w:ascii="Calibri" w:hAnsi="Calibri"/>
          <w:b w:val="0"/>
          <w:color w:val="404040"/>
          <w:sz w:val="21"/>
        </w:rPr>
        <w:t>a .so file on Linux).</w:t>
      </w:r>
    </w:p>
    <w:p>
      <w:pPr>
        <w:spacing w:before="20" w:after="40"/>
      </w:pPr>
      <w:r>
        <w:rPr>
          <w:rFonts w:ascii="Calibri" w:hAnsi="Calibri"/>
          <w:b/>
          <w:color w:val="404040"/>
          <w:sz w:val="21"/>
        </w:rPr>
        <w:t>Used with JNI:</w:t>
      </w:r>
      <w:r>
        <w:rPr>
          <w:rFonts w:ascii="Calibri" w:hAnsi="Calibri"/>
          <w:b w:val="0"/>
          <w:color w:val="404040"/>
          <w:sz w:val="21"/>
        </w:rPr>
        <w:t xml:space="preserve"> The native modifier is closely associated with the</w:t>
      </w:r>
    </w:p>
    <w:p>
      <w:pPr>
        <w:spacing w:before="20" w:after="40"/>
      </w:pPr>
      <w:r>
        <w:rPr>
          <w:rFonts w:ascii="Calibri" w:hAnsi="Calibri"/>
          <w:b w:val="0"/>
          <w:color w:val="404040"/>
          <w:sz w:val="21"/>
        </w:rPr>
        <w:t>Java Native Interface (JNI), which provides a bridge between Java and</w:t>
      </w:r>
    </w:p>
    <w:p>
      <w:pPr>
        <w:spacing w:before="20" w:after="40"/>
      </w:pPr>
      <w:r>
        <w:rPr>
          <w:rFonts w:ascii="Calibri" w:hAnsi="Calibri"/>
          <w:b w:val="0"/>
          <w:color w:val="404040"/>
          <w:sz w:val="21"/>
        </w:rPr>
        <w:t>native code.</w:t>
      </w:r>
    </w:p>
    <w:p>
      <w:pPr>
        <w:spacing w:before="20" w:after="40"/>
      </w:pPr>
      <w:r>
        <w:rPr>
          <w:rFonts w:ascii="Calibri" w:hAnsi="Calibri"/>
          <w:b/>
          <w:color w:val="404040"/>
          <w:sz w:val="21"/>
        </w:rPr>
        <w:t>Performance:</w:t>
      </w:r>
      <w:r>
        <w:rPr>
          <w:rFonts w:ascii="Calibri" w:hAnsi="Calibri"/>
          <w:b w:val="0"/>
          <w:color w:val="404040"/>
          <w:sz w:val="21"/>
        </w:rPr>
        <w:t xml:space="preserve"> native methods are often used for performance-critical</w:t>
      </w:r>
    </w:p>
    <w:p>
      <w:pPr>
        <w:spacing w:before="20" w:after="40"/>
      </w:pPr>
      <w:r>
        <w:rPr>
          <w:rFonts w:ascii="Calibri" w:hAnsi="Calibri"/>
          <w:b w:val="0"/>
          <w:color w:val="404040"/>
          <w:sz w:val="21"/>
        </w:rPr>
        <w:t>tasks or to interact with low-level system APIs.</w:t>
      </w:r>
    </w:p>
    <w:p>
      <w:pPr>
        <w:spacing w:before="20" w:after="40"/>
      </w:pPr>
      <w:r>
        <w:rPr>
          <w:rFonts w:ascii="Calibri" w:hAnsi="Calibri"/>
          <w:b w:val="0"/>
          <w:color w:val="404040"/>
          <w:sz w:val="21"/>
        </w:rPr>
        <w:t>[Example of native 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System.loadLibrary("mylib"); // Load the shared library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native void myMethod(); // Declare the native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MyClass obj = new MyClass();</w:t>
            </w:r>
          </w:p>
        </w:tc>
      </w:tr>
    </w:tbl>
    <w:p>
      <w:pPr>
        <w:spacing w:before="0" w:after="60"/>
      </w:pPr>
    </w:p>
    <w:p>
      <w:pPr>
        <w:spacing w:before="20" w:after="40"/>
      </w:pPr>
      <w:r>
        <w:rPr>
          <w:rFonts w:ascii="Calibri" w:hAnsi="Calibri"/>
          <w:b w:val="0"/>
          <w:color w:val="404040"/>
          <w:sz w:val="21"/>
        </w:rPr>
        <w:t>obj.myMethod(); // Call the native method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[C Code (Implementation)]{.underline}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#include "MyClass.h"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#include &lt;stdio.h&gt;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JNIEXPORT void JNICALL Java_MyClass_myMethod(JNIEnv *env, jobject obj)</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printf("Hello from native code!\n");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Output: Hello from native code!</w:t>
            </w:r>
          </w:p>
        </w:tc>
      </w:tr>
    </w:tbl>
    <w:p>
      <w:pPr>
        <w:spacing w:before="0" w:after="60"/>
      </w:pPr>
    </w:p>
    <w:p>
      <w:pPr>
        <w:spacing w:before="160" w:after="60"/>
        <w:pBdr>
          <w:left w:val="single" w:sz="8" w:space="6" w:color="C55A11"/>
        </w:pBdr>
      </w:pPr>
      <w:r>
        <w:rPr>
          <w:rFonts w:ascii="Calibri" w:hAnsi="Calibri"/>
          <w:b/>
          <w:color w:val="C55A11"/>
          <w:sz w:val="22"/>
        </w:rPr>
        <w:t>[Key Points About native Methods]{.underline} :</w:t>
      </w:r>
    </w:p>
    <w:p>
      <w:pPr>
        <w:spacing w:before="20" w:after="40"/>
      </w:pPr>
      <w:r>
        <w:rPr>
          <w:rFonts w:ascii="Calibri" w:hAnsi="Calibri"/>
          <w:b/>
          <w:color w:val="404040"/>
          <w:sz w:val="21"/>
        </w:rPr>
        <w:t>Platform Dependency:</w:t>
      </w:r>
      <w:r>
        <w:rPr>
          <w:rFonts w:ascii="Calibri" w:hAnsi="Calibri"/>
          <w:b w:val="0"/>
          <w:color w:val="404040"/>
          <w:sz w:val="21"/>
        </w:rPr>
        <w:t xml:space="preserve"> The shared library is platform-specific, so you</w:t>
      </w:r>
    </w:p>
    <w:p>
      <w:pPr>
        <w:spacing w:before="20" w:after="40"/>
      </w:pPr>
      <w:r>
        <w:rPr>
          <w:rFonts w:ascii="Calibri" w:hAnsi="Calibri"/>
          <w:b w:val="0"/>
          <w:color w:val="404040"/>
          <w:sz w:val="21"/>
        </w:rPr>
        <w:t>need to compile it separately for each platform (e.g., Windows, Linux,</w:t>
      </w:r>
    </w:p>
    <w:p>
      <w:pPr>
        <w:spacing w:before="20" w:after="40"/>
      </w:pPr>
      <w:r>
        <w:rPr>
          <w:rFonts w:ascii="Calibri" w:hAnsi="Calibri"/>
          <w:b w:val="0"/>
          <w:color w:val="404040"/>
          <w:sz w:val="21"/>
        </w:rPr>
        <w:t>macOS).</w:t>
      </w:r>
    </w:p>
    <w:p>
      <w:pPr>
        <w:spacing w:before="20" w:after="40"/>
      </w:pPr>
      <w:r>
        <w:rPr>
          <w:rFonts w:ascii="Calibri" w:hAnsi="Calibri"/>
          <w:b/>
          <w:color w:val="404040"/>
          <w:sz w:val="21"/>
        </w:rPr>
        <w:t>Use with Caution:</w:t>
      </w:r>
      <w:r>
        <w:rPr>
          <w:rFonts w:ascii="Calibri" w:hAnsi="Calibri"/>
          <w:b w:val="0"/>
          <w:color w:val="404040"/>
          <w:sz w:val="21"/>
        </w:rPr>
        <w:t xml:space="preserve"> Using native methods can make your code less</w:t>
      </w:r>
    </w:p>
    <w:p>
      <w:pPr>
        <w:spacing w:before="20" w:after="40"/>
      </w:pPr>
      <w:r>
        <w:rPr>
          <w:rFonts w:ascii="Calibri" w:hAnsi="Calibri"/>
          <w:b w:val="0"/>
          <w:color w:val="404040"/>
          <w:sz w:val="21"/>
        </w:rPr>
        <w:t>portable and harder to maintain. Use them only when necessary.</w:t>
      </w:r>
    </w:p>
    <w:p>
      <w:pPr>
        <w:spacing w:before="20" w:after="40"/>
      </w:pPr>
      <w:r>
        <w:rPr>
          <w:rFonts w:ascii="Calibri" w:hAnsi="Calibri"/>
          <w:b/>
          <w:color w:val="404040"/>
          <w:sz w:val="21"/>
        </w:rPr>
        <w:t>When to Use native Methods:</w:t>
      </w:r>
      <w:r>
        <w:rPr>
          <w:rFonts w:ascii="Calibri" w:hAnsi="Calibri"/>
          <w:b w:val="0"/>
          <w:color w:val="404040"/>
          <w:sz w:val="21"/>
        </w:rPr>
        <w:t xml:space="preserve"> To interact with system-level APIs or</w:t>
      </w:r>
    </w:p>
    <w:p>
      <w:pPr>
        <w:spacing w:before="20" w:after="40"/>
      </w:pPr>
      <w:r>
        <w:rPr>
          <w:rFonts w:ascii="Calibri" w:hAnsi="Calibri"/>
          <w:b w:val="0"/>
          <w:color w:val="404040"/>
          <w:sz w:val="21"/>
        </w:rPr>
        <w:t>hardware that is not accessible from Java. To reuse existing legacy code</w:t>
      </w:r>
    </w:p>
    <w:p>
      <w:pPr>
        <w:spacing w:before="20" w:after="40"/>
      </w:pPr>
      <w:r>
        <w:rPr>
          <w:rFonts w:ascii="Calibri" w:hAnsi="Calibri"/>
          <w:b w:val="0"/>
          <w:color w:val="404040"/>
          <w:sz w:val="21"/>
        </w:rPr>
        <w:t>written in C/C++. For performance-critical tasks where Java's</w:t>
      </w:r>
    </w:p>
    <w:p>
      <w:pPr>
        <w:spacing w:before="20" w:after="40"/>
      </w:pPr>
      <w:r>
        <w:rPr>
          <w:rFonts w:ascii="Calibri" w:hAnsi="Calibri"/>
          <w:b w:val="0"/>
          <w:color w:val="404040"/>
          <w:sz w:val="21"/>
        </w:rPr>
        <w:t>performance is insufficient.</w:t>
      </w:r>
    </w:p>
    <w:p>
      <w:pPr>
        <w:spacing w:before="160" w:after="60"/>
        <w:pBdr>
          <w:left w:val="single" w:sz="8" w:space="6" w:color="C55A11"/>
        </w:pBdr>
      </w:pPr>
      <w:r>
        <w:rPr>
          <w:rFonts w:ascii="Calibri" w:hAnsi="Calibri"/>
          <w:b/>
          <w:color w:val="C55A11"/>
          <w:sz w:val="22"/>
        </w:rPr>
        <w:t>[Steps to Use native Methods]{.underline} :</w:t>
      </w:r>
    </w:p>
    <w:p>
      <w:pPr>
        <w:spacing w:before="20" w:after="40"/>
      </w:pPr>
      <w:r>
        <w:rPr>
          <w:rFonts w:ascii="Calibri" w:hAnsi="Calibri"/>
          <w:b/>
          <w:color w:val="404040"/>
          <w:sz w:val="21"/>
        </w:rPr>
        <w:t>Declare the native Method:</w:t>
      </w:r>
      <w:r>
        <w:rPr>
          <w:rFonts w:ascii="Calibri" w:hAnsi="Calibri"/>
          <w:b w:val="0"/>
          <w:color w:val="404040"/>
          <w:sz w:val="21"/>
        </w:rPr>
        <w:t xml:space="preserve"> Declare the method in a Java class using</w:t>
      </w:r>
    </w:p>
    <w:p>
      <w:pPr>
        <w:spacing w:before="20" w:after="40"/>
      </w:pPr>
      <w:r>
        <w:rPr>
          <w:rFonts w:ascii="Calibri" w:hAnsi="Calibri"/>
          <w:b w:val="0"/>
          <w:color w:val="404040"/>
          <w:sz w:val="21"/>
        </w:rPr>
        <w:t>the native keyword.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native void myMethod();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Generate a Header File:</w:t>
      </w:r>
      <w:r>
        <w:rPr>
          <w:rFonts w:ascii="Calibri" w:hAnsi="Calibri"/>
          <w:b w:val="0"/>
          <w:color w:val="404040"/>
          <w:sz w:val="21"/>
        </w:rPr>
        <w:t xml:space="preserve"> Use the javac and javah tools to generate a</w:t>
      </w:r>
    </w:p>
    <w:p>
      <w:pPr>
        <w:spacing w:before="20" w:after="40"/>
      </w:pPr>
      <w:r>
        <w:rPr>
          <w:rFonts w:ascii="Calibri" w:hAnsi="Calibri"/>
          <w:b w:val="0"/>
          <w:color w:val="404040"/>
          <w:sz w:val="21"/>
        </w:rPr>
        <w:t>C/C++ header file for the native method.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javac MyClass.java</w:t>
            </w:r>
          </w:p>
        </w:tc>
      </w:tr>
    </w:tbl>
    <w:p>
      <w:pPr>
        <w:spacing w:before="0" w:after="60"/>
      </w:pPr>
    </w:p>
    <w:p>
      <w:pPr>
        <w:spacing w:before="20" w:after="40"/>
      </w:pPr>
      <w:r>
        <w:rPr>
          <w:rFonts w:ascii="Calibri" w:hAnsi="Calibri"/>
          <w:b w:val="0"/>
          <w:color w:val="404040"/>
          <w:sz w:val="21"/>
        </w:rPr>
        <w:t>javah -jni MyClass // This generates a header file (e.g., MyClass.h)</w:t>
      </w:r>
    </w:p>
    <w:p>
      <w:pPr>
        <w:spacing w:before="20" w:after="40"/>
      </w:pPr>
      <w:r>
        <w:rPr>
          <w:rFonts w:ascii="Calibri" w:hAnsi="Calibri"/>
          <w:b w:val="0"/>
          <w:color w:val="404040"/>
          <w:sz w:val="21"/>
        </w:rPr>
        <w:t>with the native method signature.</w:t>
      </w:r>
    </w:p>
    <w:p>
      <w:pPr>
        <w:spacing w:before="20" w:after="40"/>
      </w:pPr>
      <w:r>
        <w:rPr>
          <w:rFonts w:ascii="Calibri" w:hAnsi="Calibri"/>
          <w:b/>
          <w:color w:val="404040"/>
          <w:sz w:val="21"/>
        </w:rPr>
        <w:t>Implement the Native Method:</w:t>
      </w:r>
      <w:r>
        <w:rPr>
          <w:rFonts w:ascii="Calibri" w:hAnsi="Calibri"/>
          <w:b w:val="0"/>
          <w:color w:val="404040"/>
          <w:sz w:val="21"/>
        </w:rPr>
        <w:t xml:space="preserve"> Write the implementation of the native</w:t>
      </w:r>
    </w:p>
    <w:p>
      <w:pPr>
        <w:spacing w:before="20" w:after="40"/>
      </w:pPr>
      <w:r>
        <w:rPr>
          <w:rFonts w:ascii="Calibri" w:hAnsi="Calibri"/>
          <w:b w:val="0"/>
          <w:color w:val="404040"/>
          <w:sz w:val="21"/>
        </w:rPr>
        <w:t>method in C/C++ using the generated header file. Example (in 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#include "MyClass.h"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#include &lt;stdio.h&gt;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JNIEXPORT void JNICALL Java_MyClass_myMethod(JNIEnv *env, jobject obj)</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printf("Hello from native code!\n");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Compile the Native Code:</w:t>
      </w:r>
      <w:r>
        <w:rPr>
          <w:rFonts w:ascii="Calibri" w:hAnsi="Calibri"/>
          <w:b w:val="0"/>
          <w:color w:val="404040"/>
          <w:sz w:val="21"/>
        </w:rPr>
        <w:t xml:space="preserve"> Compile the C/C++ code into a shared</w:t>
      </w:r>
    </w:p>
    <w:p>
      <w:pPr>
        <w:spacing w:before="20" w:after="40"/>
      </w:pPr>
      <w:r>
        <w:rPr>
          <w:rFonts w:ascii="Calibri" w:hAnsi="Calibri"/>
          <w:b w:val="0"/>
          <w:color w:val="404040"/>
          <w:sz w:val="21"/>
        </w:rPr>
        <w:t>library. Example (on Linux):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gcc -shared -o libmylib.so -I\${JAVA_HOME}/include</w:t>
            </w:r>
          </w:p>
        </w:tc>
      </w:tr>
    </w:tbl>
    <w:p>
      <w:pPr>
        <w:spacing w:before="0" w:after="60"/>
      </w:pPr>
    </w:p>
    <w:p>
      <w:pPr>
        <w:spacing w:before="20" w:after="40"/>
      </w:pPr>
      <w:r>
        <w:rPr>
          <w:rFonts w:ascii="Calibri" w:hAnsi="Calibri"/>
          <w:b w:val="0"/>
          <w:color w:val="404040"/>
          <w:sz w:val="21"/>
        </w:rPr>
        <w:t>-I\${JAVA_HOME}/include/linux MyClass.c</w:t>
      </w:r>
    </w:p>
    <w:p>
      <w:pPr>
        <w:spacing w:before="20" w:after="40"/>
      </w:pPr>
      <w:r>
        <w:rPr>
          <w:rFonts w:ascii="Calibri" w:hAnsi="Calibri"/>
          <w:b/>
          <w:color w:val="404040"/>
          <w:sz w:val="21"/>
        </w:rPr>
        <w:t>Load the Shared Library in Java:</w:t>
      </w:r>
      <w:r>
        <w:rPr>
          <w:rFonts w:ascii="Calibri" w:hAnsi="Calibri"/>
          <w:b w:val="0"/>
          <w:color w:val="404040"/>
          <w:sz w:val="21"/>
        </w:rPr>
        <w:t xml:space="preserve"> Use the System.loadLibrary() method</w:t>
      </w:r>
    </w:p>
    <w:p>
      <w:pPr>
        <w:spacing w:before="20" w:after="40"/>
      </w:pPr>
      <w:r>
        <w:rPr>
          <w:rFonts w:ascii="Calibri" w:hAnsi="Calibri"/>
          <w:b w:val="0"/>
          <w:color w:val="404040"/>
          <w:sz w:val="21"/>
        </w:rPr>
        <w:t xml:space="preserve">to load the shared library in your Java program.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System.loadLibrary("mylib"); // Load the shared library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native void myMethod();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MyClass obj = new MyClass();</w:t>
            </w:r>
          </w:p>
        </w:tc>
      </w:tr>
    </w:tbl>
    <w:p>
      <w:pPr>
        <w:spacing w:before="0" w:after="60"/>
      </w:pPr>
    </w:p>
    <w:p>
      <w:pPr>
        <w:spacing w:before="20" w:after="40"/>
      </w:pPr>
      <w:r>
        <w:rPr>
          <w:rFonts w:ascii="Calibri" w:hAnsi="Calibri"/>
          <w:b w:val="0"/>
          <w:color w:val="404040"/>
          <w:sz w:val="21"/>
        </w:rPr>
        <w:t>obj.myMethod(); // Call the native method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Declaring a native method as strictfp is illegal in Java and will result in a compile-time error. The problem is that you have no control over how the native code implements the floating-point operations. The native code might not adhere to the IEEE 754 standard at all. You're asking the compiler to enforce strict floating-point behavior on code that's outside the compiler's control. The compiler recognizes this and disallows </w:t>
            </w:r>
            <w:r>
              <w:rPr>
                <w:rFonts w:ascii="Calibri" w:hAnsi="Calibri"/>
                <w:b/>
                <w:color w:val="404040"/>
                <w:sz w:val="20"/>
              </w:rPr>
              <w:t>the combination of native and strictfp.</w:t>
            </w:r>
          </w:p>
        </w:tc>
      </w:tr>
    </w:tbl>
    <w:p>
      <w:pPr>
        <w:spacing w:before="0" w:after="40"/>
      </w:pPr>
    </w:p>
    <w:p>
      <w:pPr>
        <w:spacing w:before="160" w:after="60"/>
        <w:pBdr>
          <w:left w:val="single" w:sz="8" w:space="6" w:color="C55A11"/>
        </w:pBdr>
      </w:pPr>
      <w:r>
        <w:rPr>
          <w:rFonts w:ascii="Calibri" w:hAnsi="Calibri"/>
          <w:b/>
          <w:color w:val="C55A11"/>
          <w:sz w:val="22"/>
        </w:rPr>
        <w:t>[transient Modifier in Java]{.underline} :</w:t>
      </w:r>
    </w:p>
    <w:p>
      <w:pPr>
        <w:spacing w:before="20" w:after="40"/>
      </w:pPr>
      <w:r>
        <w:rPr>
          <w:rFonts w:ascii="Calibri" w:hAnsi="Calibri"/>
          <w:b w:val="0"/>
          <w:color w:val="404040"/>
          <w:sz w:val="21"/>
        </w:rPr>
        <w:t>The transient modifier is used to indicate that a variable should not be</w:t>
      </w:r>
    </w:p>
    <w:p>
      <w:pPr>
        <w:spacing w:before="20" w:after="40"/>
      </w:pPr>
      <w:r>
        <w:rPr>
          <w:rFonts w:ascii="Calibri" w:hAnsi="Calibri"/>
          <w:b w:val="0"/>
          <w:color w:val="404040"/>
          <w:sz w:val="21"/>
        </w:rPr>
        <w:t>serialized when the object containing it is serialized. In other words,</w:t>
      </w:r>
    </w:p>
    <w:p>
      <w:pPr>
        <w:spacing w:before="20" w:after="40"/>
      </w:pPr>
      <w:r>
        <w:rPr>
          <w:rFonts w:ascii="Calibri" w:hAnsi="Calibri"/>
          <w:b w:val="0"/>
          <w:color w:val="404040"/>
          <w:sz w:val="21"/>
        </w:rPr>
        <w:t>the value of a transient variable is not saved when the object is</w:t>
      </w:r>
    </w:p>
    <w:p>
      <w:pPr>
        <w:spacing w:before="20" w:after="40"/>
      </w:pPr>
      <w:r>
        <w:rPr>
          <w:rFonts w:ascii="Calibri" w:hAnsi="Calibri"/>
          <w:b w:val="0"/>
          <w:color w:val="404040"/>
          <w:sz w:val="21"/>
        </w:rPr>
        <w:t>written to a file or sent over a network.</w:t>
      </w:r>
    </w:p>
    <w:p>
      <w:pPr>
        <w:spacing w:before="20" w:after="40"/>
      </w:pPr>
      <w:r>
        <w:rPr>
          <w:rFonts w:ascii="Calibri" w:hAnsi="Calibri"/>
          <w:b w:val="0"/>
          <w:color w:val="404040"/>
          <w:sz w:val="21"/>
        </w:rPr>
        <w:t>[Key Features of transient] :</w:t>
      </w:r>
    </w:p>
    <w:p>
      <w:pPr>
        <w:spacing w:before="20" w:after="40"/>
      </w:pPr>
      <w:r>
        <w:rPr>
          <w:rFonts w:ascii="Calibri" w:hAnsi="Calibri"/>
          <w:b/>
          <w:color w:val="404040"/>
          <w:sz w:val="21"/>
        </w:rPr>
        <w:t>Purpose:</w:t>
      </w:r>
      <w:r>
        <w:rPr>
          <w:rFonts w:ascii="Calibri" w:hAnsi="Calibri"/>
          <w:b w:val="0"/>
          <w:color w:val="404040"/>
          <w:sz w:val="21"/>
        </w:rPr>
        <w:t xml:space="preserve"> The transient keyword is used to exclude specific variables</w:t>
      </w:r>
    </w:p>
    <w:p>
      <w:pPr>
        <w:spacing w:before="20" w:after="40"/>
      </w:pPr>
      <w:r>
        <w:rPr>
          <w:rFonts w:ascii="Calibri" w:hAnsi="Calibri"/>
          <w:b w:val="0"/>
          <w:color w:val="404040"/>
          <w:sz w:val="21"/>
        </w:rPr>
        <w:t>from the serialization process.</w:t>
      </w:r>
    </w:p>
    <w:p>
      <w:pPr>
        <w:spacing w:before="20" w:after="40"/>
      </w:pPr>
      <w:r>
        <w:rPr>
          <w:rFonts w:ascii="Calibri" w:hAnsi="Calibri"/>
          <w:b/>
          <w:color w:val="404040"/>
          <w:sz w:val="21"/>
        </w:rPr>
        <w:t>Serialization:</w:t>
      </w:r>
      <w:r>
        <w:rPr>
          <w:rFonts w:ascii="Calibri" w:hAnsi="Calibri"/>
          <w:b w:val="0"/>
          <w:color w:val="404040"/>
          <w:sz w:val="21"/>
        </w:rPr>
        <w:t xml:space="preserve"> Serialization is the process of converting an object</w:t>
      </w:r>
    </w:p>
    <w:p>
      <w:pPr>
        <w:spacing w:before="20" w:after="40"/>
      </w:pPr>
      <w:r>
        <w:rPr>
          <w:rFonts w:ascii="Calibri" w:hAnsi="Calibri"/>
          <w:b w:val="0"/>
          <w:color w:val="404040"/>
          <w:sz w:val="21"/>
        </w:rPr>
        <w:t>into a byte stream (e.g., for saving to a file or sending over a</w:t>
      </w:r>
    </w:p>
    <w:p>
      <w:pPr>
        <w:spacing w:before="20" w:after="40"/>
      </w:pPr>
      <w:r>
        <w:rPr>
          <w:rFonts w:ascii="Calibri" w:hAnsi="Calibri"/>
          <w:b w:val="0"/>
          <w:color w:val="404040"/>
          <w:sz w:val="21"/>
        </w:rPr>
        <w:t>network). Deserialization is the reverse process of converting the byte</w:t>
      </w:r>
    </w:p>
    <w:p>
      <w:pPr>
        <w:spacing w:before="20" w:after="40"/>
      </w:pPr>
      <w:r>
        <w:rPr>
          <w:rFonts w:ascii="Calibri" w:hAnsi="Calibri"/>
          <w:b w:val="0"/>
          <w:color w:val="404040"/>
          <w:sz w:val="21"/>
        </w:rPr>
        <w:t>stream back into an object.</w:t>
      </w:r>
    </w:p>
    <w:p>
      <w:pPr>
        <w:spacing w:before="20" w:after="40"/>
      </w:pPr>
      <w:r>
        <w:rPr>
          <w:rFonts w:ascii="Calibri" w:hAnsi="Calibri"/>
          <w:b/>
          <w:color w:val="404040"/>
          <w:sz w:val="21"/>
        </w:rPr>
        <w:t>Default Value:</w:t>
      </w:r>
      <w:r>
        <w:rPr>
          <w:rFonts w:ascii="Calibri" w:hAnsi="Calibri"/>
          <w:b w:val="0"/>
          <w:color w:val="404040"/>
          <w:sz w:val="21"/>
        </w:rPr>
        <w:t xml:space="preserve"> When an object is deserialized, transient variables</w:t>
      </w:r>
    </w:p>
    <w:p>
      <w:pPr>
        <w:spacing w:before="20" w:after="40"/>
      </w:pPr>
      <w:r>
        <w:rPr>
          <w:rFonts w:ascii="Calibri" w:hAnsi="Calibri"/>
          <w:b w:val="0"/>
          <w:color w:val="404040"/>
          <w:sz w:val="21"/>
        </w:rPr>
        <w:t>are initialized to their default values (e.g., null for objects, 0 for</w:t>
      </w:r>
    </w:p>
    <w:p>
      <w:pPr>
        <w:spacing w:before="20" w:after="40"/>
      </w:pPr>
      <w:r>
        <w:rPr>
          <w:rFonts w:ascii="Calibri" w:hAnsi="Calibri"/>
          <w:b w:val="0"/>
          <w:color w:val="404040"/>
          <w:sz w:val="21"/>
        </w:rPr>
        <w:t xml:space="preserve">integers, false for booleans). </w:t>
      </w:r>
      <w:r>
        <w:rPr>
          <w:rFonts w:ascii="Calibri" w:hAnsi="Calibri"/>
          <w:b/>
          <w:color w:val="404040"/>
          <w:sz w:val="21"/>
        </w:rPr>
        <w:t>Syntax:</w:t>
      </w:r>
      <w:r>
        <w:rPr>
          <w:rFonts w:ascii="Calibri" w:hAnsi="Calibri"/>
          <w:b w:val="0"/>
          <w:color w:val="404040"/>
          <w:sz w:val="21"/>
        </w:rPr>
        <w:t xml:space="preserve"> transient DataType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variableName;</w:t>
            </w:r>
          </w:p>
        </w:tc>
      </w:tr>
    </w:tbl>
    <w:p>
      <w:pPr>
        <w:spacing w:before="0" w:after="60"/>
      </w:pPr>
    </w:p>
    <w:p>
      <w:pPr>
        <w:spacing w:before="120" w:after="40"/>
      </w:pPr>
      <w:r>
        <w:rPr>
          <w:rFonts w:ascii="Calibri" w:hAnsi="Calibri"/>
          <w:b/>
          <w:color w:val="00695C"/>
          <w:sz w:val="21"/>
        </w:rPr>
        <w:t>▸ Use Case:** Use transient for variables that should not be persisted,</w:t>
      </w:r>
    </w:p>
    <w:p>
      <w:pPr>
        <w:spacing w:before="20" w:after="40"/>
      </w:pPr>
      <w:r>
        <w:rPr>
          <w:rFonts w:ascii="Calibri" w:hAnsi="Calibri"/>
          <w:b w:val="0"/>
          <w:color w:val="404040"/>
          <w:sz w:val="21"/>
        </w:rPr>
        <w:t>such as sensitive data (e.g., passwords) or temporary data (e.g., cached</w:t>
      </w:r>
    </w:p>
    <w:p>
      <w:pPr>
        <w:spacing w:before="20" w:after="40"/>
      </w:pPr>
      <w:r>
        <w:rPr>
          <w:rFonts w:ascii="Calibri" w:hAnsi="Calibri"/>
          <w:b w:val="0"/>
          <w:color w:val="404040"/>
          <w:sz w:val="21"/>
        </w:rPr>
        <w:t>values). For non-serializable objects that cannot be saved (e.g.,</w:t>
      </w:r>
    </w:p>
    <w:p>
      <w:pPr>
        <w:spacing w:before="20" w:after="40"/>
      </w:pPr>
      <w:r>
        <w:rPr>
          <w:rFonts w:ascii="Calibri" w:hAnsi="Calibri"/>
          <w:b w:val="0"/>
          <w:color w:val="404040"/>
          <w:sz w:val="21"/>
        </w:rPr>
        <w:t>threads, file handles).</w:t>
      </w:r>
    </w:p>
    <w:p>
      <w:pPr>
        <w:spacing w:before="160" w:after="60"/>
        <w:pBdr>
          <w:left w:val="single" w:sz="8" w:space="6" w:color="C55A11"/>
        </w:pBdr>
      </w:pPr>
      <w:r>
        <w:rPr>
          <w:rFonts w:ascii="Calibri" w:hAnsi="Calibri"/>
          <w:b/>
          <w:color w:val="C55A11"/>
          <w:sz w:val="22"/>
        </w:rPr>
        <w:t>[volatile Modifier in Java]{.underline} :</w:t>
      </w:r>
    </w:p>
    <w:p>
      <w:pPr>
        <w:spacing w:before="20" w:after="40"/>
      </w:pPr>
      <w:r>
        <w:rPr>
          <w:rFonts w:ascii="Calibri" w:hAnsi="Calibri"/>
          <w:b w:val="0"/>
          <w:color w:val="404040"/>
          <w:sz w:val="21"/>
        </w:rPr>
        <w:t>The volatile modifier is used to indicate that a variable's value may</w:t>
      </w:r>
    </w:p>
    <w:p>
      <w:pPr>
        <w:spacing w:before="20" w:after="40"/>
      </w:pPr>
      <w:r>
        <w:rPr>
          <w:rFonts w:ascii="Calibri" w:hAnsi="Calibri"/>
          <w:b w:val="0"/>
          <w:color w:val="404040"/>
          <w:sz w:val="21"/>
        </w:rPr>
        <w:t>be modified by multiple threads. It ensures that the value of the</w:t>
      </w:r>
    </w:p>
    <w:p>
      <w:pPr>
        <w:spacing w:before="20" w:after="40"/>
      </w:pPr>
      <w:r>
        <w:rPr>
          <w:rFonts w:ascii="Calibri" w:hAnsi="Calibri"/>
          <w:b w:val="0"/>
          <w:color w:val="404040"/>
          <w:sz w:val="21"/>
        </w:rPr>
        <w:t>variable is always read from and written to the main memory, rather than</w:t>
      </w:r>
    </w:p>
    <w:p>
      <w:pPr>
        <w:spacing w:before="20" w:after="40"/>
      </w:pPr>
      <w:r>
        <w:rPr>
          <w:rFonts w:ascii="Calibri" w:hAnsi="Calibri"/>
          <w:b w:val="0"/>
          <w:color w:val="404040"/>
          <w:sz w:val="21"/>
        </w:rPr>
        <w:t>being cached in a thread's local memory. This guarantees visibility of</w:t>
      </w:r>
    </w:p>
    <w:p>
      <w:pPr>
        <w:spacing w:before="20" w:after="40"/>
      </w:pPr>
      <w:r>
        <w:rPr>
          <w:rFonts w:ascii="Calibri" w:hAnsi="Calibri"/>
          <w:b w:val="0"/>
          <w:color w:val="404040"/>
          <w:sz w:val="21"/>
        </w:rPr>
        <w:t>changes across threads, making it useful in multithreaded environments.</w:t>
      </w:r>
    </w:p>
    <w:p>
      <w:pPr>
        <w:spacing w:before="20" w:after="40"/>
      </w:pPr>
      <w:r>
        <w:rPr>
          <w:rFonts w:ascii="Calibri" w:hAnsi="Calibri"/>
          <w:b w:val="0"/>
          <w:color w:val="404040"/>
          <w:sz w:val="21"/>
        </w:rPr>
        <w:t>[Key Features of volatile] :</w:t>
      </w:r>
    </w:p>
    <w:p>
      <w:pPr>
        <w:spacing w:before="20" w:after="40"/>
      </w:pPr>
      <w:r>
        <w:rPr>
          <w:rFonts w:ascii="Calibri" w:hAnsi="Calibri"/>
          <w:b/>
          <w:color w:val="404040"/>
          <w:sz w:val="21"/>
        </w:rPr>
        <w:t>Visibility:</w:t>
      </w:r>
      <w:r>
        <w:rPr>
          <w:rFonts w:ascii="Calibri" w:hAnsi="Calibri"/>
          <w:b w:val="0"/>
          <w:color w:val="404040"/>
          <w:sz w:val="21"/>
        </w:rPr>
        <w:t xml:space="preserve"> Changes made by one thread to a volatile variable are</w:t>
      </w:r>
    </w:p>
    <w:p>
      <w:pPr>
        <w:spacing w:before="20" w:after="40"/>
      </w:pPr>
      <w:r>
        <w:rPr>
          <w:rFonts w:ascii="Calibri" w:hAnsi="Calibri"/>
          <w:b w:val="0"/>
          <w:color w:val="404040"/>
          <w:sz w:val="21"/>
        </w:rPr>
        <w:t>immediately visible to other threads.</w:t>
      </w:r>
    </w:p>
    <w:p>
      <w:pPr>
        <w:spacing w:before="20" w:after="40"/>
      </w:pPr>
      <w:r>
        <w:rPr>
          <w:rFonts w:ascii="Calibri" w:hAnsi="Calibri"/>
          <w:b/>
          <w:color w:val="404040"/>
          <w:sz w:val="21"/>
        </w:rPr>
        <w:t>No Caching:</w:t>
      </w:r>
      <w:r>
        <w:rPr>
          <w:rFonts w:ascii="Calibri" w:hAnsi="Calibri"/>
          <w:b w:val="0"/>
          <w:color w:val="404040"/>
          <w:sz w:val="21"/>
        </w:rPr>
        <w:t xml:space="preserve"> The value of a volatile variable is always read from and</w:t>
      </w:r>
    </w:p>
    <w:p>
      <w:pPr>
        <w:spacing w:before="20" w:after="40"/>
      </w:pPr>
      <w:r>
        <w:rPr>
          <w:rFonts w:ascii="Calibri" w:hAnsi="Calibri"/>
          <w:b w:val="0"/>
          <w:color w:val="404040"/>
          <w:sz w:val="21"/>
        </w:rPr>
        <w:t>written to the main memory, bypassing thread-local caches.</w:t>
      </w:r>
    </w:p>
    <w:p>
      <w:pPr>
        <w:spacing w:before="20" w:after="40"/>
      </w:pPr>
      <w:r>
        <w:rPr>
          <w:rFonts w:ascii="Calibri" w:hAnsi="Calibri"/>
          <w:b/>
          <w:color w:val="404040"/>
          <w:sz w:val="21"/>
        </w:rPr>
        <w:t>Atomicity:</w:t>
      </w:r>
      <w:r>
        <w:rPr>
          <w:rFonts w:ascii="Calibri" w:hAnsi="Calibri"/>
          <w:b w:val="0"/>
          <w:color w:val="404040"/>
          <w:sz w:val="21"/>
        </w:rPr>
        <w:t xml:space="preserve"> Reads and writes to volatile variables are atomic for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individual variables (e.g., volatile int). However, compound operations</w:t>
            </w:r>
          </w:p>
        </w:tc>
      </w:tr>
    </w:tbl>
    <w:p>
      <w:pPr>
        <w:spacing w:before="0" w:after="60"/>
      </w:pPr>
    </w:p>
    <w:p>
      <w:pPr>
        <w:spacing w:before="20" w:after="40"/>
      </w:pPr>
      <w:r>
        <w:rPr>
          <w:rFonts w:ascii="Calibri" w:hAnsi="Calibri"/>
          <w:b w:val="0"/>
          <w:color w:val="404040"/>
          <w:sz w:val="21"/>
        </w:rPr>
        <w:t xml:space="preserve">(e.g., volatileVar++) are not atomic. </w:t>
      </w:r>
      <w:r>
        <w:rPr>
          <w:rFonts w:ascii="Calibri" w:hAnsi="Calibri"/>
          <w:b/>
          <w:color w:val="404040"/>
          <w:sz w:val="21"/>
        </w:rPr>
        <w:t>Syntax:</w:t>
      </w:r>
      <w:r>
        <w:rPr>
          <w:rFonts w:ascii="Calibri" w:hAnsi="Calibri"/>
          <w:b w:val="0"/>
          <w:color w:val="404040"/>
          <w:sz w:val="21"/>
        </w:rPr>
        <w:t xml:space="preserve"> volatile DataType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variableName;</w:t>
            </w:r>
          </w:p>
        </w:tc>
      </w:tr>
    </w:tbl>
    <w:p>
      <w:pPr>
        <w:spacing w:before="0" w:after="60"/>
      </w:pPr>
    </w:p>
    <w:p>
      <w:pPr>
        <w:spacing w:before="20" w:after="40"/>
      </w:pPr>
      <w:r>
        <w:rPr>
          <w:rFonts w:ascii="Calibri" w:hAnsi="Calibri"/>
          <w:b/>
          <w:color w:val="404040"/>
          <w:sz w:val="21"/>
        </w:rPr>
        <w:t>Performance:</w:t>
      </w:r>
      <w:r>
        <w:rPr>
          <w:rFonts w:ascii="Calibri" w:hAnsi="Calibri"/>
          <w:b w:val="0"/>
          <w:color w:val="404040"/>
          <w:sz w:val="21"/>
        </w:rPr>
        <w:t xml:space="preserve"> Using volatile can have a slight performance impact</w:t>
      </w:r>
    </w:p>
    <w:p>
      <w:pPr>
        <w:spacing w:before="20" w:after="40"/>
      </w:pPr>
      <w:r>
        <w:rPr>
          <w:rFonts w:ascii="Calibri" w:hAnsi="Calibri"/>
          <w:b w:val="0"/>
          <w:color w:val="404040"/>
          <w:sz w:val="21"/>
        </w:rPr>
        <w:t>because it prevents thread-local caching and enforces main memory</w:t>
      </w:r>
    </w:p>
    <w:p>
      <w:pPr>
        <w:spacing w:before="20" w:after="40"/>
      </w:pPr>
      <w:r>
        <w:rPr>
          <w:rFonts w:ascii="Calibri" w:hAnsi="Calibri"/>
          <w:b w:val="0"/>
          <w:color w:val="404040"/>
          <w:sz w:val="21"/>
        </w:rPr>
        <w:t>access.</w:t>
      </w:r>
    </w:p>
    <w:p>
      <w:pPr>
        <w:spacing w:before="120" w:after="40"/>
      </w:pPr>
      <w:r>
        <w:rPr>
          <w:rFonts w:ascii="Calibri" w:hAnsi="Calibri"/>
          <w:b/>
          <w:color w:val="00695C"/>
          <w:sz w:val="21"/>
        </w:rPr>
        <w:t>▸ Use Case:** Use volatile for variables that are shared across threads</w:t>
      </w:r>
    </w:p>
    <w:p>
      <w:pPr>
        <w:spacing w:before="20" w:after="40"/>
      </w:pPr>
      <w:r>
        <w:rPr>
          <w:rFonts w:ascii="Calibri" w:hAnsi="Calibri"/>
          <w:b w:val="0"/>
          <w:color w:val="404040"/>
          <w:sz w:val="21"/>
        </w:rPr>
        <w:t>and are updated by one thread and read by others (e.g.,</w:t>
      </w:r>
    </w:p>
    <w:p>
      <w:pPr>
        <w:spacing w:before="20" w:after="40"/>
      </w:pPr>
      <w:r>
        <w:rPr>
          <w:rFonts w:ascii="Calibri" w:hAnsi="Calibri"/>
          <w:b w:val="0"/>
          <w:color w:val="404040"/>
          <w:sz w:val="21"/>
        </w:rPr>
        <w:t>flags, status variables).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volatile and final together on a variable is illegal in Java** and results in a compilation error (CE) because: final means the variable cannot be modified after initialization. volatile ensures visibility of changes across threads, which implies the variable can be updated. Since these two modifiers have contradictory behaviors, their combination is not allowed.</w:t>
            </w:r>
          </w:p>
        </w:tc>
      </w:tr>
    </w:tbl>
    <w:p>
      <w:pPr>
        <w:spacing w:before="0" w:after="40"/>
      </w:pPr>
    </w:p>
    <w:p>
      <w:pPr>
        <w:spacing w:before="120" w:after="40"/>
      </w:pPr>
      <w:r>
        <w:rPr>
          <w:rFonts w:ascii="Calibri" w:hAnsi="Calibri"/>
          <w:b/>
          <w:color w:val="00695C"/>
          <w:sz w:val="21"/>
        </w:rPr>
        <w:t>▸ [All 12 Java modifiers and where they can be used]{.underline} :</w:t>
      </w:r>
    </w:p>
    <w:p>
      <w:pPr>
        <w:spacing w:before="20" w:after="40"/>
        <w:ind w:left="320" w:hanging="280"/>
      </w:pPr>
      <w:r>
        <w:rPr>
          <w:rFonts w:ascii="Calibri" w:hAnsi="Calibri"/>
          <w:b/>
          <w:color w:val="2E75B6"/>
          <w:sz w:val="20"/>
        </w:rPr>
        <w:t xml:space="preserve">→  </w:t>
      </w:r>
      <w:r>
        <w:rPr>
          <w:rFonts w:ascii="Calibri" w:hAnsi="Calibri"/>
          <w:b w:val="0"/>
          <w:color w:val="404040"/>
          <w:sz w:val="21"/>
        </w:rPr>
        <w:t>Outer classes:** public, abstract, final, strictfp and default (package-private)</w:t>
      </w:r>
    </w:p>
    <w:p>
      <w:pPr>
        <w:spacing w:before="20" w:after="40"/>
        <w:ind w:left="320" w:hanging="280"/>
      </w:pPr>
      <w:r>
        <w:rPr>
          <w:rFonts w:ascii="Calibri" w:hAnsi="Calibri"/>
          <w:b/>
          <w:color w:val="2E75B6"/>
          <w:sz w:val="20"/>
        </w:rPr>
        <w:t xml:space="preserve">→  </w:t>
      </w:r>
      <w:r>
        <w:rPr>
          <w:rFonts w:ascii="Calibri" w:hAnsi="Calibri"/>
          <w:b w:val="0"/>
          <w:color w:val="404040"/>
          <w:sz w:val="21"/>
        </w:rPr>
        <w:t>Inner classes:** public, abstract, final, strictfp, default, static, private, protected</w:t>
      </w:r>
    </w:p>
    <w:p>
      <w:pPr>
        <w:spacing w:before="20" w:after="40"/>
        <w:ind w:left="320" w:hanging="280"/>
      </w:pPr>
      <w:r>
        <w:rPr>
          <w:rFonts w:ascii="Calibri" w:hAnsi="Calibri"/>
          <w:b/>
          <w:color w:val="2E75B6"/>
          <w:sz w:val="20"/>
        </w:rPr>
        <w:t xml:space="preserve">→  </w:t>
      </w:r>
      <w:r>
        <w:rPr>
          <w:rFonts w:ascii="Calibri" w:hAnsi="Calibri"/>
          <w:b w:val="0"/>
          <w:color w:val="404040"/>
          <w:sz w:val="21"/>
        </w:rPr>
        <w:t>Methods can use all except volatile, transient.**</w:t>
      </w:r>
    </w:p>
    <w:p>
      <w:pPr>
        <w:spacing w:before="20" w:after="40"/>
        <w:ind w:left="320" w:hanging="280"/>
      </w:pPr>
      <w:r>
        <w:rPr>
          <w:rFonts w:ascii="Calibri" w:hAnsi="Calibri"/>
          <w:b/>
          <w:color w:val="2E75B6"/>
          <w:sz w:val="20"/>
        </w:rPr>
        <w:t xml:space="preserve">→  </w:t>
      </w:r>
      <w:r>
        <w:rPr>
          <w:rFonts w:ascii="Calibri" w:hAnsi="Calibri"/>
          <w:b w:val="0"/>
          <w:color w:val="404040"/>
          <w:sz w:val="21"/>
        </w:rPr>
        <w:t>Variables** can use all except abstract, synchronized, native and strictfp.</w:t>
      </w:r>
    </w:p>
    <w:p>
      <w:pPr>
        <w:spacing w:before="20" w:after="40"/>
        <w:ind w:left="320" w:hanging="280"/>
      </w:pPr>
      <w:r>
        <w:rPr>
          <w:rFonts w:ascii="Calibri" w:hAnsi="Calibri"/>
          <w:b/>
          <w:color w:val="2E75B6"/>
          <w:sz w:val="20"/>
        </w:rPr>
        <w:t xml:space="preserve">→  </w:t>
      </w:r>
      <w:r>
        <w:rPr>
          <w:rFonts w:ascii="Calibri" w:hAnsi="Calibri"/>
          <w:b w:val="0"/>
          <w:color w:val="404040"/>
          <w:sz w:val="21"/>
        </w:rPr>
        <w:t>Blocks** can only use static and synchronized.</w:t>
      </w:r>
    </w:p>
    <w:p>
      <w:pPr>
        <w:spacing w:before="20" w:after="40"/>
        <w:ind w:left="320" w:hanging="280"/>
      </w:pPr>
      <w:r>
        <w:rPr>
          <w:rFonts w:ascii="Calibri" w:hAnsi="Calibri"/>
          <w:b/>
          <w:color w:val="2E75B6"/>
          <w:sz w:val="20"/>
        </w:rPr>
        <w:t xml:space="preserve">→  </w:t>
      </w:r>
      <w:r>
        <w:rPr>
          <w:rFonts w:ascii="Calibri" w:hAnsi="Calibri"/>
          <w:b w:val="0"/>
          <w:color w:val="404040"/>
          <w:sz w:val="21"/>
        </w:rPr>
        <w:t>Outer Interface:** public, abstract, strictfp and default (package-private)</w:t>
      </w:r>
    </w:p>
    <w:p>
      <w:pPr>
        <w:spacing w:before="20" w:after="40"/>
        <w:ind w:left="320" w:hanging="280"/>
      </w:pPr>
      <w:r>
        <w:rPr>
          <w:rFonts w:ascii="Calibri" w:hAnsi="Calibri"/>
          <w:b/>
          <w:color w:val="2E75B6"/>
          <w:sz w:val="20"/>
        </w:rPr>
        <w:t xml:space="preserve">→  </w:t>
      </w:r>
      <w:r>
        <w:rPr>
          <w:rFonts w:ascii="Calibri" w:hAnsi="Calibri"/>
          <w:b w:val="0"/>
          <w:color w:val="404040"/>
          <w:sz w:val="21"/>
        </w:rPr>
        <w:t>Inner Interface:** public, abstract, strictfp, default, static, private, protected</w:t>
      </w:r>
    </w:p>
    <w:p>
      <w:pPr>
        <w:spacing w:before="20" w:after="40"/>
        <w:ind w:left="320" w:hanging="280"/>
      </w:pPr>
      <w:r>
        <w:rPr>
          <w:rFonts w:ascii="Calibri" w:hAnsi="Calibri"/>
          <w:b/>
          <w:color w:val="2E75B6"/>
          <w:sz w:val="20"/>
        </w:rPr>
        <w:t xml:space="preserve">→  </w:t>
      </w:r>
      <w:r>
        <w:rPr>
          <w:rFonts w:ascii="Calibri" w:hAnsi="Calibri"/>
          <w:b w:val="0"/>
          <w:color w:val="404040"/>
          <w:sz w:val="21"/>
        </w:rPr>
        <w:t>Outer Enum:** public, strictfp and default</w:t>
      </w:r>
    </w:p>
    <w:p>
      <w:pPr>
        <w:spacing w:before="20" w:after="40"/>
        <w:ind w:left="320" w:hanging="280"/>
      </w:pPr>
      <w:r>
        <w:rPr>
          <w:rFonts w:ascii="Calibri" w:hAnsi="Calibri"/>
          <w:b/>
          <w:color w:val="2E75B6"/>
          <w:sz w:val="20"/>
        </w:rPr>
        <w:t xml:space="preserve">→  </w:t>
      </w:r>
      <w:r>
        <w:rPr>
          <w:rFonts w:ascii="Calibri" w:hAnsi="Calibri"/>
          <w:b w:val="0"/>
          <w:color w:val="404040"/>
          <w:sz w:val="21"/>
        </w:rPr>
        <w:t>Inner Enum:** public, default, static, private, protected, strictfp</w:t>
      </w:r>
    </w:p>
    <w:p>
      <w:pPr>
        <w:spacing w:before="20" w:after="40"/>
        <w:ind w:left="320" w:hanging="280"/>
      </w:pPr>
      <w:r>
        <w:rPr>
          <w:rFonts w:ascii="Calibri" w:hAnsi="Calibri"/>
          <w:b/>
          <w:color w:val="2E75B6"/>
          <w:sz w:val="20"/>
        </w:rPr>
        <w:t xml:space="preserve">→  </w:t>
      </w:r>
      <w:r>
        <w:rPr>
          <w:rFonts w:ascii="Calibri" w:hAnsi="Calibri"/>
          <w:b w:val="0"/>
          <w:color w:val="404040"/>
          <w:sz w:val="21"/>
        </w:rPr>
        <w:t>Constructor:** public, default, private, protected</w:t>
      </w:r>
    </w:p>
    <w:p>
      <w:pPr>
        <w:spacing w:before="20" w:after="40"/>
      </w:pPr>
      <w:r>
        <w:rPr>
          <w:rFonts w:ascii="Calibri" w:hAnsi="Calibri"/>
          <w:b w:val="0"/>
          <w:color w:val="404040"/>
          <w:sz w:val="21"/>
        </w:rPr>
        <w:t>**(Enums are essentially classes, and strictfp is a valid modifier for</w:t>
      </w:r>
    </w:p>
    <w:p>
      <w:pPr>
        <w:spacing w:before="20" w:after="40"/>
      </w:pPr>
      <w:r>
        <w:rPr>
          <w:rFonts w:ascii="Calibri" w:hAnsi="Calibri"/>
          <w:b w:val="0"/>
          <w:color w:val="404040"/>
          <w:sz w:val="21"/>
        </w:rPr>
        <w:t>classes. The only allowed access modifier for local variables is</w:t>
      </w:r>
    </w:p>
    <w:p>
      <w:pPr>
        <w:spacing w:before="20" w:after="40"/>
      </w:pPr>
      <w:r>
        <w:rPr>
          <w:rFonts w:ascii="Calibri" w:hAnsi="Calibri"/>
          <w:b w:val="0"/>
          <w:color w:val="404040"/>
          <w:sz w:val="21"/>
        </w:rPr>
        <w:t>final)**</w:t>
      </w:r>
    </w:p>
    <w:p>
      <w:pPr>
        <w:spacing w:before="160" w:after="60"/>
        <w:pBdr>
          <w:left w:val="single" w:sz="8" w:space="6" w:color="C55A11"/>
        </w:pBdr>
      </w:pPr>
      <w:r>
        <w:rPr>
          <w:rFonts w:ascii="Calibri" w:hAnsi="Calibri"/>
          <w:b/>
          <w:color w:val="C55A11"/>
          <w:sz w:val="22"/>
        </w:rPr>
        <w:t>[Interface]{.underline} :</w:t>
      </w:r>
    </w:p>
    <w:p>
      <w:pPr>
        <w:spacing w:before="20" w:after="40"/>
      </w:pPr>
      <w:r>
        <w:rPr>
          <w:rFonts w:ascii="Calibri" w:hAnsi="Calibri"/>
          <w:b/>
          <w:color w:val="404040"/>
          <w:sz w:val="21"/>
        </w:rPr>
        <w:t>An interface in Java</w:t>
      </w:r>
      <w:r>
        <w:rPr>
          <w:rFonts w:ascii="Calibri" w:hAnsi="Calibri"/>
          <w:b w:val="0"/>
          <w:color w:val="404040"/>
          <w:sz w:val="21"/>
        </w:rPr>
        <w:t xml:space="preserve"> is a reference type that defines a contract for</w:t>
      </w:r>
    </w:p>
    <w:p>
      <w:pPr>
        <w:spacing w:before="20" w:after="40"/>
      </w:pPr>
      <w:r>
        <w:rPr>
          <w:rFonts w:ascii="Calibri" w:hAnsi="Calibri"/>
          <w:b w:val="0"/>
          <w:color w:val="404040"/>
          <w:sz w:val="21"/>
        </w:rPr>
        <w:t>classes to implement. It specifies what methods a class must implement</w:t>
      </w:r>
    </w:p>
    <w:p>
      <w:pPr>
        <w:spacing w:before="20" w:after="40"/>
      </w:pPr>
      <w:r>
        <w:rPr>
          <w:rFonts w:ascii="Calibri" w:hAnsi="Calibri"/>
          <w:b w:val="0"/>
          <w:color w:val="404040"/>
          <w:sz w:val="21"/>
        </w:rPr>
        <w:t>but does not provide the implementation details. Interfaces are used to</w:t>
      </w:r>
    </w:p>
    <w:p>
      <w:pPr>
        <w:spacing w:before="20" w:after="40"/>
      </w:pPr>
      <w:r>
        <w:rPr>
          <w:rFonts w:ascii="Calibri" w:hAnsi="Calibri"/>
          <w:b w:val="0"/>
          <w:color w:val="404040"/>
          <w:sz w:val="21"/>
        </w:rPr>
        <w:t>achieve abstraction and multiple inheritance in Java.</w:t>
      </w:r>
    </w:p>
    <w:p>
      <w:pPr>
        <w:spacing w:before="20" w:after="40"/>
      </w:pPr>
      <w:r>
        <w:rPr>
          <w:rFonts w:ascii="Calibri" w:hAnsi="Calibri"/>
          <w:b w:val="0"/>
          <w:color w:val="404040"/>
          <w:sz w:val="21"/>
        </w:rPr>
        <w:t>(</w:t>
      </w:r>
      <w:r>
        <w:rPr>
          <w:rFonts w:ascii="Calibri" w:hAnsi="Calibri"/>
          <w:b/>
          <w:color w:val="404040"/>
          <w:sz w:val="21"/>
        </w:rPr>
        <w:t>Durga sir's definition:</w:t>
      </w:r>
      <w:r>
        <w:rPr>
          <w:rFonts w:ascii="Calibri" w:hAnsi="Calibri"/>
          <w:b w:val="0"/>
          <w:color w:val="404040"/>
          <w:sz w:val="21"/>
        </w:rPr>
        <w:t xml:space="preserve"> Any service requirement specification or</w:t>
      </w:r>
    </w:p>
    <w:p>
      <w:pPr>
        <w:spacing w:before="20" w:after="40"/>
      </w:pPr>
      <w:r>
        <w:rPr>
          <w:rFonts w:ascii="Calibri" w:hAnsi="Calibri"/>
          <w:b w:val="0"/>
          <w:color w:val="404040"/>
          <w:sz w:val="21"/>
        </w:rPr>
        <w:t>any contract between client and service provider is nothing but</w:t>
      </w:r>
    </w:p>
    <w:p>
      <w:pPr>
        <w:spacing w:before="20" w:after="40"/>
      </w:pPr>
      <w:r>
        <w:rPr>
          <w:rFonts w:ascii="Calibri" w:hAnsi="Calibri"/>
          <w:b w:val="0"/>
          <w:color w:val="404040"/>
          <w:sz w:val="21"/>
        </w:rPr>
        <w:t>interface.)</w:t>
      </w:r>
    </w:p>
    <w:p>
      <w:pPr>
        <w:spacing w:before="20" w:after="40"/>
      </w:pPr>
      <w:r>
        <w:rPr>
          <w:rFonts w:ascii="Calibri" w:hAnsi="Calibri"/>
          <w:b w:val="0"/>
          <w:color w:val="404040"/>
          <w:sz w:val="21"/>
        </w:rPr>
        <w:t>[Key Features of Interfaces] :</w:t>
      </w:r>
    </w:p>
    <w:p>
      <w:pPr>
        <w:spacing w:before="20" w:after="40"/>
      </w:pPr>
      <w:r>
        <w:rPr>
          <w:rFonts w:ascii="Calibri" w:hAnsi="Calibri"/>
          <w:b/>
          <w:color w:val="404040"/>
          <w:sz w:val="21"/>
        </w:rPr>
        <w:t>Abstract Methods:</w:t>
      </w:r>
      <w:r>
        <w:rPr>
          <w:rFonts w:ascii="Calibri" w:hAnsi="Calibri"/>
          <w:b w:val="0"/>
          <w:color w:val="404040"/>
          <w:sz w:val="21"/>
        </w:rPr>
        <w:t xml:space="preserve"> Interfaces can declare abstract methods (methods</w:t>
      </w:r>
    </w:p>
    <w:p>
      <w:pPr>
        <w:spacing w:before="20" w:after="40"/>
      </w:pPr>
      <w:r>
        <w:rPr>
          <w:rFonts w:ascii="Calibri" w:hAnsi="Calibri"/>
          <w:b w:val="0"/>
          <w:color w:val="404040"/>
          <w:sz w:val="21"/>
        </w:rPr>
        <w:t>without a body).</w:t>
      </w:r>
    </w:p>
    <w:p>
      <w:pPr>
        <w:spacing w:before="20" w:after="40"/>
      </w:pPr>
      <w:r>
        <w:rPr>
          <w:rFonts w:ascii="Calibri" w:hAnsi="Calibri"/>
          <w:b/>
          <w:color w:val="404040"/>
          <w:sz w:val="21"/>
        </w:rPr>
        <w:t>Default Methods:</w:t>
      </w:r>
      <w:r>
        <w:rPr>
          <w:rFonts w:ascii="Calibri" w:hAnsi="Calibri"/>
          <w:b w:val="0"/>
          <w:color w:val="404040"/>
          <w:sz w:val="21"/>
        </w:rPr>
        <w:t xml:space="preserve"> Introduced in Java 8, default methods provide a</w:t>
      </w:r>
    </w:p>
    <w:p>
      <w:pPr>
        <w:spacing w:before="20" w:after="40"/>
      </w:pPr>
      <w:r>
        <w:rPr>
          <w:rFonts w:ascii="Calibri" w:hAnsi="Calibri"/>
          <w:b w:val="0"/>
          <w:color w:val="404040"/>
          <w:sz w:val="21"/>
        </w:rPr>
        <w:t>default implementation for methods in an interface.</w:t>
      </w:r>
    </w:p>
    <w:p>
      <w:pPr>
        <w:spacing w:before="20" w:after="40"/>
      </w:pPr>
      <w:r>
        <w:rPr>
          <w:rFonts w:ascii="Calibri" w:hAnsi="Calibri"/>
          <w:b/>
          <w:color w:val="404040"/>
          <w:sz w:val="21"/>
        </w:rPr>
        <w:t>Static Methods:</w:t>
      </w:r>
      <w:r>
        <w:rPr>
          <w:rFonts w:ascii="Calibri" w:hAnsi="Calibri"/>
          <w:b w:val="0"/>
          <w:color w:val="404040"/>
          <w:sz w:val="21"/>
        </w:rPr>
        <w:t xml:space="preserve"> Interfaces can have static methods with a body.</w:t>
      </w:r>
    </w:p>
    <w:p>
      <w:pPr>
        <w:spacing w:before="20" w:after="40"/>
      </w:pPr>
      <w:r>
        <w:rPr>
          <w:rFonts w:ascii="Calibri" w:hAnsi="Calibri"/>
          <w:b w:val="0"/>
          <w:color w:val="404040"/>
          <w:sz w:val="21"/>
        </w:rPr>
        <w:t>Example:</w:t>
      </w:r>
    </w:p>
    <w:p>
      <w:pPr>
        <w:spacing w:before="20" w:after="40"/>
      </w:pPr>
      <w:r>
        <w:rPr>
          <w:rFonts w:ascii="Calibri" w:hAnsi="Calibri"/>
          <w:b/>
          <w:color w:val="404040"/>
          <w:sz w:val="21"/>
        </w:rPr>
        <w:t>Constants:</w:t>
      </w:r>
      <w:r>
        <w:rPr>
          <w:rFonts w:ascii="Calibri" w:hAnsi="Calibri"/>
          <w:b w:val="0"/>
          <w:color w:val="404040"/>
          <w:sz w:val="21"/>
        </w:rPr>
        <w:t xml:space="preserve"> Interfaces can define constants (public, static, and</w:t>
      </w:r>
    </w:p>
    <w:p>
      <w:pPr>
        <w:spacing w:before="20" w:after="40"/>
      </w:pPr>
      <w:r>
        <w:rPr>
          <w:rFonts w:ascii="Calibri" w:hAnsi="Calibri"/>
          <w:b w:val="0"/>
          <w:color w:val="404040"/>
          <w:sz w:val="21"/>
        </w:rPr>
        <w:t>final fields).</w:t>
      </w:r>
    </w:p>
    <w:p>
      <w:pPr>
        <w:spacing w:before="20" w:after="40"/>
      </w:pPr>
      <w:r>
        <w:rPr>
          <w:rFonts w:ascii="Calibri" w:hAnsi="Calibri"/>
          <w:b/>
          <w:color w:val="404040"/>
          <w:sz w:val="21"/>
        </w:rPr>
        <w:t>Multiple Inheritance:</w:t>
      </w:r>
      <w:r>
        <w:rPr>
          <w:rFonts w:ascii="Calibri" w:hAnsi="Calibri"/>
          <w:b w:val="0"/>
          <w:color w:val="404040"/>
          <w:sz w:val="21"/>
        </w:rPr>
        <w:t xml:space="preserve"> A class can implement multiple interfaces,</w:t>
      </w:r>
    </w:p>
    <w:p>
      <w:pPr>
        <w:spacing w:before="20" w:after="40"/>
      </w:pPr>
      <w:r>
        <w:rPr>
          <w:rFonts w:ascii="Calibri" w:hAnsi="Calibri"/>
          <w:b w:val="0"/>
          <w:color w:val="404040"/>
          <w:sz w:val="21"/>
        </w:rPr>
        <w:t>allowing it to inherit behavior from multiple sources. Syntax of an</w:t>
      </w:r>
    </w:p>
    <w:p>
      <w:pPr>
        <w:spacing w:before="20" w:after="40"/>
      </w:pPr>
      <w:r>
        <w:rPr>
          <w:rFonts w:ascii="Calibri" w:hAnsi="Calibri"/>
          <w:b w:val="0"/>
          <w:color w:val="404040"/>
          <w:sz w:val="21"/>
        </w:rPr>
        <w:t>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InterfaceName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Abstract methods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Default methods</w:t>
            </w:r>
          </w:p>
        </w:tc>
      </w:tr>
    </w:tbl>
    <w:p>
      <w:pPr>
        <w:spacing w:before="0" w:after="60"/>
      </w:pPr>
    </w:p>
    <w:p>
      <w:pPr>
        <w:spacing w:before="20" w:after="40"/>
      </w:pPr>
      <w:r>
        <w:rPr>
          <w:rFonts w:ascii="Calibri" w:hAnsi="Calibri"/>
          <w:b w:val="0"/>
          <w:color w:val="404040"/>
          <w:sz w:val="21"/>
        </w:rPr>
        <w:t>default void method2()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Default implementation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Static methods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method3()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Static implementation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Constants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MY_CONSTANT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Implementing an Interface:</w:t>
      </w:r>
      <w:r>
        <w:rPr>
          <w:rFonts w:ascii="Calibri" w:hAnsi="Calibri"/>
          <w:b w:val="0"/>
          <w:color w:val="404040"/>
          <w:sz w:val="21"/>
        </w:rPr>
        <w:t xml:space="preserve"> A class uses the implements keyword to</w:t>
      </w:r>
    </w:p>
    <w:p>
      <w:pPr>
        <w:spacing w:before="20" w:after="40"/>
      </w:pPr>
      <w:r>
        <w:rPr>
          <w:rFonts w:ascii="Calibri" w:hAnsi="Calibri"/>
          <w:b w:val="0"/>
          <w:color w:val="404040"/>
          <w:sz w:val="21"/>
        </w:rPr>
        <w:t>implement an interface. It must provide</w:t>
      </w:r>
    </w:p>
    <w:p>
      <w:pPr>
        <w:spacing w:before="20" w:after="40"/>
      </w:pPr>
      <w:r>
        <w:rPr>
          <w:rFonts w:ascii="Calibri" w:hAnsi="Calibri"/>
          <w:b w:val="0"/>
          <w:color w:val="404040"/>
          <w:sz w:val="21"/>
        </w:rPr>
        <w:t>implementations for all abstract methods in the interface; otherwise, it</w:t>
      </w:r>
    </w:p>
    <w:p>
      <w:pPr>
        <w:spacing w:before="20" w:after="40"/>
      </w:pPr>
      <w:r>
        <w:rPr>
          <w:rFonts w:ascii="Calibri" w:hAnsi="Calibri"/>
          <w:b w:val="0"/>
          <w:color w:val="404040"/>
          <w:sz w:val="21"/>
        </w:rPr>
        <w:t>must be declared as an abstract class, allowing its subclasses to</w:t>
      </w:r>
    </w:p>
    <w:p>
      <w:pPr>
        <w:spacing w:before="20" w:after="40"/>
      </w:pPr>
      <w:r>
        <w:rPr>
          <w:rFonts w:ascii="Calibri" w:hAnsi="Calibri"/>
          <w:b w:val="0"/>
          <w:color w:val="404040"/>
          <w:sz w:val="21"/>
        </w:rPr>
        <w:t>implement the remaining methods.</w:t>
      </w:r>
    </w:p>
    <w:p>
      <w:pPr>
        <w:spacing w:before="20" w:after="40"/>
      </w:pPr>
      <w:r>
        <w:rPr>
          <w:rFonts w:ascii="Calibri" w:hAnsi="Calibri"/>
          <w:b/>
          <w:color w:val="404040"/>
          <w:sz w:val="21"/>
        </w:rPr>
        <w:t>Default Methods in Interfaces:</w:t>
      </w:r>
      <w:r>
        <w:rPr>
          <w:rFonts w:ascii="Calibri" w:hAnsi="Calibri"/>
          <w:b w:val="0"/>
          <w:color w:val="404040"/>
          <w:sz w:val="21"/>
        </w:rPr>
        <w:t xml:space="preserve"> Default methods allow you to add new</w:t>
      </w:r>
    </w:p>
    <w:p>
      <w:pPr>
        <w:spacing w:before="20" w:after="40"/>
      </w:pPr>
      <w:r>
        <w:rPr>
          <w:rFonts w:ascii="Calibri" w:hAnsi="Calibri"/>
          <w:b w:val="0"/>
          <w:color w:val="404040"/>
          <w:sz w:val="21"/>
        </w:rPr>
        <w:t>methods to an interface without breaking existing implementations.</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Vehicle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stop();</w:t>
            </w:r>
          </w:p>
        </w:tc>
      </w:tr>
    </w:tbl>
    <w:p>
      <w:pPr>
        <w:spacing w:before="0" w:after="60"/>
      </w:pPr>
    </w:p>
    <w:p>
      <w:pPr>
        <w:spacing w:before="20" w:after="40"/>
      </w:pPr>
      <w:r>
        <w:rPr>
          <w:rFonts w:ascii="Calibri" w:hAnsi="Calibri"/>
          <w:b w:val="0"/>
          <w:color w:val="404040"/>
          <w:sz w:val="21"/>
        </w:rPr>
        <w:t>default void honk()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System.out.println("Honking!");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Car implements Vehicle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start()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started.");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stop()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stopped.");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Car car = new Car();</w:t>
            </w:r>
          </w:p>
        </w:tc>
      </w:tr>
    </w:tbl>
    <w:p>
      <w:pPr>
        <w:spacing w:before="0" w:after="60"/>
      </w:pPr>
    </w:p>
    <w:p>
      <w:pPr>
        <w:spacing w:before="20" w:after="40"/>
      </w:pPr>
      <w:r>
        <w:rPr>
          <w:rFonts w:ascii="Calibri" w:hAnsi="Calibri"/>
          <w:b w:val="0"/>
          <w:color w:val="404040"/>
          <w:sz w:val="21"/>
        </w:rPr>
        <w:t>car.start(); // Output: Car started.</w:t>
      </w:r>
    </w:p>
    <w:p>
      <w:pPr>
        <w:spacing w:before="20" w:after="40"/>
      </w:pPr>
      <w:r>
        <w:rPr>
          <w:rFonts w:ascii="Calibri" w:hAnsi="Calibri"/>
          <w:b w:val="0"/>
          <w:color w:val="404040"/>
          <w:sz w:val="21"/>
        </w:rPr>
        <w:t>car.honk(); // Output: Honking!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Static Methods in Interfaces:</w:t>
      </w:r>
      <w:r>
        <w:rPr>
          <w:rFonts w:ascii="Calibri" w:hAnsi="Calibri"/>
          <w:b w:val="0"/>
          <w:color w:val="404040"/>
          <w:sz w:val="21"/>
        </w:rPr>
        <w:t xml:space="preserve"> Static methods in interfaces are</w:t>
      </w:r>
    </w:p>
    <w:p>
      <w:pPr>
        <w:spacing w:before="20" w:after="40"/>
      </w:pPr>
      <w:r>
        <w:rPr>
          <w:rFonts w:ascii="Calibri" w:hAnsi="Calibri"/>
          <w:b w:val="0"/>
          <w:color w:val="404040"/>
          <w:sz w:val="21"/>
        </w:rPr>
        <w:t>called using the interface name and cannot be overridden by implementing</w:t>
      </w:r>
    </w:p>
    <w:p>
      <w:pPr>
        <w:spacing w:before="20" w:after="40"/>
      </w:pPr>
      <w:r>
        <w:rPr>
          <w:rFonts w:ascii="Calibri" w:hAnsi="Calibri"/>
          <w:b w:val="0"/>
          <w:color w:val="404040"/>
          <w:sz w:val="21"/>
        </w:rPr>
        <w:t xml:space="preserve">classes.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Vehicle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service()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System.out.println("Vehicle is being serviced.");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Vehicle.service(); // Output: Vehicle is being serviced.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[Key Points About Interfaces] :</w:t>
      </w:r>
    </w:p>
    <w:p>
      <w:pPr>
        <w:spacing w:before="20" w:after="40"/>
      </w:pPr>
      <w:r>
        <w:rPr>
          <w:rFonts w:ascii="Calibri" w:hAnsi="Calibri"/>
          <w:b/>
          <w:color w:val="404040"/>
          <w:sz w:val="21"/>
        </w:rPr>
        <w:t>Cannot Be Instantiated:</w:t>
      </w:r>
      <w:r>
        <w:rPr>
          <w:rFonts w:ascii="Calibri" w:hAnsi="Calibri"/>
          <w:b w:val="0"/>
          <w:color w:val="404040"/>
          <w:sz w:val="21"/>
        </w:rPr>
        <w:t xml:space="preserve"> You cannot create an object of an interface.</w:t>
      </w:r>
    </w:p>
    <w:p>
      <w:pPr>
        <w:spacing w:before="20" w:after="40"/>
      </w:pPr>
      <w:r>
        <w:rPr>
          <w:rFonts w:ascii="Calibri" w:hAnsi="Calibri"/>
          <w:b w:val="0"/>
          <w:color w:val="404040"/>
          <w:sz w:val="21"/>
        </w:rPr>
        <w:t>Example: Vehicle vehicle = new Vehicle(); // Error: Cannot instantiate</w:t>
      </w:r>
    </w:p>
    <w:p>
      <w:pPr>
        <w:spacing w:before="20" w:after="40"/>
      </w:pPr>
      <w:r>
        <w:rPr>
          <w:rFonts w:ascii="Calibri" w:hAnsi="Calibri"/>
          <w:b w:val="0"/>
          <w:color w:val="404040"/>
          <w:sz w:val="21"/>
        </w:rPr>
        <w:t>an interface</w:t>
      </w:r>
    </w:p>
    <w:p>
      <w:pPr>
        <w:spacing w:before="20" w:after="40"/>
      </w:pPr>
      <w:r>
        <w:rPr>
          <w:rFonts w:ascii="Calibri" w:hAnsi="Calibri"/>
          <w:b/>
          <w:color w:val="404040"/>
          <w:sz w:val="21"/>
        </w:rPr>
        <w:t>No Constructors:</w:t>
      </w:r>
      <w:r>
        <w:rPr>
          <w:rFonts w:ascii="Calibri" w:hAnsi="Calibri"/>
          <w:b w:val="0"/>
          <w:color w:val="404040"/>
          <w:sz w:val="21"/>
        </w:rPr>
        <w:t xml:space="preserve"> Interfaces cannot have constructors.</w:t>
      </w:r>
    </w:p>
    <w:p>
      <w:pPr>
        <w:spacing w:before="20" w:after="40"/>
      </w:pPr>
      <w:r>
        <w:rPr>
          <w:rFonts w:ascii="Calibri" w:hAnsi="Calibri"/>
          <w:b/>
          <w:color w:val="404040"/>
          <w:sz w:val="21"/>
        </w:rPr>
        <w:t>All Methods Are Public:</w:t>
      </w:r>
      <w:r>
        <w:rPr>
          <w:rFonts w:ascii="Calibri" w:hAnsi="Calibri"/>
          <w:b w:val="0"/>
          <w:color w:val="404040"/>
          <w:sz w:val="21"/>
        </w:rPr>
        <w:t xml:space="preserve"> By default, all methods in an interface are</w:t>
      </w:r>
    </w:p>
    <w:p>
      <w:pPr>
        <w:spacing w:before="120" w:after="40"/>
      </w:pPr>
      <w:r>
        <w:rPr>
          <w:rFonts w:ascii="Calibri" w:hAnsi="Calibri"/>
          <w:b/>
          <w:color w:val="00695C"/>
          <w:sz w:val="21"/>
        </w:rPr>
        <w:t>▸ public and abstract.</w:t>
      </w:r>
    </w:p>
    <w:p>
      <w:pPr>
        <w:spacing w:before="20" w:after="40"/>
      </w:pPr>
      <w:r>
        <w:rPr>
          <w:rFonts w:ascii="Calibri" w:hAnsi="Calibri"/>
          <w:b/>
          <w:color w:val="404040"/>
          <w:sz w:val="21"/>
        </w:rPr>
        <w:t>All Fields Are Constants:</w:t>
      </w:r>
      <w:r>
        <w:rPr>
          <w:rFonts w:ascii="Calibri" w:hAnsi="Calibri"/>
          <w:b w:val="0"/>
          <w:color w:val="404040"/>
          <w:sz w:val="21"/>
        </w:rPr>
        <w:t xml:space="preserve"> By default, all fields in an interface are</w:t>
      </w:r>
    </w:p>
    <w:p>
      <w:pPr>
        <w:spacing w:before="120" w:after="40"/>
      </w:pPr>
      <w:r>
        <w:rPr>
          <w:rFonts w:ascii="Calibri" w:hAnsi="Calibri"/>
          <w:b/>
          <w:color w:val="00695C"/>
          <w:sz w:val="21"/>
        </w:rPr>
        <w:t>▸ public, static, and final.</w:t>
      </w:r>
    </w:p>
    <w:p>
      <w:pPr>
        <w:spacing w:before="20" w:after="40"/>
      </w:pPr>
      <w:r>
        <w:rPr>
          <w:rFonts w:ascii="Calibri" w:hAnsi="Calibri"/>
          <w:b/>
          <w:color w:val="404040"/>
          <w:sz w:val="21"/>
        </w:rPr>
        <w:t>Functional Interfaces:</w:t>
      </w:r>
      <w:r>
        <w:rPr>
          <w:rFonts w:ascii="Calibri" w:hAnsi="Calibri"/>
          <w:b w:val="0"/>
          <w:color w:val="404040"/>
          <w:sz w:val="21"/>
        </w:rPr>
        <w:t xml:space="preserve"> An interface with exactly one abstract method</w:t>
      </w:r>
    </w:p>
    <w:p>
      <w:pPr>
        <w:spacing w:before="20" w:after="40"/>
      </w:pPr>
      <w:r>
        <w:rPr>
          <w:rFonts w:ascii="Calibri" w:hAnsi="Calibri"/>
          <w:b w:val="0"/>
          <w:color w:val="404040"/>
          <w:sz w:val="21"/>
        </w:rPr>
        <w:t>is called a functional interface.</w:t>
      </w:r>
    </w:p>
    <w:p>
      <w:pPr>
        <w:spacing w:before="20" w:after="40"/>
      </w:pPr>
      <w:r>
        <w:rPr>
          <w:rFonts w:ascii="Calibri" w:hAnsi="Calibri"/>
          <w:b w:val="0"/>
          <w:color w:val="404040"/>
          <w:sz w:val="21"/>
        </w:rPr>
        <w:t>Example: @FunctionalInterface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Runnable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run();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When to Use Interfaces:</w:t>
      </w:r>
      <w:r>
        <w:rPr>
          <w:rFonts w:ascii="Calibri" w:hAnsi="Calibri"/>
          <w:b w:val="0"/>
          <w:color w:val="404040"/>
          <w:sz w:val="21"/>
        </w:rPr>
        <w:t xml:space="preserve"> To define a contract for classes. To achieve</w:t>
      </w:r>
    </w:p>
    <w:p>
      <w:pPr>
        <w:spacing w:before="20" w:after="40"/>
      </w:pPr>
      <w:r>
        <w:rPr>
          <w:rFonts w:ascii="Calibri" w:hAnsi="Calibri"/>
          <w:b w:val="0"/>
          <w:color w:val="404040"/>
          <w:sz w:val="21"/>
        </w:rPr>
        <w:t>abstraction. To support multiple inheritance. To define APIs for</w:t>
      </w:r>
    </w:p>
    <w:p>
      <w:pPr>
        <w:spacing w:before="20" w:after="40"/>
      </w:pPr>
      <w:r>
        <w:rPr>
          <w:rFonts w:ascii="Calibri" w:hAnsi="Calibri"/>
          <w:b w:val="0"/>
          <w:color w:val="404040"/>
          <w:sz w:val="21"/>
        </w:rPr>
        <w:t>libraries or frameworks.</w:t>
      </w:r>
    </w:p>
    <w:p>
      <w:pPr>
        <w:spacing w:before="20" w:after="40"/>
      </w:pPr>
      <w:r>
        <w:rPr>
          <w:rFonts w:ascii="Calibri" w:hAnsi="Calibri"/>
          <w:b/>
          <w:color w:val="404040"/>
          <w:sz w:val="21"/>
        </w:rPr>
        <w:t>Example of a Real-World Interface:</w:t>
      </w:r>
      <w:r>
        <w:rPr>
          <w:rFonts w:ascii="Calibri" w:hAnsi="Calibri"/>
          <w:b w:val="0"/>
          <w:color w:val="404040"/>
          <w:sz w:val="21"/>
        </w:rPr>
        <w:t xml:space="preserve"> The Comparable interface in Java</w:t>
      </w:r>
    </w:p>
    <w:p>
      <w:pPr>
        <w:spacing w:before="20" w:after="40"/>
      </w:pPr>
      <w:r>
        <w:rPr>
          <w:rFonts w:ascii="Calibri" w:hAnsi="Calibri"/>
          <w:b w:val="0"/>
          <w:color w:val="404040"/>
          <w:sz w:val="21"/>
        </w:rPr>
        <w:t>is used to define a natural ordering for objects.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implements Comparable&lt;Student&gt;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Student(String name, int age)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compareTo(Student other)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this.age - other.age;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s1 = new Student("Alice",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s2 = new Student("Bob", 18);</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System.out.println(s1.compareTo(s2)); // Output: 2 (Alice is older than</w:t>
            </w:r>
          </w:p>
        </w:tc>
      </w:tr>
    </w:tbl>
    <w:p>
      <w:pPr>
        <w:spacing w:before="0" w:after="60"/>
      </w:pPr>
    </w:p>
    <w:p>
      <w:pPr>
        <w:spacing w:before="20" w:after="40"/>
      </w:pPr>
      <w:r>
        <w:rPr>
          <w:rFonts w:ascii="Calibri" w:hAnsi="Calibri"/>
          <w:b w:val="0"/>
          <w:color w:val="404040"/>
          <w:sz w:val="21"/>
        </w:rPr>
        <w:t>Bob)</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All methods declared in an interface are </w:t>
            </w:r>
            <w:r>
              <w:rPr>
                <w:rFonts w:ascii="Calibri" w:hAnsi="Calibri"/>
                <w:b/>
                <w:color w:val="404040"/>
                <w:sz w:val="20"/>
              </w:rPr>
              <w:t>implicitly public and abstract,</w:t>
            </w:r>
            <w:r>
              <w:rPr>
                <w:rFonts w:ascii="Calibri" w:hAnsi="Calibri"/>
                <w:b w:val="0"/>
                <w:color w:val="404040"/>
                <w:sz w:val="20"/>
              </w:rPr>
              <w:t xml:space="preserve"> even if you don't explicitly write these keywords. </w:t>
            </w:r>
            <w:r>
              <w:rPr>
                <w:rFonts w:ascii="Calibri" w:hAnsi="Calibri"/>
                <w:b/>
                <w:color w:val="404040"/>
                <w:sz w:val="20"/>
              </w:rPr>
              <w:t>Before Java 8,</w:t>
            </w:r>
            <w:r>
              <w:rPr>
                <w:rFonts w:ascii="Calibri" w:hAnsi="Calibri"/>
                <w:b w:val="0"/>
                <w:color w:val="404040"/>
                <w:sz w:val="20"/>
              </w:rPr>
              <w:t xml:space="preserve"> these were the only allowed modifiers. When a class implements an interface, </w:t>
            </w:r>
            <w:r>
              <w:rPr>
                <w:rFonts w:ascii="Calibri" w:hAnsi="Calibri"/>
                <w:b/>
                <w:color w:val="404040"/>
                <w:sz w:val="20"/>
              </w:rPr>
              <w:t>it must provide a public implementation</w:t>
            </w:r>
            <w:r>
              <w:rPr>
                <w:rFonts w:ascii="Calibri" w:hAnsi="Calibri"/>
                <w:b w:val="0"/>
                <w:color w:val="404040"/>
                <w:sz w:val="20"/>
              </w:rPr>
              <w:t xml:space="preserve"> for all the methods declared in the interface. If you try to implement an interface method with any access modifier other than public (like protected, private, or default), you will get a compile-time error. The compiler requires that the implementing method have at least the same level of visibility as the interface method (which is implicitly public). Since you can't reduce visibility when implementing an interface, you must use public.</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color w:val="404040"/>
          <w:sz w:val="21"/>
        </w:rPr>
        <w:t>A class can extend (inherit from) only one other class at a time.</w:t>
      </w:r>
      <w:r>
        <w:rPr>
          <w:rFonts w:ascii="Calibri" w:hAnsi="Calibri"/>
          <w:b w:val="0"/>
          <w:color w:val="404040"/>
          <w:sz w:val="21"/>
        </w:rPr>
        <w:t xml:space="preserve"> Java does not support multiple inheritance of classes. 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can extend any number of other interfaces simultaneously. This</w:t>
            </w:r>
          </w:p>
        </w:tc>
      </w:tr>
    </w:tbl>
    <w:p>
      <w:pPr>
        <w:spacing w:before="0" w:after="60"/>
      </w:pPr>
    </w:p>
    <w:p>
      <w:pPr>
        <w:spacing w:before="20" w:after="40"/>
      </w:pPr>
      <w:r>
        <w:rPr>
          <w:rFonts w:ascii="Calibri" w:hAnsi="Calibri"/>
          <w:b w:val="0"/>
          <w:color w:val="404040"/>
          <w:sz w:val="21"/>
        </w:rPr>
        <w:t>is allowed because interfaces only declare methods (contracts), not</w:t>
      </w:r>
    </w:p>
    <w:p>
      <w:pPr>
        <w:spacing w:before="20" w:after="40"/>
      </w:pPr>
      <w:r>
        <w:rPr>
          <w:rFonts w:ascii="Calibri" w:hAnsi="Calibri"/>
          <w:b w:val="0"/>
          <w:color w:val="404040"/>
          <w:sz w:val="21"/>
        </w:rPr>
        <w:t>implementations. A class can implement any number of interfaces</w:t>
      </w:r>
    </w:p>
    <w:p>
      <w:pPr>
        <w:spacing w:before="20" w:after="40"/>
      </w:pPr>
      <w:r>
        <w:rPr>
          <w:rFonts w:ascii="Calibri" w:hAnsi="Calibri"/>
          <w:b w:val="0"/>
          <w:color w:val="404040"/>
          <w:sz w:val="21"/>
        </w:rPr>
        <w:t>simultaneously. The class is then obligated to provide concrete</w:t>
      </w:r>
    </w:p>
    <w:p>
      <w:pPr>
        <w:spacing w:before="20" w:after="40"/>
      </w:pPr>
      <w:r>
        <w:rPr>
          <w:rFonts w:ascii="Calibri" w:hAnsi="Calibri"/>
          <w:b w:val="0"/>
          <w:color w:val="404040"/>
          <w:sz w:val="21"/>
        </w:rPr>
        <w:t>implementations for all the methods declared in all the interfaces it</w:t>
      </w:r>
    </w:p>
    <w:p>
      <w:pPr>
        <w:spacing w:before="20" w:after="40"/>
      </w:pPr>
      <w:r>
        <w:rPr>
          <w:rFonts w:ascii="Calibri" w:hAnsi="Calibri"/>
          <w:b w:val="0"/>
          <w:color w:val="404040"/>
          <w:sz w:val="21"/>
        </w:rPr>
        <w:t>implements.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 class can both extend one class and implement multiple interfaces simultaneously. This is a common and powerful pattern in Java. </w:t>
      </w:r>
      <w:r>
        <w:rPr>
          <w:rFonts w:ascii="Calibri" w:hAnsi="Calibri"/>
          <w:b/>
          <w:color w:val="404040"/>
          <w:sz w:val="21"/>
        </w:rPr>
        <w:t>The extends clause must come before the implements clause.</w:t>
      </w:r>
    </w:p>
    <w:p>
      <w:pPr>
        <w:spacing w:before="20" w:after="40"/>
      </w:pPr>
      <w:r>
        <w:rPr>
          <w:rFonts w:ascii="Calibri" w:hAnsi="Calibri"/>
          <w:b w:val="0"/>
          <w:color w:val="404040"/>
          <w:sz w:val="21"/>
        </w:rPr>
        <w:t>Example: class Novel extends Book implements Printable, Readable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Extends one class, implements two interfaces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Interface methods are implicitly public to ensure they are accessible to all implementing classes and abstract to enforce method implementation by those classes. You can explicitly specify the access modifier and abstraction in an interface method, like: **public abstract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method1();** However, since interface methods are implicitly public</w:t>
              <w:br/>
              <w:t>and abstract (except for default and static methods), explicitly</w:t>
            </w:r>
          </w:p>
        </w:tc>
      </w:tr>
    </w:tbl>
    <w:p>
      <w:pPr>
        <w:spacing w:before="0" w:after="60"/>
      </w:pPr>
    </w:p>
    <w:p>
      <w:pPr>
        <w:spacing w:before="20" w:after="40"/>
      </w:pPr>
      <w:r>
        <w:rPr>
          <w:rFonts w:ascii="Calibri" w:hAnsi="Calibri"/>
          <w:b w:val="0"/>
          <w:color w:val="404040"/>
          <w:sz w:val="21"/>
        </w:rPr>
        <w:t>mentioning them is optional.</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Since interface methods are implicitly public and abstract, the following modifiers are illegal when used with interface methods: final, static, strictfp, private, protected, native, synchronized.</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color w:val="404040"/>
          <w:sz w:val="21"/>
        </w:rPr>
        <w:t>Interfaces can have static methods with a body. (introduced in Java 8)</w:t>
      </w:r>
    </w:p>
    <w:p>
      <w:pPr>
        <w:spacing w:before="120" w:after="40"/>
      </w:pPr>
      <w:r>
        <w:rPr>
          <w:rFonts w:ascii="Calibri" w:hAnsi="Calibri"/>
          <w:b/>
          <w:color w:val="00695C"/>
          <w:sz w:val="21"/>
        </w:rPr>
        <w:t>▸ Example:** static void myStaticMethod()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System.out.println("Static method in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(If you explicitly declare a method as static in an interface, it is</w:t>
      </w:r>
    </w:p>
    <w:p>
      <w:pPr>
        <w:spacing w:before="20" w:after="40"/>
      </w:pPr>
      <w:r>
        <w:rPr>
          <w:rFonts w:ascii="Calibri" w:hAnsi="Calibri"/>
          <w:b w:val="0"/>
          <w:color w:val="404040"/>
          <w:sz w:val="21"/>
        </w:rPr>
        <w:t>implicitly public, even if you do not specify the public keyword. Since</w:t>
      </w:r>
    </w:p>
    <w:p>
      <w:pPr>
        <w:spacing w:before="20" w:after="40"/>
      </w:pPr>
      <w:r>
        <w:rPr>
          <w:rFonts w:ascii="Calibri" w:hAnsi="Calibri"/>
          <w:b w:val="0"/>
          <w:color w:val="404040"/>
          <w:sz w:val="21"/>
        </w:rPr>
        <w:t>Java 8, static methods in interfaces must always be public, and using</w:t>
      </w:r>
    </w:p>
    <w:p>
      <w:pPr>
        <w:spacing w:before="20" w:after="40"/>
      </w:pPr>
      <w:r>
        <w:rPr>
          <w:rFonts w:ascii="Calibri" w:hAnsi="Calibri"/>
          <w:b w:val="0"/>
          <w:color w:val="404040"/>
          <w:sz w:val="21"/>
        </w:rPr>
        <w:t>any other access modifier (like private, protected or package-private)</w:t>
      </w:r>
    </w:p>
    <w:p>
      <w:pPr>
        <w:spacing w:before="20" w:after="40"/>
      </w:pPr>
      <w:r>
        <w:rPr>
          <w:rFonts w:ascii="Calibri" w:hAnsi="Calibri"/>
          <w:b w:val="0"/>
          <w:color w:val="404040"/>
          <w:sz w:val="21"/>
        </w:rPr>
        <w:t>will result in a compilation error)</w:t>
      </w:r>
    </w:p>
    <w:p>
      <w:pPr>
        <w:spacing w:before="20" w:after="40"/>
        <w:ind w:left="320" w:hanging="280"/>
      </w:pPr>
      <w:r>
        <w:rPr>
          <w:rFonts w:ascii="Calibri" w:hAnsi="Calibri"/>
          <w:b/>
          <w:color w:val="2E75B6"/>
          <w:sz w:val="20"/>
        </w:rPr>
        <w:t xml:space="preserve">→  </w:t>
      </w:r>
      <w:r>
        <w:rPr>
          <w:rFonts w:ascii="Calibri" w:hAnsi="Calibri"/>
          <w:b w:val="0"/>
          <w:color w:val="404040"/>
          <w:sz w:val="21"/>
        </w:rPr>
        <w:t>An interface can contain variables, and their main purpose is to define requirement-level constants. Key Points about Interface Variables:</w:t>
      </w:r>
    </w:p>
    <w:p>
      <w:pPr>
        <w:spacing w:before="20" w:after="40"/>
      </w:pPr>
      <w:r>
        <w:rPr>
          <w:rFonts w:ascii="Calibri" w:hAnsi="Calibri"/>
          <w:b/>
          <w:color w:val="404040"/>
          <w:sz w:val="21"/>
        </w:rPr>
        <w:t>Implicit Modifiers:</w:t>
      </w:r>
      <w:r>
        <w:rPr>
          <w:rFonts w:ascii="Calibri" w:hAnsi="Calibri"/>
          <w:b w:val="0"/>
          <w:color w:val="404040"/>
          <w:sz w:val="21"/>
        </w:rPr>
        <w:t xml:space="preserve"> All variables in an interface are implicitly</w:t>
      </w:r>
    </w:p>
    <w:p>
      <w:pPr>
        <w:spacing w:before="20" w:after="40"/>
      </w:pPr>
      <w:r>
        <w:rPr>
          <w:rFonts w:ascii="Calibri" w:hAnsi="Calibri"/>
          <w:b w:val="0"/>
          <w:color w:val="404040"/>
          <w:sz w:val="21"/>
        </w:rPr>
        <w:t>public, static, and final.</w:t>
      </w:r>
    </w:p>
    <w:p>
      <w:pPr>
        <w:spacing w:before="20" w:after="40"/>
      </w:pPr>
      <w:r>
        <w:rPr>
          <w:rFonts w:ascii="Calibri" w:hAnsi="Calibri"/>
          <w:b/>
          <w:color w:val="404040"/>
          <w:sz w:val="21"/>
        </w:rPr>
        <w:t>Initialization Requirement:</w:t>
      </w:r>
      <w:r>
        <w:rPr>
          <w:rFonts w:ascii="Calibri" w:hAnsi="Calibri"/>
          <w:b w:val="0"/>
          <w:color w:val="404040"/>
          <w:sz w:val="21"/>
        </w:rPr>
        <w:t xml:space="preserve"> They must be initialized at the time of</w:t>
      </w:r>
    </w:p>
    <w:p>
      <w:pPr>
        <w:spacing w:before="20" w:after="40"/>
      </w:pPr>
      <w:r>
        <w:rPr>
          <w:rFonts w:ascii="Calibri" w:hAnsi="Calibri"/>
          <w:b w:val="0"/>
          <w:color w:val="404040"/>
          <w:sz w:val="21"/>
        </w:rPr>
        <w:t>declaration.</w:t>
      </w:r>
    </w:p>
    <w:p>
      <w:pPr>
        <w:spacing w:before="20" w:after="40"/>
      </w:pPr>
      <w:r>
        <w:rPr>
          <w:rFonts w:ascii="Calibri" w:hAnsi="Calibri"/>
          <w:b/>
          <w:color w:val="404040"/>
          <w:sz w:val="21"/>
        </w:rPr>
        <w:t>Cannot Be Modified:</w:t>
      </w:r>
      <w:r>
        <w:rPr>
          <w:rFonts w:ascii="Calibri" w:hAnsi="Calibri"/>
          <w:b w:val="0"/>
          <w:color w:val="404040"/>
          <w:sz w:val="21"/>
        </w:rPr>
        <w:t xml:space="preserve"> Since they are final, their values cannot be</w:t>
      </w:r>
    </w:p>
    <w:p>
      <w:pPr>
        <w:spacing w:before="20" w:after="40"/>
      </w:pPr>
      <w:r>
        <w:rPr>
          <w:rFonts w:ascii="Calibri" w:hAnsi="Calibri"/>
          <w:b w:val="0"/>
          <w:color w:val="404040"/>
          <w:sz w:val="21"/>
        </w:rPr>
        <w:t>changed once assigned.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Config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MAX_USERS = 100; // Implicitly public, static, and final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APP_NAME = "MyApp";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implements Config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System.out.println(MAX_USERS); // Accessing directly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System.out.println(Config.APP_NAME); // Accessing with interface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This approach ensures that constant values remain consistent across</w:t>
            </w:r>
          </w:p>
        </w:tc>
      </w:tr>
    </w:tbl>
    <w:p>
      <w:pPr>
        <w:spacing w:before="0" w:after="60"/>
      </w:pPr>
    </w:p>
    <w:p>
      <w:pPr>
        <w:spacing w:before="20" w:after="40"/>
      </w:pPr>
      <w:r>
        <w:rPr>
          <w:rFonts w:ascii="Calibri" w:hAnsi="Calibri"/>
          <w:b w:val="0"/>
          <w:color w:val="404040"/>
          <w:sz w:val="21"/>
        </w:rPr>
        <w:t>all implementing classes.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Here's why variables declared in interfaces are </w:t>
      </w:r>
      <w:r>
        <w:rPr>
          <w:rFonts w:ascii="Calibri" w:hAnsi="Calibri"/>
          <w:b/>
          <w:color w:val="404040"/>
          <w:sz w:val="21"/>
        </w:rPr>
        <w:t>implicitly public, static, and final:</w:t>
      </w:r>
    </w:p>
    <w:p>
      <w:pPr>
        <w:spacing w:before="20" w:after="40"/>
      </w:pPr>
      <w:r>
        <w:rPr>
          <w:rFonts w:ascii="Calibri" w:hAnsi="Calibri"/>
          <w:b/>
          <w:color w:val="404040"/>
          <w:sz w:val="21"/>
        </w:rPr>
        <w:t>public:</w:t>
      </w:r>
      <w:r>
        <w:rPr>
          <w:rFonts w:ascii="Calibri" w:hAnsi="Calibri"/>
          <w:b w:val="0"/>
          <w:color w:val="404040"/>
          <w:sz w:val="21"/>
        </w:rPr>
        <w:t xml:space="preserve"> The variables declared in an interface are meant to be part</w:t>
      </w:r>
    </w:p>
    <w:p>
      <w:pPr>
        <w:spacing w:before="20" w:after="40"/>
      </w:pPr>
      <w:r>
        <w:rPr>
          <w:rFonts w:ascii="Calibri" w:hAnsi="Calibri"/>
          <w:b w:val="0"/>
          <w:color w:val="404040"/>
          <w:sz w:val="21"/>
        </w:rPr>
        <w:t>of that contract, accessible to any class that implements the interface.</w:t>
      </w:r>
    </w:p>
    <w:p>
      <w:pPr>
        <w:spacing w:before="20" w:after="40"/>
      </w:pPr>
      <w:r>
        <w:rPr>
          <w:rFonts w:ascii="Calibri" w:hAnsi="Calibri"/>
          <w:b w:val="0"/>
          <w:color w:val="404040"/>
          <w:sz w:val="21"/>
        </w:rPr>
        <w:t>Therefore, they must be public.</w:t>
      </w:r>
    </w:p>
    <w:p>
      <w:pPr>
        <w:spacing w:before="20" w:after="40"/>
      </w:pPr>
      <w:r>
        <w:rPr>
          <w:rFonts w:ascii="Calibri" w:hAnsi="Calibri"/>
          <w:b/>
          <w:color w:val="404040"/>
          <w:sz w:val="21"/>
        </w:rPr>
        <w:t>static:</w:t>
      </w:r>
      <w:r>
        <w:rPr>
          <w:rFonts w:ascii="Calibri" w:hAnsi="Calibri"/>
          <w:b w:val="0"/>
          <w:color w:val="404040"/>
          <w:sz w:val="21"/>
        </w:rPr>
        <w:t xml:space="preserve"> Interface variables are implicitly static. They belong to</w:t>
      </w:r>
    </w:p>
    <w:p>
      <w:pPr>
        <w:spacing w:before="20" w:after="40"/>
      </w:pPr>
      <w:r>
        <w:rPr>
          <w:rFonts w:ascii="Calibri" w:hAnsi="Calibri"/>
          <w:b w:val="0"/>
          <w:color w:val="404040"/>
          <w:sz w:val="21"/>
        </w:rPr>
        <w:t>the interface itself, not to instances of classes that implement the</w:t>
      </w:r>
    </w:p>
    <w:p>
      <w:pPr>
        <w:spacing w:before="20" w:after="40"/>
      </w:pPr>
      <w:r>
        <w:rPr>
          <w:rFonts w:ascii="Calibri" w:hAnsi="Calibri"/>
          <w:b w:val="0"/>
          <w:color w:val="404040"/>
          <w:sz w:val="21"/>
        </w:rPr>
        <w:t>interface. There's only one copy of each interface variable, shared by</w:t>
      </w:r>
    </w:p>
    <w:p>
      <w:pPr>
        <w:spacing w:before="20" w:after="40"/>
      </w:pPr>
      <w:r>
        <w:rPr>
          <w:rFonts w:ascii="Calibri" w:hAnsi="Calibri"/>
          <w:b w:val="0"/>
          <w:color w:val="404040"/>
          <w:sz w:val="21"/>
        </w:rPr>
        <w:t>all implementing classes.</w:t>
      </w:r>
    </w:p>
    <w:p>
      <w:pPr>
        <w:spacing w:before="20" w:after="40"/>
      </w:pPr>
      <w:r>
        <w:rPr>
          <w:rFonts w:ascii="Calibri" w:hAnsi="Calibri"/>
          <w:b/>
          <w:color w:val="404040"/>
          <w:sz w:val="21"/>
        </w:rPr>
        <w:t>final:</w:t>
      </w:r>
      <w:r>
        <w:rPr>
          <w:rFonts w:ascii="Calibri" w:hAnsi="Calibri"/>
          <w:b w:val="0"/>
          <w:color w:val="404040"/>
          <w:sz w:val="21"/>
        </w:rPr>
        <w:t xml:space="preserve"> Interface variables are implicitly final. They represent</w:t>
      </w:r>
    </w:p>
    <w:p>
      <w:pPr>
        <w:spacing w:before="20" w:after="40"/>
      </w:pPr>
      <w:r>
        <w:rPr>
          <w:rFonts w:ascii="Calibri" w:hAnsi="Calibri"/>
          <w:b w:val="0"/>
          <w:color w:val="404040"/>
          <w:sz w:val="21"/>
        </w:rPr>
        <w:t>constants. Their values cannot be changed after they are initialized.</w:t>
      </w:r>
    </w:p>
    <w:p>
      <w:pPr>
        <w:spacing w:before="20" w:after="40"/>
      </w:pPr>
      <w:r>
        <w:rPr>
          <w:rFonts w:ascii="Calibri" w:hAnsi="Calibri"/>
          <w:b w:val="0"/>
          <w:color w:val="404040"/>
          <w:sz w:val="21"/>
        </w:rPr>
        <w:t>This is essential because interface variables are part of the contract,</w:t>
      </w:r>
    </w:p>
    <w:p>
      <w:pPr>
        <w:spacing w:before="20" w:after="40"/>
      </w:pPr>
      <w:r>
        <w:rPr>
          <w:rFonts w:ascii="Calibri" w:hAnsi="Calibri"/>
          <w:b w:val="0"/>
          <w:color w:val="404040"/>
          <w:sz w:val="21"/>
        </w:rPr>
        <w:t>and changing their values would violate that contract and could lead to</w:t>
      </w:r>
    </w:p>
    <w:p>
      <w:pPr>
        <w:spacing w:before="20" w:after="40"/>
      </w:pPr>
      <w:r>
        <w:rPr>
          <w:rFonts w:ascii="Calibri" w:hAnsi="Calibri"/>
          <w:b w:val="0"/>
          <w:color w:val="404040"/>
          <w:sz w:val="21"/>
        </w:rPr>
        <w:t>unpredictable behavior in the classes that implement the interface.</w:t>
      </w:r>
    </w:p>
    <w:p>
      <w:pPr>
        <w:spacing w:before="20" w:after="40"/>
        <w:ind w:left="320" w:hanging="280"/>
      </w:pPr>
      <w:r>
        <w:rPr>
          <w:rFonts w:ascii="Calibri" w:hAnsi="Calibri"/>
          <w:b/>
          <w:color w:val="2E75B6"/>
          <w:sz w:val="20"/>
        </w:rPr>
        <w:t xml:space="preserve">→  </w:t>
      </w:r>
      <w:r>
        <w:rPr>
          <w:rFonts w:ascii="Calibri" w:hAnsi="Calibri"/>
          <w:b w:val="0"/>
          <w:color w:val="404040"/>
          <w:sz w:val="21"/>
        </w:rPr>
        <w:t>You can explicitly declare a variable as public, static, and final in an interface, but it is redundant.</w:t>
      </w:r>
    </w:p>
    <w:p>
      <w:pPr>
        <w:spacing w:before="120" w:after="40"/>
      </w:pPr>
      <w:r>
        <w:rPr>
          <w:rFonts w:ascii="Calibri" w:hAnsi="Calibri"/>
          <w:b/>
          <w:color w:val="00695C"/>
          <w:sz w:val="21"/>
        </w:rPr>
        <w:t>▸ Example:** interface Constants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MAX_USERS = 100; // Implicitly public, static, and final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final int TIMEOUT = 30; // Explicit declaration</w:t>
            </w:r>
          </w:p>
        </w:tc>
      </w:tr>
    </w:tbl>
    <w:p>
      <w:pPr>
        <w:spacing w:before="0" w:after="60"/>
      </w:pPr>
    </w:p>
    <w:p>
      <w:pPr>
        <w:spacing w:before="20" w:after="40"/>
      </w:pPr>
      <w:r>
        <w:rPr>
          <w:rFonts w:ascii="Calibri" w:hAnsi="Calibri"/>
          <w:b w:val="0"/>
          <w:color w:val="404040"/>
          <w:sz w:val="21"/>
        </w:rPr>
        <w:t>(redundant)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(Both MAX_USERS and TIMEOUT behave the same way. The explicit</w:t>
      </w:r>
    </w:p>
    <w:p>
      <w:pPr>
        <w:spacing w:before="20" w:after="40"/>
      </w:pPr>
      <w:r>
        <w:rPr>
          <w:rFonts w:ascii="Calibri" w:hAnsi="Calibri"/>
          <w:b w:val="0"/>
          <w:color w:val="404040"/>
          <w:sz w:val="21"/>
        </w:rPr>
        <w:t>declaration makes no difference in functionality.)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It is illegal to use the following modifiers with interface variables:** private, protected, transient, volatile</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If two interfaces have a method with the same signature and same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type, and a class implements both interfaces, then the class only</w:t>
            </w:r>
          </w:p>
        </w:tc>
      </w:tr>
    </w:tbl>
    <w:p>
      <w:pPr>
        <w:spacing w:before="0" w:after="60"/>
      </w:pPr>
    </w:p>
    <w:p>
      <w:pPr>
        <w:spacing w:before="20" w:after="40"/>
      </w:pPr>
      <w:r>
        <w:rPr>
          <w:rFonts w:ascii="Calibri" w:hAnsi="Calibri"/>
          <w:b w:val="0"/>
          <w:color w:val="404040"/>
          <w:sz w:val="21"/>
        </w:rPr>
        <w:t xml:space="preserve">needs to implement that method once.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implements A,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show() { // Single implementation for both interfaces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System.out.println("Implementation of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 = new Test();</w:t>
            </w:r>
          </w:p>
        </w:tc>
      </w:tr>
    </w:tbl>
    <w:p>
      <w:pPr>
        <w:spacing w:before="0" w:after="60"/>
      </w:pPr>
    </w:p>
    <w:p>
      <w:pPr>
        <w:spacing w:before="20" w:after="40"/>
      </w:pPr>
      <w:r>
        <w:rPr>
          <w:rFonts w:ascii="Calibri" w:hAnsi="Calibri"/>
          <w:b w:val="0"/>
          <w:color w:val="404040"/>
          <w:sz w:val="21"/>
        </w:rPr>
        <w:t>obj.show(); // Output: Implementation of show()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Since both interfaces define the same method, the implementing</w:t>
              <w:br/>
              <w:t>class provides one implementation that satisfies both interfaces.</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two interfaces contain a method with </w:t>
      </w:r>
      <w:r>
        <w:rPr>
          <w:rFonts w:ascii="Calibri" w:hAnsi="Calibri"/>
          <w:b/>
          <w:color w:val="404040"/>
          <w:sz w:val="21"/>
        </w:rPr>
        <w:t>the same signature but different return types,</w:t>
      </w:r>
      <w:r>
        <w:rPr>
          <w:rFonts w:ascii="Calibri" w:hAnsi="Calibri"/>
          <w:b w:val="0"/>
          <w:color w:val="404040"/>
          <w:sz w:val="21"/>
        </w:rPr>
        <w:t xml:space="preserve"> it is impossible to implement both interfaces simultaneously unless the return types are covariant. Allowed When Return Types Are Covariant: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Number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implements A,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Integer show() { // Allowed: Integer is a subtype of Number</w:t>
            </w:r>
          </w:p>
        </w:tc>
      </w:tr>
    </w:tbl>
    <w:p>
      <w:pPr>
        <w:spacing w:before="0" w:after="60"/>
      </w:pPr>
    </w:p>
    <w:p>
      <w:pPr>
        <w:spacing w:before="20" w:after="40"/>
      </w:pPr>
      <w:r>
        <w:rPr>
          <w:rFonts w:ascii="Calibri" w:hAnsi="Calibri"/>
          <w:b w:val="0"/>
          <w:color w:val="404040"/>
          <w:sz w:val="21"/>
        </w:rPr>
        <w:t>(covariant)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Since Integer is a subtype of Number, the method show() in Test</w:t>
            </w:r>
          </w:p>
        </w:tc>
      </w:tr>
    </w:tbl>
    <w:p>
      <w:pPr>
        <w:spacing w:before="0" w:after="60"/>
      </w:pPr>
    </w:p>
    <w:p>
      <w:pPr>
        <w:spacing w:before="20" w:after="40"/>
      </w:pPr>
      <w:r>
        <w:rPr>
          <w:rFonts w:ascii="Calibri" w:hAnsi="Calibri"/>
          <w:b w:val="0"/>
          <w:color w:val="404040"/>
          <w:sz w:val="21"/>
        </w:rPr>
        <w:t>satisfies both interfaces without conflict. **Thus, if return types are</w:t>
      </w:r>
    </w:p>
    <w:p>
      <w:pPr>
        <w:spacing w:before="20" w:after="40"/>
      </w:pPr>
      <w:r>
        <w:rPr>
          <w:rFonts w:ascii="Calibri" w:hAnsi="Calibri"/>
          <w:b w:val="0"/>
          <w:color w:val="404040"/>
          <w:sz w:val="21"/>
        </w:rPr>
        <w:t>not covariant, implementing both interfaces is impossible.**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Two interfaces can declare variables with the same name, which can lead to naming conflicts when a class implements both interfaces. However, this conflict can be resolved by </w:t>
      </w:r>
      <w:r>
        <w:rPr>
          <w:rFonts w:ascii="Calibri" w:hAnsi="Calibri"/>
          <w:b/>
          <w:color w:val="404040"/>
          <w:sz w:val="21"/>
        </w:rPr>
        <w:t>using the interface name</w:t>
      </w:r>
      <w:r>
        <w:rPr>
          <w:rFonts w:ascii="Calibri" w:hAnsi="Calibri"/>
          <w:b w:val="0"/>
          <w:color w:val="404040"/>
          <w:sz w:val="21"/>
        </w:rPr>
        <w:t xml:space="preserve"> to qualify the variable, thereby disambiguating the reference.</w:t>
      </w:r>
    </w:p>
    <w:p>
      <w:pPr>
        <w:spacing w:before="20" w:after="40"/>
        <w:ind w:left="320" w:hanging="280"/>
      </w:pPr>
      <w:r>
        <w:rPr>
          <w:rFonts w:ascii="Calibri" w:hAnsi="Calibri"/>
          <w:b/>
          <w:color w:val="2E75B6"/>
          <w:sz w:val="20"/>
        </w:rPr>
        <w:t xml:space="preserve">→  </w:t>
      </w:r>
      <w:r>
        <w:rPr>
          <w:rFonts w:ascii="Calibri" w:hAnsi="Calibri"/>
          <w:b w:val="0"/>
          <w:color w:val="404040"/>
          <w:sz w:val="21"/>
        </w:rPr>
        <w:t>A marker interface** is a special type of interface in Java that does not declare any methods or fields. It is used to mark or tag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with a specific capability or behavior. The presence of the marker</w:t>
              <w:br/>
              <w:t>interface indicates that the class has a certain property or can be</w:t>
            </w:r>
          </w:p>
        </w:tc>
      </w:tr>
    </w:tbl>
    <w:p>
      <w:pPr>
        <w:spacing w:before="0" w:after="60"/>
      </w:pPr>
    </w:p>
    <w:p>
      <w:pPr>
        <w:spacing w:before="20" w:after="40"/>
      </w:pPr>
      <w:r>
        <w:rPr>
          <w:rFonts w:ascii="Calibri" w:hAnsi="Calibri"/>
          <w:b w:val="0"/>
          <w:color w:val="404040"/>
          <w:sz w:val="21"/>
        </w:rPr>
        <w:t>treated in a special way by the JVM or other frameworks.</w:t>
      </w:r>
    </w:p>
    <w:p>
      <w:pPr>
        <w:spacing w:before="20" w:after="40"/>
      </w:pPr>
      <w:r>
        <w:rPr>
          <w:rFonts w:ascii="Calibri" w:hAnsi="Calibri"/>
          <w:b w:val="0"/>
          <w:color w:val="404040"/>
          <w:sz w:val="21"/>
        </w:rPr>
        <w:t>[Key Features of Marker Interfaces] :</w:t>
      </w:r>
    </w:p>
    <w:p>
      <w:pPr>
        <w:spacing w:before="20" w:after="40"/>
      </w:pPr>
      <w:r>
        <w:rPr>
          <w:rFonts w:ascii="Calibri" w:hAnsi="Calibri"/>
          <w:b/>
          <w:color w:val="404040"/>
          <w:sz w:val="21"/>
        </w:rPr>
        <w:t>No Methods:</w:t>
      </w:r>
      <w:r>
        <w:rPr>
          <w:rFonts w:ascii="Calibri" w:hAnsi="Calibri"/>
          <w:b w:val="0"/>
          <w:color w:val="404040"/>
          <w:sz w:val="21"/>
        </w:rPr>
        <w:t xml:space="preserve"> A marker interface does not contain any methods or</w:t>
      </w:r>
    </w:p>
    <w:p>
      <w:pPr>
        <w:spacing w:before="20" w:after="40"/>
      </w:pPr>
      <w:r>
        <w:rPr>
          <w:rFonts w:ascii="Calibri" w:hAnsi="Calibri"/>
          <w:b w:val="0"/>
          <w:color w:val="404040"/>
          <w:sz w:val="21"/>
        </w:rPr>
        <w:t>fields. It is empty and serves only as a tag.</w:t>
      </w:r>
    </w:p>
    <w:p>
      <w:pPr>
        <w:spacing w:before="20" w:after="40"/>
      </w:pPr>
      <w:r>
        <w:rPr>
          <w:rFonts w:ascii="Calibri" w:hAnsi="Calibri"/>
          <w:b/>
          <w:color w:val="404040"/>
          <w:sz w:val="21"/>
        </w:rPr>
        <w:t>Runtime Behavior:</w:t>
      </w:r>
      <w:r>
        <w:rPr>
          <w:rFonts w:ascii="Calibri" w:hAnsi="Calibri"/>
          <w:b w:val="0"/>
          <w:color w:val="404040"/>
          <w:sz w:val="21"/>
        </w:rPr>
        <w:t xml:space="preserve"> The JVM or frameworks check for the presence of</w:t>
      </w:r>
    </w:p>
    <w:p>
      <w:pPr>
        <w:spacing w:before="20" w:after="40"/>
      </w:pPr>
      <w:r>
        <w:rPr>
          <w:rFonts w:ascii="Calibri" w:hAnsi="Calibri"/>
          <w:b w:val="0"/>
          <w:color w:val="404040"/>
          <w:sz w:val="21"/>
        </w:rPr>
        <w:t>the marker interface at runtime to enable specific</w:t>
      </w:r>
    </w:p>
    <w:p>
      <w:pPr>
        <w:spacing w:before="20" w:after="40"/>
      </w:pPr>
      <w:r>
        <w:rPr>
          <w:rFonts w:ascii="Calibri" w:hAnsi="Calibri"/>
          <w:b w:val="0"/>
          <w:color w:val="404040"/>
          <w:sz w:val="21"/>
        </w:rPr>
        <w:t xml:space="preserve">&gt; behavior. </w:t>
      </w:r>
      <w:r>
        <w:rPr>
          <w:rFonts w:ascii="Calibri" w:hAnsi="Calibri"/>
          <w:b/>
          <w:color w:val="404040"/>
          <w:sz w:val="21"/>
        </w:rPr>
        <w:t>Examples in Java:</w:t>
      </w:r>
    </w:p>
    <w:p>
      <w:pPr>
        <w:spacing w:before="20" w:after="40"/>
      </w:pPr>
      <w:r>
        <w:rPr>
          <w:rFonts w:ascii="Calibri" w:hAnsi="Calibri"/>
          <w:b/>
          <w:color w:val="404040"/>
          <w:sz w:val="21"/>
        </w:rPr>
        <w:t>Serializable:</w:t>
      </w:r>
      <w:r>
        <w:rPr>
          <w:rFonts w:ascii="Calibri" w:hAnsi="Calibri"/>
          <w:b w:val="0"/>
          <w:color w:val="404040"/>
          <w:sz w:val="21"/>
        </w:rPr>
        <w:t xml:space="preserve"> The Serializable interface is used to indicate that an</w:t>
      </w:r>
    </w:p>
    <w:p>
      <w:pPr>
        <w:spacing w:before="20" w:after="40"/>
      </w:pPr>
      <w:r>
        <w:rPr>
          <w:rFonts w:ascii="Calibri" w:hAnsi="Calibri"/>
          <w:b w:val="0"/>
          <w:color w:val="404040"/>
          <w:sz w:val="21"/>
        </w:rPr>
        <w:t>object can be serialized (converted into a byte stream).</w:t>
      </w:r>
    </w:p>
    <w:p>
      <w:pPr>
        <w:spacing w:before="20" w:after="40"/>
      </w:pPr>
      <w:r>
        <w:rPr>
          <w:rFonts w:ascii="Calibri" w:hAnsi="Calibri"/>
          <w:b/>
          <w:color w:val="404040"/>
          <w:sz w:val="21"/>
        </w:rPr>
        <w:t>Cloneable:</w:t>
      </w:r>
      <w:r>
        <w:rPr>
          <w:rFonts w:ascii="Calibri" w:hAnsi="Calibri"/>
          <w:b w:val="0"/>
          <w:color w:val="404040"/>
          <w:sz w:val="21"/>
        </w:rPr>
        <w:t xml:space="preserve"> The Cloneable interface indicates that an object can be</w:t>
      </w:r>
    </w:p>
    <w:p>
      <w:pPr>
        <w:spacing w:before="20" w:after="40"/>
      </w:pPr>
      <w:r>
        <w:rPr>
          <w:rFonts w:ascii="Calibri" w:hAnsi="Calibri"/>
          <w:b w:val="0"/>
          <w:color w:val="404040"/>
          <w:sz w:val="21"/>
        </w:rPr>
        <w:t>cloned using the clone() method.</w:t>
      </w:r>
    </w:p>
    <w:p>
      <w:pPr>
        <w:spacing w:before="20" w:after="40"/>
      </w:pPr>
      <w:r>
        <w:rPr>
          <w:rFonts w:ascii="Calibri" w:hAnsi="Calibri"/>
          <w:b/>
          <w:color w:val="404040"/>
          <w:sz w:val="21"/>
        </w:rPr>
        <w:t>Remote:</w:t>
      </w:r>
      <w:r>
        <w:rPr>
          <w:rFonts w:ascii="Calibri" w:hAnsi="Calibri"/>
          <w:b w:val="0"/>
          <w:color w:val="404040"/>
          <w:sz w:val="21"/>
        </w:rPr>
        <w:t xml:space="preserve"> Used in RMI (Remote Method Invocation) to mark remote</w:t>
      </w:r>
    </w:p>
    <w:p>
      <w:pPr>
        <w:spacing w:before="20" w:after="40"/>
      </w:pPr>
      <w:r>
        <w:rPr>
          <w:rFonts w:ascii="Calibri" w:hAnsi="Calibri"/>
          <w:b w:val="0"/>
          <w:color w:val="404040"/>
          <w:sz w:val="21"/>
        </w:rPr>
        <w:t>objects.</w:t>
      </w:r>
    </w:p>
    <w:p>
      <w:pPr>
        <w:spacing w:before="160" w:after="60"/>
        <w:pBdr>
          <w:left w:val="single" w:sz="8" w:space="6" w:color="C55A11"/>
        </w:pBdr>
      </w:pPr>
      <w:r>
        <w:rPr>
          <w:rFonts w:ascii="Calibri" w:hAnsi="Calibri"/>
          <w:b/>
          <w:color w:val="C55A11"/>
          <w:sz w:val="22"/>
        </w:rPr>
        <w:t>[Why Use Marker Interfaces?]{.underline}</w:t>
      </w:r>
    </w:p>
    <w:p>
      <w:pPr>
        <w:spacing w:before="20" w:after="40"/>
      </w:pPr>
      <w:r>
        <w:rPr>
          <w:rFonts w:ascii="Calibri" w:hAnsi="Calibri"/>
          <w:b/>
          <w:color w:val="404040"/>
          <w:sz w:val="21"/>
        </w:rPr>
        <w:t>Simplicity:</w:t>
      </w:r>
      <w:r>
        <w:rPr>
          <w:rFonts w:ascii="Calibri" w:hAnsi="Calibri"/>
          <w:b w:val="0"/>
          <w:color w:val="404040"/>
          <w:sz w:val="21"/>
        </w:rPr>
        <w:t xml:space="preserve"> They provide a simple way to add metadata or tags to a</w:t>
      </w:r>
    </w:p>
    <w:p>
      <w:pPr>
        <w:spacing w:before="20" w:after="40"/>
      </w:pPr>
      <w:r>
        <w:rPr>
          <w:rFonts w:ascii="Calibri" w:hAnsi="Calibri"/>
          <w:b w:val="0"/>
          <w:color w:val="404040"/>
          <w:sz w:val="21"/>
        </w:rPr>
        <w:t>class.</w:t>
      </w:r>
    </w:p>
    <w:p>
      <w:pPr>
        <w:spacing w:before="20" w:after="40"/>
      </w:pPr>
      <w:r>
        <w:rPr>
          <w:rFonts w:ascii="Calibri" w:hAnsi="Calibri"/>
          <w:b/>
          <w:color w:val="404040"/>
          <w:sz w:val="21"/>
        </w:rPr>
        <w:t>Runtime Checks:</w:t>
      </w:r>
      <w:r>
        <w:rPr>
          <w:rFonts w:ascii="Calibri" w:hAnsi="Calibri"/>
          <w:b w:val="0"/>
          <w:color w:val="404040"/>
          <w:sz w:val="21"/>
        </w:rPr>
        <w:t xml:space="preserve"> Frameworks or the JVM can use reflection to check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the presence of a marker interface and enable specific behavior.</w:t>
            </w:r>
          </w:p>
        </w:tc>
      </w:tr>
    </w:tbl>
    <w:p>
      <w:pPr>
        <w:spacing w:before="0" w:after="60"/>
      </w:pPr>
    </w:p>
    <w:p>
      <w:pPr>
        <w:spacing w:before="20" w:after="40"/>
      </w:pPr>
      <w:r>
        <w:rPr>
          <w:rFonts w:ascii="Calibri" w:hAnsi="Calibri"/>
          <w:b/>
          <w:color w:val="404040"/>
          <w:sz w:val="21"/>
        </w:rPr>
        <w:t>Backward Compatibility:</w:t>
      </w:r>
      <w:r>
        <w:rPr>
          <w:rFonts w:ascii="Calibri" w:hAnsi="Calibri"/>
          <w:b w:val="0"/>
          <w:color w:val="404040"/>
          <w:sz w:val="21"/>
        </w:rPr>
        <w:t xml:space="preserve"> They are often used to maintain</w:t>
      </w:r>
    </w:p>
    <w:p>
      <w:pPr>
        <w:spacing w:before="20" w:after="40"/>
      </w:pPr>
      <w:r>
        <w:rPr>
          <w:rFonts w:ascii="Calibri" w:hAnsi="Calibri"/>
          <w:b w:val="0"/>
          <w:color w:val="404040"/>
          <w:sz w:val="21"/>
        </w:rPr>
        <w:t>compatibility with older code or frameworks.</w:t>
      </w:r>
    </w:p>
    <w:p>
      <w:pPr>
        <w:spacing w:before="20" w:after="40"/>
      </w:pPr>
      <w:r>
        <w:rPr>
          <w:rFonts w:ascii="Calibri" w:hAnsi="Calibri"/>
          <w:b w:val="0"/>
          <w:color w:val="404040"/>
          <w:sz w:val="21"/>
        </w:rPr>
        <w:t>[Marker Interface vs. Annotations] :</w:t>
      </w:r>
    </w:p>
    <w:p>
      <w:pPr>
        <w:spacing w:before="20" w:after="40"/>
      </w:pPr>
      <w:r>
        <w:rPr>
          <w:rFonts w:ascii="Calibri" w:hAnsi="Calibri"/>
          <w:b/>
          <w:color w:val="404040"/>
          <w:sz w:val="21"/>
        </w:rPr>
        <w:t>Marker Interfaces:</w:t>
      </w:r>
      <w:r>
        <w:rPr>
          <w:rFonts w:ascii="Calibri" w:hAnsi="Calibri"/>
          <w:b w:val="0"/>
          <w:color w:val="404040"/>
          <w:sz w:val="21"/>
        </w:rPr>
        <w:t xml:space="preserve"> Used in older versions of Java. Provide runtime</w:t>
      </w:r>
    </w:p>
    <w:p>
      <w:pPr>
        <w:spacing w:before="20" w:after="40"/>
      </w:pPr>
      <w:r>
        <w:rPr>
          <w:rFonts w:ascii="Calibri" w:hAnsi="Calibri"/>
          <w:b w:val="0"/>
          <w:color w:val="404040"/>
          <w:sz w:val="21"/>
        </w:rPr>
        <w:t>behavior through reflection.</w:t>
      </w:r>
    </w:p>
    <w:p>
      <w:pPr>
        <w:spacing w:before="20" w:after="40"/>
      </w:pPr>
      <w:r>
        <w:rPr>
          <w:rFonts w:ascii="Calibri" w:hAnsi="Calibri"/>
          <w:b/>
          <w:color w:val="404040"/>
          <w:sz w:val="21"/>
        </w:rPr>
        <w:t>Annotations:</w:t>
      </w:r>
      <w:r>
        <w:rPr>
          <w:rFonts w:ascii="Calibri" w:hAnsi="Calibri"/>
          <w:b w:val="0"/>
          <w:color w:val="404040"/>
          <w:sz w:val="21"/>
        </w:rPr>
        <w:t xml:space="preserve"> Introduced in Java 5. Provide a more flexible and</w:t>
      </w:r>
    </w:p>
    <w:p>
      <w:pPr>
        <w:spacing w:before="20" w:after="40"/>
      </w:pPr>
      <w:r>
        <w:rPr>
          <w:rFonts w:ascii="Calibri" w:hAnsi="Calibri"/>
          <w:b w:val="0"/>
          <w:color w:val="404040"/>
          <w:sz w:val="21"/>
        </w:rPr>
        <w:t>powerful way to add metadata to classes, methods, or fields.</w:t>
      </w:r>
    </w:p>
    <w:p>
      <w:pPr>
        <w:spacing w:before="20" w:after="40"/>
      </w:pPr>
      <w:r>
        <w:rPr>
          <w:rFonts w:ascii="Calibri" w:hAnsi="Calibri"/>
          <w:b w:val="0"/>
          <w:color w:val="404040"/>
          <w:sz w:val="21"/>
        </w:rPr>
        <w:t>[When to Use Marker Interfaces] :</w:t>
      </w:r>
    </w:p>
    <w:p>
      <w:pPr>
        <w:spacing w:before="20" w:after="40"/>
      </w:pPr>
      <w:r>
        <w:rPr>
          <w:rFonts w:ascii="Calibri" w:hAnsi="Calibri"/>
          <w:b w:val="0"/>
          <w:color w:val="404040"/>
          <w:sz w:val="21"/>
        </w:rPr>
        <w:t>When you need to tag a class with specific behavior or metadata. When</w:t>
      </w:r>
    </w:p>
    <w:p>
      <w:pPr>
        <w:spacing w:before="20" w:after="40"/>
      </w:pPr>
      <w:r>
        <w:rPr>
          <w:rFonts w:ascii="Calibri" w:hAnsi="Calibri"/>
          <w:b w:val="0"/>
          <w:color w:val="404040"/>
          <w:sz w:val="21"/>
        </w:rPr>
        <w:t>working with frameworks or libraries that rely 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marker interfaces (e.g., Serializable, Cloneable). For backward</w:t>
            </w:r>
          </w:p>
        </w:tc>
      </w:tr>
    </w:tbl>
    <w:p>
      <w:pPr>
        <w:spacing w:before="0" w:after="60"/>
      </w:pPr>
    </w:p>
    <w:p>
      <w:pPr>
        <w:spacing w:before="20" w:after="40"/>
      </w:pPr>
      <w:r>
        <w:rPr>
          <w:rFonts w:ascii="Calibri" w:hAnsi="Calibri"/>
          <w:b w:val="0"/>
          <w:color w:val="404040"/>
          <w:sz w:val="21"/>
        </w:rPr>
        <w:t>compatibility with older code.</w:t>
      </w:r>
    </w:p>
    <w:p>
      <w:pPr>
        <w:spacing w:before="20" w:after="40"/>
      </w:pPr>
      <w:r>
        <w:rPr>
          <w:rFonts w:ascii="Calibri" w:hAnsi="Calibri"/>
          <w:b w:val="0"/>
          <w:color w:val="404040"/>
          <w:sz w:val="21"/>
        </w:rPr>
        <w:t>(Internally, **the Java Virtual Machine (JVM) provides the necessary</w:t>
      </w:r>
    </w:p>
    <w:p>
      <w:pPr>
        <w:spacing w:before="20" w:after="40"/>
      </w:pPr>
      <w:r>
        <w:rPr>
          <w:rFonts w:ascii="Calibri" w:hAnsi="Calibri"/>
          <w:b w:val="0"/>
          <w:color w:val="404040"/>
          <w:sz w:val="21"/>
        </w:rPr>
        <w:t>functionality** for marker interfaces, also known as tag interfaces.</w:t>
      </w:r>
    </w:p>
    <w:p>
      <w:pPr>
        <w:spacing w:before="20" w:after="40"/>
      </w:pPr>
      <w:r>
        <w:rPr>
          <w:rFonts w:ascii="Calibri" w:hAnsi="Calibri"/>
          <w:b w:val="0"/>
          <w:color w:val="404040"/>
          <w:sz w:val="21"/>
        </w:rPr>
        <w:t>Marker interfaces, such as Serializable, Cloneable, do not have any</w:t>
      </w:r>
    </w:p>
    <w:p>
      <w:pPr>
        <w:spacing w:before="20" w:after="40"/>
      </w:pPr>
      <w:r>
        <w:rPr>
          <w:rFonts w:ascii="Calibri" w:hAnsi="Calibri"/>
          <w:b w:val="0"/>
          <w:color w:val="404040"/>
          <w:sz w:val="21"/>
        </w:rPr>
        <w:t>methods or variables, but instead serve as a signal to the JVM to</w:t>
      </w:r>
    </w:p>
    <w:p>
      <w:pPr>
        <w:spacing w:before="20" w:after="40"/>
      </w:pPr>
      <w:r>
        <w:rPr>
          <w:rFonts w:ascii="Calibri" w:hAnsi="Calibri"/>
          <w:b w:val="0"/>
          <w:color w:val="404040"/>
          <w:sz w:val="21"/>
        </w:rPr>
        <w:t>provide special treatment or behavior. By leveraging marker interfaces,</w:t>
      </w:r>
    </w:p>
    <w:p>
      <w:pPr>
        <w:spacing w:before="20" w:after="40"/>
      </w:pPr>
      <w:r>
        <w:rPr>
          <w:rFonts w:ascii="Calibri" w:hAnsi="Calibri"/>
          <w:b w:val="0"/>
          <w:color w:val="404040"/>
          <w:sz w:val="21"/>
        </w:rPr>
        <w:t>Java programmers can write simpler, more concise code, while the JVM</w:t>
      </w:r>
    </w:p>
    <w:p>
      <w:pPr>
        <w:spacing w:before="20" w:after="40"/>
      </w:pPr>
      <w:r>
        <w:rPr>
          <w:rFonts w:ascii="Calibri" w:hAnsi="Calibri"/>
          <w:b w:val="0"/>
          <w:color w:val="404040"/>
          <w:sz w:val="21"/>
        </w:rPr>
        <w:t>handles the underlying complexity.)</w:t>
      </w:r>
    </w:p>
    <w:p>
      <w:pPr>
        <w:spacing w:before="20" w:after="40"/>
        <w:ind w:left="320" w:hanging="280"/>
      </w:pPr>
      <w:r>
        <w:rPr>
          <w:rFonts w:ascii="Calibri" w:hAnsi="Calibri"/>
          <w:b/>
          <w:color w:val="2E75B6"/>
          <w:sz w:val="20"/>
        </w:rPr>
        <w:t xml:space="preserve">→  </w:t>
      </w:r>
      <w:r>
        <w:rPr>
          <w:rFonts w:ascii="Calibri" w:hAnsi="Calibri"/>
          <w:b w:val="0"/>
          <w:color w:val="404040"/>
          <w:sz w:val="21"/>
        </w:rPr>
        <w:t>An adapter class** in Java is a class that provides an empty (default) implementation of all methods in an interface, allowing subclasses to override only the methods they need. This is useful when an interface has multiple methods, but a class implementing it doesn't need to provide implementations for all of them.</w:t>
      </w:r>
    </w:p>
    <w:p>
      <w:pPr>
        <w:spacing w:before="20" w:after="40"/>
      </w:pPr>
      <w:r>
        <w:rPr>
          <w:rFonts w:ascii="Calibri" w:hAnsi="Calibri"/>
          <w:b/>
          <w:color w:val="404040"/>
          <w:sz w:val="21"/>
        </w:rPr>
        <w:t>Key Points about Adapter Class:</w:t>
      </w:r>
      <w:r>
        <w:rPr>
          <w:rFonts w:ascii="Calibri" w:hAnsi="Calibri"/>
          <w:b w:val="0"/>
          <w:color w:val="404040"/>
          <w:sz w:val="21"/>
        </w:rPr>
        <w:t xml:space="preserve"> It is an </w:t>
      </w:r>
      <w:r>
        <w:rPr>
          <w:rFonts w:ascii="Calibri" w:hAnsi="Calibri"/>
          <w:b/>
          <w:color w:val="404040"/>
          <w:sz w:val="21"/>
        </w:rPr>
        <w:t>abstract class</w:t>
      </w:r>
      <w:r>
        <w:rPr>
          <w:rFonts w:ascii="Calibri" w:hAnsi="Calibri"/>
          <w:b w:val="0"/>
          <w:color w:val="404040"/>
          <w:sz w:val="21"/>
        </w:rPr>
        <w:t xml:space="preserve"> that</w:t>
      </w:r>
    </w:p>
    <w:p>
      <w:pPr>
        <w:spacing w:before="20" w:after="40"/>
      </w:pPr>
      <w:r>
        <w:rPr>
          <w:rFonts w:ascii="Calibri" w:hAnsi="Calibri"/>
          <w:b w:val="0"/>
          <w:color w:val="404040"/>
          <w:sz w:val="21"/>
        </w:rPr>
        <w:t>implements an interface and provides default (empty) implementations of</w:t>
      </w:r>
    </w:p>
    <w:p>
      <w:pPr>
        <w:spacing w:before="20" w:after="40"/>
      </w:pPr>
      <w:r>
        <w:rPr>
          <w:rFonts w:ascii="Calibri" w:hAnsi="Calibri"/>
          <w:b w:val="0"/>
          <w:color w:val="404040"/>
          <w:sz w:val="21"/>
        </w:rPr>
        <w:t>its methods. It helps reduce boilerplate code by allowing subclasses to</w:t>
      </w:r>
    </w:p>
    <w:p>
      <w:pPr>
        <w:spacing w:before="20" w:after="40"/>
      </w:pPr>
      <w:r>
        <w:rPr>
          <w:rFonts w:ascii="Calibri" w:hAnsi="Calibri"/>
          <w:b w:val="0"/>
          <w:color w:val="404040"/>
          <w:sz w:val="21"/>
        </w:rPr>
        <w:t>override only the required methods. (Mainly used for listener interfaces</w:t>
      </w:r>
    </w:p>
    <w:p>
      <w:pPr>
        <w:spacing w:before="20" w:after="40"/>
      </w:pPr>
      <w:r>
        <w:rPr>
          <w:rFonts w:ascii="Calibri" w:hAnsi="Calibri"/>
          <w:b w:val="0"/>
          <w:color w:val="404040"/>
          <w:sz w:val="21"/>
        </w:rPr>
        <w:t>in event handling (e.g., MouseAdapter, KeyAdapter, WindowAdapter))</w:t>
      </w:r>
    </w:p>
    <w:p>
      <w:pPr>
        <w:spacing w:before="20" w:after="40"/>
      </w:pPr>
      <w:r>
        <w:rPr>
          <w:rFonts w:ascii="Calibri" w:hAnsi="Calibri"/>
          <w:b/>
          <w:color w:val="404040"/>
          <w:sz w:val="21"/>
        </w:rPr>
        <w:t>Ex: GenericServlet</w:t>
      </w:r>
      <w:r>
        <w:rPr>
          <w:rFonts w:ascii="Calibri" w:hAnsi="Calibri"/>
          <w:b w:val="0"/>
          <w:color w:val="404040"/>
          <w:sz w:val="21"/>
        </w:rPr>
        <w:t xml:space="preserve"> acts much like an adapter class for the Servlet</w:t>
      </w:r>
    </w:p>
    <w:p>
      <w:pPr>
        <w:spacing w:before="20" w:after="40"/>
      </w:pPr>
      <w:r>
        <w:rPr>
          <w:rFonts w:ascii="Calibri" w:hAnsi="Calibri"/>
          <w:b w:val="0"/>
          <w:color w:val="404040"/>
          <w:sz w:val="21"/>
        </w:rPr>
        <w:t>interface. It implements the interface and provides default</w:t>
      </w:r>
    </w:p>
    <w:p>
      <w:pPr>
        <w:spacing w:before="20" w:after="40"/>
      </w:pPr>
      <w:r>
        <w:rPr>
          <w:rFonts w:ascii="Calibri" w:hAnsi="Calibri"/>
          <w:b w:val="0"/>
          <w:color w:val="404040"/>
          <w:sz w:val="21"/>
        </w:rPr>
        <w:t>implementations for several lifecycle methods---such as init(),</w:t>
      </w:r>
    </w:p>
    <w:p>
      <w:pPr>
        <w:spacing w:before="20" w:after="40"/>
      </w:pPr>
      <w:r>
        <w:rPr>
          <w:rFonts w:ascii="Calibri" w:hAnsi="Calibri"/>
          <w:b w:val="0"/>
          <w:color w:val="404040"/>
          <w:sz w:val="21"/>
        </w:rPr>
        <w:t>getServletConfig(), getServletInfo(), and destroy()---while leaving the</w:t>
      </w:r>
    </w:p>
    <w:p>
      <w:pPr>
        <w:spacing w:before="20" w:after="40"/>
      </w:pPr>
      <w:r>
        <w:rPr>
          <w:rFonts w:ascii="Calibri" w:hAnsi="Calibri"/>
          <w:b w:val="0"/>
          <w:color w:val="404040"/>
          <w:sz w:val="21"/>
        </w:rPr>
        <w:t>service() method abstract. This design forces subclasses to implement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service() method, ensuring that the servlet's request-handling</w:t>
            </w:r>
          </w:p>
        </w:tc>
      </w:tr>
    </w:tbl>
    <w:p>
      <w:pPr>
        <w:spacing w:before="0" w:after="60"/>
      </w:pPr>
    </w:p>
    <w:p>
      <w:pPr>
        <w:spacing w:before="20" w:after="40"/>
      </w:pPr>
      <w:r>
        <w:rPr>
          <w:rFonts w:ascii="Calibri" w:hAnsi="Calibri"/>
          <w:b w:val="0"/>
          <w:color w:val="404040"/>
          <w:sz w:val="21"/>
        </w:rPr>
        <w:t>logic is defined by the developer.</w:t>
      </w:r>
    </w:p>
    <w:p>
      <w:pPr>
        <w:spacing w:before="20" w:after="40"/>
        <w:ind w:left="320" w:hanging="280"/>
      </w:pPr>
      <w:r>
        <w:rPr>
          <w:rFonts w:ascii="Calibri" w:hAnsi="Calibri"/>
          <w:b/>
          <w:color w:val="2E75B6"/>
          <w:sz w:val="20"/>
        </w:rPr>
        <w:t xml:space="preserve">→  </w:t>
      </w:r>
      <w:r>
        <w:rPr>
          <w:rFonts w:ascii="Calibri" w:hAnsi="Calibri"/>
          <w:b w:val="0"/>
          <w:color w:val="404040"/>
          <w:sz w:val="21"/>
        </w:rPr>
        <w:t>When designing a class hierarchy, the choice between an interface, abstract class, and concrete class depends on the level of implementation required:</w:t>
      </w:r>
    </w:p>
    <w:p>
      <w:pPr>
        <w:spacing w:before="20" w:after="40"/>
      </w:pPr>
      <w:r>
        <w:rPr>
          <w:rFonts w:ascii="Calibri" w:hAnsi="Calibri"/>
          <w:b/>
          <w:color w:val="404040"/>
          <w:sz w:val="21"/>
        </w:rPr>
        <w:t>Interface:</w:t>
      </w:r>
      <w:r>
        <w:rPr>
          <w:rFonts w:ascii="Calibri" w:hAnsi="Calibri"/>
          <w:b w:val="0"/>
          <w:color w:val="404040"/>
          <w:sz w:val="21"/>
        </w:rPr>
        <w:t xml:space="preserve"> Choose when you only know the service requirements, but</w:t>
      </w:r>
    </w:p>
    <w:p>
      <w:pPr>
        <w:spacing w:before="20" w:after="40"/>
      </w:pPr>
      <w:r>
        <w:rPr>
          <w:rFonts w:ascii="Calibri" w:hAnsi="Calibri"/>
          <w:b w:val="0"/>
          <w:color w:val="404040"/>
          <w:sz w:val="21"/>
        </w:rPr>
        <w:t>not the implementation details. Interfaces define a contract or a set of</w:t>
      </w:r>
    </w:p>
    <w:p>
      <w:pPr>
        <w:spacing w:before="20" w:after="40"/>
      </w:pPr>
      <w:r>
        <w:rPr>
          <w:rFonts w:ascii="Calibri" w:hAnsi="Calibri"/>
          <w:b w:val="0"/>
          <w:color w:val="404040"/>
          <w:sz w:val="21"/>
        </w:rPr>
        <w:t>methods that must be implemented, without providing any implementation.</w:t>
      </w:r>
    </w:p>
    <w:p>
      <w:pPr>
        <w:spacing w:before="20" w:after="40"/>
      </w:pPr>
      <w:r>
        <w:rPr>
          <w:rFonts w:ascii="Calibri" w:hAnsi="Calibri"/>
          <w:b/>
          <w:color w:val="404040"/>
          <w:sz w:val="21"/>
        </w:rPr>
        <w:t>Abstract Class</w:t>
      </w:r>
      <w:r>
        <w:rPr>
          <w:rFonts w:ascii="Calibri" w:hAnsi="Calibri"/>
          <w:b w:val="0"/>
          <w:color w:val="404040"/>
          <w:sz w:val="21"/>
        </w:rPr>
        <w:t>: Choose when you want to provide partial</w:t>
      </w:r>
    </w:p>
    <w:p>
      <w:pPr>
        <w:spacing w:before="20" w:after="40"/>
      </w:pPr>
      <w:r>
        <w:rPr>
          <w:rFonts w:ascii="Calibri" w:hAnsi="Calibri"/>
          <w:b w:val="0"/>
          <w:color w:val="404040"/>
          <w:sz w:val="21"/>
        </w:rPr>
        <w:t>implementation, i.e., some methods are implemented, while others are</w:t>
      </w:r>
    </w:p>
    <w:p>
      <w:pPr>
        <w:spacing w:before="20" w:after="40"/>
      </w:pPr>
      <w:r>
        <w:rPr>
          <w:rFonts w:ascii="Calibri" w:hAnsi="Calibri"/>
          <w:b w:val="0"/>
          <w:color w:val="404040"/>
          <w:sz w:val="21"/>
        </w:rPr>
        <w:t>left abstract. Abstract classes provide a basic implementation that can</w:t>
      </w:r>
    </w:p>
    <w:p>
      <w:pPr>
        <w:spacing w:before="20" w:after="40"/>
      </w:pPr>
      <w:r>
        <w:rPr>
          <w:rFonts w:ascii="Calibri" w:hAnsi="Calibri"/>
          <w:b w:val="0"/>
          <w:color w:val="404040"/>
          <w:sz w:val="21"/>
        </w:rPr>
        <w:t>be shared by subclasses, while still allowing for customization.</w:t>
      </w:r>
    </w:p>
    <w:p>
      <w:pPr>
        <w:spacing w:before="20" w:after="40"/>
      </w:pPr>
      <w:r>
        <w:rPr>
          <w:rFonts w:ascii="Calibri" w:hAnsi="Calibri"/>
          <w:b/>
          <w:color w:val="404040"/>
          <w:sz w:val="21"/>
        </w:rPr>
        <w:t>Concrete Class:</w:t>
      </w:r>
      <w:r>
        <w:rPr>
          <w:rFonts w:ascii="Calibri" w:hAnsi="Calibri"/>
          <w:b w:val="0"/>
          <w:color w:val="404040"/>
          <w:sz w:val="21"/>
        </w:rPr>
        <w:t xml:space="preserve"> Choose when you want to provide a full</w:t>
      </w:r>
    </w:p>
    <w:p>
      <w:pPr>
        <w:spacing w:before="20" w:after="40"/>
      </w:pPr>
      <w:r>
        <w:rPr>
          <w:rFonts w:ascii="Calibri" w:hAnsi="Calibri"/>
          <w:b w:val="0"/>
          <w:color w:val="404040"/>
          <w:sz w:val="21"/>
        </w:rPr>
        <w:t>implementation, i.e., all methods are implemented, and the class can be</w:t>
      </w:r>
    </w:p>
    <w:p>
      <w:pPr>
        <w:spacing w:before="20" w:after="40"/>
      </w:pPr>
      <w:r>
        <w:rPr>
          <w:rFonts w:ascii="Calibri" w:hAnsi="Calibri"/>
          <w:b w:val="0"/>
          <w:color w:val="404040"/>
          <w:sz w:val="21"/>
        </w:rPr>
        <w:t>instantiated directly. Concrete classes provide a complete</w:t>
      </w:r>
    </w:p>
    <w:p>
      <w:pPr>
        <w:spacing w:before="20" w:after="40"/>
      </w:pPr>
      <w:r>
        <w:rPr>
          <w:rFonts w:ascii="Calibri" w:hAnsi="Calibri"/>
          <w:b w:val="0"/>
          <w:color w:val="404040"/>
          <w:sz w:val="21"/>
        </w:rPr>
        <w:t>implementation of a class, without any abstract methods.</w:t>
      </w:r>
    </w:p>
    <w:p>
      <w:pPr>
        <w:spacing w:before="20" w:after="40"/>
        <w:ind w:left="320" w:hanging="280"/>
      </w:pPr>
      <w:r>
        <w:rPr>
          <w:rFonts w:ascii="Calibri" w:hAnsi="Calibri"/>
          <w:b/>
          <w:color w:val="2E75B6"/>
          <w:sz w:val="20"/>
        </w:rPr>
        <w:t xml:space="preserve">→  </w:t>
      </w:r>
      <w:r>
        <w:rPr>
          <w:rFonts w:ascii="Calibri" w:hAnsi="Calibri"/>
          <w:b w:val="0"/>
          <w:color w:val="404040"/>
          <w:sz w:val="21"/>
        </w:rPr>
        <w:t>Abstract class methods can have various access modifiers, Non-abstract methods (i.e., methods with an implementation) in an abstract class can have any access modifier, including private.</w:t>
      </w:r>
    </w:p>
    <w:p>
      <w:pPr>
        <w:spacing w:before="20" w:after="40"/>
        <w:ind w:left="320" w:hanging="280"/>
      </w:pPr>
      <w:r>
        <w:rPr>
          <w:rFonts w:ascii="Calibri" w:hAnsi="Calibri"/>
          <w:b/>
          <w:color w:val="2E75B6"/>
          <w:sz w:val="20"/>
        </w:rPr>
        <w:t xml:space="preserve">→  </w:t>
      </w:r>
      <w:r>
        <w:rPr>
          <w:rFonts w:ascii="Calibri" w:hAnsi="Calibri"/>
          <w:b w:val="0"/>
          <w:color w:val="404040"/>
          <w:sz w:val="21"/>
        </w:rPr>
        <w:t>Both interfaces and abstract classes are used to achieve abstraction in Java, but they serve different purposes and have distinct characteristics. Here's a detailed comparison:</w:t>
      </w:r>
    </w:p>
    <w:p>
      <w:pPr>
        <w:spacing w:before="20" w:after="40"/>
      </w:pPr>
      <w:r>
        <w:rPr>
          <w:rFonts w:ascii="Calibri" w:hAnsi="Calibri"/>
          <w:b/>
          <w:color w:val="404040"/>
          <w:sz w:val="21"/>
        </w:rPr>
        <w:t>Interface</w:t>
      </w:r>
      <w:r>
        <w:rPr>
          <w:rFonts w:ascii="Calibri" w:hAnsi="Calibri"/>
          <w:b w:val="0"/>
          <w:color w:val="404040"/>
          <w:sz w:val="21"/>
        </w:rPr>
        <w:t xml:space="preserve"> </w:t>
      </w:r>
      <w:r>
        <w:rPr>
          <w:rFonts w:ascii="Calibri" w:hAnsi="Calibri"/>
          <w:b/>
          <w:color w:val="404040"/>
          <w:sz w:val="21"/>
        </w:rPr>
        <w:t>Abstract Class</w:t>
      </w:r>
    </w:p>
    <w:p>
      <w:pPr>
        <w:spacing w:before="160" w:after="60"/>
        <w:pBdr>
          <w:left w:val="single" w:sz="8" w:space="6" w:color="C55A11"/>
        </w:pBdr>
      </w:pPr>
      <w:r>
        <w:rPr>
          <w:rFonts w:ascii="Calibri" w:hAnsi="Calibri"/>
          <w:b/>
          <w:color w:val="C55A11"/>
          <w:sz w:val="22"/>
        </w:rPr>
        <w:t>[Definition]{.underline}:</w:t>
      </w:r>
    </w:p>
    <w:p>
      <w:pPr>
        <w:spacing w:before="20" w:after="40"/>
      </w:pPr>
      <w:r>
        <w:rPr>
          <w:rFonts w:ascii="Calibri" w:hAnsi="Calibri"/>
          <w:b w:val="0"/>
          <w:color w:val="404040"/>
          <w:sz w:val="21"/>
        </w:rPr>
        <w:t>&gt; An interface is a reference type that An abstract class is a class</w:t>
      </w:r>
    </w:p>
    <w:p>
      <w:pPr>
        <w:spacing w:before="20" w:after="40"/>
      </w:pPr>
      <w:r>
        <w:rPr>
          <w:rFonts w:ascii="Calibri" w:hAnsi="Calibri"/>
          <w:b w:val="0"/>
          <w:color w:val="404040"/>
          <w:sz w:val="21"/>
        </w:rPr>
        <w:t>&gt; that cannot be defines a contract for classes. instantiated and may</w:t>
      </w:r>
    </w:p>
    <w:p>
      <w:pPr>
        <w:spacing w:before="20" w:after="40"/>
      </w:pPr>
      <w:r>
        <w:rPr>
          <w:rFonts w:ascii="Calibri" w:hAnsi="Calibri"/>
          <w:b w:val="0"/>
          <w:color w:val="404040"/>
          <w:sz w:val="21"/>
        </w:rPr>
        <w:t>&gt; contain abstract methods.</w:t>
      </w:r>
    </w:p>
    <w:p>
      <w:pPr>
        <w:spacing w:before="20" w:after="40"/>
      </w:pPr>
      <w:r>
        <w:rPr>
          <w:rFonts w:ascii="Calibri" w:hAnsi="Calibri"/>
          <w:b w:val="0"/>
          <w:color w:val="404040"/>
          <w:sz w:val="21"/>
        </w:rPr>
        <w:t>It specifies what methods a class must implement. It can provide partial</w:t>
      </w:r>
    </w:p>
    <w:p>
      <w:pPr>
        <w:spacing w:before="20" w:after="40"/>
      </w:pPr>
      <w:r>
        <w:rPr>
          <w:rFonts w:ascii="Calibri" w:hAnsi="Calibri"/>
          <w:b w:val="0"/>
          <w:color w:val="404040"/>
          <w:sz w:val="21"/>
        </w:rPr>
        <w:t>implementation and force subclasses to implement the rest.</w:t>
      </w:r>
    </w:p>
    <w:p>
      <w:pPr>
        <w:spacing w:before="160" w:after="60"/>
        <w:pBdr>
          <w:left w:val="single" w:sz="8" w:space="6" w:color="C55A11"/>
        </w:pBdr>
      </w:pPr>
      <w:r>
        <w:rPr>
          <w:rFonts w:ascii="Calibri" w:hAnsi="Calibri"/>
          <w:b/>
          <w:color w:val="C55A11"/>
          <w:sz w:val="22"/>
        </w:rPr>
        <w:t>[Methods]{.underline}:</w:t>
      </w:r>
    </w:p>
    <w:p>
      <w:pPr>
        <w:spacing w:before="20" w:after="40"/>
      </w:pPr>
      <w:r>
        <w:rPr>
          <w:rFonts w:ascii="Calibri" w:hAnsi="Calibri"/>
          <w:b w:val="0"/>
          <w:color w:val="404040"/>
          <w:sz w:val="21"/>
        </w:rPr>
        <w:t>All methods are public and abstract Can have abstract methods (without a</w:t>
      </w:r>
    </w:p>
    <w:p>
      <w:pPr>
        <w:spacing w:before="20" w:after="40"/>
      </w:pPr>
      <w:r>
        <w:rPr>
          <w:rFonts w:ascii="Calibri" w:hAnsi="Calibri"/>
          <w:b w:val="0"/>
          <w:color w:val="404040"/>
          <w:sz w:val="21"/>
        </w:rPr>
        <w:t>body) and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by default (before Java 8). concrete methods (with a body).</w:t>
            </w:r>
          </w:p>
        </w:tc>
      </w:tr>
    </w:tbl>
    <w:p>
      <w:pPr>
        <w:spacing w:before="0" w:after="60"/>
      </w:pPr>
    </w:p>
    <w:p>
      <w:pPr>
        <w:spacing w:before="20" w:after="40"/>
      </w:pPr>
      <w:r>
        <w:rPr>
          <w:rFonts w:ascii="Calibri" w:hAnsi="Calibri"/>
          <w:b w:val="0"/>
          <w:color w:val="404040"/>
          <w:sz w:val="21"/>
        </w:rPr>
        <w:t>From Java 8, interfaces can have Can have any type of method (abstract,</w:t>
      </w:r>
    </w:p>
    <w:p>
      <w:pPr>
        <w:spacing w:before="20" w:after="40"/>
      </w:pPr>
      <w:r>
        <w:rPr>
          <w:rFonts w:ascii="Calibri" w:hAnsi="Calibri"/>
          <w:b w:val="0"/>
          <w:color w:val="404040"/>
          <w:sz w:val="21"/>
        </w:rPr>
        <w:t>concrete,</w:t>
      </w:r>
    </w:p>
    <w:p>
      <w:pPr>
        <w:spacing w:before="20" w:after="40"/>
      </w:pPr>
      <w:r>
        <w:rPr>
          <w:rFonts w:ascii="Calibri" w:hAnsi="Calibri"/>
          <w:b w:val="0"/>
          <w:color w:val="404040"/>
          <w:sz w:val="21"/>
        </w:rPr>
        <w:t>default and static methods. static, final, etc.)</w:t>
      </w:r>
    </w:p>
    <w:p>
      <w:pPr>
        <w:spacing w:before="20" w:after="40"/>
      </w:pPr>
      <w:r>
        <w:rPr>
          <w:rFonts w:ascii="Calibri" w:hAnsi="Calibri"/>
          <w:b w:val="0"/>
          <w:color w:val="404040"/>
          <w:sz w:val="21"/>
        </w:rPr>
        <w:t>From Java 9, interfaces can have private methods. Can have private,</w:t>
      </w:r>
    </w:p>
    <w:p>
      <w:pPr>
        <w:spacing w:before="20" w:after="40"/>
      </w:pPr>
      <w:r>
        <w:rPr>
          <w:rFonts w:ascii="Calibri" w:hAnsi="Calibri"/>
          <w:b w:val="0"/>
          <w:color w:val="404040"/>
          <w:sz w:val="21"/>
        </w:rPr>
        <w:t>protected, and public methods.</w:t>
      </w:r>
    </w:p>
    <w:p>
      <w:pPr>
        <w:spacing w:before="160" w:after="60"/>
        <w:pBdr>
          <w:left w:val="single" w:sz="8" w:space="6" w:color="C55A11"/>
        </w:pBdr>
      </w:pPr>
      <w:r>
        <w:rPr>
          <w:rFonts w:ascii="Calibri" w:hAnsi="Calibri"/>
          <w:b/>
          <w:color w:val="C55A11"/>
          <w:sz w:val="22"/>
        </w:rPr>
        <w:t>[Variables]{.underline}:</w:t>
      </w:r>
    </w:p>
    <w:p>
      <w:pPr>
        <w:spacing w:before="20" w:after="40"/>
      </w:pPr>
      <w:r>
        <w:rPr>
          <w:rFonts w:ascii="Calibri" w:hAnsi="Calibri"/>
          <w:b w:val="0"/>
          <w:color w:val="404040"/>
          <w:sz w:val="21"/>
        </w:rPr>
        <w:t>All variables are public, static, final Can have instance variables,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variables,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by default (constants). and constants.</w:t>
            </w:r>
          </w:p>
        </w:tc>
      </w:tr>
    </w:tbl>
    <w:p>
      <w:pPr>
        <w:spacing w:before="0" w:after="60"/>
      </w:pPr>
    </w:p>
    <w:p>
      <w:pPr>
        <w:spacing w:before="20" w:after="40"/>
      </w:pPr>
      <w:r>
        <w:rPr>
          <w:rFonts w:ascii="Calibri" w:hAnsi="Calibri"/>
          <w:b w:val="0"/>
          <w:color w:val="404040"/>
          <w:sz w:val="21"/>
        </w:rPr>
        <w:t>Cannot have instance variables. Can have variables with any access</w:t>
      </w:r>
    </w:p>
    <w:p>
      <w:pPr>
        <w:spacing w:before="20" w:after="40"/>
      </w:pPr>
      <w:r>
        <w:rPr>
          <w:rFonts w:ascii="Calibri" w:hAnsi="Calibri"/>
          <w:b w:val="0"/>
          <w:color w:val="404040"/>
          <w:sz w:val="21"/>
        </w:rPr>
        <w:t>modifier (private, protected, public).</w:t>
      </w:r>
    </w:p>
    <w:p>
      <w:pPr>
        <w:spacing w:before="160" w:after="60"/>
        <w:pBdr>
          <w:left w:val="single" w:sz="8" w:space="6" w:color="C55A11"/>
        </w:pBdr>
      </w:pPr>
      <w:r>
        <w:rPr>
          <w:rFonts w:ascii="Calibri" w:hAnsi="Calibri"/>
          <w:b/>
          <w:color w:val="C55A11"/>
          <w:sz w:val="22"/>
        </w:rPr>
        <w:t>[Inheritance]{.underline}:</w:t>
      </w:r>
    </w:p>
    <w:p>
      <w:pPr>
        <w:spacing w:before="20" w:after="40"/>
      </w:pPr>
      <w:r>
        <w:rPr>
          <w:rFonts w:ascii="Calibri" w:hAnsi="Calibri"/>
          <w:b w:val="0"/>
          <w:color w:val="404040"/>
          <w:sz w:val="21"/>
        </w:rPr>
        <w:t>&gt; A class can implement multiple interfaces A class can extend only one</w:t>
      </w:r>
    </w:p>
    <w:p>
      <w:pPr>
        <w:spacing w:before="20" w:after="40"/>
      </w:pPr>
      <w:r>
        <w:rPr>
          <w:rFonts w:ascii="Calibri" w:hAnsi="Calibri"/>
          <w:b w:val="0"/>
          <w:color w:val="404040"/>
          <w:sz w:val="21"/>
        </w:rPr>
        <w:t>&gt; abstract class</w:t>
      </w:r>
    </w:p>
    <w:p>
      <w:pPr>
        <w:spacing w:before="20" w:after="40"/>
      </w:pPr>
      <w:r>
        <w:rPr>
          <w:rFonts w:ascii="Calibri" w:hAnsi="Calibri"/>
          <w:b w:val="0"/>
          <w:color w:val="404040"/>
          <w:sz w:val="21"/>
        </w:rPr>
        <w:t>(supports multiple inheritance). (does not support multiple</w:t>
      </w:r>
    </w:p>
    <w:p>
      <w:pPr>
        <w:spacing w:before="20" w:after="40"/>
      </w:pPr>
      <w:r>
        <w:rPr>
          <w:rFonts w:ascii="Calibri" w:hAnsi="Calibri"/>
          <w:b w:val="0"/>
          <w:color w:val="404040"/>
          <w:sz w:val="21"/>
        </w:rPr>
        <w:t>inheritance).</w:t>
      </w:r>
    </w:p>
    <w:p>
      <w:pPr>
        <w:spacing w:before="20" w:after="40"/>
      </w:pPr>
      <w:r>
        <w:rPr>
          <w:rFonts w:ascii="Calibri" w:hAnsi="Calibri"/>
          <w:b w:val="0"/>
          <w:color w:val="404040"/>
          <w:sz w:val="21"/>
        </w:rPr>
        <w:t>An interface can extend multiple interfaces. An abstract class can</w:t>
      </w:r>
    </w:p>
    <w:p>
      <w:pPr>
        <w:spacing w:before="20" w:after="40"/>
      </w:pPr>
      <w:r>
        <w:rPr>
          <w:rFonts w:ascii="Calibri" w:hAnsi="Calibri"/>
          <w:b w:val="0"/>
          <w:color w:val="404040"/>
          <w:sz w:val="21"/>
        </w:rPr>
        <w:t>extend only one class (abstract or concrete).</w:t>
      </w:r>
    </w:p>
    <w:p>
      <w:pPr>
        <w:spacing w:before="160" w:after="60"/>
        <w:pBdr>
          <w:left w:val="single" w:sz="8" w:space="6" w:color="C55A11"/>
        </w:pBdr>
      </w:pPr>
      <w:r>
        <w:rPr>
          <w:rFonts w:ascii="Calibri" w:hAnsi="Calibri"/>
          <w:b/>
          <w:color w:val="C55A11"/>
          <w:sz w:val="22"/>
        </w:rPr>
        <w:t>[Constructors]{.underline}:</w:t>
      </w:r>
    </w:p>
    <w:p>
      <w:pPr>
        <w:spacing w:before="20" w:after="40"/>
      </w:pPr>
      <w:r>
        <w:rPr>
          <w:rFonts w:ascii="Calibri" w:hAnsi="Calibri"/>
          <w:b w:val="0"/>
          <w:color w:val="404040"/>
          <w:sz w:val="21"/>
        </w:rPr>
        <w:t xml:space="preserve">Cannot have constructors. Can have constructors. </w:t>
      </w:r>
      <w:r>
        <w:rPr>
          <w:rFonts w:ascii="Calibri" w:hAnsi="Calibri"/>
          <w:b/>
          <w:color w:val="404040"/>
          <w:sz w:val="21"/>
        </w:rPr>
        <w:t>Constructors</w:t>
      </w:r>
    </w:p>
    <w:p>
      <w:pPr>
        <w:spacing w:before="20" w:after="40"/>
      </w:pPr>
      <w:r>
        <w:rPr>
          <w:rFonts w:ascii="Calibri" w:hAnsi="Calibri"/>
          <w:b w:val="0"/>
          <w:color w:val="404040"/>
          <w:sz w:val="21"/>
        </w:rPr>
        <w:t xml:space="preserve">&gt; </w:t>
      </w:r>
      <w:r>
        <w:rPr>
          <w:rFonts w:ascii="Calibri" w:hAnsi="Calibri"/>
          <w:b/>
          <w:color w:val="404040"/>
          <w:sz w:val="21"/>
        </w:rPr>
        <w:t>are used to initialize the state of the subclass.</w:t>
      </w:r>
    </w:p>
    <w:p>
      <w:pPr>
        <w:spacing w:before="160" w:after="60"/>
        <w:pBdr>
          <w:left w:val="single" w:sz="8" w:space="6" w:color="C55A11"/>
        </w:pBdr>
      </w:pPr>
      <w:r>
        <w:rPr>
          <w:rFonts w:ascii="Calibri" w:hAnsi="Calibri"/>
          <w:b/>
          <w:color w:val="C55A11"/>
          <w:sz w:val="22"/>
        </w:rPr>
        <w:t>[Instantiation]{.underline}:</w:t>
      </w:r>
    </w:p>
    <w:p>
      <w:pPr>
        <w:spacing w:before="20" w:after="40"/>
      </w:pPr>
      <w:r>
        <w:rPr>
          <w:rFonts w:ascii="Calibri" w:hAnsi="Calibri"/>
          <w:b w:val="0"/>
          <w:color w:val="404040"/>
          <w:sz w:val="21"/>
        </w:rPr>
        <w:t>Cannot be instantiated. Cannot be instantiated. Can be used as a</w:t>
      </w:r>
    </w:p>
    <w:p>
      <w:pPr>
        <w:spacing w:before="20" w:after="40"/>
      </w:pPr>
      <w:r>
        <w:rPr>
          <w:rFonts w:ascii="Calibri" w:hAnsi="Calibri"/>
          <w:b w:val="0"/>
          <w:color w:val="404040"/>
          <w:sz w:val="21"/>
        </w:rPr>
        <w:t>reference type for subclass objects.</w:t>
      </w:r>
    </w:p>
    <w:p>
      <w:pPr>
        <w:spacing w:before="160" w:after="60"/>
        <w:pBdr>
          <w:left w:val="single" w:sz="8" w:space="6" w:color="C55A11"/>
        </w:pBdr>
      </w:pPr>
      <w:r>
        <w:rPr>
          <w:rFonts w:ascii="Calibri" w:hAnsi="Calibri"/>
          <w:b/>
          <w:color w:val="C55A11"/>
          <w:sz w:val="22"/>
        </w:rPr>
        <w:t>[Use Cases]{.underline}:</w:t>
      </w:r>
    </w:p>
    <w:p>
      <w:pPr>
        <w:spacing w:before="20" w:after="40"/>
      </w:pPr>
      <w:r>
        <w:rPr>
          <w:rFonts w:ascii="Calibri" w:hAnsi="Calibri"/>
          <w:b w:val="0"/>
          <w:color w:val="404040"/>
          <w:sz w:val="21"/>
        </w:rPr>
        <w:t>&gt; Used to define a contract or API for classes. Used to provide a common</w:t>
      </w:r>
    </w:p>
    <w:p>
      <w:pPr>
        <w:spacing w:before="20" w:after="40"/>
      </w:pPr>
      <w:r>
        <w:rPr>
          <w:rFonts w:ascii="Calibri" w:hAnsi="Calibri"/>
          <w:b w:val="0"/>
          <w:color w:val="404040"/>
          <w:sz w:val="21"/>
        </w:rPr>
        <w:t>&gt; base class for Suitable for multiple inheritance and loose coupling.</w:t>
      </w:r>
    </w:p>
    <w:p>
      <w:pPr>
        <w:spacing w:before="20" w:after="40"/>
      </w:pPr>
      <w:r>
        <w:rPr>
          <w:rFonts w:ascii="Calibri" w:hAnsi="Calibri"/>
          <w:b w:val="0"/>
          <w:color w:val="404040"/>
          <w:sz w:val="21"/>
        </w:rPr>
        <w:t>&gt; subclasses. Suitable for code reuse and shared functionality.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An abstract class can have a constructor because it is still a class, and </w:t>
            </w:r>
            <w:r>
              <w:rPr>
                <w:rFonts w:ascii="Calibri" w:hAnsi="Calibri"/>
                <w:b/>
                <w:color w:val="404040"/>
                <w:sz w:val="20"/>
              </w:rPr>
              <w:t>constructors are used to initialize fields of the class when an object is created.</w:t>
            </w:r>
            <w:r>
              <w:rPr>
                <w:rFonts w:ascii="Calibri" w:hAnsi="Calibri"/>
                <w:b w:val="0"/>
                <w:color w:val="404040"/>
                <w:sz w:val="20"/>
              </w:rPr>
              <w:t xml:space="preserve"> Even though an abstract class cannot be instantiated directly, </w:t>
            </w:r>
            <w:r>
              <w:rPr>
                <w:rFonts w:ascii="Calibri" w:hAnsi="Calibri"/>
                <w:b/>
                <w:color w:val="404040"/>
                <w:sz w:val="20"/>
              </w:rPr>
              <w:t>its constructor is called when a subclass is instantiated,</w:t>
            </w:r>
            <w:r>
              <w:rPr>
                <w:rFonts w:ascii="Calibri" w:hAnsi="Calibri"/>
                <w:b w:val="0"/>
                <w:color w:val="404040"/>
                <w:sz w:val="20"/>
              </w:rPr>
              <w:t xml:space="preserve"> ensuring proper initialization of inherited fields. (Constructors in abstract classes are used to facilitate code reusability)</w:t>
            </w:r>
          </w:p>
        </w:tc>
      </w:tr>
    </w:tbl>
    <w:p>
      <w:pPr>
        <w:spacing w:before="0" w:after="40"/>
      </w:pPr>
    </w:p>
    <w:p>
      <w:pPr>
        <w:spacing w:before="20" w:after="40"/>
      </w:pPr>
      <w:r>
        <w:rPr>
          <w:rFonts w:ascii="Calibri" w:hAnsi="Calibri"/>
          <w:b w:val="0"/>
          <w:color w:val="404040"/>
          <w:sz w:val="21"/>
        </w:rPr>
        <w:t>On the other hand, an interface does not have a constructor because:</w:t>
      </w:r>
    </w:p>
    <w:p>
      <w:pPr>
        <w:spacing w:before="20" w:after="40"/>
      </w:pPr>
      <w:r>
        <w:rPr>
          <w:rFonts w:ascii="Calibri" w:hAnsi="Calibri"/>
          <w:b/>
          <w:color w:val="404040"/>
          <w:sz w:val="21"/>
        </w:rPr>
        <w:t>Interfaces do not have instance variables to initialize.</w:t>
      </w:r>
      <w:r>
        <w:rPr>
          <w:rFonts w:ascii="Calibri" w:hAnsi="Calibri"/>
          <w:b w:val="0"/>
          <w:color w:val="404040"/>
          <w:sz w:val="21"/>
        </w:rPr>
        <w:t xml:space="preserve"> They define</w:t>
      </w:r>
    </w:p>
    <w:p>
      <w:pPr>
        <w:spacing w:before="20" w:after="40"/>
      </w:pPr>
      <w:r>
        <w:rPr>
          <w:rFonts w:ascii="Calibri" w:hAnsi="Calibri"/>
          <w:b w:val="0"/>
          <w:color w:val="404040"/>
          <w:sz w:val="21"/>
        </w:rPr>
        <w:t>behavior rather than state. They are meant to be implemented by classes,</w:t>
      </w:r>
    </w:p>
    <w:p>
      <w:pPr>
        <w:spacing w:before="20" w:after="40"/>
      </w:pPr>
      <w:r>
        <w:rPr>
          <w:rFonts w:ascii="Calibri" w:hAnsi="Calibri"/>
          <w:b w:val="0"/>
          <w:color w:val="404040"/>
          <w:sz w:val="21"/>
        </w:rPr>
        <w:t>which provide their own constructors for initialization. (Thus, abstract</w:t>
      </w:r>
    </w:p>
    <w:p>
      <w:pPr>
        <w:spacing w:before="20" w:after="40"/>
      </w:pPr>
      <w:r>
        <w:rPr>
          <w:rFonts w:ascii="Calibri" w:hAnsi="Calibri"/>
          <w:b w:val="0"/>
          <w:color w:val="404040"/>
          <w:sz w:val="21"/>
        </w:rPr>
        <w:t>classes support constructors for inheritance-based initialization, while</w:t>
      </w:r>
    </w:p>
    <w:p>
      <w:pPr>
        <w:spacing w:before="20" w:after="40"/>
      </w:pPr>
      <w:r>
        <w:rPr>
          <w:rFonts w:ascii="Calibri" w:hAnsi="Calibri"/>
          <w:b w:val="0"/>
          <w:color w:val="404040"/>
          <w:sz w:val="21"/>
        </w:rPr>
        <w:t>interfaces do not require them)</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We can replace an interface with an abstract class containing only abstract methods, but it is not recommended because:</w:t>
            </w:r>
          </w:p>
        </w:tc>
      </w:tr>
    </w:tbl>
    <w:p>
      <w:pPr>
        <w:spacing w:before="0" w:after="40"/>
      </w:pPr>
    </w:p>
    <w:p>
      <w:pPr>
        <w:spacing w:before="20" w:after="40"/>
      </w:pPr>
      <w:r>
        <w:rPr>
          <w:rFonts w:ascii="Calibri" w:hAnsi="Calibri"/>
          <w:b/>
          <w:color w:val="404040"/>
          <w:sz w:val="21"/>
        </w:rPr>
        <w:t>Loss of Multiple Inheritance→</w:t>
      </w:r>
      <w:r>
        <w:rPr>
          <w:rFonts w:ascii="Calibri" w:hAnsi="Calibri"/>
          <w:b w:val="0"/>
          <w:color w:val="404040"/>
          <w:sz w:val="21"/>
        </w:rPr>
        <w:t xml:space="preserve"> Since Java allows a class to implement</w:t>
      </w:r>
    </w:p>
    <w:p>
      <w:pPr>
        <w:spacing w:before="20" w:after="40"/>
      </w:pPr>
      <w:r>
        <w:rPr>
          <w:rFonts w:ascii="Calibri" w:hAnsi="Calibri"/>
          <w:b w:val="0"/>
          <w:color w:val="404040"/>
          <w:sz w:val="21"/>
        </w:rPr>
        <w:t>multiple interfaces but can extend only one class, using an abstract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restricts flexibility.</w:t>
            </w:r>
          </w:p>
        </w:tc>
      </w:tr>
    </w:tbl>
    <w:p>
      <w:pPr>
        <w:spacing w:before="0" w:after="60"/>
      </w:pPr>
    </w:p>
    <w:p>
      <w:pPr>
        <w:spacing w:before="20" w:after="40"/>
      </w:pPr>
      <w:r>
        <w:rPr>
          <w:rFonts w:ascii="Calibri" w:hAnsi="Calibri"/>
          <w:b/>
          <w:color w:val="404040"/>
          <w:sz w:val="21"/>
        </w:rPr>
        <w:t>Higher Object Creation Cost</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Abstract classes can have</w:t>
      </w:r>
    </w:p>
    <w:p>
      <w:pPr>
        <w:spacing w:before="20" w:after="40"/>
      </w:pPr>
      <w:r>
        <w:rPr>
          <w:rFonts w:ascii="Calibri" w:hAnsi="Calibri"/>
          <w:b w:val="0"/>
          <w:color w:val="404040"/>
          <w:sz w:val="21"/>
        </w:rPr>
        <w:t>constructors, instance variables, and instance methods, leading to</w:t>
      </w:r>
    </w:p>
    <w:p>
      <w:pPr>
        <w:spacing w:before="20" w:after="40"/>
      </w:pPr>
      <w:r>
        <w:rPr>
          <w:rFonts w:ascii="Calibri" w:hAnsi="Calibri"/>
          <w:b w:val="0"/>
          <w:color w:val="404040"/>
          <w:sz w:val="21"/>
        </w:rPr>
        <w:t>unnecessary memory consumption and increasing object creation overhead.</w:t>
      </w:r>
    </w:p>
    <w:p>
      <w:pPr>
        <w:spacing w:before="20" w:after="40"/>
      </w:pPr>
      <w:r>
        <w:rPr>
          <w:rFonts w:ascii="Calibri" w:hAnsi="Calibri"/>
          <w:b/>
          <w:color w:val="404040"/>
          <w:sz w:val="21"/>
        </w:rPr>
        <w:t>Not a True Contract</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Interfaces define a strict contract that</w:t>
      </w:r>
    </w:p>
    <w:p>
      <w:pPr>
        <w:spacing w:before="20" w:after="40"/>
      </w:pPr>
      <w:r>
        <w:rPr>
          <w:rFonts w:ascii="Calibri" w:hAnsi="Calibri"/>
          <w:b w:val="0"/>
          <w:color w:val="404040"/>
          <w:sz w:val="21"/>
        </w:rPr>
        <w:t>multiple classes can implement independently, while abstract classes</w:t>
      </w:r>
    </w:p>
    <w:p>
      <w:pPr>
        <w:spacing w:before="20" w:after="40"/>
      </w:pPr>
      <w:r>
        <w:rPr>
          <w:rFonts w:ascii="Calibri" w:hAnsi="Calibri"/>
          <w:b w:val="0"/>
          <w:color w:val="404040"/>
          <w:sz w:val="21"/>
        </w:rPr>
        <w:t>suggest a common hierarchy, which may not always be needed.</w:t>
      </w:r>
    </w:p>
    <w:p>
      <w:pPr>
        <w:spacing w:before="20" w:after="40"/>
      </w:pPr>
      <w:r>
        <w:rPr>
          <w:rFonts w:ascii="Calibri" w:hAnsi="Calibri"/>
          <w:b w:val="0"/>
          <w:color w:val="404040"/>
          <w:sz w:val="21"/>
        </w:rPr>
        <w:t>(Thus, interfaces are preferred when defining a contract for multiple</w:t>
      </w:r>
    </w:p>
    <w:p>
      <w:pPr>
        <w:spacing w:before="20" w:after="40"/>
      </w:pPr>
      <w:r>
        <w:rPr>
          <w:rFonts w:ascii="Calibri" w:hAnsi="Calibri"/>
          <w:b w:val="0"/>
          <w:color w:val="404040"/>
          <w:sz w:val="21"/>
        </w:rPr>
        <w:t>classes, while abstract classes are used when some common implementation</w:t>
      </w:r>
    </w:p>
    <w:p>
      <w:pPr>
        <w:spacing w:before="20" w:after="40"/>
      </w:pPr>
      <w:r>
        <w:rPr>
          <w:rFonts w:ascii="Calibri" w:hAnsi="Calibri"/>
          <w:b w:val="0"/>
          <w:color w:val="404040"/>
          <w:sz w:val="21"/>
        </w:rPr>
        <w:t>is required.)</w:t>
      </w:r>
    </w:p>
    <w:p>
      <w:pPr>
        <w:shd w:val="clear" w:color="auto" w:fill="1A1A2E"/>
        <w:spacing w:before="320" w:after="0"/>
        <w:ind w:left="200"/>
      </w:pPr>
      <w:r>
        <w:rPr>
          <w:rFonts w:ascii="Calibri" w:hAnsi="Calibri"/>
          <w:b/>
          <w:color w:val="FFFFFF"/>
          <w:sz w:val="24"/>
        </w:rPr>
        <w:t xml:space="preserve">  ⚡  Interview Cheatsheet — Modifiers Quick Reference</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96"/>
        <w:gridCol w:w="4896"/>
      </w:tblGrid>
      <w:tr>
        <w:tc>
          <w:tcPr>
            <w:tcW w:type="dxa" w:w="4896"/>
            <w:shd w:val="clear" w:color="auto" w:fill="1A4F8A"/>
            <w:tcBorders>
              <w:top w:val="single" w:sz="2" w:space="0" w:color="FFFFFF"/>
              <w:left w:val="single" w:sz="2" w:space="0" w:color="FFFFFF"/>
              <w:bottom w:val="single" w:sz="2" w:space="0" w:color="FFFFFF"/>
              <w:right w:val="single" w:sz="2" w:space="0" w:color="FFFFFF"/>
            </w:tcBorders>
            <w:tcW w:w="3168" w:type="dxa"/>
            <w:vAlign w:val="center"/>
          </w:tcPr>
          <w:p>
            <w:pPr>
              <w:spacing w:before="80" w:after="80"/>
              <w:ind w:left="120"/>
            </w:pPr>
            <w:r>
              <w:rPr>
                <w:rFonts w:ascii="Calibri" w:hAnsi="Calibri"/>
                <w:b/>
                <w:color w:val="FFFFFF"/>
                <w:sz w:val="19"/>
              </w:rPr>
              <w:t>Modifier / Rule</w:t>
            </w:r>
          </w:p>
        </w:tc>
        <w:tc>
          <w:tcPr>
            <w:tcW w:type="dxa" w:w="4896"/>
            <w:shd w:val="clear" w:color="auto" w:fill="1A4F8A"/>
            <w:tcBorders>
              <w:top w:val="single" w:sz="2" w:space="0" w:color="FFFFFF"/>
              <w:left w:val="single" w:sz="2" w:space="0" w:color="FFFFFF"/>
              <w:bottom w:val="single" w:sz="2" w:space="0" w:color="FFFFFF"/>
              <w:right w:val="single" w:sz="2" w:space="0" w:color="FFFFFF"/>
            </w:tcBorders>
            <w:tcW w:w="6623" w:type="dxa"/>
            <w:vAlign w:val="center"/>
          </w:tcPr>
          <w:p>
            <w:pPr>
              <w:spacing w:before="80" w:after="80"/>
              <w:ind w:left="120"/>
            </w:pPr>
            <w:r>
              <w:rPr>
                <w:rFonts w:ascii="Calibri" w:hAnsi="Calibri"/>
                <w:b/>
                <w:color w:val="FFFFFF"/>
                <w:sz w:val="19"/>
              </w:rPr>
              <w:t>In One Line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public / protected / default / private</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Visibility: everywhere / pkg+sub / package / same-class</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final class</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Cannot extend — e.g. String, Integer, Math</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final method</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Cannot override in subclass</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final variable</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One-time assignment; JVM does NOT provide default</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abstract + final</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ILLEGAL — requires override yet prevents it</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abstract + static</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ILLEGAL — static has body; abstract does not</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volatile + final</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ILLEGAL — volatile implies change; final forbids it</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synchronized + abstract</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ILLEGAL — synchronized needs a body</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native + strictfp</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ILLEGAL — can't guarantee IEEE 754 in native code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@FunctionalInterface</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Exactly 1 abstract method — enables lambda</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javac -d . File.java</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Compile and create package directory structure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java com.pkg.ClassName</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Run using fully-qualified class name</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C55A11"/>
            <w:tcBorders>
              <w:top w:val="none"/>
              <w:left w:val="none"/>
              <w:bottom w:val="none"/>
              <w:right w:val="none"/>
            </w:tcBorders>
            <w:vAlign w:val="center"/>
          </w:tcPr>
          <w:p>
            <w:pPr>
              <w:spacing w:before="200" w:after="200"/>
              <w:ind w:left="240"/>
              <w:jc w:val="left"/>
            </w:pPr>
            <w:r>
              <w:rPr>
                <w:rFonts w:ascii="Calibri" w:hAnsi="Calibri"/>
                <w:b/>
                <w:color w:val="FFFFFF"/>
                <w:sz w:val="44"/>
              </w:rPr>
              <w:t>🏗️  5.  OBJECT ORIENTED PROGRAMMING</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OOP Four Pillars — At a Glance</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2160" w:type="dxa"/>
            <w:vAlign w:val="center"/>
          </w:tcPr>
          <w:p>
            <w:pPr>
              <w:spacing w:before="80" w:after="80"/>
              <w:ind w:left="120"/>
            </w:pPr>
            <w:r>
              <w:rPr>
                <w:rFonts w:ascii="Calibri" w:hAnsi="Calibri"/>
                <w:b/>
                <w:color w:val="FFFFFF"/>
                <w:sz w:val="19"/>
              </w:rPr>
              <w:t>Pillar</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600" w:type="dxa"/>
            <w:vAlign w:val="center"/>
          </w:tcPr>
          <w:p>
            <w:pPr>
              <w:spacing w:before="80" w:after="80"/>
              <w:ind w:left="120"/>
            </w:pPr>
            <w:r>
              <w:rPr>
                <w:rFonts w:ascii="Calibri" w:hAnsi="Calibri"/>
                <w:b/>
                <w:color w:val="FFFFFF"/>
                <w:sz w:val="19"/>
              </w:rPr>
              <w:t>Core Idea</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4031" w:type="dxa"/>
            <w:vAlign w:val="center"/>
          </w:tcPr>
          <w:p>
            <w:pPr>
              <w:spacing w:before="80" w:after="80"/>
              <w:ind w:left="120"/>
            </w:pPr>
            <w:r>
              <w:rPr>
                <w:rFonts w:ascii="Calibri" w:hAnsi="Calibri"/>
                <w:b/>
                <w:color w:val="FFFFFF"/>
                <w:sz w:val="19"/>
              </w:rPr>
              <w:t>Achieved Via</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Encapsulation</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600" w:type="dxa"/>
            <w:vAlign w:val="center"/>
          </w:tcPr>
          <w:p>
            <w:pPr>
              <w:spacing w:before="60" w:after="60"/>
              <w:ind w:left="120"/>
            </w:pPr>
            <w:r>
              <w:rPr>
                <w:rFonts w:ascii="Calibri" w:hAnsi="Calibri"/>
                <w:b w:val="0"/>
                <w:color w:val="404040"/>
                <w:sz w:val="19"/>
              </w:rPr>
              <w:t>Bundle data + behaviour; control access</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031" w:type="dxa"/>
            <w:vAlign w:val="center"/>
          </w:tcPr>
          <w:p>
            <w:pPr>
              <w:spacing w:before="60" w:after="60"/>
              <w:ind w:left="120"/>
            </w:pPr>
            <w:r>
              <w:rPr>
                <w:rFonts w:ascii="Calibri" w:hAnsi="Calibri"/>
                <w:b w:val="0"/>
                <w:color w:val="404040"/>
                <w:sz w:val="19"/>
              </w:rPr>
              <w:t>private fields + public getters/setters</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Abstraction</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600" w:type="dxa"/>
            <w:vAlign w:val="center"/>
          </w:tcPr>
          <w:p>
            <w:pPr>
              <w:spacing w:before="60" w:after="60"/>
              <w:ind w:left="120"/>
            </w:pPr>
            <w:r>
              <w:rPr>
                <w:rFonts w:ascii="Calibri" w:hAnsi="Calibri"/>
                <w:b w:val="0"/>
                <w:color w:val="404040"/>
                <w:sz w:val="19"/>
              </w:rPr>
              <w:t>Hide implementation, show essentials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031" w:type="dxa"/>
            <w:vAlign w:val="center"/>
          </w:tcPr>
          <w:p>
            <w:pPr>
              <w:spacing w:before="60" w:after="60"/>
              <w:ind w:left="120"/>
            </w:pPr>
            <w:r>
              <w:rPr>
                <w:rFonts w:ascii="Calibri" w:hAnsi="Calibri"/>
                <w:b w:val="0"/>
                <w:color w:val="404040"/>
                <w:sz w:val="19"/>
              </w:rPr>
              <w:t>Abstract classes, Interfaces</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Inheritance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600" w:type="dxa"/>
            <w:vAlign w:val="center"/>
          </w:tcPr>
          <w:p>
            <w:pPr>
              <w:spacing w:before="60" w:after="60"/>
              <w:ind w:left="120"/>
            </w:pPr>
            <w:r>
              <w:rPr>
                <w:rFonts w:ascii="Calibri" w:hAnsi="Calibri"/>
                <w:b w:val="0"/>
                <w:color w:val="404040"/>
                <w:sz w:val="19"/>
              </w:rPr>
              <w:t>Reuse + extend parent behaviour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031" w:type="dxa"/>
            <w:vAlign w:val="center"/>
          </w:tcPr>
          <w:p>
            <w:pPr>
              <w:spacing w:before="60" w:after="60"/>
              <w:ind w:left="120"/>
            </w:pPr>
            <w:r>
              <w:rPr>
                <w:rFonts w:ascii="Calibri" w:hAnsi="Calibri"/>
                <w:b w:val="0"/>
                <w:color w:val="404040"/>
                <w:sz w:val="19"/>
              </w:rPr>
              <w:t>extends / implements</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Polymorphism</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600" w:type="dxa"/>
            <w:vAlign w:val="center"/>
          </w:tcPr>
          <w:p>
            <w:pPr>
              <w:spacing w:before="60" w:after="60"/>
              <w:ind w:left="120"/>
            </w:pPr>
            <w:r>
              <w:rPr>
                <w:rFonts w:ascii="Calibri" w:hAnsi="Calibri"/>
                <w:b w:val="0"/>
                <w:color w:val="404040"/>
                <w:sz w:val="19"/>
              </w:rPr>
              <w:t>One interface, many forms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031" w:type="dxa"/>
            <w:vAlign w:val="center"/>
          </w:tcPr>
          <w:p>
            <w:pPr>
              <w:spacing w:before="60" w:after="60"/>
              <w:ind w:left="120"/>
            </w:pPr>
            <w:r>
              <w:rPr>
                <w:rFonts w:ascii="Calibri" w:hAnsi="Calibri"/>
                <w:b w:val="0"/>
                <w:color w:val="404040"/>
                <w:sz w:val="19"/>
              </w:rPr>
              <w:t>Overloading (compile-time) / Overriding (runtime)</w:t>
            </w:r>
          </w:p>
        </w:tc>
      </w:tr>
    </w:tbl>
    <w:p>
      <w:pPr>
        <w:spacing w:before="0" w:after="80"/>
      </w:pPr>
    </w:p>
    <w:p>
      <w:pPr>
        <w:spacing w:before="160" w:after="60"/>
        <w:pBdr>
          <w:left w:val="single" w:sz="8" w:space="6" w:color="C55A11"/>
        </w:pBdr>
      </w:pPr>
      <w:r>
        <w:rPr>
          <w:rFonts w:ascii="Calibri" w:hAnsi="Calibri"/>
          <w:b/>
          <w:color w:val="C55A11"/>
          <w:sz w:val="22"/>
        </w:rPr>
        <w:t>Method Overloading vs Overriding</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Aspect</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456" w:type="dxa"/>
            <w:vAlign w:val="center"/>
          </w:tcPr>
          <w:p>
            <w:pPr>
              <w:spacing w:before="80" w:after="80"/>
              <w:ind w:left="120"/>
            </w:pPr>
            <w:r>
              <w:rPr>
                <w:rFonts w:ascii="Calibri" w:hAnsi="Calibri"/>
                <w:b/>
                <w:color w:val="FFFFFF"/>
                <w:sz w:val="19"/>
              </w:rPr>
              <w:t>Overloading</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456" w:type="dxa"/>
            <w:vAlign w:val="center"/>
          </w:tcPr>
          <w:p>
            <w:pPr>
              <w:spacing w:before="80" w:after="80"/>
              <w:ind w:left="120"/>
            </w:pPr>
            <w:r>
              <w:rPr>
                <w:rFonts w:ascii="Calibri" w:hAnsi="Calibri"/>
                <w:b/>
                <w:color w:val="FFFFFF"/>
                <w:sz w:val="19"/>
              </w:rPr>
              <w:t>Overriding</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Same name?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Yes</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Yes</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Parameters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Must differ</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Must be identical</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Return type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Can differ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Same or covariant</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Polymorphism</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Compile-time (static)</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Runtime (dynamic)</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Binding</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Early binding</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Late binding</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Static methods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Applies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Not applicable (method hiding instead)</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@Override annotation</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Not used</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Strongly recommended</w:t>
            </w:r>
          </w:p>
        </w:tc>
      </w:tr>
    </w:tbl>
    <w:p>
      <w:pPr>
        <w:spacing w:before="0" w:after="80"/>
      </w:pPr>
    </w:p>
    <w:p>
      <w:pPr>
        <w:spacing w:before="0" w:after="80"/>
      </w:pPr>
    </w:p>
    <w:p>
      <w:pPr>
        <w:spacing w:before="20" w:after="40"/>
        <w:ind w:left="320" w:hanging="280"/>
      </w:pPr>
      <w:r>
        <w:rPr>
          <w:rFonts w:ascii="Calibri" w:hAnsi="Calibri"/>
          <w:b/>
          <w:color w:val="2E75B6"/>
          <w:sz w:val="20"/>
        </w:rPr>
        <w:t xml:space="preserve">→  </w:t>
      </w:r>
      <w:r>
        <w:rPr>
          <w:rFonts w:ascii="Calibri" w:hAnsi="Calibri"/>
          <w:b w:val="0"/>
          <w:color w:val="404040"/>
          <w:sz w:val="21"/>
        </w:rPr>
        <w:t>Data Hiding</w:t>
      </w:r>
      <w:r>
        <w:rPr>
          <w:rFonts w:ascii="Calibri" w:hAnsi="Calibri"/>
          <w:b/>
          <w:color w:val="404040"/>
          <w:sz w:val="21"/>
        </w:rPr>
        <w:t xml:space="preserve"> is a principle of object-oriented programming (OOP) that restricts direct access to an object's data from outside the class. It ensures that sensitive data is protected and can only be accessed or modified </w:t>
      </w:r>
      <w:r>
        <w:rPr>
          <w:rFonts w:ascii="Calibri" w:hAnsi="Calibri"/>
          <w:b w:val="0"/>
          <w:color w:val="404040"/>
          <w:sz w:val="21"/>
        </w:rPr>
        <w:t>through well-defined**</w:t>
      </w:r>
    </w:p>
    <w:p>
      <w:pPr>
        <w:spacing w:before="120" w:after="40"/>
      </w:pPr>
      <w:r>
        <w:rPr>
          <w:rFonts w:ascii="Calibri" w:hAnsi="Calibri"/>
          <w:b/>
          <w:color w:val="00695C"/>
          <w:sz w:val="21"/>
        </w:rPr>
        <w:t>▸ methods.</w:t>
      </w:r>
    </w:p>
    <w:p>
      <w:pPr>
        <w:spacing w:before="160" w:after="60"/>
        <w:pBdr>
          <w:left w:val="single" w:sz="8" w:space="6" w:color="C55A11"/>
        </w:pBdr>
      </w:pPr>
      <w:r>
        <w:rPr>
          <w:rFonts w:ascii="Calibri" w:hAnsi="Calibri"/>
          <w:b/>
          <w:color w:val="C55A11"/>
          <w:sz w:val="22"/>
        </w:rPr>
        <w:t>[How Data Hiding Works?]{.underline}</w:t>
      </w:r>
    </w:p>
    <w:p>
      <w:pPr>
        <w:spacing w:before="20" w:after="40"/>
      </w:pPr>
      <w:r>
        <w:rPr>
          <w:rFonts w:ascii="Calibri" w:hAnsi="Calibri"/>
          <w:b/>
          <w:color w:val="404040"/>
          <w:sz w:val="21"/>
        </w:rPr>
        <w:t>Using private access modifier:</w:t>
      </w:r>
      <w:r>
        <w:rPr>
          <w:rFonts w:ascii="Calibri" w:hAnsi="Calibri"/>
          <w:b w:val="0"/>
          <w:color w:val="404040"/>
          <w:sz w:val="21"/>
        </w:rPr>
        <w:t xml:space="preserve"> Instance variables are declared **as</w:t>
      </w:r>
    </w:p>
    <w:p>
      <w:pPr>
        <w:spacing w:before="20" w:after="40"/>
      </w:pPr>
      <w:r>
        <w:rPr>
          <w:rFonts w:ascii="Calibri" w:hAnsi="Calibri"/>
          <w:b w:val="0"/>
          <w:color w:val="404040"/>
          <w:sz w:val="21"/>
        </w:rPr>
        <w:t>private** to prevent direct access from outside the class.</w:t>
      </w:r>
    </w:p>
    <w:p>
      <w:pPr>
        <w:spacing w:before="20" w:after="40"/>
      </w:pPr>
      <w:r>
        <w:rPr>
          <w:rFonts w:ascii="Calibri" w:hAnsi="Calibri"/>
          <w:b/>
          <w:color w:val="404040"/>
          <w:sz w:val="21"/>
        </w:rPr>
        <w:t>Providing public getter and setter methods:</w:t>
      </w:r>
      <w:r>
        <w:rPr>
          <w:rFonts w:ascii="Calibri" w:hAnsi="Calibri"/>
          <w:b w:val="0"/>
          <w:color w:val="404040"/>
          <w:sz w:val="21"/>
        </w:rPr>
        <w:t xml:space="preserve"> Controlled access is</w:t>
      </w:r>
    </w:p>
    <w:p>
      <w:pPr>
        <w:spacing w:before="20" w:after="40"/>
      </w:pPr>
      <w:r>
        <w:rPr>
          <w:rFonts w:ascii="Calibri" w:hAnsi="Calibri"/>
          <w:b w:val="0"/>
          <w:color w:val="404040"/>
          <w:sz w:val="21"/>
        </w:rPr>
        <w:t>given through methods to retrieve (get) or update (set) the values.</w:t>
      </w:r>
    </w:p>
    <w:p>
      <w:pPr>
        <w:spacing w:before="20" w:after="40"/>
      </w:pPr>
      <w:r>
        <w:rPr>
          <w:rFonts w:ascii="Calibri" w:hAnsi="Calibri"/>
          <w:b/>
          <w:color w:val="404040"/>
          <w:sz w:val="21"/>
        </w:rPr>
        <w:t>Encapsulation:</w:t>
      </w:r>
      <w:r>
        <w:rPr>
          <w:rFonts w:ascii="Calibri" w:hAnsi="Calibri"/>
          <w:b w:val="0"/>
          <w:color w:val="404040"/>
          <w:sz w:val="21"/>
        </w:rPr>
        <w:t xml:space="preserve"> Data hiding is a key part of encapsulation, where</w:t>
      </w:r>
    </w:p>
    <w:p>
      <w:pPr>
        <w:spacing w:before="20" w:after="40"/>
      </w:pPr>
      <w:r>
        <w:rPr>
          <w:rFonts w:ascii="Calibri" w:hAnsi="Calibri"/>
          <w:b w:val="0"/>
          <w:color w:val="404040"/>
          <w:sz w:val="21"/>
        </w:rPr>
        <w:t>implementation details are hidden, and only necessary information is</w:t>
      </w:r>
    </w:p>
    <w:p>
      <w:pPr>
        <w:spacing w:before="20" w:after="40"/>
      </w:pPr>
      <w:r>
        <w:rPr>
          <w:rFonts w:ascii="Calibri" w:hAnsi="Calibri"/>
          <w:b w:val="0"/>
          <w:color w:val="404040"/>
          <w:sz w:val="21"/>
        </w:rPr>
        <w:t>exposed.</w:t>
      </w:r>
    </w:p>
    <w:p>
      <w:pPr>
        <w:spacing w:before="20" w:after="40"/>
      </w:pPr>
      <w:r>
        <w:rPr>
          <w:rFonts w:ascii="Calibri" w:hAnsi="Calibri"/>
          <w:b w:val="0"/>
          <w:color w:val="404040"/>
          <w:sz w:val="21"/>
        </w:rPr>
        <w:t>[Benefits of Data Hiding] :</w:t>
      </w:r>
    </w:p>
    <w:p>
      <w:pPr>
        <w:spacing w:before="20" w:after="40"/>
      </w:pPr>
      <w:r>
        <w:rPr>
          <w:rFonts w:ascii="Calibri" w:hAnsi="Calibri"/>
          <w:b/>
          <w:color w:val="404040"/>
          <w:sz w:val="21"/>
        </w:rPr>
        <w:t>Security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Prevents accidental or malicious modifications.</w:t>
      </w:r>
    </w:p>
    <w:p>
      <w:pPr>
        <w:spacing w:before="20" w:after="40"/>
      </w:pPr>
      <w:r>
        <w:rPr>
          <w:rFonts w:ascii="Calibri" w:hAnsi="Calibri"/>
          <w:b/>
          <w:color w:val="404040"/>
          <w:sz w:val="21"/>
        </w:rPr>
        <w:t>Encapsulation</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Maintains data integrity by restricting direct</w:t>
      </w:r>
    </w:p>
    <w:p>
      <w:pPr>
        <w:spacing w:before="20" w:after="40"/>
      </w:pPr>
      <w:r>
        <w:rPr>
          <w:rFonts w:ascii="Calibri" w:hAnsi="Calibri"/>
          <w:b w:val="0"/>
          <w:color w:val="404040"/>
          <w:sz w:val="21"/>
        </w:rPr>
        <w:t>access.</w:t>
      </w:r>
    </w:p>
    <w:p>
      <w:pPr>
        <w:spacing w:before="20" w:after="40"/>
      </w:pPr>
      <w:r>
        <w:rPr>
          <w:rFonts w:ascii="Calibri" w:hAnsi="Calibri"/>
          <w:b/>
          <w:color w:val="404040"/>
          <w:sz w:val="21"/>
        </w:rPr>
        <w:t>Flexibility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Implementation details can change without</w:t>
      </w:r>
    </w:p>
    <w:p>
      <w:pPr>
        <w:spacing w:before="20" w:after="40"/>
      </w:pPr>
      <w:r>
        <w:rPr>
          <w:rFonts w:ascii="Calibri" w:hAnsi="Calibri"/>
          <w:b w:val="0"/>
          <w:color w:val="404040"/>
          <w:sz w:val="21"/>
        </w:rPr>
        <w:t>affecting external code.</w:t>
      </w:r>
    </w:p>
    <w:p>
      <w:pPr>
        <w:spacing w:before="20" w:after="40"/>
      </w:pPr>
      <w:r>
        <w:rPr>
          <w:rFonts w:ascii="Calibri" w:hAnsi="Calibri"/>
          <w:b/>
          <w:color w:val="404040"/>
          <w:sz w:val="21"/>
        </w:rPr>
        <w:t>Code Maintainability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Makes debugging and modifying code</w:t>
      </w:r>
    </w:p>
    <w:p>
      <w:pPr>
        <w:spacing w:before="20" w:after="40"/>
      </w:pPr>
      <w:r>
        <w:rPr>
          <w:rFonts w:ascii="Calibri" w:hAnsi="Calibri"/>
          <w:b w:val="0"/>
          <w:color w:val="404040"/>
          <w:sz w:val="21"/>
        </w:rPr>
        <w:t>easier.</w:t>
      </w:r>
    </w:p>
    <w:p>
      <w:pPr>
        <w:spacing w:before="160" w:after="60"/>
        <w:pBdr>
          <w:left w:val="single" w:sz="8" w:space="6" w:color="C55A11"/>
        </w:pBdr>
      </w:pPr>
      <w:r>
        <w:rPr>
          <w:rFonts w:ascii="Calibri" w:hAnsi="Calibri"/>
          <w:b/>
          <w:color w:val="C55A11"/>
          <w:sz w:val="22"/>
        </w:rPr>
        <w:t>[Example]{.underline}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BankAccount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double balance; // Data is hidden from outside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BankAccount(double balance)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this.balance = balance;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double getBalance() { // Getter method to access balance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balance;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deposit(double amount) { // Setter method to update balance</w:t>
            </w:r>
          </w:p>
        </w:tc>
      </w:tr>
    </w:tbl>
    <w:p>
      <w:pPr>
        <w:spacing w:before="0" w:after="60"/>
      </w:pPr>
    </w:p>
    <w:p>
      <w:pPr>
        <w:spacing w:before="20" w:after="40"/>
      </w:pPr>
      <w:r>
        <w:rPr>
          <w:rFonts w:ascii="Calibri" w:hAnsi="Calibri"/>
          <w:b w:val="0"/>
          <w:color w:val="404040"/>
          <w:sz w:val="21"/>
        </w:rPr>
        <w:t>with validation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(amount &gt; 0)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balance += amount;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System.out.println("Invalid deposit amount");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[Abstraction in Java]{.underline} :</w:t>
      </w:r>
    </w:p>
    <w:p>
      <w:pPr>
        <w:spacing w:before="20" w:after="40"/>
      </w:pPr>
      <w:r>
        <w:rPr>
          <w:rFonts w:ascii="Calibri" w:hAnsi="Calibri"/>
          <w:b w:val="0"/>
          <w:color w:val="404040"/>
          <w:sz w:val="21"/>
        </w:rPr>
        <w:t>Abstraction is one of the four fundamental principles of Object-Oriented</w:t>
      </w:r>
    </w:p>
    <w:p>
      <w:pPr>
        <w:spacing w:before="20" w:after="40"/>
      </w:pPr>
      <w:r>
        <w:rPr>
          <w:rFonts w:ascii="Calibri" w:hAnsi="Calibri"/>
          <w:b w:val="0"/>
          <w:color w:val="404040"/>
          <w:sz w:val="21"/>
        </w:rPr>
        <w:t>Programming (OOP). It refers to the process of hiding the implementation</w:t>
      </w:r>
    </w:p>
    <w:p>
      <w:pPr>
        <w:spacing w:before="20" w:after="40"/>
      </w:pPr>
      <w:r>
        <w:rPr>
          <w:rFonts w:ascii="Calibri" w:hAnsi="Calibri"/>
          <w:b w:val="0"/>
          <w:color w:val="404040"/>
          <w:sz w:val="21"/>
        </w:rPr>
        <w:t>details and showing only the essential features of an object. In simpler</w:t>
      </w:r>
    </w:p>
    <w:p>
      <w:pPr>
        <w:spacing w:before="20" w:after="40"/>
      </w:pPr>
      <w:r>
        <w:rPr>
          <w:rFonts w:ascii="Calibri" w:hAnsi="Calibri"/>
          <w:b w:val="0"/>
          <w:color w:val="404040"/>
          <w:sz w:val="21"/>
        </w:rPr>
        <w:t>terms, abstraction allows you to focus on what an object does rather</w:t>
      </w:r>
    </w:p>
    <w:p>
      <w:pPr>
        <w:spacing w:before="20" w:after="40"/>
      </w:pPr>
      <w:r>
        <w:rPr>
          <w:rFonts w:ascii="Calibri" w:hAnsi="Calibri"/>
          <w:b w:val="0"/>
          <w:color w:val="404040"/>
          <w:sz w:val="21"/>
        </w:rPr>
        <w:t>than how it does it.</w:t>
      </w:r>
    </w:p>
    <w:p>
      <w:pPr>
        <w:spacing w:before="20" w:after="40"/>
      </w:pPr>
      <w:r>
        <w:rPr>
          <w:rFonts w:ascii="Calibri" w:hAnsi="Calibri"/>
          <w:b w:val="0"/>
          <w:color w:val="404040"/>
          <w:sz w:val="21"/>
        </w:rPr>
        <w:t>[Key Concepts of Abstraction] :</w:t>
      </w:r>
    </w:p>
    <w:p>
      <w:pPr>
        <w:spacing w:before="20" w:after="40"/>
      </w:pPr>
      <w:r>
        <w:rPr>
          <w:rFonts w:ascii="Calibri" w:hAnsi="Calibri"/>
          <w:b/>
          <w:color w:val="404040"/>
          <w:sz w:val="21"/>
        </w:rPr>
        <w:t>Hide Complexity:</w:t>
      </w:r>
      <w:r>
        <w:rPr>
          <w:rFonts w:ascii="Calibri" w:hAnsi="Calibri"/>
          <w:b w:val="0"/>
          <w:color w:val="404040"/>
          <w:sz w:val="21"/>
        </w:rPr>
        <w:t xml:space="preserve"> Abstraction hides the internal complexity of a</w:t>
      </w:r>
    </w:p>
    <w:p>
      <w:pPr>
        <w:spacing w:before="20" w:after="40"/>
      </w:pPr>
      <w:r>
        <w:rPr>
          <w:rFonts w:ascii="Calibri" w:hAnsi="Calibri"/>
          <w:b w:val="0"/>
          <w:color w:val="404040"/>
          <w:sz w:val="21"/>
        </w:rPr>
        <w:t>system and provides a simplified interface to the user.</w:t>
      </w:r>
    </w:p>
    <w:p>
      <w:pPr>
        <w:spacing w:before="20" w:after="40"/>
      </w:pPr>
      <w:r>
        <w:rPr>
          <w:rFonts w:ascii="Calibri" w:hAnsi="Calibri"/>
          <w:b/>
          <w:color w:val="404040"/>
          <w:sz w:val="21"/>
        </w:rPr>
        <w:t>Focus on Essentials:</w:t>
      </w:r>
      <w:r>
        <w:rPr>
          <w:rFonts w:ascii="Calibri" w:hAnsi="Calibri"/>
          <w:b w:val="0"/>
          <w:color w:val="404040"/>
          <w:sz w:val="21"/>
        </w:rPr>
        <w:t xml:space="preserve"> It allows you to focus on the high-level</w:t>
      </w:r>
    </w:p>
    <w:p>
      <w:pPr>
        <w:spacing w:before="20" w:after="40"/>
      </w:pPr>
      <w:r>
        <w:rPr>
          <w:rFonts w:ascii="Calibri" w:hAnsi="Calibri"/>
          <w:b w:val="0"/>
          <w:color w:val="404040"/>
          <w:sz w:val="21"/>
        </w:rPr>
        <w:t>functionality of an object without worrying about the low-level</w:t>
      </w:r>
    </w:p>
    <w:p>
      <w:pPr>
        <w:spacing w:before="20" w:after="40"/>
      </w:pPr>
      <w:r>
        <w:rPr>
          <w:rFonts w:ascii="Calibri" w:hAnsi="Calibri"/>
          <w:b w:val="0"/>
          <w:color w:val="404040"/>
          <w:sz w:val="21"/>
        </w:rPr>
        <w:t>implementation details.</w:t>
      </w:r>
    </w:p>
    <w:p>
      <w:pPr>
        <w:spacing w:before="20" w:after="40"/>
      </w:pPr>
      <w:r>
        <w:rPr>
          <w:rFonts w:ascii="Calibri" w:hAnsi="Calibri"/>
          <w:b w:val="0"/>
          <w:color w:val="404040"/>
          <w:sz w:val="21"/>
        </w:rPr>
        <w:t>[Achieved Through] :</w:t>
      </w:r>
    </w:p>
    <w:p>
      <w:pPr>
        <w:spacing w:before="20" w:after="40"/>
      </w:pPr>
      <w:r>
        <w:rPr>
          <w:rFonts w:ascii="Calibri" w:hAnsi="Calibri"/>
          <w:b/>
          <w:color w:val="404040"/>
          <w:sz w:val="21"/>
        </w:rPr>
        <w:t>Abstract Classes:</w:t>
      </w:r>
      <w:r>
        <w:rPr>
          <w:rFonts w:ascii="Calibri" w:hAnsi="Calibri"/>
          <w:b w:val="0"/>
          <w:color w:val="404040"/>
          <w:sz w:val="21"/>
        </w:rPr>
        <w:t xml:space="preserve"> Classes that cannot be instantiated and may</w:t>
      </w:r>
    </w:p>
    <w:p>
      <w:pPr>
        <w:spacing w:before="20" w:after="40"/>
      </w:pPr>
      <w:r>
        <w:rPr>
          <w:rFonts w:ascii="Calibri" w:hAnsi="Calibri"/>
          <w:b w:val="0"/>
          <w:color w:val="404040"/>
          <w:sz w:val="21"/>
        </w:rPr>
        <w:t>contain abstract methods.</w:t>
      </w:r>
    </w:p>
    <w:p>
      <w:pPr>
        <w:spacing w:before="20" w:after="40"/>
      </w:pPr>
      <w:r>
        <w:rPr>
          <w:rFonts w:ascii="Calibri" w:hAnsi="Calibri"/>
          <w:b/>
          <w:color w:val="404040"/>
          <w:sz w:val="21"/>
        </w:rPr>
        <w:t>Interfaces:</w:t>
      </w:r>
      <w:r>
        <w:rPr>
          <w:rFonts w:ascii="Calibri" w:hAnsi="Calibri"/>
          <w:b w:val="0"/>
          <w:color w:val="404040"/>
          <w:sz w:val="21"/>
        </w:rPr>
        <w:t xml:space="preserve"> Contracts that define a set of methods without providing</w:t>
      </w:r>
    </w:p>
    <w:p>
      <w:pPr>
        <w:spacing w:before="20" w:after="40"/>
      </w:pPr>
      <w:r>
        <w:rPr>
          <w:rFonts w:ascii="Calibri" w:hAnsi="Calibri"/>
          <w:b w:val="0"/>
          <w:color w:val="404040"/>
          <w:sz w:val="21"/>
        </w:rPr>
        <w:t>implementation.</w:t>
      </w:r>
    </w:p>
    <w:p>
      <w:pPr>
        <w:spacing w:before="20" w:after="40"/>
      </w:pPr>
      <w:r>
        <w:rPr>
          <w:rFonts w:ascii="Calibri" w:hAnsi="Calibri"/>
          <w:b w:val="0"/>
          <w:color w:val="404040"/>
          <w:sz w:val="21"/>
        </w:rPr>
        <w:t>[Why Use Abstraction?] :</w:t>
      </w:r>
    </w:p>
    <w:p>
      <w:pPr>
        <w:spacing w:before="20" w:after="40"/>
      </w:pPr>
      <w:r>
        <w:rPr>
          <w:rFonts w:ascii="Calibri" w:hAnsi="Calibri"/>
          <w:b/>
          <w:color w:val="404040"/>
          <w:sz w:val="21"/>
        </w:rPr>
        <w:t>Simplifies Code:</w:t>
      </w:r>
      <w:r>
        <w:rPr>
          <w:rFonts w:ascii="Calibri" w:hAnsi="Calibri"/>
          <w:b w:val="0"/>
          <w:color w:val="404040"/>
          <w:sz w:val="21"/>
        </w:rPr>
        <w:t xml:space="preserve"> Abstraction reduces complexity by hiding</w:t>
      </w:r>
    </w:p>
    <w:p>
      <w:pPr>
        <w:spacing w:before="20" w:after="40"/>
      </w:pPr>
      <w:r>
        <w:rPr>
          <w:rFonts w:ascii="Calibri" w:hAnsi="Calibri"/>
          <w:b w:val="0"/>
          <w:color w:val="404040"/>
          <w:sz w:val="21"/>
        </w:rPr>
        <w:t>unnecessary details.</w:t>
      </w:r>
    </w:p>
    <w:p>
      <w:pPr>
        <w:spacing w:before="20" w:after="40"/>
      </w:pPr>
      <w:r>
        <w:rPr>
          <w:rFonts w:ascii="Calibri" w:hAnsi="Calibri"/>
          <w:b/>
          <w:color w:val="404040"/>
          <w:sz w:val="21"/>
        </w:rPr>
        <w:t>Improves Maintainability:</w:t>
      </w:r>
      <w:r>
        <w:rPr>
          <w:rFonts w:ascii="Calibri" w:hAnsi="Calibri"/>
          <w:b w:val="0"/>
          <w:color w:val="404040"/>
          <w:sz w:val="21"/>
        </w:rPr>
        <w:t xml:space="preserve"> Changes to the internal implementation do</w:t>
      </w:r>
    </w:p>
    <w:p>
      <w:pPr>
        <w:spacing w:before="20" w:after="40"/>
      </w:pPr>
      <w:r>
        <w:rPr>
          <w:rFonts w:ascii="Calibri" w:hAnsi="Calibri"/>
          <w:b w:val="0"/>
          <w:color w:val="404040"/>
          <w:sz w:val="21"/>
        </w:rPr>
        <w:t>not affect the external interface.</w:t>
      </w:r>
    </w:p>
    <w:p>
      <w:pPr>
        <w:spacing w:before="20" w:after="40"/>
      </w:pPr>
      <w:r>
        <w:rPr>
          <w:rFonts w:ascii="Calibri" w:hAnsi="Calibri"/>
          <w:b/>
          <w:color w:val="404040"/>
          <w:sz w:val="21"/>
        </w:rPr>
        <w:t>Enhances Reusability:</w:t>
      </w:r>
      <w:r>
        <w:rPr>
          <w:rFonts w:ascii="Calibri" w:hAnsi="Calibri"/>
          <w:b w:val="0"/>
          <w:color w:val="404040"/>
          <w:sz w:val="21"/>
        </w:rPr>
        <w:t xml:space="preserve"> Abstract classes and interfaces can be reused</w:t>
      </w:r>
    </w:p>
    <w:p>
      <w:pPr>
        <w:spacing w:before="20" w:after="40"/>
      </w:pPr>
      <w:r>
        <w:rPr>
          <w:rFonts w:ascii="Calibri" w:hAnsi="Calibri"/>
          <w:b w:val="0"/>
          <w:color w:val="404040"/>
          <w:sz w:val="21"/>
        </w:rPr>
        <w:t>across multiple classes.</w:t>
      </w:r>
    </w:p>
    <w:p>
      <w:pPr>
        <w:spacing w:before="20" w:after="40"/>
      </w:pPr>
      <w:r>
        <w:rPr>
          <w:rFonts w:ascii="Calibri" w:hAnsi="Calibri"/>
          <w:b/>
          <w:color w:val="404040"/>
          <w:sz w:val="21"/>
        </w:rPr>
        <w:t>Promotes Flexibility:</w:t>
      </w:r>
      <w:r>
        <w:rPr>
          <w:rFonts w:ascii="Calibri" w:hAnsi="Calibri"/>
          <w:b w:val="0"/>
          <w:color w:val="404040"/>
          <w:sz w:val="21"/>
        </w:rPr>
        <w:t xml:space="preserve"> Abstraction allows you to change the</w:t>
      </w:r>
    </w:p>
    <w:p>
      <w:pPr>
        <w:spacing w:before="20" w:after="40"/>
      </w:pPr>
      <w:r>
        <w:rPr>
          <w:rFonts w:ascii="Calibri" w:hAnsi="Calibri"/>
          <w:b w:val="0"/>
          <w:color w:val="404040"/>
          <w:sz w:val="21"/>
        </w:rPr>
        <w:t>implementation without affecting the overall system.</w:t>
      </w:r>
    </w:p>
    <w:p>
      <w:pPr>
        <w:spacing w:before="20" w:after="40"/>
      </w:pPr>
      <w:r>
        <w:rPr>
          <w:rFonts w:ascii="Calibri" w:hAnsi="Calibri"/>
          <w:b w:val="0"/>
          <w:color w:val="404040"/>
          <w:sz w:val="21"/>
        </w:rPr>
        <w:t>[How Abstraction is Achieved in Java] :</w:t>
      </w:r>
    </w:p>
    <w:p>
      <w:pPr>
        <w:spacing w:before="20" w:after="40"/>
      </w:pPr>
      <w:r>
        <w:rPr>
          <w:rFonts w:ascii="Calibri" w:hAnsi="Calibri"/>
          <w:b/>
          <w:color w:val="404040"/>
          <w:sz w:val="21"/>
        </w:rPr>
        <w:t>Abstract Classes:</w:t>
      </w:r>
      <w:r>
        <w:rPr>
          <w:rFonts w:ascii="Calibri" w:hAnsi="Calibri"/>
          <w:b w:val="0"/>
          <w:color w:val="404040"/>
          <w:sz w:val="21"/>
        </w:rPr>
        <w:t xml:space="preserve"> An abstract class is a class that cannot be</w:t>
      </w:r>
    </w:p>
    <w:p>
      <w:pPr>
        <w:spacing w:before="20" w:after="40"/>
      </w:pPr>
      <w:r>
        <w:rPr>
          <w:rFonts w:ascii="Calibri" w:hAnsi="Calibri"/>
          <w:b w:val="0"/>
          <w:color w:val="404040"/>
          <w:sz w:val="21"/>
        </w:rPr>
        <w:t>instantiated. It can contain abstract methods (methods without a body)</w:t>
      </w:r>
    </w:p>
    <w:p>
      <w:pPr>
        <w:spacing w:before="20" w:after="40"/>
      </w:pPr>
      <w:r>
        <w:rPr>
          <w:rFonts w:ascii="Calibri" w:hAnsi="Calibri"/>
          <w:b w:val="0"/>
          <w:color w:val="404040"/>
          <w:sz w:val="21"/>
        </w:rPr>
        <w:t>and concrete methods (methods with a body). Subclasses must provide</w:t>
      </w:r>
    </w:p>
    <w:p>
      <w:pPr>
        <w:spacing w:before="20" w:after="40"/>
      </w:pPr>
      <w:r>
        <w:rPr>
          <w:rFonts w:ascii="Calibri" w:hAnsi="Calibri"/>
          <w:b w:val="0"/>
          <w:color w:val="404040"/>
          <w:sz w:val="21"/>
        </w:rPr>
        <w:t>implementations for the abstract methods.</w:t>
      </w:r>
    </w:p>
    <w:p>
      <w:pPr>
        <w:spacing w:before="160" w:after="60"/>
        <w:pBdr>
          <w:left w:val="single" w:sz="8" w:space="6" w:color="C55A11"/>
        </w:pBdr>
      </w:pPr>
      <w:r>
        <w:rPr>
          <w:rFonts w:ascii="Calibri" w:hAnsi="Calibri"/>
          <w:b/>
          <w:color w:val="C55A11"/>
          <w:sz w:val="22"/>
        </w:rPr>
        <w:t>[Example]{.underline} :</w:t>
      </w:r>
    </w:p>
    <w:p>
      <w:pPr>
        <w:spacing w:before="20" w:after="40"/>
      </w:pPr>
      <w:r>
        <w:rPr>
          <w:rFonts w:ascii="Calibri" w:hAnsi="Calibri"/>
          <w:b w:val="0"/>
          <w:color w:val="404040"/>
          <w:sz w:val="21"/>
        </w:rPr>
        <w:t>abstract class Animal {</w:t>
      </w:r>
    </w:p>
    <w:p>
      <w:pPr>
        <w:spacing w:before="20" w:after="40"/>
      </w:pPr>
      <w:r>
        <w:rPr>
          <w:rFonts w:ascii="Calibri" w:hAnsi="Calibri"/>
          <w:b w:val="0"/>
          <w:color w:val="404040"/>
          <w:sz w:val="21"/>
        </w:rPr>
        <w:t>abstract void makeSound(); // Abstract method (no body)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sleep() { // Concrete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System.out.println("Animal is sleeping.");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Dog extends Animal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makeSound()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System.out.println("Dog barks.");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Interfaces:</w:t>
      </w:r>
      <w:r>
        <w:rPr>
          <w:rFonts w:ascii="Calibri" w:hAnsi="Calibri"/>
          <w:b w:val="0"/>
          <w:color w:val="404040"/>
          <w:sz w:val="21"/>
        </w:rPr>
        <w:t xml:space="preserve"> An interface is a reference type that defines a contract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classes. It contains abstract methods (before Java 8) and can also</w:t>
            </w:r>
          </w:p>
        </w:tc>
      </w:tr>
    </w:tbl>
    <w:p>
      <w:pPr>
        <w:spacing w:before="0" w:after="60"/>
      </w:pPr>
    </w:p>
    <w:p>
      <w:pPr>
        <w:spacing w:before="20" w:after="40"/>
      </w:pPr>
      <w:r>
        <w:rPr>
          <w:rFonts w:ascii="Calibri" w:hAnsi="Calibri"/>
          <w:b w:val="0"/>
          <w:color w:val="404040"/>
          <w:sz w:val="21"/>
        </w:rPr>
        <w:t>have default and static methods (from Java 8 onwards). Classes implement</w:t>
      </w:r>
    </w:p>
    <w:p>
      <w:pPr>
        <w:spacing w:before="20" w:after="40"/>
      </w:pPr>
      <w:r>
        <w:rPr>
          <w:rFonts w:ascii="Calibri" w:hAnsi="Calibri"/>
          <w:b w:val="0"/>
          <w:color w:val="404040"/>
          <w:sz w:val="21"/>
        </w:rPr>
        <w:t>interfaces and provide implementations for the abstract methods.</w:t>
      </w:r>
    </w:p>
    <w:p>
      <w:pPr>
        <w:spacing w:before="160" w:after="60"/>
        <w:pBdr>
          <w:left w:val="single" w:sz="8" w:space="6" w:color="C55A11"/>
        </w:pBdr>
      </w:pPr>
      <w:r>
        <w:rPr>
          <w:rFonts w:ascii="Calibri" w:hAnsi="Calibri"/>
          <w:b/>
          <w:color w:val="C55A11"/>
          <w:sz w:val="22"/>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Vehicle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start(); // Abstract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stop(); // Abstract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Car implements Vehicle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start()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started.");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stop()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stopped.");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[Encapsulation in Java]{.underline} :</w:t>
      </w:r>
    </w:p>
    <w:p>
      <w:pPr>
        <w:spacing w:before="20" w:after="40"/>
      </w:pPr>
      <w:r>
        <w:rPr>
          <w:rFonts w:ascii="Calibri" w:hAnsi="Calibri"/>
          <w:b w:val="0"/>
          <w:color w:val="404040"/>
          <w:sz w:val="21"/>
        </w:rPr>
        <w:t>Encapsulation is one of the four fundamental principles of</w:t>
      </w:r>
    </w:p>
    <w:p>
      <w:pPr>
        <w:spacing w:before="20" w:after="40"/>
      </w:pPr>
      <w:r>
        <w:rPr>
          <w:rFonts w:ascii="Calibri" w:hAnsi="Calibri"/>
          <w:b w:val="0"/>
          <w:color w:val="404040"/>
          <w:sz w:val="21"/>
        </w:rPr>
        <w:t>Object-Oriented Programming (OOP). It refers to the concept of bundling</w:t>
      </w:r>
    </w:p>
    <w:p>
      <w:pPr>
        <w:spacing w:before="20" w:after="40"/>
      </w:pPr>
      <w:r>
        <w:rPr>
          <w:rFonts w:ascii="Calibri" w:hAnsi="Calibri"/>
          <w:b w:val="0"/>
          <w:color w:val="404040"/>
          <w:sz w:val="21"/>
        </w:rPr>
        <w:t>data (attributes) and methods (behavior) that operate on the data into a</w:t>
      </w:r>
    </w:p>
    <w:p>
      <w:pPr>
        <w:spacing w:before="20" w:after="40"/>
      </w:pPr>
      <w:r>
        <w:rPr>
          <w:rFonts w:ascii="Calibri" w:hAnsi="Calibri"/>
          <w:b w:val="0"/>
          <w:color w:val="404040"/>
          <w:sz w:val="21"/>
        </w:rPr>
        <w:t>single unit, typically a class. Additionally, encapsulation restricts</w:t>
      </w:r>
    </w:p>
    <w:p>
      <w:pPr>
        <w:spacing w:before="20" w:after="40"/>
      </w:pPr>
      <w:r>
        <w:rPr>
          <w:rFonts w:ascii="Calibri" w:hAnsi="Calibri"/>
          <w:b w:val="0"/>
          <w:color w:val="404040"/>
          <w:sz w:val="21"/>
        </w:rPr>
        <w:t>direct access to some of an object's components, which is achieved</w:t>
      </w:r>
    </w:p>
    <w:p>
      <w:pPr>
        <w:spacing w:before="20" w:after="40"/>
      </w:pPr>
      <w:r>
        <w:rPr>
          <w:rFonts w:ascii="Calibri" w:hAnsi="Calibri"/>
          <w:b w:val="0"/>
          <w:color w:val="404040"/>
          <w:sz w:val="21"/>
        </w:rPr>
        <w:t>using access modifiers like private, protected, and public.</w:t>
      </w:r>
    </w:p>
    <w:p>
      <w:pPr>
        <w:spacing w:before="20" w:after="40"/>
      </w:pPr>
      <w:r>
        <w:rPr>
          <w:rFonts w:ascii="Calibri" w:hAnsi="Calibri"/>
          <w:b w:val="0"/>
          <w:color w:val="404040"/>
          <w:sz w:val="21"/>
        </w:rPr>
        <w:t>[Key Concepts of Encapsulation] :</w:t>
      </w:r>
    </w:p>
    <w:p>
      <w:pPr>
        <w:spacing w:before="20" w:after="40"/>
      </w:pPr>
      <w:r>
        <w:rPr>
          <w:rFonts w:ascii="Calibri" w:hAnsi="Calibri"/>
          <w:b/>
          <w:color w:val="404040"/>
          <w:sz w:val="21"/>
        </w:rPr>
        <w:t>Data Hiding:</w:t>
      </w:r>
      <w:r>
        <w:rPr>
          <w:rFonts w:ascii="Calibri" w:hAnsi="Calibri"/>
          <w:b w:val="0"/>
          <w:color w:val="404040"/>
          <w:sz w:val="21"/>
        </w:rPr>
        <w:t xml:space="preserve"> Encapsulation hides the internal state of an object and</w:t>
      </w:r>
    </w:p>
    <w:p>
      <w:pPr>
        <w:spacing w:before="20" w:after="40"/>
      </w:pPr>
      <w:r>
        <w:rPr>
          <w:rFonts w:ascii="Calibri" w:hAnsi="Calibri"/>
          <w:b w:val="0"/>
          <w:color w:val="404040"/>
          <w:sz w:val="21"/>
        </w:rPr>
        <w:t>only exposes a controlled interface to interact with it.</w:t>
      </w:r>
    </w:p>
    <w:p>
      <w:pPr>
        <w:spacing w:before="20" w:after="40"/>
      </w:pPr>
      <w:r>
        <w:rPr>
          <w:rFonts w:ascii="Calibri" w:hAnsi="Calibri"/>
          <w:b/>
          <w:color w:val="404040"/>
          <w:sz w:val="21"/>
        </w:rPr>
        <w:t>Access Control:</w:t>
      </w:r>
      <w:r>
        <w:rPr>
          <w:rFonts w:ascii="Calibri" w:hAnsi="Calibri"/>
          <w:b w:val="0"/>
          <w:color w:val="404040"/>
          <w:sz w:val="21"/>
        </w:rPr>
        <w:t xml:space="preserve"> Access modifiers (private, protected, public) are</w:t>
      </w:r>
    </w:p>
    <w:p>
      <w:pPr>
        <w:spacing w:before="20" w:after="40"/>
      </w:pPr>
      <w:r>
        <w:rPr>
          <w:rFonts w:ascii="Calibri" w:hAnsi="Calibri"/>
          <w:b w:val="0"/>
          <w:color w:val="404040"/>
          <w:sz w:val="21"/>
        </w:rPr>
        <w:t>used to control the visibility of data and methods.</w:t>
      </w:r>
    </w:p>
    <w:p>
      <w:pPr>
        <w:spacing w:before="20" w:after="40"/>
      </w:pPr>
      <w:r>
        <w:rPr>
          <w:rFonts w:ascii="Calibri" w:hAnsi="Calibri"/>
          <w:b/>
          <w:color w:val="404040"/>
          <w:sz w:val="21"/>
        </w:rPr>
        <w:t>Bundling:</w:t>
      </w:r>
      <w:r>
        <w:rPr>
          <w:rFonts w:ascii="Calibri" w:hAnsi="Calibri"/>
          <w:b w:val="0"/>
          <w:color w:val="404040"/>
          <w:sz w:val="21"/>
        </w:rPr>
        <w:t xml:space="preserve"> Data (fields) and methods (functions) that operate on the</w:t>
      </w:r>
    </w:p>
    <w:p>
      <w:pPr>
        <w:spacing w:before="20" w:after="40"/>
      </w:pPr>
      <w:r>
        <w:rPr>
          <w:rFonts w:ascii="Calibri" w:hAnsi="Calibri"/>
          <w:b w:val="0"/>
          <w:color w:val="404040"/>
          <w:sz w:val="21"/>
        </w:rPr>
        <w:t>data are bundled together in a class.</w:t>
      </w:r>
    </w:p>
    <w:p>
      <w:pPr>
        <w:spacing w:before="20" w:after="40"/>
      </w:pPr>
      <w:r>
        <w:rPr>
          <w:rFonts w:ascii="Calibri" w:hAnsi="Calibri"/>
          <w:b w:val="0"/>
          <w:color w:val="404040"/>
          <w:sz w:val="21"/>
        </w:rPr>
        <w:t>[Why Use Encapsulation?]</w:t>
      </w:r>
    </w:p>
    <w:p>
      <w:pPr>
        <w:spacing w:before="20" w:after="40"/>
      </w:pPr>
      <w:r>
        <w:rPr>
          <w:rFonts w:ascii="Calibri" w:hAnsi="Calibri"/>
          <w:b/>
          <w:color w:val="404040"/>
          <w:sz w:val="21"/>
        </w:rPr>
        <w:t>Data Protection:</w:t>
      </w:r>
      <w:r>
        <w:rPr>
          <w:rFonts w:ascii="Calibri" w:hAnsi="Calibri"/>
          <w:b w:val="0"/>
          <w:color w:val="404040"/>
          <w:sz w:val="21"/>
        </w:rPr>
        <w:t xml:space="preserve"> Prevents unauthorized access and modification of</w:t>
      </w:r>
    </w:p>
    <w:p>
      <w:pPr>
        <w:spacing w:before="20" w:after="40"/>
      </w:pPr>
      <w:r>
        <w:rPr>
          <w:rFonts w:ascii="Calibri" w:hAnsi="Calibri"/>
          <w:b w:val="0"/>
          <w:color w:val="404040"/>
          <w:sz w:val="21"/>
        </w:rPr>
        <w:t>data.</w:t>
      </w:r>
    </w:p>
    <w:p>
      <w:pPr>
        <w:spacing w:before="20" w:after="40"/>
      </w:pPr>
      <w:r>
        <w:rPr>
          <w:rFonts w:ascii="Calibri" w:hAnsi="Calibri"/>
          <w:b/>
          <w:color w:val="404040"/>
          <w:sz w:val="21"/>
        </w:rPr>
        <w:t>Improved Maintainability:</w:t>
      </w:r>
      <w:r>
        <w:rPr>
          <w:rFonts w:ascii="Calibri" w:hAnsi="Calibri"/>
          <w:b w:val="0"/>
          <w:color w:val="404040"/>
          <w:sz w:val="21"/>
        </w:rPr>
        <w:t xml:space="preserve"> Changes to the internal implementation do</w:t>
      </w:r>
    </w:p>
    <w:p>
      <w:pPr>
        <w:spacing w:before="20" w:after="40"/>
      </w:pPr>
      <w:r>
        <w:rPr>
          <w:rFonts w:ascii="Calibri" w:hAnsi="Calibri"/>
          <w:b w:val="0"/>
          <w:color w:val="404040"/>
          <w:sz w:val="21"/>
        </w:rPr>
        <w:t>not affect the external interface.</w:t>
      </w:r>
    </w:p>
    <w:p>
      <w:pPr>
        <w:spacing w:before="20" w:after="40"/>
      </w:pPr>
      <w:r>
        <w:rPr>
          <w:rFonts w:ascii="Calibri" w:hAnsi="Calibri"/>
          <w:b/>
          <w:color w:val="404040"/>
          <w:sz w:val="21"/>
        </w:rPr>
        <w:t>Flexibility:</w:t>
      </w:r>
      <w:r>
        <w:rPr>
          <w:rFonts w:ascii="Calibri" w:hAnsi="Calibri"/>
          <w:b w:val="0"/>
          <w:color w:val="404040"/>
          <w:sz w:val="21"/>
        </w:rPr>
        <w:t xml:space="preserve"> Allows you to change the internal implementation</w:t>
      </w:r>
    </w:p>
    <w:p>
      <w:pPr>
        <w:spacing w:before="20" w:after="40"/>
      </w:pPr>
      <w:r>
        <w:rPr>
          <w:rFonts w:ascii="Calibri" w:hAnsi="Calibri"/>
          <w:b w:val="0"/>
          <w:color w:val="404040"/>
          <w:sz w:val="21"/>
        </w:rPr>
        <w:t>without affecting other parts of the code.</w:t>
      </w:r>
    </w:p>
    <w:p>
      <w:pPr>
        <w:spacing w:before="20" w:after="40"/>
      </w:pPr>
      <w:r>
        <w:rPr>
          <w:rFonts w:ascii="Calibri" w:hAnsi="Calibri"/>
          <w:b/>
          <w:color w:val="404040"/>
          <w:sz w:val="21"/>
        </w:rPr>
        <w:t>Reusability:</w:t>
      </w:r>
      <w:r>
        <w:rPr>
          <w:rFonts w:ascii="Calibri" w:hAnsi="Calibri"/>
          <w:b w:val="0"/>
          <w:color w:val="404040"/>
          <w:sz w:val="21"/>
        </w:rPr>
        <w:t xml:space="preserve"> Encapsulated classes can be reused in different parts</w:t>
      </w:r>
    </w:p>
    <w:p>
      <w:pPr>
        <w:spacing w:before="20" w:after="40"/>
      </w:pPr>
      <w:r>
        <w:rPr>
          <w:rFonts w:ascii="Calibri" w:hAnsi="Calibri"/>
          <w:b w:val="0"/>
          <w:color w:val="404040"/>
          <w:sz w:val="21"/>
        </w:rPr>
        <w:t>of the program.</w:t>
      </w:r>
    </w:p>
    <w:p>
      <w:pPr>
        <w:spacing w:before="20" w:after="40"/>
      </w:pPr>
      <w:r>
        <w:rPr>
          <w:rFonts w:ascii="Calibri" w:hAnsi="Calibri"/>
          <w:b w:val="0"/>
          <w:color w:val="404040"/>
          <w:sz w:val="21"/>
        </w:rPr>
        <w:t>[How Encapsulation is Achieved in Java] :</w:t>
      </w:r>
    </w:p>
    <w:p>
      <w:pPr>
        <w:spacing w:before="20" w:after="40"/>
      </w:pPr>
      <w:r>
        <w:rPr>
          <w:rFonts w:ascii="Calibri" w:hAnsi="Calibri"/>
          <w:b/>
          <w:color w:val="404040"/>
          <w:sz w:val="21"/>
        </w:rPr>
        <w:t>Private Fields:</w:t>
      </w:r>
      <w:r>
        <w:rPr>
          <w:rFonts w:ascii="Calibri" w:hAnsi="Calibri"/>
          <w:b w:val="0"/>
          <w:color w:val="404040"/>
          <w:sz w:val="21"/>
        </w:rPr>
        <w:t xml:space="preserve"> Declare fields as private to restrict direct access</w:t>
      </w:r>
    </w:p>
    <w:p>
      <w:pPr>
        <w:spacing w:before="20" w:after="40"/>
      </w:pPr>
      <w:r>
        <w:rPr>
          <w:rFonts w:ascii="Calibri" w:hAnsi="Calibri"/>
          <w:b w:val="0"/>
          <w:color w:val="404040"/>
          <w:sz w:val="21"/>
        </w:rPr>
        <w:t>from outside the class.</w:t>
      </w:r>
    </w:p>
    <w:p>
      <w:pPr>
        <w:spacing w:before="20" w:after="40"/>
      </w:pPr>
      <w:r>
        <w:rPr>
          <w:rFonts w:ascii="Calibri" w:hAnsi="Calibri"/>
          <w:b/>
          <w:color w:val="404040"/>
          <w:sz w:val="21"/>
        </w:rPr>
        <w:t>Public Getter and Setter Methods:</w:t>
      </w:r>
      <w:r>
        <w:rPr>
          <w:rFonts w:ascii="Calibri" w:hAnsi="Calibri"/>
          <w:b w:val="0"/>
          <w:color w:val="404040"/>
          <w:sz w:val="21"/>
        </w:rPr>
        <w:t xml:space="preserve"> Provide public methods (getters</w:t>
      </w:r>
    </w:p>
    <w:p>
      <w:pPr>
        <w:spacing w:before="20" w:after="40"/>
      </w:pPr>
      <w:r>
        <w:rPr>
          <w:rFonts w:ascii="Calibri" w:hAnsi="Calibri"/>
          <w:b w:val="0"/>
          <w:color w:val="404040"/>
          <w:sz w:val="21"/>
        </w:rPr>
        <w:t xml:space="preserve">and setters) to access and modify the private fields. </w:t>
      </w:r>
      <w:r>
        <w:rPr>
          <w:rFonts w:ascii="Calibri" w:hAnsi="Calibri"/>
          <w:b/>
          <w:color w:val="404040"/>
          <w:sz w:val="21"/>
        </w:rPr>
        <w:t>Ex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Person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String name; // Private fields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int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getName() { // Public getter for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setName(String name) { // Public setter for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getAge() { // Public getter for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setAge(int age) { // Public setter for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(age &gt; 0) { // Validation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System.out.println("Invalid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Aspect Encapsulation Abstraction</w:t>
      </w:r>
    </w:p>
    <w:p>
      <w:pPr>
        <w:spacing w:before="20" w:after="40"/>
      </w:pPr>
      <w:r>
        <w:rPr>
          <w:rFonts w:ascii="Calibri" w:hAnsi="Calibri"/>
          <w:b w:val="0"/>
          <w:color w:val="404040"/>
          <w:sz w:val="21"/>
        </w:rPr>
        <w:t>Focus Bundling data and methods into a single unit. Hiding</w:t>
      </w:r>
    </w:p>
    <w:p>
      <w:pPr>
        <w:spacing w:before="20" w:after="40"/>
      </w:pPr>
      <w:r>
        <w:rPr>
          <w:rFonts w:ascii="Calibri" w:hAnsi="Calibri"/>
          <w:b w:val="0"/>
          <w:color w:val="404040"/>
          <w:sz w:val="21"/>
        </w:rPr>
        <w:t>implementation details.</w:t>
      </w:r>
    </w:p>
    <w:p>
      <w:pPr>
        <w:spacing w:before="20" w:after="40"/>
      </w:pPr>
      <w:r>
        <w:rPr>
          <w:rFonts w:ascii="Calibri" w:hAnsi="Calibri"/>
          <w:b w:val="0"/>
          <w:color w:val="404040"/>
          <w:sz w:val="21"/>
        </w:rPr>
        <w:t>Purpose Protects data from external access. Simplifies complexity.</w:t>
      </w:r>
    </w:p>
    <w:p>
      <w:pPr>
        <w:spacing w:before="20" w:after="40"/>
      </w:pPr>
      <w:r>
        <w:rPr>
          <w:rFonts w:ascii="Calibri" w:hAnsi="Calibri"/>
          <w:b w:val="0"/>
          <w:color w:val="404040"/>
          <w:sz w:val="21"/>
        </w:rPr>
        <w:t>Achieved Through Access modifiers (private, protected, public). Abstract</w:t>
      </w:r>
    </w:p>
    <w:p>
      <w:pPr>
        <w:spacing w:before="20" w:after="40"/>
      </w:pPr>
      <w:r>
        <w:rPr>
          <w:rFonts w:ascii="Calibri" w:hAnsi="Calibri"/>
          <w:b w:val="0"/>
          <w:color w:val="404040"/>
          <w:sz w:val="21"/>
        </w:rPr>
        <w:t>classes, interfaces.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 class is considered </w:t>
      </w:r>
      <w:r>
        <w:rPr>
          <w:rFonts w:ascii="Calibri" w:hAnsi="Calibri"/>
          <w:b/>
          <w:color w:val="404040"/>
          <w:sz w:val="21"/>
        </w:rPr>
        <w:t>tightly encapsulated</w:t>
      </w:r>
      <w:r>
        <w:rPr>
          <w:rFonts w:ascii="Calibri" w:hAnsi="Calibri"/>
          <w:b w:val="0"/>
          <w:color w:val="404040"/>
          <w:sz w:val="21"/>
        </w:rPr>
        <w:t xml:space="preserve"> if all its instance variables are </w:t>
      </w:r>
      <w:r>
        <w:rPr>
          <w:rFonts w:ascii="Calibri" w:hAnsi="Calibri"/>
          <w:b/>
          <w:color w:val="404040"/>
          <w:sz w:val="21"/>
        </w:rPr>
        <w:t>declared as private,</w:t>
      </w:r>
      <w:r>
        <w:rPr>
          <w:rFonts w:ascii="Calibri" w:hAnsi="Calibri"/>
          <w:b w:val="0"/>
          <w:color w:val="404040"/>
          <w:sz w:val="21"/>
        </w:rPr>
        <w:t xml:space="preserve"> regardless of whether getter and setter methods exist or their access levels. The key requirement is that no variable should have a direct access modifier other than private.</w:t>
      </w:r>
    </w:p>
    <w:p>
      <w:pPr>
        <w:spacing w:before="20" w:after="40"/>
      </w:pPr>
      <w:r>
        <w:rPr>
          <w:rFonts w:ascii="Calibri" w:hAnsi="Calibri"/>
          <w:b w:val="0"/>
          <w:color w:val="404040"/>
          <w:sz w:val="21"/>
        </w:rPr>
        <w:t>[Example of a Tightly Encapsulated Class]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Person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String name; // Private variables (tightly encapsulated)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int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Person(String name, int age)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getName() { // Getter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setName(String name) { // Setter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t>
      </w:r>
      <w:r>
        <w:rPr>
          <w:rFonts w:ascii="Calibri" w:hAnsi="Calibri"/>
          <w:b/>
          <w:color w:val="404040"/>
          <w:sz w:val="21"/>
        </w:rPr>
        <w:t>If a parent class is not tightly encapsulated,</w:t>
      </w:r>
      <w:r>
        <w:rPr>
          <w:rFonts w:ascii="Calibri" w:hAnsi="Calibri"/>
          <w:b w:val="0"/>
          <w:color w:val="404040"/>
          <w:sz w:val="21"/>
        </w:rPr>
        <w:t xml:space="preserve"> then no child class</w:t>
      </w:r>
    </w:p>
    <w:p>
      <w:pPr>
        <w:spacing w:before="20" w:after="40"/>
      </w:pPr>
      <w:r>
        <w:rPr>
          <w:rFonts w:ascii="Calibri" w:hAnsi="Calibri"/>
          <w:b w:val="0"/>
          <w:color w:val="404040"/>
          <w:sz w:val="21"/>
        </w:rPr>
        <w:t>of that parent can be truly tightly encapsulated, regardless of how its</w:t>
      </w:r>
    </w:p>
    <w:p>
      <w:pPr>
        <w:spacing w:before="20" w:after="40"/>
      </w:pPr>
      <w:r>
        <w:rPr>
          <w:rFonts w:ascii="Calibri" w:hAnsi="Calibri"/>
          <w:b w:val="0"/>
          <w:color w:val="404040"/>
          <w:sz w:val="21"/>
        </w:rPr>
        <w:t>own members are declared.)</w:t>
      </w:r>
    </w:p>
    <w:p>
      <w:pPr>
        <w:spacing w:before="20" w:after="40"/>
        <w:ind w:left="320" w:hanging="280"/>
      </w:pPr>
      <w:r>
        <w:rPr>
          <w:rFonts w:ascii="Calibri" w:hAnsi="Calibri"/>
          <w:b/>
          <w:color w:val="2E75B6"/>
          <w:sz w:val="20"/>
        </w:rPr>
        <w:t xml:space="preserve">→  </w:t>
      </w:r>
      <w:r>
        <w:rPr>
          <w:rFonts w:ascii="Calibri" w:hAnsi="Calibri"/>
          <w:b w:val="0"/>
          <w:color w:val="404040"/>
          <w:sz w:val="21"/>
        </w:rPr>
        <w:t>The IS-A relationship** represents inheritance or interface implementation in Java. It signifies that a subclass is a specialized version of a superclass or that a class implements an interface.</w:t>
      </w:r>
    </w:p>
    <w:p>
      <w:pPr>
        <w:spacing w:before="20" w:after="40"/>
      </w:pPr>
      <w:r>
        <w:rPr>
          <w:rFonts w:ascii="Calibri" w:hAnsi="Calibri"/>
          <w:b w:val="0"/>
          <w:color w:val="404040"/>
          <w:sz w:val="21"/>
        </w:rPr>
        <w:t>[Types of IS-A Relationships] :</w:t>
      </w:r>
    </w:p>
    <w:p>
      <w:pPr>
        <w:spacing w:before="20" w:after="40"/>
      </w:pPr>
      <w:r>
        <w:rPr>
          <w:rFonts w:ascii="Calibri" w:hAnsi="Calibri"/>
          <w:b/>
          <w:color w:val="404040"/>
          <w:sz w:val="21"/>
        </w:rPr>
        <w:t>Class Inheritance</w:t>
      </w:r>
      <w:r>
        <w:rPr>
          <w:rFonts w:ascii="Calibri" w:hAnsi="Calibri"/>
          <w:b w:val="0"/>
          <w:color w:val="404040"/>
          <w:sz w:val="21"/>
        </w:rPr>
        <w:t xml:space="preserve"> (extends) </w:t>
      </w:r>
      <w:r>
        <w:rPr>
          <w:rFonts w:ascii="Calibri" w:hAnsi="Calibri"/>
          <w:b/>
          <w:color w:val="404040"/>
          <w:sz w:val="21"/>
        </w:rPr>
        <w:t>→</w:t>
      </w:r>
      <w:r>
        <w:rPr>
          <w:rFonts w:ascii="Calibri" w:hAnsi="Calibri"/>
          <w:b w:val="0"/>
          <w:color w:val="404040"/>
          <w:sz w:val="21"/>
        </w:rPr>
        <w:t xml:space="preserve"> A subclass inherits from a parent</w:t>
      </w:r>
    </w:p>
    <w:p>
      <w:pPr>
        <w:spacing w:before="20" w:after="40"/>
      </w:pPr>
      <w:r>
        <w:rPr>
          <w:rFonts w:ascii="Calibri" w:hAnsi="Calibri"/>
          <w:b w:val="0"/>
          <w:color w:val="404040"/>
          <w:sz w:val="21"/>
        </w:rPr>
        <w:t>class.</w:t>
      </w:r>
    </w:p>
    <w:p>
      <w:pPr>
        <w:spacing w:before="20" w:after="40"/>
      </w:pPr>
      <w:r>
        <w:rPr>
          <w:rFonts w:ascii="Calibri" w:hAnsi="Calibri"/>
          <w:b/>
          <w:color w:val="404040"/>
          <w:sz w:val="21"/>
        </w:rPr>
        <w:t>Interface Implementation</w:t>
      </w:r>
      <w:r>
        <w:rPr>
          <w:rFonts w:ascii="Calibri" w:hAnsi="Calibri"/>
          <w:b w:val="0"/>
          <w:color w:val="404040"/>
          <w:sz w:val="21"/>
        </w:rPr>
        <w:t xml:space="preserve"> (implements) </w:t>
      </w:r>
      <w:r>
        <w:rPr>
          <w:rFonts w:ascii="Calibri" w:hAnsi="Calibri"/>
          <w:b/>
          <w:color w:val="404040"/>
          <w:sz w:val="21"/>
        </w:rPr>
        <w:t>→</w:t>
      </w:r>
      <w:r>
        <w:rPr>
          <w:rFonts w:ascii="Calibri" w:hAnsi="Calibri"/>
          <w:b w:val="0"/>
          <w:color w:val="404040"/>
          <w:sz w:val="21"/>
        </w:rPr>
        <w:t xml:space="preserve"> A class implements an</w:t>
      </w:r>
    </w:p>
    <w:p>
      <w:pPr>
        <w:spacing w:before="20" w:after="40"/>
      </w:pPr>
      <w:r>
        <w:rPr>
          <w:rFonts w:ascii="Calibri" w:hAnsi="Calibri"/>
          <w:b w:val="0"/>
          <w:color w:val="404040"/>
          <w:sz w:val="21"/>
        </w:rPr>
        <w:t>interface.</w:t>
      </w:r>
    </w:p>
    <w:p>
      <w:pPr>
        <w:spacing w:before="20" w:after="40"/>
      </w:pPr>
      <w:r>
        <w:rPr>
          <w:rFonts w:ascii="Calibri" w:hAnsi="Calibri"/>
          <w:b w:val="0"/>
          <w:color w:val="404040"/>
          <w:sz w:val="21"/>
        </w:rPr>
        <w:t>(Key Points: Ensures code reusability, Supports polymorphism)</w:t>
      </w:r>
    </w:p>
    <w:p>
      <w:pPr>
        <w:spacing w:before="20" w:after="40"/>
        <w:ind w:left="320" w:hanging="280"/>
      </w:pPr>
      <w:r>
        <w:rPr>
          <w:rFonts w:ascii="Calibri" w:hAnsi="Calibri"/>
          <w:b/>
          <w:color w:val="2E75B6"/>
          <w:sz w:val="20"/>
        </w:rPr>
        <w:t xml:space="preserve">→  </w:t>
      </w:r>
      <w:r>
        <w:rPr>
          <w:rFonts w:ascii="Calibri" w:hAnsi="Calibri"/>
          <w:b w:val="0"/>
          <w:color w:val="404040"/>
          <w:sz w:val="21"/>
        </w:rPr>
        <w:t>Parent class methods are inherited by the child class → The child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can access both parent and its own methods.</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Parent class reference can hold a child class object → But it can only call methods defined in the parent class (unless overridden).</w:t>
      </w:r>
    </w:p>
    <w:p>
      <w:pPr>
        <w:spacing w:before="20" w:after="40"/>
        <w:ind w:left="320" w:hanging="280"/>
      </w:pPr>
      <w:r>
        <w:rPr>
          <w:rFonts w:ascii="Calibri" w:hAnsi="Calibri"/>
          <w:b/>
          <w:color w:val="2E75B6"/>
          <w:sz w:val="20"/>
        </w:rPr>
        <w:t xml:space="preserve">→  </w:t>
      </w:r>
      <w:r>
        <w:rPr>
          <w:rFonts w:ascii="Calibri" w:hAnsi="Calibri"/>
          <w:b w:val="0"/>
          <w:color w:val="404040"/>
          <w:sz w:val="21"/>
        </w:rPr>
        <w:t>Child class reference cannot hold a parent class object → This would break the inheritance rule.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parentMethod()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childMethod()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Child c = new Child();</w:t>
            </w:r>
          </w:p>
        </w:tc>
      </w:tr>
    </w:tbl>
    <w:p>
      <w:pPr>
        <w:spacing w:before="0" w:after="60"/>
      </w:pPr>
    </w:p>
    <w:p>
      <w:pPr>
        <w:spacing w:before="20" w:after="40"/>
      </w:pPr>
      <w:r>
        <w:rPr>
          <w:rFonts w:ascii="Calibri" w:hAnsi="Calibri"/>
          <w:b w:val="0"/>
          <w:color w:val="404040"/>
          <w:sz w:val="21"/>
        </w:rPr>
        <w:t>c.parentMethod(); // Allowed (inherited from Parent)</w:t>
      </w:r>
    </w:p>
    <w:p>
      <w:pPr>
        <w:spacing w:before="20" w:after="40"/>
      </w:pPr>
      <w:r>
        <w:rPr>
          <w:rFonts w:ascii="Calibri" w:hAnsi="Calibri"/>
          <w:b w:val="0"/>
          <w:color w:val="404040"/>
          <w:sz w:val="21"/>
        </w:rPr>
        <w:t>c.childMethod(); // Allowed (defined in Child)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p = new Child();</w:t>
            </w:r>
          </w:p>
        </w:tc>
      </w:tr>
    </w:tbl>
    <w:p>
      <w:pPr>
        <w:spacing w:before="0" w:after="60"/>
      </w:pPr>
    </w:p>
    <w:p>
      <w:pPr>
        <w:spacing w:before="20" w:after="40"/>
      </w:pPr>
      <w:r>
        <w:rPr>
          <w:rFonts w:ascii="Calibri" w:hAnsi="Calibri"/>
          <w:b w:val="0"/>
          <w:color w:val="404040"/>
          <w:sz w:val="21"/>
        </w:rPr>
        <w:t>p.parentMethod(); // Allowed (Parent's method is available)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p.childMethod(); // Compile-time error (Parent reference can't</w:t>
            </w:r>
          </w:p>
        </w:tc>
      </w:tr>
    </w:tbl>
    <w:p>
      <w:pPr>
        <w:spacing w:before="0" w:after="60"/>
      </w:pPr>
    </w:p>
    <w:p>
      <w:pPr>
        <w:spacing w:before="20" w:after="40"/>
      </w:pPr>
      <w:r>
        <w:rPr>
          <w:rFonts w:ascii="Calibri" w:hAnsi="Calibri"/>
          <w:b w:val="0"/>
          <w:color w:val="404040"/>
          <w:sz w:val="21"/>
        </w:rPr>
        <w:t>access Child-specific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Child c2 = new Parent(); // Compile-time error (Parent object cannot</w:t>
            </w:r>
          </w:p>
        </w:tc>
      </w:tr>
    </w:tbl>
    <w:p>
      <w:pPr>
        <w:spacing w:before="0" w:after="60"/>
      </w:pPr>
    </w:p>
    <w:p>
      <w:pPr>
        <w:spacing w:before="20" w:after="40"/>
      </w:pPr>
      <w:r>
        <w:rPr>
          <w:rFonts w:ascii="Calibri" w:hAnsi="Calibri"/>
          <w:b w:val="0"/>
          <w:color w:val="404040"/>
          <w:sz w:val="21"/>
        </w:rPr>
        <w:t>be assigned to Child reference)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Object class is the root of all Java classes,** meaning every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 Java either directly or indirectly extends Object. There are</w:t>
            </w:r>
          </w:p>
        </w:tc>
      </w:tr>
    </w:tbl>
    <w:p>
      <w:pPr>
        <w:spacing w:before="0" w:after="60"/>
      </w:pPr>
    </w:p>
    <w:p>
      <w:pPr>
        <w:spacing w:before="20" w:after="40"/>
      </w:pPr>
      <w:r>
        <w:rPr>
          <w:rFonts w:ascii="Calibri" w:hAnsi="Calibri"/>
          <w:b/>
          <w:color w:val="404040"/>
          <w:sz w:val="21"/>
        </w:rPr>
        <w:t>11</w:t>
      </w:r>
      <w:r>
        <w:rPr>
          <w:rFonts w:ascii="Calibri" w:hAnsi="Calibri"/>
          <w:b w:val="0"/>
          <w:color w:val="404040"/>
          <w:sz w:val="21"/>
        </w:rPr>
        <w:t xml:space="preserve"> common methods in Object Class, since every Java class inherits</w:t>
      </w:r>
    </w:p>
    <w:p>
      <w:pPr>
        <w:spacing w:before="20" w:after="40"/>
      </w:pPr>
      <w:r>
        <w:rPr>
          <w:rFonts w:ascii="Calibri" w:hAnsi="Calibri"/>
          <w:b w:val="0"/>
          <w:color w:val="404040"/>
          <w:sz w:val="21"/>
        </w:rPr>
        <w:t>from Object, these methods are available in all Java classes by default.</w:t>
      </w:r>
    </w:p>
    <w:p>
      <w:pPr>
        <w:spacing w:before="20" w:after="40"/>
      </w:pPr>
      <w:r>
        <w:rPr>
          <w:rFonts w:ascii="Calibri" w:hAnsi="Calibri"/>
          <w:b w:val="0"/>
          <w:color w:val="404040"/>
          <w:sz w:val="21"/>
        </w:rPr>
        <w:t xml:space="preserve">Some methods </w:t>
      </w:r>
      <w:r>
        <w:rPr>
          <w:rFonts w:ascii="Calibri" w:hAnsi="Calibri"/>
          <w:b/>
          <w:color w:val="404040"/>
          <w:sz w:val="21"/>
        </w:rPr>
        <w:t>(equals(), toString(), hashCode())</w:t>
      </w:r>
      <w:r>
        <w:rPr>
          <w:rFonts w:ascii="Calibri" w:hAnsi="Calibri"/>
          <w:b w:val="0"/>
          <w:color w:val="404040"/>
          <w:sz w:val="21"/>
        </w:rPr>
        <w:t xml:space="preserve"> are commonly</w:t>
      </w:r>
    </w:p>
    <w:p>
      <w:pPr>
        <w:spacing w:before="20" w:after="40"/>
      </w:pPr>
      <w:r>
        <w:rPr>
          <w:rFonts w:ascii="Calibri" w:hAnsi="Calibri"/>
          <w:b w:val="0"/>
          <w:color w:val="404040"/>
          <w:sz w:val="21"/>
        </w:rPr>
        <w:t>overridden in user-defined classes. Methods like wait(), notify(), and</w:t>
      </w:r>
    </w:p>
    <w:p>
      <w:pPr>
        <w:spacing w:before="20" w:after="40"/>
      </w:pPr>
      <w:r>
        <w:rPr>
          <w:rFonts w:ascii="Calibri" w:hAnsi="Calibri"/>
          <w:b w:val="0"/>
          <w:color w:val="404040"/>
          <w:sz w:val="21"/>
        </w:rPr>
        <w:t>notifyAll() are used for thread synchronization.</w:t>
      </w:r>
    </w:p>
    <w:p>
      <w:pPr>
        <w:spacing w:before="20" w:after="40"/>
        <w:ind w:left="320" w:hanging="280"/>
      </w:pPr>
      <w:r>
        <w:rPr>
          <w:rFonts w:ascii="Calibri" w:hAnsi="Calibri"/>
          <w:b/>
          <w:color w:val="2E75B6"/>
          <w:sz w:val="20"/>
        </w:rPr>
        <w:t xml:space="preserve">→  </w:t>
      </w:r>
      <w:r>
        <w:rPr>
          <w:rFonts w:ascii="Calibri" w:hAnsi="Calibri"/>
          <w:b w:val="0"/>
          <w:color w:val="404040"/>
          <w:sz w:val="21"/>
        </w:rPr>
        <w:t>Java does not support multiple inheritance of state, meaning a Java class cannot extend more than one parent class at a</w:t>
      </w:r>
    </w:p>
    <w:p>
      <w:pPr>
        <w:spacing w:before="20" w:after="40"/>
      </w:pPr>
      <w:r>
        <w:rPr>
          <w:rFonts w:ascii="Calibri" w:hAnsi="Calibri"/>
          <w:b w:val="0"/>
          <w:color w:val="404040"/>
          <w:sz w:val="21"/>
        </w:rPr>
        <w:t>time. When a class does not explicitly extend any other class, it</w:t>
      </w:r>
    </w:p>
    <w:p>
      <w:pPr>
        <w:spacing w:before="20" w:after="40"/>
      </w:pPr>
      <w:r>
        <w:rPr>
          <w:rFonts w:ascii="Calibri" w:hAnsi="Calibri"/>
          <w:b w:val="0"/>
          <w:color w:val="404040"/>
          <w:sz w:val="21"/>
        </w:rPr>
        <w:t>automatically becomes a direct child of the Object class. However, if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extends another class, it becomes an indirect child of Object</w:t>
            </w:r>
          </w:p>
        </w:tc>
      </w:tr>
    </w:tbl>
    <w:p>
      <w:pPr>
        <w:spacing w:before="0" w:after="60"/>
      </w:pPr>
    </w:p>
    <w:p>
      <w:pPr>
        <w:spacing w:before="20" w:after="40"/>
      </w:pPr>
      <w:r>
        <w:rPr>
          <w:rFonts w:ascii="Calibri" w:hAnsi="Calibri"/>
          <w:b/>
          <w:color w:val="404040"/>
          <w:sz w:val="21"/>
        </w:rPr>
        <w:t>through multilevel inheritance.</w:t>
      </w:r>
      <w:r>
        <w:rPr>
          <w:rFonts w:ascii="Calibri" w:hAnsi="Calibri"/>
          <w:b w:val="0"/>
          <w:color w:val="404040"/>
          <w:sz w:val="21"/>
        </w:rPr>
        <w:t xml:space="preserve"> Thus, multilevel inheritance ensures</w:t>
      </w:r>
    </w:p>
    <w:p>
      <w:pPr>
        <w:spacing w:before="20" w:after="40"/>
      </w:pPr>
      <w:r>
        <w:rPr>
          <w:rFonts w:ascii="Calibri" w:hAnsi="Calibri"/>
          <w:b w:val="0"/>
          <w:color w:val="404040"/>
          <w:sz w:val="21"/>
        </w:rPr>
        <w:t>that all Java classes eventually inherit from Object, either directly or</w:t>
      </w:r>
    </w:p>
    <w:p>
      <w:pPr>
        <w:spacing w:before="20" w:after="40"/>
      </w:pPr>
      <w:r>
        <w:rPr>
          <w:rFonts w:ascii="Calibri" w:hAnsi="Calibri"/>
          <w:b w:val="0"/>
          <w:color w:val="404040"/>
          <w:sz w:val="21"/>
        </w:rPr>
        <w:t>indirectly.</w:t>
      </w:r>
    </w:p>
    <w:p>
      <w:pPr>
        <w:spacing w:before="20" w:after="40"/>
        <w:ind w:left="320" w:hanging="280"/>
      </w:pPr>
      <w:r>
        <w:rPr>
          <w:rFonts w:ascii="Calibri" w:hAnsi="Calibri"/>
          <w:b/>
          <w:color w:val="2E75B6"/>
          <w:sz w:val="20"/>
        </w:rPr>
        <w:t xml:space="preserve">→  </w:t>
      </w:r>
      <w:r>
        <w:rPr>
          <w:rFonts w:ascii="Calibri" w:hAnsi="Calibri"/>
          <w:b w:val="0"/>
          <w:color w:val="404040"/>
          <w:sz w:val="21"/>
        </w:rPr>
        <w:t>Java does not support multiple inheritance** with classes to avoid ambiguity, complexity, and the diamond problem.</w:t>
      </w:r>
    </w:p>
    <w:p>
      <w:pPr>
        <w:spacing w:before="20" w:after="40"/>
      </w:pPr>
      <w:r>
        <w:rPr>
          <w:rFonts w:ascii="Calibri" w:hAnsi="Calibri"/>
          <w:b/>
          <w:color w:val="404040"/>
          <w:sz w:val="21"/>
        </w:rPr>
        <w:t>Reasons:</w:t>
      </w:r>
      <w:r>
        <w:rPr>
          <w:rFonts w:ascii="Calibri" w:hAnsi="Calibri"/>
          <w:b w:val="0"/>
          <w:color w:val="404040"/>
          <w:sz w:val="21"/>
        </w:rPr>
        <w:t xml:space="preserve"> Diamond Problem: If a class inherits from two classes</w:t>
      </w:r>
    </w:p>
    <w:p>
      <w:pPr>
        <w:spacing w:before="20" w:after="40"/>
      </w:pPr>
      <w:r>
        <w:rPr>
          <w:rFonts w:ascii="Calibri" w:hAnsi="Calibri"/>
          <w:b w:val="0"/>
          <w:color w:val="404040"/>
          <w:sz w:val="21"/>
        </w:rPr>
        <w:t>having the same method, the compiler cannot decide which method to call.</w:t>
      </w:r>
    </w:p>
    <w:p>
      <w:pPr>
        <w:spacing w:before="20" w:after="40"/>
      </w:pPr>
      <w:r>
        <w:rPr>
          <w:rFonts w:ascii="Calibri" w:hAnsi="Calibri"/>
          <w:b w:val="0"/>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 { System.out.println("A's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 { System.out.println("B's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 extends A, B { } // Not allowed in Java</w:t>
            </w:r>
          </w:p>
        </w:tc>
      </w:tr>
    </w:tbl>
    <w:p>
      <w:pPr>
        <w:spacing w:before="0" w:after="60"/>
      </w:pPr>
    </w:p>
    <w:p>
      <w:pPr>
        <w:spacing w:before="20" w:after="40"/>
      </w:pPr>
      <w:r>
        <w:rPr>
          <w:rFonts w:ascii="Calibri" w:hAnsi="Calibri"/>
          <w:b/>
          <w:color w:val="404040"/>
          <w:sz w:val="21"/>
        </w:rPr>
        <w:t>Ambiguity &amp; Complexity:</w:t>
      </w:r>
      <w:r>
        <w:rPr>
          <w:rFonts w:ascii="Calibri" w:hAnsi="Calibri"/>
          <w:b w:val="0"/>
          <w:color w:val="404040"/>
          <w:sz w:val="21"/>
        </w:rPr>
        <w:t xml:space="preserve"> When multiple parent classes have methods</w:t>
      </w:r>
    </w:p>
    <w:p>
      <w:pPr>
        <w:spacing w:before="20" w:after="40"/>
      </w:pPr>
      <w:r>
        <w:rPr>
          <w:rFonts w:ascii="Calibri" w:hAnsi="Calibri"/>
          <w:b w:val="0"/>
          <w:color w:val="404040"/>
          <w:sz w:val="21"/>
        </w:rPr>
        <w:t>with the same name, it becomes unclear which method should be executed.</w:t>
      </w:r>
    </w:p>
    <w:p>
      <w:pPr>
        <w:spacing w:before="20" w:after="40"/>
      </w:pPr>
      <w:r>
        <w:rPr>
          <w:rFonts w:ascii="Calibri" w:hAnsi="Calibri"/>
          <w:b w:val="0"/>
          <w:color w:val="404040"/>
          <w:sz w:val="21"/>
        </w:rPr>
        <w:t>It makes code harder to maintain and debug.</w:t>
      </w:r>
    </w:p>
    <w:p>
      <w:pPr>
        <w:spacing w:before="20" w:after="40"/>
      </w:pPr>
      <w:r>
        <w:rPr>
          <w:rFonts w:ascii="Calibri" w:hAnsi="Calibri"/>
          <w:b/>
          <w:color w:val="404040"/>
          <w:sz w:val="21"/>
        </w:rPr>
        <w:t>Avoids Confusion in Constructor Chaining:</w:t>
      </w:r>
      <w:r>
        <w:rPr>
          <w:rFonts w:ascii="Calibri" w:hAnsi="Calibri"/>
          <w:b w:val="0"/>
          <w:color w:val="404040"/>
          <w:sz w:val="21"/>
        </w:rPr>
        <w:t xml:space="preserve"> If multiple parent classes</w:t>
      </w:r>
    </w:p>
    <w:p>
      <w:pPr>
        <w:spacing w:before="20" w:after="40"/>
      </w:pPr>
      <w:r>
        <w:rPr>
          <w:rFonts w:ascii="Calibri" w:hAnsi="Calibri"/>
          <w:b w:val="0"/>
          <w:color w:val="404040"/>
          <w:sz w:val="21"/>
        </w:rPr>
        <w:t>have constructors, resolving constructor calls in the child class would</w:t>
      </w:r>
    </w:p>
    <w:p>
      <w:pPr>
        <w:spacing w:before="20" w:after="40"/>
      </w:pPr>
      <w:r>
        <w:rPr>
          <w:rFonts w:ascii="Calibri" w:hAnsi="Calibri"/>
          <w:b w:val="0"/>
          <w:color w:val="404040"/>
          <w:sz w:val="21"/>
        </w:rPr>
        <w:t>be complicated and error-prone.</w:t>
      </w:r>
    </w:p>
    <w:p>
      <w:pPr>
        <w:spacing w:before="20" w:after="40"/>
        <w:ind w:left="320" w:hanging="280"/>
      </w:pPr>
      <w:r>
        <w:rPr>
          <w:rFonts w:ascii="Calibri" w:hAnsi="Calibri"/>
          <w:b/>
          <w:color w:val="2E75B6"/>
          <w:sz w:val="20"/>
        </w:rPr>
        <w:t xml:space="preserve">→  </w:t>
      </w:r>
      <w:r>
        <w:rPr>
          <w:rFonts w:ascii="Calibri" w:hAnsi="Calibri"/>
          <w:b w:val="0"/>
          <w:color w:val="404040"/>
          <w:sz w:val="21"/>
        </w:rPr>
        <w:t>Java supports multiple inheritance through interfaces, as interfaces do not have implementation conflicts.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A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 implements A,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show() { System.out.println("C's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Thus, Java avoids multiple inheritance with classes but allows it using interfaces to ensure flexibility without ambiguity.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Cyclic inheritance is not allowed in Java, and it is also unnecessary.**</w:t>
            </w:r>
          </w:p>
        </w:tc>
      </w:tr>
    </w:tbl>
    <w:p>
      <w:pPr>
        <w:spacing w:before="0" w:after="40"/>
      </w:pPr>
    </w:p>
    <w:p>
      <w:pPr>
        <w:spacing w:before="20" w:after="40"/>
      </w:pPr>
      <w:r>
        <w:rPr>
          <w:rFonts w:ascii="Calibri" w:hAnsi="Calibri"/>
          <w:b w:val="0"/>
          <w:color w:val="404040"/>
          <w:sz w:val="21"/>
        </w:rPr>
        <w:t>[Why is cyclic inheritance not allowed?]</w:t>
      </w:r>
    </w:p>
    <w:p>
      <w:pPr>
        <w:spacing w:before="20" w:after="40"/>
      </w:pPr>
      <w:r>
        <w:rPr>
          <w:rFonts w:ascii="Calibri" w:hAnsi="Calibri"/>
          <w:b/>
          <w:color w:val="404040"/>
          <w:sz w:val="21"/>
        </w:rPr>
        <w:t>Logical contradiction:</w:t>
      </w:r>
      <w:r>
        <w:rPr>
          <w:rFonts w:ascii="Calibri" w:hAnsi="Calibri"/>
          <w:b w:val="0"/>
          <w:color w:val="404040"/>
          <w:sz w:val="21"/>
        </w:rPr>
        <w:t xml:space="preserve"> A class cannot be both a parent and a child</w:t>
      </w:r>
    </w:p>
    <w:p>
      <w:pPr>
        <w:spacing w:before="20" w:after="40"/>
      </w:pPr>
      <w:r>
        <w:rPr>
          <w:rFonts w:ascii="Calibri" w:hAnsi="Calibri"/>
          <w:b w:val="0"/>
          <w:color w:val="404040"/>
          <w:sz w:val="21"/>
        </w:rPr>
        <w:t>of itself.</w:t>
      </w:r>
    </w:p>
    <w:p>
      <w:pPr>
        <w:spacing w:before="20" w:after="40"/>
      </w:pPr>
      <w:r>
        <w:rPr>
          <w:rFonts w:ascii="Calibri" w:hAnsi="Calibri"/>
          <w:b/>
          <w:color w:val="404040"/>
          <w:sz w:val="21"/>
        </w:rPr>
        <w:t>Compiler error:</w:t>
      </w:r>
      <w:r>
        <w:rPr>
          <w:rFonts w:ascii="Calibri" w:hAnsi="Calibri"/>
          <w:b w:val="0"/>
          <w:color w:val="404040"/>
          <w:sz w:val="21"/>
        </w:rPr>
        <w:t xml:space="preserve"> Java does not allow a class to extend itself</w:t>
      </w:r>
    </w:p>
    <w:p>
      <w:pPr>
        <w:spacing w:before="20" w:after="40"/>
      </w:pPr>
      <w:r>
        <w:rPr>
          <w:rFonts w:ascii="Calibri" w:hAnsi="Calibri"/>
          <w:b w:val="0"/>
          <w:color w:val="404040"/>
          <w:sz w:val="21"/>
        </w:rPr>
        <w:t>directly or indirectly, as it leads to an infinite inheritance loop.</w:t>
      </w:r>
    </w:p>
    <w:p>
      <w:pPr>
        <w:spacing w:before="20" w:after="40"/>
      </w:pPr>
      <w:r>
        <w:rPr>
          <w:rFonts w:ascii="Calibri" w:hAnsi="Calibri"/>
          <w:b/>
          <w:color w:val="404040"/>
          <w:sz w:val="21"/>
        </w:rPr>
        <w:t>Breaks hierarchical structure:</w:t>
      </w:r>
      <w:r>
        <w:rPr>
          <w:rFonts w:ascii="Calibri" w:hAnsi="Calibri"/>
          <w:b w:val="0"/>
          <w:color w:val="404040"/>
          <w:sz w:val="21"/>
        </w:rPr>
        <w:t xml:space="preserve"> Java follows a well-structured</w:t>
      </w:r>
    </w:p>
    <w:p>
      <w:pPr>
        <w:spacing w:before="20" w:after="40"/>
      </w:pPr>
      <w:r>
        <w:rPr>
          <w:rFonts w:ascii="Calibri" w:hAnsi="Calibri"/>
          <w:b w:val="0"/>
          <w:color w:val="404040"/>
          <w:sz w:val="21"/>
        </w:rPr>
        <w:t>inheritance model, and cyclic dependencies disrupt the class hierarchy.</w:t>
      </w:r>
    </w:p>
    <w:p>
      <w:pPr>
        <w:spacing w:before="20" w:after="40"/>
      </w:pPr>
      <w:r>
        <w:rPr>
          <w:rFonts w:ascii="Calibri" w:hAnsi="Calibri"/>
          <w:b w:val="0"/>
          <w:color w:val="404040"/>
          <w:sz w:val="21"/>
        </w:rPr>
        <w:t>[Example (Invalid in Java)]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 extends A { // Compilation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 extends B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 extends A { } // Compilation error (indirect cyclic dependency)</w:t>
            </w:r>
          </w:p>
        </w:tc>
      </w:tr>
    </w:tbl>
    <w:p>
      <w:pPr>
        <w:spacing w:before="0" w:after="60"/>
      </w:pPr>
    </w:p>
    <w:p>
      <w:pPr>
        <w:spacing w:before="20" w:after="40"/>
      </w:pPr>
      <w:r>
        <w:rPr>
          <w:rFonts w:ascii="Calibri" w:hAnsi="Calibri"/>
          <w:b w:val="0"/>
          <w:color w:val="404040"/>
          <w:sz w:val="21"/>
        </w:rPr>
        <w:t>[Why is it not required?]</w:t>
      </w:r>
    </w:p>
    <w:p>
      <w:pPr>
        <w:spacing w:before="20" w:after="40"/>
      </w:pPr>
      <w:r>
        <w:rPr>
          <w:rFonts w:ascii="Calibri" w:hAnsi="Calibri"/>
          <w:b/>
          <w:color w:val="404040"/>
          <w:sz w:val="21"/>
        </w:rPr>
        <w:t>No practical use case:</w:t>
      </w:r>
      <w:r>
        <w:rPr>
          <w:rFonts w:ascii="Calibri" w:hAnsi="Calibri"/>
          <w:b w:val="0"/>
          <w:color w:val="404040"/>
          <w:sz w:val="21"/>
        </w:rPr>
        <w:t xml:space="preserve"> Cyclic inheritance does not provide any</w:t>
      </w:r>
    </w:p>
    <w:p>
      <w:pPr>
        <w:spacing w:before="20" w:after="40"/>
      </w:pPr>
      <w:r>
        <w:rPr>
          <w:rFonts w:ascii="Calibri" w:hAnsi="Calibri"/>
          <w:b w:val="0"/>
          <w:color w:val="404040"/>
          <w:sz w:val="21"/>
        </w:rPr>
        <w:t>meaningful benefit.</w:t>
      </w:r>
    </w:p>
    <w:p>
      <w:pPr>
        <w:spacing w:before="20" w:after="40"/>
      </w:pPr>
      <w:r>
        <w:rPr>
          <w:rFonts w:ascii="Calibri" w:hAnsi="Calibri"/>
          <w:b/>
          <w:color w:val="404040"/>
          <w:sz w:val="21"/>
        </w:rPr>
        <w:t>Causes infinite loops &amp; stack overflow:</w:t>
      </w:r>
      <w:r>
        <w:rPr>
          <w:rFonts w:ascii="Calibri" w:hAnsi="Calibri"/>
          <w:b w:val="0"/>
          <w:color w:val="404040"/>
          <w:sz w:val="21"/>
        </w:rPr>
        <w:t xml:space="preserve"> If cyclic inheritance were</w:t>
      </w:r>
    </w:p>
    <w:p>
      <w:pPr>
        <w:spacing w:before="20" w:after="40"/>
      </w:pPr>
      <w:r>
        <w:rPr>
          <w:rFonts w:ascii="Calibri" w:hAnsi="Calibri"/>
          <w:b w:val="0"/>
          <w:color w:val="404040"/>
          <w:sz w:val="21"/>
        </w:rPr>
        <w:t>allowed, method calls would create an infinite recursive</w:t>
      </w:r>
    </w:p>
    <w:p>
      <w:pPr>
        <w:spacing w:before="20" w:after="40"/>
      </w:pPr>
      <w:r>
        <w:rPr>
          <w:rFonts w:ascii="Calibri" w:hAnsi="Calibri"/>
          <w:b w:val="0"/>
          <w:color w:val="404040"/>
          <w:sz w:val="21"/>
        </w:rPr>
        <w:t>loop.</w:t>
      </w:r>
    </w:p>
    <w:p>
      <w:pPr>
        <w:spacing w:before="20" w:after="40"/>
        <w:ind w:left="320" w:hanging="280"/>
      </w:pPr>
      <w:r>
        <w:rPr>
          <w:rFonts w:ascii="Calibri" w:hAnsi="Calibri"/>
          <w:b/>
          <w:color w:val="2E75B6"/>
          <w:sz w:val="20"/>
        </w:rPr>
        <w:t xml:space="preserve">→  </w:t>
      </w:r>
      <w:r>
        <w:rPr>
          <w:rFonts w:ascii="Calibri" w:hAnsi="Calibri"/>
          <w:b w:val="0"/>
          <w:color w:val="404040"/>
          <w:sz w:val="21"/>
        </w:rPr>
        <w:t>The HAS-A relationship** is indeed also known as aggregation or composition but there is no specific keyword to define the HAS-A relationship. Typically implemented using the new keyword or dependency injection. Used for code reusability by allowing objects to be composed of other objects instead of inheriting from them. Composition provides better flexibility compared to inheritance because it allows dynamic object relationships. Example of HAS-A Relationship (Composition):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Engine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start()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System.out.println("Engine starting...");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Engine engine = new Engine(); // HAS-A relationship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startCar()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engine.start();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started...");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[Why Prefer Composition Over Inheritance?]{.underline}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More flexible (allows changing behavior at runtime). Encapsulation is</w:t>
            </w:r>
          </w:p>
        </w:tc>
      </w:tr>
    </w:tbl>
    <w:p>
      <w:pPr>
        <w:spacing w:before="0" w:after="60"/>
      </w:pPr>
    </w:p>
    <w:p>
      <w:pPr>
        <w:spacing w:before="20" w:after="40"/>
      </w:pPr>
      <w:r>
        <w:rPr>
          <w:rFonts w:ascii="Calibri" w:hAnsi="Calibri"/>
          <w:b w:val="0"/>
          <w:color w:val="404040"/>
          <w:sz w:val="21"/>
        </w:rPr>
        <w:t>stronger (child class does not depend on parent implementation). Avoids</w:t>
      </w:r>
    </w:p>
    <w:p>
      <w:pPr>
        <w:spacing w:before="20" w:after="40"/>
      </w:pPr>
      <w:r>
        <w:rPr>
          <w:rFonts w:ascii="Calibri" w:hAnsi="Calibri"/>
          <w:b w:val="0"/>
          <w:color w:val="404040"/>
          <w:sz w:val="21"/>
        </w:rPr>
        <w:t>tight coupling and diamond problem of multiple inheritance. Thus, HAS-A</w:t>
      </w:r>
    </w:p>
    <w:p>
      <w:pPr>
        <w:spacing w:before="20" w:after="40"/>
      </w:pPr>
      <w:r>
        <w:rPr>
          <w:rFonts w:ascii="Calibri" w:hAnsi="Calibri"/>
          <w:b w:val="0"/>
          <w:color w:val="404040"/>
          <w:sz w:val="21"/>
        </w:rPr>
        <w:t>relationships improve modularity and code reusability.</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a contained object </w:t>
      </w:r>
      <w:r>
        <w:rPr>
          <w:rFonts w:ascii="Calibri" w:hAnsi="Calibri"/>
          <w:b/>
          <w:color w:val="404040"/>
          <w:sz w:val="21"/>
        </w:rPr>
        <w:t>cannot exist independently without the container object</w:t>
      </w:r>
      <w:r>
        <w:rPr>
          <w:rFonts w:ascii="Calibri" w:hAnsi="Calibri"/>
          <w:b w:val="0"/>
          <w:color w:val="404040"/>
          <w:sz w:val="21"/>
        </w:rPr>
        <w:t xml:space="preserve">, then the container and contained objects have a strong association, which is called </w:t>
      </w:r>
      <w:r>
        <w:rPr>
          <w:rFonts w:ascii="Calibri" w:hAnsi="Calibri"/>
          <w:b/>
          <w:color w:val="404040"/>
          <w:sz w:val="21"/>
        </w:rPr>
        <w:t>composition.</w:t>
      </w:r>
    </w:p>
    <w:p>
      <w:pPr>
        <w:spacing w:before="160" w:after="60"/>
        <w:pBdr>
          <w:left w:val="single" w:sz="8" w:space="6" w:color="C55A11"/>
        </w:pBdr>
      </w:pPr>
      <w:r>
        <w:rPr>
          <w:rFonts w:ascii="Calibri" w:hAnsi="Calibri"/>
          <w:b/>
          <w:color w:val="C55A11"/>
          <w:sz w:val="22"/>
        </w:rPr>
        <w:t>[Key Points About Composition]{.underline} :</w:t>
      </w:r>
    </w:p>
    <w:p>
      <w:pPr>
        <w:spacing w:before="20" w:after="40"/>
      </w:pPr>
      <w:r>
        <w:rPr>
          <w:rFonts w:ascii="Calibri" w:hAnsi="Calibri"/>
          <w:b w:val="0"/>
          <w:color w:val="404040"/>
          <w:sz w:val="21"/>
        </w:rPr>
        <w:t>Stronger association than aggregation. Contained objects have no</w:t>
      </w:r>
    </w:p>
    <w:p>
      <w:pPr>
        <w:spacing w:before="20" w:after="40"/>
      </w:pPr>
      <w:r>
        <w:rPr>
          <w:rFonts w:ascii="Calibri" w:hAnsi="Calibri"/>
          <w:b w:val="0"/>
          <w:color w:val="404040"/>
          <w:sz w:val="21"/>
        </w:rPr>
        <w:t>independent lifecycle, if the container is destroyed, the contained</w:t>
      </w:r>
    </w:p>
    <w:p>
      <w:pPr>
        <w:spacing w:before="20" w:after="40"/>
      </w:pPr>
      <w:r>
        <w:rPr>
          <w:rFonts w:ascii="Calibri" w:hAnsi="Calibri"/>
          <w:b w:val="0"/>
          <w:color w:val="404040"/>
          <w:sz w:val="21"/>
        </w:rPr>
        <w:t>object is also destroyed. Implemented using instance variables in the</w:t>
      </w:r>
    </w:p>
    <w:p>
      <w:pPr>
        <w:spacing w:before="20" w:after="40"/>
      </w:pPr>
      <w:r>
        <w:rPr>
          <w:rFonts w:ascii="Calibri" w:hAnsi="Calibri"/>
          <w:b w:val="0"/>
          <w:color w:val="404040"/>
          <w:sz w:val="21"/>
        </w:rPr>
        <w:t>container class.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Heart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beat()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System.out.println("Heart is beating...");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Human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Heart heart; // Strong association (Composition)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Human() {</w:t>
            </w:r>
          </w:p>
        </w:tc>
      </w:tr>
    </w:tbl>
    <w:p>
      <w:pPr>
        <w:spacing w:before="0" w:after="60"/>
      </w:pPr>
    </w:p>
    <w:p>
      <w:pPr>
        <w:spacing w:before="20" w:after="40"/>
      </w:pPr>
      <w:r>
        <w:rPr>
          <w:rFonts w:ascii="Calibri" w:hAnsi="Calibri"/>
          <w:b w:val="0"/>
          <w:color w:val="404040"/>
          <w:sz w:val="21"/>
        </w:rPr>
        <w:t>this.heart = new Heart(); // Created inside Human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live()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heart.beat();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System.out.println("Human is alive...");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Aggregation is a weak association** between a container (whole) and contained (part) objects, where the contained object can exist independently of the container.</w:t>
      </w:r>
    </w:p>
    <w:p>
      <w:pPr>
        <w:spacing w:before="20" w:after="40"/>
      </w:pPr>
      <w:r>
        <w:rPr>
          <w:rFonts w:ascii="Calibri" w:hAnsi="Calibri"/>
          <w:b w:val="0"/>
          <w:color w:val="404040"/>
          <w:sz w:val="21"/>
        </w:rPr>
        <w:t>[Key Points About Aggregation] :</w:t>
      </w:r>
    </w:p>
    <w:p>
      <w:pPr>
        <w:spacing w:before="20" w:after="40"/>
      </w:pPr>
      <w:r>
        <w:rPr>
          <w:rFonts w:ascii="Calibri" w:hAnsi="Calibri"/>
          <w:b w:val="0"/>
          <w:color w:val="404040"/>
          <w:sz w:val="21"/>
        </w:rPr>
        <w:t>Weaker association than composition. Contained objects have an</w:t>
      </w:r>
    </w:p>
    <w:p>
      <w:pPr>
        <w:spacing w:before="20" w:after="40"/>
      </w:pPr>
      <w:r>
        <w:rPr>
          <w:rFonts w:ascii="Calibri" w:hAnsi="Calibri"/>
          <w:b w:val="0"/>
          <w:color w:val="404040"/>
          <w:sz w:val="21"/>
        </w:rPr>
        <w:t>independent lifecycle, they can exist even if the container is</w:t>
      </w:r>
    </w:p>
    <w:p>
      <w:pPr>
        <w:spacing w:before="20" w:after="40"/>
      </w:pPr>
      <w:r>
        <w:rPr>
          <w:rFonts w:ascii="Calibri" w:hAnsi="Calibri"/>
          <w:b w:val="0"/>
          <w:color w:val="404040"/>
          <w:sz w:val="21"/>
        </w:rPr>
        <w:t>destroyed. Implemented using instance variables with references passed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from outside (not created inside the container). This loose coupling and</w:t>
            </w:r>
          </w:p>
        </w:tc>
      </w:tr>
    </w:tbl>
    <w:p>
      <w:pPr>
        <w:spacing w:before="0" w:after="60"/>
      </w:pPr>
    </w:p>
    <w:p>
      <w:pPr>
        <w:spacing w:before="20" w:after="40"/>
      </w:pPr>
      <w:r>
        <w:rPr>
          <w:rFonts w:ascii="Calibri" w:hAnsi="Calibri"/>
          <w:b w:val="0"/>
          <w:color w:val="404040"/>
          <w:sz w:val="21"/>
        </w:rPr>
        <w:t>independent existence of the contained object make it an aggregation</w:t>
      </w:r>
    </w:p>
    <w:p>
      <w:pPr>
        <w:spacing w:before="20" w:after="40"/>
      </w:pPr>
      <w:r>
        <w:rPr>
          <w:rFonts w:ascii="Calibri" w:hAnsi="Calibri"/>
          <w:b w:val="0"/>
          <w:color w:val="404040"/>
          <w:sz w:val="21"/>
        </w:rPr>
        <w:t>relationship.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Engine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start()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System.out.println("Engine is starting...");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Engine engine; // Weak association (Aggregation)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Car(Engine engine) { // Engine is passed from outside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this.engine = engine;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drive()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engine.start();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is moving...");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xml:space="preserve">( </w:t>
      </w:r>
      <w:r>
        <w:rPr>
          <w:rFonts w:ascii="Calibri" w:hAnsi="Calibri"/>
          <w:b/>
          <w:color w:val="404040"/>
          <w:sz w:val="21"/>
        </w:rPr>
        <w:t>IS-A</w:t>
      </w:r>
      <w:r>
        <w:rPr>
          <w:rFonts w:ascii="Calibri" w:hAnsi="Calibri"/>
          <w:b w:val="0"/>
          <w:color w:val="404040"/>
          <w:sz w:val="21"/>
        </w:rPr>
        <w:t xml:space="preserve"> (Inheritance) Relationship </w:t>
      </w:r>
      <w:r>
        <w:rPr>
          <w:rFonts w:ascii="Calibri" w:hAnsi="Calibri"/>
          <w:b/>
          <w:color w:val="404040"/>
          <w:sz w:val="21"/>
        </w:rPr>
        <w:t>→</w:t>
      </w:r>
      <w:r>
        <w:rPr>
          <w:rFonts w:ascii="Calibri" w:hAnsi="Calibri"/>
          <w:b w:val="0"/>
          <w:color w:val="404040"/>
          <w:sz w:val="21"/>
        </w:rPr>
        <w:t xml:space="preserve"> Use when you need **all</w:t>
      </w:r>
    </w:p>
    <w:p>
      <w:pPr>
        <w:spacing w:before="20" w:after="40"/>
      </w:pPr>
      <w:r>
        <w:rPr>
          <w:rFonts w:ascii="Calibri" w:hAnsi="Calibri"/>
          <w:b w:val="0"/>
          <w:color w:val="404040"/>
          <w:sz w:val="21"/>
        </w:rPr>
        <w:t>functionalities** of the parent class.</w:t>
      </w:r>
    </w:p>
    <w:p>
      <w:pPr>
        <w:spacing w:before="20" w:after="40"/>
      </w:pPr>
      <w:r>
        <w:rPr>
          <w:rFonts w:ascii="Calibri" w:hAnsi="Calibri"/>
          <w:b/>
          <w:color w:val="404040"/>
          <w:sz w:val="21"/>
        </w:rPr>
        <w:t>HAS-A</w:t>
      </w:r>
      <w:r>
        <w:rPr>
          <w:rFonts w:ascii="Calibri" w:hAnsi="Calibri"/>
          <w:b w:val="0"/>
          <w:color w:val="404040"/>
          <w:sz w:val="21"/>
        </w:rPr>
        <w:t xml:space="preserve"> (Composition/Aggregation) Relationship </w:t>
      </w:r>
      <w:r>
        <w:rPr>
          <w:rFonts w:ascii="Calibri" w:hAnsi="Calibri"/>
          <w:b/>
          <w:color w:val="404040"/>
          <w:sz w:val="21"/>
        </w:rPr>
        <w:t>→</w:t>
      </w:r>
      <w:r>
        <w:rPr>
          <w:rFonts w:ascii="Calibri" w:hAnsi="Calibri"/>
          <w:b w:val="0"/>
          <w:color w:val="404040"/>
          <w:sz w:val="21"/>
        </w:rPr>
        <w:t xml:space="preserve"> Use when you need</w:t>
      </w:r>
    </w:p>
    <w:p>
      <w:pPr>
        <w:spacing w:before="20" w:after="40"/>
      </w:pPr>
      <w:r>
        <w:rPr>
          <w:rFonts w:ascii="Calibri" w:hAnsi="Calibri"/>
          <w:b/>
          <w:color w:val="404040"/>
          <w:sz w:val="21"/>
        </w:rPr>
        <w:t>only specific functionalities</w:t>
      </w:r>
      <w:r>
        <w:rPr>
          <w:rFonts w:ascii="Calibri" w:hAnsi="Calibri"/>
          <w:b w:val="0"/>
          <w:color w:val="404040"/>
          <w:sz w:val="21"/>
        </w:rPr>
        <w:t xml:space="preserve"> without inheriting everything. This</w:t>
      </w:r>
    </w:p>
    <w:p>
      <w:pPr>
        <w:spacing w:before="20" w:after="40"/>
      </w:pPr>
      <w:r>
        <w:rPr>
          <w:rFonts w:ascii="Calibri" w:hAnsi="Calibri"/>
          <w:b w:val="0"/>
          <w:color w:val="404040"/>
          <w:sz w:val="21"/>
        </w:rPr>
        <w:t>approach improves code reusability and flexibility while reducing</w:t>
      </w:r>
    </w:p>
    <w:p>
      <w:pPr>
        <w:spacing w:before="20" w:after="40"/>
      </w:pPr>
      <w:r>
        <w:rPr>
          <w:rFonts w:ascii="Calibri" w:hAnsi="Calibri"/>
          <w:b w:val="0"/>
          <w:color w:val="404040"/>
          <w:sz w:val="21"/>
        </w:rPr>
        <w:t>unnecessary dependencies.)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Java, a method signature consists of: </w:t>
      </w:r>
      <w:r>
        <w:rPr>
          <w:rFonts w:ascii="Calibri" w:hAnsi="Calibri"/>
          <w:b/>
          <w:color w:val="404040"/>
          <w:sz w:val="21"/>
        </w:rPr>
        <w:t>Method Name + Parameter Types (in order)</w:t>
      </w:r>
    </w:p>
    <w:p>
      <w:pPr>
        <w:spacing w:before="20" w:after="40"/>
      </w:pPr>
      <w:r>
        <w:rPr>
          <w:rFonts w:ascii="Calibri" w:hAnsi="Calibri"/>
          <w:b/>
          <w:color w:val="404040"/>
          <w:sz w:val="21"/>
        </w:rPr>
        <w:t>It does not include:</w:t>
      </w:r>
      <w:r>
        <w:rPr>
          <w:rFonts w:ascii="Calibri" w:hAnsi="Calibri"/>
          <w:b w:val="0"/>
          <w:color w:val="404040"/>
          <w:sz w:val="21"/>
        </w:rPr>
        <w:t xml:space="preserve"> Return type, Access modifiers (public, private,</w:t>
      </w:r>
    </w:p>
    <w:p>
      <w:pPr>
        <w:spacing w:before="20" w:after="40"/>
      </w:pPr>
      <w:r>
        <w:rPr>
          <w:rFonts w:ascii="Calibri" w:hAnsi="Calibri"/>
          <w:b w:val="0"/>
          <w:color w:val="404040"/>
          <w:sz w:val="21"/>
        </w:rPr>
        <w:t>etc.), throws clause</w:t>
      </w:r>
    </w:p>
    <w:p>
      <w:pPr>
        <w:spacing w:before="20" w:after="40"/>
      </w:pPr>
      <w:r>
        <w:rPr>
          <w:rFonts w:ascii="Calibri" w:hAnsi="Calibri"/>
          <w:b w:val="0"/>
          <w:color w:val="404040"/>
          <w:sz w:val="21"/>
        </w:rPr>
        <w:t>For example, both methods have the same signature despite different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types: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add(int a, int b) { return a + 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add(int a, int b) { return a + b; } // Compilation Error (same</w:t>
            </w:r>
          </w:p>
        </w:tc>
      </w:tr>
    </w:tbl>
    <w:p>
      <w:pPr>
        <w:spacing w:before="0" w:after="60"/>
      </w:pPr>
    </w:p>
    <w:p>
      <w:pPr>
        <w:spacing w:before="20" w:after="40"/>
      </w:pPr>
      <w:r>
        <w:rPr>
          <w:rFonts w:ascii="Calibri" w:hAnsi="Calibri"/>
          <w:b w:val="0"/>
          <w:color w:val="404040"/>
          <w:sz w:val="21"/>
        </w:rPr>
        <w:t>signature)</w:t>
      </w:r>
    </w:p>
    <w:p>
      <w:pPr>
        <w:spacing w:before="20" w:after="40"/>
      </w:pPr>
      <w:r>
        <w:rPr>
          <w:rFonts w:ascii="Calibri" w:hAnsi="Calibri"/>
          <w:b w:val="0"/>
          <w:color w:val="404040"/>
          <w:sz w:val="21"/>
        </w:rPr>
        <w:t>(The Java compiler uses method signatures to resolve method calls, a</w:t>
      </w:r>
    </w:p>
    <w:p>
      <w:pPr>
        <w:spacing w:before="20" w:after="40"/>
      </w:pPr>
      <w:r>
        <w:rPr>
          <w:rFonts w:ascii="Calibri" w:hAnsi="Calibri"/>
          <w:b w:val="0"/>
          <w:color w:val="404040"/>
          <w:sz w:val="21"/>
        </w:rPr>
        <w:t>process known as method overloading resolution or method invocation</w:t>
      </w:r>
    </w:p>
    <w:p>
      <w:pPr>
        <w:spacing w:before="20" w:after="40"/>
      </w:pPr>
      <w:r>
        <w:rPr>
          <w:rFonts w:ascii="Calibri" w:hAnsi="Calibri"/>
          <w:b w:val="0"/>
          <w:color w:val="404040"/>
          <w:sz w:val="21"/>
        </w:rPr>
        <w:t>resolution. Within a class, two methods with the same signature are not</w:t>
      </w:r>
    </w:p>
    <w:p>
      <w:pPr>
        <w:spacing w:before="20" w:after="40"/>
      </w:pPr>
      <w:r>
        <w:rPr>
          <w:rFonts w:ascii="Calibri" w:hAnsi="Calibri"/>
          <w:b w:val="0"/>
          <w:color w:val="404040"/>
          <w:sz w:val="21"/>
        </w:rPr>
        <w:t>allowed. This is because method signatures must be unique within a class</w:t>
      </w:r>
    </w:p>
    <w:p>
      <w:pPr>
        <w:spacing w:before="20" w:after="40"/>
      </w:pPr>
      <w:r>
        <w:rPr>
          <w:rFonts w:ascii="Calibri" w:hAnsi="Calibri"/>
          <w:b w:val="0"/>
          <w:color w:val="404040"/>
          <w:sz w:val="21"/>
        </w:rPr>
        <w:t>to avoid ambiguity and ensure that the correct method is invoked.)</w:t>
      </w:r>
    </w:p>
    <w:p>
      <w:pPr>
        <w:spacing w:before="160" w:after="60"/>
        <w:pBdr>
          <w:left w:val="single" w:sz="8" w:space="6" w:color="C55A11"/>
        </w:pBdr>
      </w:pPr>
      <w:r>
        <w:rPr>
          <w:rFonts w:ascii="Calibri" w:hAnsi="Calibri"/>
          <w:b/>
          <w:color w:val="C55A11"/>
          <w:sz w:val="22"/>
        </w:rPr>
        <w:t>[Overloading in Java]{.underline} :</w:t>
      </w:r>
    </w:p>
    <w:p>
      <w:pPr>
        <w:spacing w:before="20" w:after="40"/>
      </w:pPr>
      <w:r>
        <w:rPr>
          <w:rFonts w:ascii="Calibri" w:hAnsi="Calibri"/>
          <w:b w:val="0"/>
          <w:color w:val="404040"/>
          <w:sz w:val="21"/>
        </w:rPr>
        <w:t>Overloading is a feature in Java that allows a class to have multiple</w:t>
      </w:r>
    </w:p>
    <w:p>
      <w:pPr>
        <w:spacing w:before="20" w:after="40"/>
      </w:pPr>
      <w:r>
        <w:rPr>
          <w:rFonts w:ascii="Calibri" w:hAnsi="Calibri"/>
          <w:b w:val="0"/>
          <w:color w:val="404040"/>
          <w:sz w:val="21"/>
        </w:rPr>
        <w:t>methods with the same name but with different parameters. It is a way to</w:t>
      </w:r>
    </w:p>
    <w:p>
      <w:pPr>
        <w:spacing w:before="20" w:after="40"/>
      </w:pPr>
      <w:r>
        <w:rPr>
          <w:rFonts w:ascii="Calibri" w:hAnsi="Calibri"/>
          <w:b w:val="0"/>
          <w:color w:val="404040"/>
          <w:sz w:val="21"/>
        </w:rPr>
        <w:t>achieve compile-time polymorphism. Overloading is used to increase the</w:t>
      </w:r>
    </w:p>
    <w:p>
      <w:pPr>
        <w:spacing w:before="20" w:after="40"/>
      </w:pPr>
      <w:r>
        <w:rPr>
          <w:rFonts w:ascii="Calibri" w:hAnsi="Calibri"/>
          <w:b w:val="0"/>
          <w:color w:val="404040"/>
          <w:sz w:val="21"/>
        </w:rPr>
        <w:t>readability and reusability of the code.</w:t>
      </w:r>
    </w:p>
    <w:p>
      <w:pPr>
        <w:spacing w:before="20" w:after="40"/>
      </w:pPr>
      <w:r>
        <w:rPr>
          <w:rFonts w:ascii="Calibri" w:hAnsi="Calibri"/>
          <w:b w:val="0"/>
          <w:color w:val="404040"/>
          <w:sz w:val="21"/>
        </w:rPr>
        <w:t>[Key Features of Overloading] :</w:t>
      </w:r>
    </w:p>
    <w:p>
      <w:pPr>
        <w:spacing w:before="20" w:after="40"/>
      </w:pPr>
      <w:r>
        <w:rPr>
          <w:rFonts w:ascii="Calibri" w:hAnsi="Calibri"/>
          <w:b/>
          <w:color w:val="404040"/>
          <w:sz w:val="21"/>
        </w:rPr>
        <w:t>Same Method Name:</w:t>
      </w:r>
      <w:r>
        <w:rPr>
          <w:rFonts w:ascii="Calibri" w:hAnsi="Calibri"/>
          <w:b w:val="0"/>
          <w:color w:val="404040"/>
          <w:sz w:val="21"/>
        </w:rPr>
        <w:t xml:space="preserve"> Methods must have the same name.</w:t>
      </w:r>
    </w:p>
    <w:p>
      <w:pPr>
        <w:spacing w:before="20" w:after="40"/>
      </w:pPr>
      <w:r>
        <w:rPr>
          <w:rFonts w:ascii="Calibri" w:hAnsi="Calibri"/>
          <w:b/>
          <w:color w:val="404040"/>
          <w:sz w:val="21"/>
        </w:rPr>
        <w:t>Different Parameters:</w:t>
      </w:r>
      <w:r>
        <w:rPr>
          <w:rFonts w:ascii="Calibri" w:hAnsi="Calibri"/>
          <w:b w:val="0"/>
          <w:color w:val="404040"/>
          <w:sz w:val="21"/>
        </w:rPr>
        <w:t xml:space="preserve"> Methods must have different parameter lists</w:t>
      </w:r>
    </w:p>
    <w:p>
      <w:pPr>
        <w:spacing w:before="20" w:after="40"/>
      </w:pPr>
      <w:r>
        <w:rPr>
          <w:rFonts w:ascii="Calibri" w:hAnsi="Calibri"/>
          <w:b w:val="0"/>
          <w:color w:val="404040"/>
          <w:sz w:val="21"/>
        </w:rPr>
        <w:t>(different number of parameters, different types of parameters, or</w:t>
      </w:r>
    </w:p>
    <w:p>
      <w:pPr>
        <w:spacing w:before="20" w:after="40"/>
      </w:pPr>
      <w:r>
        <w:rPr>
          <w:rFonts w:ascii="Calibri" w:hAnsi="Calibri"/>
          <w:b w:val="0"/>
          <w:color w:val="404040"/>
          <w:sz w:val="21"/>
        </w:rPr>
        <w:t>both).</w:t>
      </w:r>
    </w:p>
    <w:p>
      <w:pPr>
        <w:spacing w:before="20" w:after="40"/>
      </w:pPr>
      <w:r>
        <w:rPr>
          <w:rFonts w:ascii="Calibri" w:hAnsi="Calibri"/>
          <w:b/>
          <w:color w:val="404040"/>
          <w:sz w:val="21"/>
        </w:rPr>
        <w:t>Return Type:</w:t>
      </w:r>
      <w:r>
        <w:rPr>
          <w:rFonts w:ascii="Calibri" w:hAnsi="Calibri"/>
          <w:b w:val="0"/>
          <w:color w:val="404040"/>
          <w:sz w:val="21"/>
        </w:rPr>
        <w:t xml:space="preserve"> The return type of the methods can be the same or</w:t>
      </w:r>
    </w:p>
    <w:p>
      <w:pPr>
        <w:spacing w:before="20" w:after="40"/>
      </w:pPr>
      <w:r>
        <w:rPr>
          <w:rFonts w:ascii="Calibri" w:hAnsi="Calibri"/>
          <w:b w:val="0"/>
          <w:color w:val="404040"/>
          <w:sz w:val="21"/>
        </w:rPr>
        <w:t>different. However, the return type alone is not sufficient to</w:t>
      </w:r>
    </w:p>
    <w:p>
      <w:pPr>
        <w:spacing w:before="20" w:after="40"/>
      </w:pPr>
      <w:r>
        <w:rPr>
          <w:rFonts w:ascii="Calibri" w:hAnsi="Calibri"/>
          <w:b w:val="0"/>
          <w:color w:val="404040"/>
          <w:sz w:val="21"/>
        </w:rPr>
        <w:t>differentiate overloaded methods.</w:t>
      </w:r>
    </w:p>
    <w:p>
      <w:pPr>
        <w:spacing w:before="20" w:after="40"/>
      </w:pPr>
      <w:r>
        <w:rPr>
          <w:rFonts w:ascii="Calibri" w:hAnsi="Calibri"/>
          <w:b/>
          <w:color w:val="404040"/>
          <w:sz w:val="21"/>
        </w:rPr>
        <w:t>Compile-Time Polymorphism:</w:t>
      </w:r>
      <w:r>
        <w:rPr>
          <w:rFonts w:ascii="Calibri" w:hAnsi="Calibri"/>
          <w:b w:val="0"/>
          <w:color w:val="404040"/>
          <w:sz w:val="21"/>
        </w:rPr>
        <w:t xml:space="preserve"> The method to be called is determined at</w:t>
      </w:r>
    </w:p>
    <w:p>
      <w:pPr>
        <w:spacing w:before="20" w:after="40"/>
      </w:pPr>
      <w:r>
        <w:rPr>
          <w:rFonts w:ascii="Calibri" w:hAnsi="Calibri"/>
          <w:b w:val="0"/>
          <w:color w:val="404040"/>
          <w:sz w:val="21"/>
        </w:rPr>
        <w:t>compile time based on the method signature.</w:t>
      </w:r>
    </w:p>
    <w:p>
      <w:pPr>
        <w:spacing w:before="20" w:after="40"/>
      </w:pPr>
      <w:r>
        <w:rPr>
          <w:rFonts w:ascii="Calibri" w:hAnsi="Calibri"/>
          <w:b w:val="0"/>
          <w:color w:val="404040"/>
          <w:sz w:val="21"/>
        </w:rPr>
        <w:t>[Types of Overloading] :</w:t>
      </w:r>
    </w:p>
    <w:p>
      <w:pPr>
        <w:spacing w:before="20" w:after="40"/>
      </w:pPr>
      <w:r>
        <w:rPr>
          <w:rFonts w:ascii="Calibri" w:hAnsi="Calibri"/>
          <w:b/>
          <w:color w:val="404040"/>
          <w:sz w:val="21"/>
        </w:rPr>
        <w:t>[Method Overloading] :</w:t>
      </w:r>
      <w:r>
        <w:rPr>
          <w:rFonts w:ascii="Calibri" w:hAnsi="Calibri"/>
          <w:b w:val="0"/>
          <w:color w:val="404040"/>
          <w:sz w:val="21"/>
        </w:rPr>
        <w:t xml:space="preserve"> Multiple methods in the same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with the same name but different parameters. Example: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Calculator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add(int a, int b) { // Method to add two integers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a + 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add(int a, int b, int c) { // Overloaded method to add three</w:t>
            </w:r>
          </w:p>
        </w:tc>
      </w:tr>
    </w:tbl>
    <w:p>
      <w:pPr>
        <w:spacing w:before="0" w:after="60"/>
      </w:pPr>
    </w:p>
    <w:p>
      <w:pPr>
        <w:spacing w:before="20" w:after="40"/>
      </w:pPr>
      <w:r>
        <w:rPr>
          <w:rFonts w:ascii="Calibri" w:hAnsi="Calibri"/>
          <w:b w:val="0"/>
          <w:color w:val="404040"/>
          <w:sz w:val="21"/>
        </w:rPr>
        <w:t>integers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a + b +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add(double a, double b) { // Overloaded method to add two double</w:t>
            </w:r>
          </w:p>
        </w:tc>
      </w:tr>
    </w:tbl>
    <w:p>
      <w:pPr>
        <w:spacing w:before="0" w:after="60"/>
      </w:pPr>
    </w:p>
    <w:p>
      <w:pPr>
        <w:spacing w:before="20" w:after="40"/>
      </w:pPr>
      <w:r>
        <w:rPr>
          <w:rFonts w:ascii="Calibri" w:hAnsi="Calibri"/>
          <w:b w:val="0"/>
          <w:color w:val="404040"/>
          <w:sz w:val="21"/>
        </w:rPr>
        <w:t>values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a + 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[Constructor Overloading] :</w:t>
      </w:r>
      <w:r>
        <w:rPr>
          <w:rFonts w:ascii="Calibri" w:hAnsi="Calibri"/>
          <w:b w:val="0"/>
          <w:color w:val="404040"/>
          <w:sz w:val="21"/>
        </w:rPr>
        <w:t xml:space="preserve"> Multiple constructors in the</w:t>
      </w:r>
    </w:p>
    <w:p>
      <w:pPr>
        <w:spacing w:before="20" w:after="40"/>
      </w:pPr>
      <w:r>
        <w:rPr>
          <w:rFonts w:ascii="Calibri" w:hAnsi="Calibri"/>
          <w:b w:val="0"/>
          <w:color w:val="404040"/>
          <w:sz w:val="21"/>
        </w:rPr>
        <w:t>same class with the same name but different parameters.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age;</w:t>
            </w:r>
          </w:p>
        </w:tc>
      </w:tr>
    </w:tbl>
    <w:p>
      <w:pPr>
        <w:spacing w:before="0" w:after="60"/>
      </w:pPr>
    </w:p>
    <w:p>
      <w:pPr>
        <w:spacing w:before="20" w:after="40"/>
      </w:pPr>
      <w:r>
        <w:rPr>
          <w:rFonts w:ascii="Calibri" w:hAnsi="Calibri"/>
          <w:b w:val="0"/>
          <w:color w:val="404040"/>
          <w:sz w:val="21"/>
        </w:rPr>
        <w:t>Student() { // Constructor with no parameters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"Unknown";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Student(String name) { // Constructor with one parameter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Student(String name, int age) { // Constructor with two parameters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System.out.println("Name: " + name + ", Age: "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[Rules for Overloading]{.underline} :</w:t>
      </w:r>
    </w:p>
    <w:p>
      <w:pPr>
        <w:spacing w:before="20" w:after="40"/>
      </w:pPr>
      <w:r>
        <w:rPr>
          <w:rFonts w:ascii="Calibri" w:hAnsi="Calibri"/>
          <w:b w:val="0"/>
          <w:color w:val="404040"/>
          <w:sz w:val="21"/>
        </w:rPr>
        <w:t>Parameter List Must Differ. Return Type Does Not Matter.</w:t>
      </w:r>
    </w:p>
    <w:p>
      <w:pPr>
        <w:spacing w:before="20" w:after="40"/>
      </w:pPr>
      <w:r>
        <w:rPr>
          <w:rFonts w:ascii="Calibri" w:hAnsi="Calibri"/>
          <w:b/>
          <w:color w:val="404040"/>
          <w:sz w:val="21"/>
        </w:rPr>
        <w:t>Access Modifiers Can Vary:</w:t>
      </w:r>
      <w:r>
        <w:rPr>
          <w:rFonts w:ascii="Calibri" w:hAnsi="Calibri"/>
          <w:b w:val="0"/>
          <w:color w:val="404040"/>
          <w:sz w:val="21"/>
        </w:rPr>
        <w:t xml:space="preserve"> Overloaded methods can have different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access modifiers (e.g., public, private, protected).</w:t>
            </w:r>
          </w:p>
        </w:tc>
      </w:tr>
    </w:tbl>
    <w:p>
      <w:pPr>
        <w:spacing w:before="0" w:after="60"/>
      </w:pPr>
    </w:p>
    <w:p>
      <w:pPr>
        <w:spacing w:before="20" w:after="40"/>
      </w:pPr>
      <w:r>
        <w:rPr>
          <w:rFonts w:ascii="Calibri" w:hAnsi="Calibri"/>
          <w:b/>
          <w:color w:val="404040"/>
          <w:sz w:val="21"/>
        </w:rPr>
        <w:t>Throws Clause Can Vary:</w:t>
      </w:r>
      <w:r>
        <w:rPr>
          <w:rFonts w:ascii="Calibri" w:hAnsi="Calibri"/>
          <w:b w:val="0"/>
          <w:color w:val="404040"/>
          <w:sz w:val="21"/>
        </w:rPr>
        <w:t xml:space="preserve"> Overloaded methods can have different</w:t>
      </w:r>
    </w:p>
    <w:p>
      <w:pPr>
        <w:spacing w:before="20" w:after="40"/>
      </w:pPr>
      <w:r>
        <w:rPr>
          <w:rFonts w:ascii="Calibri" w:hAnsi="Calibri"/>
          <w:b w:val="0"/>
          <w:color w:val="404040"/>
          <w:sz w:val="21"/>
        </w:rPr>
        <w:t>exception lists.</w:t>
      </w:r>
    </w:p>
    <w:p>
      <w:pPr>
        <w:spacing w:before="20" w:after="40"/>
      </w:pPr>
      <w:r>
        <w:rPr>
          <w:rFonts w:ascii="Calibri" w:hAnsi="Calibri"/>
          <w:b w:val="0"/>
          <w:color w:val="404040"/>
          <w:sz w:val="21"/>
        </w:rPr>
        <w:t>[Key Points About Overloading] :</w:t>
      </w:r>
    </w:p>
    <w:p>
      <w:pPr>
        <w:spacing w:before="20" w:after="40"/>
      </w:pPr>
      <w:r>
        <w:rPr>
          <w:rFonts w:ascii="Calibri" w:hAnsi="Calibri"/>
          <w:b/>
          <w:color w:val="404040"/>
          <w:sz w:val="21"/>
        </w:rPr>
        <w:t>Improves Readability:</w:t>
      </w:r>
      <w:r>
        <w:rPr>
          <w:rFonts w:ascii="Calibri" w:hAnsi="Calibri"/>
          <w:b w:val="0"/>
          <w:color w:val="404040"/>
          <w:sz w:val="21"/>
        </w:rPr>
        <w:t xml:space="preserve"> Overloading allows you to use the same method</w:t>
      </w:r>
    </w:p>
    <w:p>
      <w:pPr>
        <w:spacing w:before="20" w:after="40"/>
      </w:pPr>
      <w:r>
        <w:rPr>
          <w:rFonts w:ascii="Calibri" w:hAnsi="Calibri"/>
          <w:b w:val="0"/>
          <w:color w:val="404040"/>
          <w:sz w:val="21"/>
        </w:rPr>
        <w:t>name for similar operations, making the code more</w:t>
      </w:r>
    </w:p>
    <w:p>
      <w:pPr>
        <w:spacing w:before="20" w:after="40"/>
      </w:pPr>
      <w:r>
        <w:rPr>
          <w:rFonts w:ascii="Calibri" w:hAnsi="Calibri"/>
          <w:b w:val="0"/>
          <w:color w:val="404040"/>
          <w:sz w:val="21"/>
        </w:rPr>
        <w:t>readable.</w:t>
      </w:r>
    </w:p>
    <w:p>
      <w:pPr>
        <w:spacing w:before="20" w:after="40"/>
      </w:pPr>
      <w:r>
        <w:rPr>
          <w:rFonts w:ascii="Calibri" w:hAnsi="Calibri"/>
          <w:b/>
          <w:color w:val="404040"/>
          <w:sz w:val="21"/>
        </w:rPr>
        <w:t>Increases Reusability:</w:t>
      </w:r>
      <w:r>
        <w:rPr>
          <w:rFonts w:ascii="Calibri" w:hAnsi="Calibri"/>
          <w:b w:val="0"/>
          <w:color w:val="404040"/>
          <w:sz w:val="21"/>
        </w:rPr>
        <w:t xml:space="preserve"> Overloaded methods can be reused with</w:t>
      </w:r>
    </w:p>
    <w:p>
      <w:pPr>
        <w:spacing w:before="20" w:after="40"/>
      </w:pPr>
      <w:r>
        <w:rPr>
          <w:rFonts w:ascii="Calibri" w:hAnsi="Calibri"/>
          <w:b w:val="0"/>
          <w:color w:val="404040"/>
          <w:sz w:val="21"/>
        </w:rPr>
        <w:t>different parameters.</w:t>
      </w:r>
    </w:p>
    <w:p>
      <w:pPr>
        <w:spacing w:before="20" w:after="40"/>
      </w:pPr>
      <w:r>
        <w:rPr>
          <w:rFonts w:ascii="Calibri" w:hAnsi="Calibri"/>
          <w:b w:val="0"/>
          <w:color w:val="404040"/>
          <w:sz w:val="21"/>
        </w:rPr>
        <w:t>(</w:t>
      </w:r>
      <w:r>
        <w:rPr>
          <w:rFonts w:ascii="Calibri" w:hAnsi="Calibri"/>
          <w:b/>
          <w:color w:val="404040"/>
          <w:sz w:val="21"/>
        </w:rPr>
        <w:t>In method overloading</w:t>
      </w:r>
      <w:r>
        <w:rPr>
          <w:rFonts w:ascii="Calibri" w:hAnsi="Calibri"/>
          <w:b w:val="0"/>
          <w:color w:val="404040"/>
          <w:sz w:val="21"/>
        </w:rPr>
        <w:t>, the method to be invoked is determined by</w:t>
      </w:r>
    </w:p>
    <w:p>
      <w:pPr>
        <w:spacing w:before="20" w:after="40"/>
      </w:pPr>
      <w:r>
        <w:rPr>
          <w:rFonts w:ascii="Calibri" w:hAnsi="Calibri"/>
          <w:b w:val="0"/>
          <w:color w:val="404040"/>
          <w:sz w:val="21"/>
        </w:rPr>
        <w:t xml:space="preserve">the compiler at </w:t>
      </w:r>
      <w:r>
        <w:rPr>
          <w:rFonts w:ascii="Calibri" w:hAnsi="Calibri"/>
          <w:b/>
          <w:color w:val="404040"/>
          <w:sz w:val="21"/>
        </w:rPr>
        <w:t>compile-time</w:t>
      </w:r>
      <w:r>
        <w:rPr>
          <w:rFonts w:ascii="Calibri" w:hAnsi="Calibri"/>
          <w:b w:val="0"/>
          <w:color w:val="404040"/>
          <w:sz w:val="21"/>
        </w:rPr>
        <w:t>, based on the reference type and the</w:t>
      </w:r>
    </w:p>
    <w:p>
      <w:pPr>
        <w:spacing w:before="20" w:after="40"/>
      </w:pPr>
      <w:r>
        <w:rPr>
          <w:rFonts w:ascii="Calibri" w:hAnsi="Calibri"/>
          <w:b w:val="0"/>
          <w:color w:val="404040"/>
          <w:sz w:val="21"/>
        </w:rPr>
        <w:t>number and types of arguments passed. This process is known as</w:t>
      </w:r>
    </w:p>
    <w:p>
      <w:pPr>
        <w:spacing w:before="20" w:after="40"/>
      </w:pPr>
      <w:r>
        <w:rPr>
          <w:rFonts w:ascii="Calibri" w:hAnsi="Calibri"/>
          <w:b/>
          <w:color w:val="404040"/>
          <w:sz w:val="21"/>
        </w:rPr>
        <w:t>compile-time polymorphism, static polymorphism, or early binding.</w:t>
      </w:r>
      <w:r>
        <w:rPr>
          <w:rFonts w:ascii="Calibri" w:hAnsi="Calibri"/>
          <w:b w:val="0"/>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While resolving overloaded methods, if an exact match is not found, Java follows automatic type promotion to find a compatible method.</w:t>
      </w:r>
    </w:p>
    <w:p>
      <w:pPr>
        <w:spacing w:before="20" w:after="40"/>
        <w:ind w:left="320" w:hanging="280"/>
      </w:pPr>
      <w:r>
        <w:rPr>
          <w:rFonts w:ascii="Calibri" w:hAnsi="Calibri"/>
          <w:b/>
          <w:color w:val="2E75B6"/>
          <w:sz w:val="20"/>
        </w:rPr>
        <w:t xml:space="preserve">→  </w:t>
      </w:r>
      <w:r>
        <w:rPr>
          <w:rFonts w:ascii="Calibri" w:hAnsi="Calibri"/>
          <w:b w:val="0"/>
          <w:color w:val="404040"/>
          <w:sz w:val="21"/>
        </w:rPr>
        <w:t>Overloading can happen in the same class or between a parent and child class.**</w:t>
      </w:r>
    </w:p>
    <w:p>
      <w:pPr>
        <w:spacing w:before="160" w:after="60"/>
        <w:pBdr>
          <w:left w:val="single" w:sz="8" w:space="6" w:color="C55A11"/>
        </w:pBdr>
      </w:pPr>
      <w:r>
        <w:rPr>
          <w:rFonts w:ascii="Calibri" w:hAnsi="Calibri"/>
          <w:b/>
          <w:color w:val="C55A11"/>
          <w:sz w:val="22"/>
        </w:rPr>
        <w:t>[Method Resolution Process]{.underline} :</w:t>
      </w:r>
    </w:p>
    <w:p>
      <w:pPr>
        <w:spacing w:before="20" w:after="40"/>
      </w:pPr>
      <w:r>
        <w:rPr>
          <w:rFonts w:ascii="Calibri" w:hAnsi="Calibri"/>
          <w:b/>
          <w:color w:val="404040"/>
          <w:sz w:val="21"/>
        </w:rPr>
        <w:t>Exact match → If found, it is selected.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Widening conversion (Implicit Promotion) → Converts smaller types to</w:t>
              <w:br/>
              <w:t>larger types (byte → short → int → long → float → double)</w:t>
            </w:r>
          </w:p>
        </w:tc>
      </w:tr>
    </w:tbl>
    <w:p>
      <w:pPr>
        <w:spacing w:before="0" w:after="60"/>
      </w:pPr>
    </w:p>
    <w:p>
      <w:pPr>
        <w:spacing w:before="20" w:after="40"/>
      </w:pPr>
      <w:r>
        <w:rPr>
          <w:rFonts w:ascii="Calibri" w:hAnsi="Calibri"/>
          <w:b w:val="0"/>
          <w:color w:val="404040"/>
          <w:sz w:val="21"/>
        </w:rPr>
        <w:t>Boxing/Unboxing → Converts primitive types to wrapper classes (int →</w:t>
      </w:r>
    </w:p>
    <w:p>
      <w:pPr>
        <w:spacing w:before="20" w:after="40"/>
      </w:pPr>
      <w:r>
        <w:rPr>
          <w:rFonts w:ascii="Calibri" w:hAnsi="Calibri"/>
          <w:b w:val="0"/>
          <w:color w:val="404040"/>
          <w:sz w:val="21"/>
        </w:rPr>
        <w:t>Integer etc.)</w:t>
      </w:r>
    </w:p>
    <w:p>
      <w:pPr>
        <w:spacing w:before="20" w:after="40"/>
      </w:pPr>
      <w:r>
        <w:rPr>
          <w:rFonts w:ascii="Calibri" w:hAnsi="Calibri"/>
          <w:b w:val="0"/>
          <w:color w:val="404040"/>
          <w:sz w:val="21"/>
        </w:rPr>
        <w:t xml:space="preserve">Varargs method → </w:t>
      </w:r>
      <w:r>
        <w:rPr>
          <w:rFonts w:ascii="Calibri" w:hAnsi="Calibri"/>
          <w:b/>
          <w:color w:val="404040"/>
          <w:sz w:val="21"/>
        </w:rPr>
        <w:t>Considered last (Least priority)</w:t>
      </w:r>
      <w:r>
        <w:rPr>
          <w:rFonts w:ascii="Calibri" w:hAnsi="Calibri"/>
          <w:b w:val="0"/>
          <w:color w:val="404040"/>
          <w:sz w:val="21"/>
        </w:rPr>
        <w:t xml:space="preserve"> This means that a</w:t>
      </w:r>
    </w:p>
    <w:p>
      <w:pPr>
        <w:spacing w:before="20" w:after="40"/>
      </w:pPr>
      <w:r>
        <w:rPr>
          <w:rFonts w:ascii="Calibri" w:hAnsi="Calibri"/>
          <w:b w:val="0"/>
          <w:color w:val="404040"/>
          <w:sz w:val="21"/>
        </w:rPr>
        <w:t>vararg method will only be considered if no other method matches the</w:t>
      </w:r>
    </w:p>
    <w:p>
      <w:pPr>
        <w:spacing w:before="20" w:after="40"/>
      </w:pPr>
      <w:r>
        <w:rPr>
          <w:rFonts w:ascii="Calibri" w:hAnsi="Calibri"/>
          <w:b w:val="0"/>
          <w:color w:val="404040"/>
          <w:sz w:val="21"/>
        </w:rPr>
        <w:t>method invocation, making it a fallback option.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Compilation Error (CE) → If no method is found. Example: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m(int x) { System.out.println("int");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m(double x) { System.out.println("double");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p>
      <w:pPr>
        <w:spacing w:before="20" w:after="40"/>
      </w:pPr>
      <w:r>
        <w:rPr>
          <w:rFonts w:ascii="Calibri" w:hAnsi="Calibri"/>
          <w:b w:val="0"/>
          <w:color w:val="404040"/>
          <w:sz w:val="21"/>
        </w:rPr>
        <w:t>t.m(10); // Exact match → Calls m(int)</w:t>
      </w:r>
    </w:p>
    <w:p>
      <w:pPr>
        <w:spacing w:before="20" w:after="40"/>
      </w:pPr>
      <w:r>
        <w:rPr>
          <w:rFonts w:ascii="Calibri" w:hAnsi="Calibri"/>
          <w:b w:val="0"/>
          <w:color w:val="404040"/>
          <w:sz w:val="21"/>
        </w:rPr>
        <w:t>t.m(10.5f); // float → double (widening) → Calls m(double)</w:t>
      </w:r>
    </w:p>
    <w:p>
      <w:pPr>
        <w:spacing w:before="20" w:after="40"/>
      </w:pPr>
      <w:r>
        <w:rPr>
          <w:rFonts w:ascii="Calibri" w:hAnsi="Calibri"/>
          <w:b w:val="0"/>
          <w:color w:val="404040"/>
          <w:sz w:val="21"/>
        </w:rPr>
        <w:t>t.m(10L); // long → double (widening) → Calls m(double)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If no method is found after all promotions, a Compile-Time Error</w:t>
            </w:r>
          </w:p>
        </w:tc>
      </w:tr>
    </w:tbl>
    <w:p>
      <w:pPr>
        <w:spacing w:before="0" w:after="60"/>
      </w:pPr>
    </w:p>
    <w:p>
      <w:pPr>
        <w:spacing w:before="20" w:after="40"/>
      </w:pPr>
      <w:r>
        <w:rPr>
          <w:rFonts w:ascii="Calibri" w:hAnsi="Calibri"/>
          <w:b w:val="0"/>
          <w:color w:val="404040"/>
          <w:sz w:val="21"/>
        </w:rPr>
        <w:t>(CE) occurs.</w:t>
      </w:r>
    </w:p>
    <w:p>
      <w:pPr>
        <w:spacing w:before="20" w:after="40"/>
        <w:ind w:left="320" w:hanging="280"/>
      </w:pPr>
      <w:r>
        <w:rPr>
          <w:rFonts w:ascii="Calibri" w:hAnsi="Calibri"/>
          <w:b/>
          <w:color w:val="2E75B6"/>
          <w:sz w:val="20"/>
        </w:rPr>
        <w:t xml:space="preserve">→  </w:t>
      </w:r>
      <w:r>
        <w:rPr>
          <w:rFonts w:ascii="Calibri" w:hAnsi="Calibri"/>
          <w:b w:val="0"/>
          <w:color w:val="404040"/>
          <w:sz w:val="21"/>
        </w:rPr>
        <w:t>While resolving overloaded methods, the compiler gives</w:t>
      </w:r>
    </w:p>
    <w:p>
      <w:pPr>
        <w:spacing w:before="120" w:after="40"/>
      </w:pPr>
      <w:r>
        <w:rPr>
          <w:rFonts w:ascii="Calibri" w:hAnsi="Calibri"/>
          <w:b/>
          <w:color w:val="00695C"/>
          <w:sz w:val="21"/>
        </w:rPr>
        <w:t>▸ precedence to the most specific method.</w:t>
      </w:r>
    </w:p>
    <w:p>
      <w:pPr>
        <w:spacing w:before="20" w:after="40"/>
      </w:pPr>
      <w:r>
        <w:rPr>
          <w:rFonts w:ascii="Calibri" w:hAnsi="Calibri"/>
          <w:b/>
          <w:color w:val="404040"/>
          <w:sz w:val="21"/>
        </w:rPr>
        <w:t>Rule:</w:t>
      </w:r>
      <w:r>
        <w:rPr>
          <w:rFonts w:ascii="Calibri" w:hAnsi="Calibri"/>
          <w:b w:val="0"/>
          <w:color w:val="404040"/>
          <w:sz w:val="21"/>
        </w:rPr>
        <w:t xml:space="preserve"> If multiple overloaded methods exist, the method with the</w:t>
      </w:r>
    </w:p>
    <w:p>
      <w:pPr>
        <w:spacing w:before="20" w:after="40"/>
      </w:pPr>
      <w:r>
        <w:rPr>
          <w:rFonts w:ascii="Calibri" w:hAnsi="Calibri"/>
          <w:b/>
          <w:color w:val="404040"/>
          <w:sz w:val="21"/>
        </w:rPr>
        <w:t>child type argument is preferred over the parent</w:t>
      </w:r>
      <w:r>
        <w:rPr>
          <w:rFonts w:ascii="Calibri" w:hAnsi="Calibri"/>
          <w:b w:val="0"/>
          <w:color w:val="404040"/>
          <w:sz w:val="21"/>
        </w:rPr>
        <w:t xml:space="preserve"> type. If a method</w:t>
      </w:r>
    </w:p>
    <w:p>
      <w:pPr>
        <w:spacing w:before="20" w:after="40"/>
      </w:pPr>
      <w:r>
        <w:rPr>
          <w:rFonts w:ascii="Calibri" w:hAnsi="Calibri"/>
          <w:b w:val="0"/>
          <w:color w:val="404040"/>
          <w:sz w:val="21"/>
        </w:rPr>
        <w:t>with an exact match is found, it is selected. If multiple methods match,</w:t>
      </w:r>
    </w:p>
    <w:p>
      <w:pPr>
        <w:spacing w:before="20" w:after="40"/>
      </w:pPr>
      <w:r>
        <w:rPr>
          <w:rFonts w:ascii="Calibri" w:hAnsi="Calibri"/>
          <w:b w:val="0"/>
          <w:color w:val="404040"/>
          <w:sz w:val="21"/>
        </w:rPr>
        <w:t>the most specific one (i.e., the method with the subclass type</w:t>
      </w:r>
    </w:p>
    <w:p>
      <w:pPr>
        <w:spacing w:before="20" w:after="40"/>
      </w:pPr>
      <w:r>
        <w:rPr>
          <w:rFonts w:ascii="Calibri" w:hAnsi="Calibri"/>
          <w:b w:val="0"/>
          <w:color w:val="404040"/>
          <w:sz w:val="21"/>
        </w:rPr>
        <w:t>parameter) is chosen. If ambiguity occurs (e.g., two unrelated classes),</w:t>
      </w:r>
    </w:p>
    <w:p>
      <w:pPr>
        <w:spacing w:before="20" w:after="40"/>
      </w:pPr>
      <w:r>
        <w:rPr>
          <w:rFonts w:ascii="Calibri" w:hAnsi="Calibri"/>
          <w:b w:val="0"/>
          <w:color w:val="404040"/>
          <w:sz w:val="21"/>
        </w:rPr>
        <w:t>a Compile-Time Error (CE) happens.</w:t>
      </w:r>
    </w:p>
    <w:p>
      <w:pPr>
        <w:spacing w:before="160" w:after="60"/>
        <w:pBdr>
          <w:left w:val="single" w:sz="8" w:space="6" w:color="C55A11"/>
        </w:pBdr>
      </w:pPr>
      <w:r>
        <w:rPr>
          <w:rFonts w:ascii="Calibri" w:hAnsi="Calibri"/>
          <w:b/>
          <w:color w:val="C55A11"/>
          <w:sz w:val="22"/>
        </w:rPr>
        <w:t>[Example]{.underline}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m1(Object o) { System.out.println("Object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m1(String s) { System.out.println("String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p>
      <w:pPr>
        <w:spacing w:before="20" w:after="40"/>
      </w:pPr>
      <w:r>
        <w:rPr>
          <w:rFonts w:ascii="Calibri" w:hAnsi="Calibri"/>
          <w:b w:val="0"/>
          <w:color w:val="404040"/>
          <w:sz w:val="21"/>
        </w:rPr>
        <w:t>t.m1(null); // Calls String method (more specific than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Output: String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[Another Example (Ambiguity Case)]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m1(String s) { System.out.println("String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m1(StringBuilder sb) { System.out.println("StringBuilder</w:t>
            </w:r>
          </w:p>
        </w:tc>
      </w:tr>
    </w:tbl>
    <w:p>
      <w:pPr>
        <w:spacing w:before="0" w:after="60"/>
      </w:pPr>
    </w:p>
    <w:p>
      <w:pPr>
        <w:spacing w:before="20" w:after="40"/>
      </w:pPr>
      <w:r>
        <w:rPr>
          <w:rFonts w:ascii="Calibri" w:hAnsi="Calibri"/>
          <w:b w:val="0"/>
          <w:color w:val="404040"/>
          <w:sz w:val="21"/>
        </w:rPr>
        <w:t>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p>
      <w:pPr>
        <w:spacing w:before="20" w:after="40"/>
      </w:pPr>
      <w:r>
        <w:rPr>
          <w:rFonts w:ascii="Calibri" w:hAnsi="Calibri"/>
          <w:b w:val="0"/>
          <w:color w:val="404040"/>
          <w:sz w:val="21"/>
        </w:rPr>
        <w:t>t.m1(null); // CE: reference to m1() is ambiguous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Reason:</w:t>
      </w:r>
      <w:r>
        <w:rPr>
          <w:rFonts w:ascii="Calibri" w:hAnsi="Calibri"/>
          <w:b w:val="0"/>
          <w:color w:val="404040"/>
          <w:sz w:val="21"/>
        </w:rPr>
        <w:t xml:space="preserve"> Both String and StringBuilder are not related (not</w:t>
      </w:r>
    </w:p>
    <w:p>
      <w:pPr>
        <w:spacing w:before="20" w:after="40"/>
      </w:pPr>
      <w:r>
        <w:rPr>
          <w:rFonts w:ascii="Calibri" w:hAnsi="Calibri"/>
          <w:b w:val="0"/>
          <w:color w:val="404040"/>
          <w:sz w:val="21"/>
        </w:rPr>
        <w:t>parent-child), so the compiler cannot decide which method to call,</w:t>
      </w:r>
    </w:p>
    <w:p>
      <w:pPr>
        <w:spacing w:before="20" w:after="40"/>
      </w:pPr>
      <w:r>
        <w:rPr>
          <w:rFonts w:ascii="Calibri" w:hAnsi="Calibri"/>
          <w:b w:val="0"/>
          <w:color w:val="404040"/>
          <w:sz w:val="21"/>
        </w:rPr>
        <w:t>resulting in a Compile-Time Error (CE).</w:t>
      </w:r>
    </w:p>
    <w:p>
      <w:pPr>
        <w:spacing w:before="20" w:after="40"/>
      </w:pPr>
      <w:r>
        <w:rPr>
          <w:rFonts w:ascii="Calibri" w:hAnsi="Calibri"/>
          <w:b w:val="0"/>
          <w:color w:val="404040"/>
          <w:sz w:val="21"/>
        </w:rPr>
        <w:t>An ambiguity only occurs if neither method matches exactly and implicit</w:t>
      </w:r>
    </w:p>
    <w:p>
      <w:pPr>
        <w:spacing w:before="20" w:after="40"/>
      </w:pPr>
      <w:r>
        <w:rPr>
          <w:rFonts w:ascii="Calibri" w:hAnsi="Calibri"/>
          <w:b w:val="0"/>
          <w:color w:val="404040"/>
          <w:sz w:val="21"/>
        </w:rPr>
        <w:t>type promotion causes confusion. For example, if we had: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m1(double num1, int num2) { System.out.println("double, int</w:t>
            </w:r>
          </w:p>
        </w:tc>
      </w:tr>
    </w:tbl>
    <w:p>
      <w:pPr>
        <w:spacing w:before="0" w:after="60"/>
      </w:pPr>
    </w:p>
    <w:p>
      <w:pPr>
        <w:spacing w:before="20" w:after="40"/>
      </w:pPr>
      <w:r>
        <w:rPr>
          <w:rFonts w:ascii="Calibri" w:hAnsi="Calibri"/>
          <w:b w:val="0"/>
          <w:color w:val="404040"/>
          <w:sz w:val="21"/>
        </w:rPr>
        <w:t>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m1(int num1, double num2) { System.out.println("int, double</w:t>
            </w:r>
          </w:p>
        </w:tc>
      </w:tr>
    </w:tbl>
    <w:p>
      <w:pPr>
        <w:spacing w:before="0" w:after="60"/>
      </w:pPr>
    </w:p>
    <w:p>
      <w:pPr>
        <w:spacing w:before="20" w:after="40"/>
      </w:pPr>
      <w:r>
        <w:rPr>
          <w:rFonts w:ascii="Calibri" w:hAnsi="Calibri"/>
          <w:b w:val="0"/>
          <w:color w:val="404040"/>
          <w:sz w:val="21"/>
        </w:rPr>
        <w:t>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p>
      <w:pPr>
        <w:spacing w:before="20" w:after="40"/>
      </w:pPr>
      <w:r>
        <w:rPr>
          <w:rFonts w:ascii="Calibri" w:hAnsi="Calibri"/>
          <w:b w:val="0"/>
          <w:color w:val="404040"/>
          <w:sz w:val="21"/>
        </w:rPr>
        <w:t>t.m1(10, 10); // CE: reference to m1() is ambiguous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Here, both m1(double, int) and m1(int, double) are valid promotions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(10,10), causing ambiguity.)</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In method overloading, method resolution is always done at compile-time** based on the reference type. The runtime object does not affect method selection.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 System.out.println("Parent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m1(int x) { System.out.println("Child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p = new Child();</w:t>
            </w:r>
          </w:p>
        </w:tc>
      </w:tr>
    </w:tbl>
    <w:p>
      <w:pPr>
        <w:spacing w:before="0" w:after="60"/>
      </w:pPr>
    </w:p>
    <w:p>
      <w:pPr>
        <w:spacing w:before="20" w:after="40"/>
      </w:pPr>
      <w:r>
        <w:rPr>
          <w:rFonts w:ascii="Calibri" w:hAnsi="Calibri"/>
          <w:b w:val="0"/>
          <w:color w:val="404040"/>
          <w:sz w:val="21"/>
        </w:rPr>
        <w:t>p.m1(); // Calls Parent's m1() (Compile-time resolution)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p.m1(10); // CE: cannot find symbol (because Parent reference</w:t>
            </w:r>
          </w:p>
        </w:tc>
      </w:tr>
    </w:tbl>
    <w:p>
      <w:pPr>
        <w:spacing w:before="0" w:after="60"/>
      </w:pPr>
    </w:p>
    <w:p>
      <w:pPr>
        <w:spacing w:before="20" w:after="40"/>
      </w:pPr>
      <w:r>
        <w:rPr>
          <w:rFonts w:ascii="Calibri" w:hAnsi="Calibri"/>
          <w:b w:val="0"/>
          <w:color w:val="404040"/>
          <w:sz w:val="21"/>
        </w:rPr>
        <w:t>doesn't have m1(int))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(Explanation:</w:t>
      </w:r>
      <w:r>
        <w:rPr>
          <w:rFonts w:ascii="Calibri" w:hAnsi="Calibri"/>
          <w:b w:val="0"/>
          <w:color w:val="404040"/>
          <w:sz w:val="21"/>
        </w:rPr>
        <w:t xml:space="preserve"> The compiler checks the reference type (Parent), not</w:t>
      </w:r>
    </w:p>
    <w:p>
      <w:pPr>
        <w:spacing w:before="20" w:after="40"/>
      </w:pPr>
      <w:r>
        <w:rPr>
          <w:rFonts w:ascii="Calibri" w:hAnsi="Calibri"/>
          <w:b w:val="0"/>
          <w:color w:val="404040"/>
          <w:sz w:val="21"/>
        </w:rPr>
        <w:t>the runtime object (Child). Since Parent does not have m1(int), calling</w:t>
      </w:r>
    </w:p>
    <w:p>
      <w:pPr>
        <w:spacing w:before="20" w:after="40"/>
      </w:pPr>
      <w:r>
        <w:rPr>
          <w:rFonts w:ascii="Calibri" w:hAnsi="Calibri"/>
          <w:b w:val="0"/>
          <w:color w:val="404040"/>
          <w:sz w:val="21"/>
        </w:rPr>
        <w:t>p.m1(10); gives a compilation error. Overloading does not depend on</w:t>
      </w:r>
    </w:p>
    <w:p>
      <w:pPr>
        <w:spacing w:before="20" w:after="40"/>
      </w:pPr>
      <w:r>
        <w:rPr>
          <w:rFonts w:ascii="Calibri" w:hAnsi="Calibri"/>
          <w:b w:val="0"/>
          <w:color w:val="404040"/>
          <w:sz w:val="21"/>
        </w:rPr>
        <w:t>runtime polymorphism, unlike method overriding.</w:t>
      </w:r>
      <w:r>
        <w:rPr>
          <w:rFonts w:ascii="Calibri" w:hAnsi="Calibri"/>
          <w:b/>
          <w:color w:val="404040"/>
          <w:sz w:val="21"/>
        </w:rPr>
        <w:t>)</w:t>
      </w:r>
    </w:p>
    <w:p>
      <w:pPr>
        <w:spacing w:before="160" w:after="60"/>
        <w:pBdr>
          <w:left w:val="single" w:sz="8" w:space="6" w:color="C55A11"/>
        </w:pBdr>
      </w:pPr>
      <w:r>
        <w:rPr>
          <w:rFonts w:ascii="Calibri" w:hAnsi="Calibri"/>
          <w:b/>
          <w:color w:val="C55A11"/>
          <w:sz w:val="22"/>
        </w:rPr>
        <w:t>[Overriding in Java]{.underline} :</w:t>
      </w:r>
    </w:p>
    <w:p>
      <w:pPr>
        <w:spacing w:before="20" w:after="40"/>
      </w:pPr>
      <w:r>
        <w:rPr>
          <w:rFonts w:ascii="Calibri" w:hAnsi="Calibri"/>
          <w:b w:val="0"/>
          <w:color w:val="404040"/>
          <w:sz w:val="21"/>
        </w:rPr>
        <w:t>Overriding is a feature in Java that allows a subclass to provide a</w:t>
      </w:r>
    </w:p>
    <w:p>
      <w:pPr>
        <w:spacing w:before="20" w:after="40"/>
      </w:pPr>
      <w:r>
        <w:rPr>
          <w:rFonts w:ascii="Calibri" w:hAnsi="Calibri"/>
          <w:b w:val="0"/>
          <w:color w:val="404040"/>
          <w:sz w:val="21"/>
        </w:rPr>
        <w:t>specific implementation of a method that is already defined in its</w:t>
      </w:r>
    </w:p>
    <w:p>
      <w:pPr>
        <w:spacing w:before="20" w:after="40"/>
      </w:pPr>
      <w:r>
        <w:rPr>
          <w:rFonts w:ascii="Calibri" w:hAnsi="Calibri"/>
          <w:b w:val="0"/>
          <w:color w:val="404040"/>
          <w:sz w:val="21"/>
        </w:rPr>
        <w:t>superclass. It is used to achieve runtime polymorphism. Overriding</w:t>
      </w:r>
    </w:p>
    <w:p>
      <w:pPr>
        <w:spacing w:before="20" w:after="40"/>
      </w:pPr>
      <w:r>
        <w:rPr>
          <w:rFonts w:ascii="Calibri" w:hAnsi="Calibri"/>
          <w:b w:val="0"/>
          <w:color w:val="404040"/>
          <w:sz w:val="21"/>
        </w:rPr>
        <w:t>enables a subclass to redefine or extend the behavior of a method</w:t>
      </w:r>
    </w:p>
    <w:p>
      <w:pPr>
        <w:spacing w:before="20" w:after="40"/>
      </w:pPr>
      <w:r>
        <w:rPr>
          <w:rFonts w:ascii="Calibri" w:hAnsi="Calibri"/>
          <w:b w:val="0"/>
          <w:color w:val="404040"/>
          <w:sz w:val="21"/>
        </w:rPr>
        <w:t>inherited from its superclass.</w:t>
      </w:r>
    </w:p>
    <w:p>
      <w:pPr>
        <w:spacing w:before="20" w:after="40"/>
      </w:pPr>
      <w:r>
        <w:rPr>
          <w:rFonts w:ascii="Calibri" w:hAnsi="Calibri"/>
          <w:b w:val="0"/>
          <w:color w:val="404040"/>
          <w:sz w:val="21"/>
        </w:rPr>
        <w:t>[Key Points About Overriding] :</w:t>
      </w:r>
    </w:p>
    <w:p>
      <w:pPr>
        <w:spacing w:before="20" w:after="40"/>
      </w:pPr>
      <w:r>
        <w:rPr>
          <w:rFonts w:ascii="Calibri" w:hAnsi="Calibri"/>
          <w:b/>
          <w:color w:val="404040"/>
          <w:sz w:val="21"/>
        </w:rPr>
        <w:t>Same Method Signature:</w:t>
      </w:r>
      <w:r>
        <w:rPr>
          <w:rFonts w:ascii="Calibri" w:hAnsi="Calibri"/>
          <w:b w:val="0"/>
          <w:color w:val="404040"/>
          <w:sz w:val="21"/>
        </w:rPr>
        <w:t xml:space="preserve"> The method in the subclass must have the same</w:t>
      </w:r>
    </w:p>
    <w:p>
      <w:pPr>
        <w:spacing w:before="20" w:after="40"/>
      </w:pPr>
      <w:r>
        <w:rPr>
          <w:rFonts w:ascii="Calibri" w:hAnsi="Calibri"/>
          <w:b w:val="0"/>
          <w:color w:val="404040"/>
          <w:sz w:val="21"/>
        </w:rPr>
        <w:t>name, return type, and parameter list as the method in the superclass.</w:t>
      </w:r>
    </w:p>
    <w:p>
      <w:pPr>
        <w:spacing w:before="20" w:after="40"/>
      </w:pPr>
      <w:r>
        <w:rPr>
          <w:rFonts w:ascii="Calibri" w:hAnsi="Calibri"/>
          <w:b/>
          <w:color w:val="404040"/>
          <w:sz w:val="21"/>
        </w:rPr>
        <w:t>Runtime Polymorphism:</w:t>
      </w:r>
      <w:r>
        <w:rPr>
          <w:rFonts w:ascii="Calibri" w:hAnsi="Calibri"/>
          <w:b w:val="0"/>
          <w:color w:val="404040"/>
          <w:sz w:val="21"/>
        </w:rPr>
        <w:t xml:space="preserve"> The method to be called is determined at</w:t>
      </w:r>
    </w:p>
    <w:p>
      <w:pPr>
        <w:spacing w:before="20" w:after="40"/>
      </w:pPr>
      <w:r>
        <w:rPr>
          <w:rFonts w:ascii="Calibri" w:hAnsi="Calibri"/>
          <w:b w:val="0"/>
          <w:color w:val="404040"/>
          <w:sz w:val="21"/>
        </w:rPr>
        <w:t>runtime based on the object's type.</w:t>
      </w:r>
    </w:p>
    <w:p>
      <w:pPr>
        <w:spacing w:before="20" w:after="40"/>
      </w:pPr>
      <w:r>
        <w:rPr>
          <w:rFonts w:ascii="Calibri" w:hAnsi="Calibri"/>
          <w:b/>
          <w:color w:val="404040"/>
          <w:sz w:val="21"/>
        </w:rPr>
        <w:t>Access Modifier:</w:t>
      </w:r>
      <w:r>
        <w:rPr>
          <w:rFonts w:ascii="Calibri" w:hAnsi="Calibri"/>
          <w:b w:val="0"/>
          <w:color w:val="404040"/>
          <w:sz w:val="21"/>
        </w:rPr>
        <w:t xml:space="preserve"> The access modifier of the overriding method</w:t>
      </w:r>
    </w:p>
    <w:p>
      <w:pPr>
        <w:spacing w:before="20" w:after="40"/>
      </w:pPr>
      <w:r>
        <w:rPr>
          <w:rFonts w:ascii="Calibri" w:hAnsi="Calibri"/>
          <w:b/>
          <w:color w:val="404040"/>
          <w:sz w:val="21"/>
        </w:rPr>
        <w:t>cannot be more restrictive</w:t>
      </w:r>
      <w:r>
        <w:rPr>
          <w:rFonts w:ascii="Calibri" w:hAnsi="Calibri"/>
          <w:b w:val="0"/>
          <w:color w:val="404040"/>
          <w:sz w:val="21"/>
        </w:rPr>
        <w:t xml:space="preserve"> than the overridden method.</w:t>
      </w:r>
    </w:p>
    <w:p>
      <w:pPr>
        <w:spacing w:before="20" w:after="40"/>
      </w:pPr>
      <w:r>
        <w:rPr>
          <w:rFonts w:ascii="Calibri" w:hAnsi="Calibri"/>
          <w:b/>
          <w:color w:val="404040"/>
          <w:sz w:val="21"/>
        </w:rPr>
        <w:t>Exception Handling:</w:t>
      </w:r>
      <w:r>
        <w:rPr>
          <w:rFonts w:ascii="Calibri" w:hAnsi="Calibri"/>
          <w:b w:val="0"/>
          <w:color w:val="404040"/>
          <w:sz w:val="21"/>
        </w:rPr>
        <w:t xml:space="preserve"> The overriding method can throw the same,</w:t>
      </w:r>
    </w:p>
    <w:p>
      <w:pPr>
        <w:spacing w:before="20" w:after="40"/>
      </w:pPr>
      <w:r>
        <w:rPr>
          <w:rFonts w:ascii="Calibri" w:hAnsi="Calibri"/>
          <w:b w:val="0"/>
          <w:color w:val="404040"/>
          <w:sz w:val="21"/>
        </w:rPr>
        <w:t>subclass, or no exception compared to the overridden method. It cannot</w:t>
      </w:r>
    </w:p>
    <w:p>
      <w:pPr>
        <w:spacing w:before="20" w:after="40"/>
      </w:pPr>
      <w:r>
        <w:rPr>
          <w:rFonts w:ascii="Calibri" w:hAnsi="Calibri"/>
          <w:b w:val="0"/>
          <w:color w:val="404040"/>
          <w:sz w:val="21"/>
        </w:rPr>
        <w:t>throw a broader exception.</w:t>
      </w:r>
    </w:p>
    <w:p>
      <w:pPr>
        <w:spacing w:before="20" w:after="40"/>
      </w:pPr>
      <w:r>
        <w:rPr>
          <w:rFonts w:ascii="Calibri" w:hAnsi="Calibri"/>
          <w:b/>
          <w:color w:val="404040"/>
          <w:sz w:val="21"/>
        </w:rPr>
        <w:t>Return Type Must Be Compatible:</w:t>
      </w:r>
      <w:r>
        <w:rPr>
          <w:rFonts w:ascii="Calibri" w:hAnsi="Calibri"/>
          <w:b w:val="0"/>
          <w:color w:val="404040"/>
          <w:sz w:val="21"/>
        </w:rPr>
        <w:t xml:space="preserve"> The return type of the overriding</w:t>
      </w:r>
    </w:p>
    <w:p>
      <w:pPr>
        <w:spacing w:before="20" w:after="40"/>
      </w:pPr>
      <w:r>
        <w:rPr>
          <w:rFonts w:ascii="Calibri" w:hAnsi="Calibri"/>
          <w:b w:val="0"/>
          <w:color w:val="404040"/>
          <w:sz w:val="21"/>
        </w:rPr>
        <w:t>method must be the same or a subtype of the return type of the</w:t>
      </w:r>
    </w:p>
    <w:p>
      <w:pPr>
        <w:spacing w:before="20" w:after="40"/>
      </w:pPr>
      <w:r>
        <w:rPr>
          <w:rFonts w:ascii="Calibri" w:hAnsi="Calibri"/>
          <w:b w:val="0"/>
          <w:color w:val="404040"/>
          <w:sz w:val="21"/>
        </w:rPr>
        <w:t>overridden method.</w:t>
      </w:r>
    </w:p>
    <w:p>
      <w:pPr>
        <w:spacing w:before="20" w:after="40"/>
      </w:pPr>
      <w:r>
        <w:rPr>
          <w:rFonts w:ascii="Calibri" w:hAnsi="Calibri"/>
          <w:b/>
          <w:color w:val="404040"/>
          <w:sz w:val="21"/>
        </w:rPr>
        <w:t>Cannot Override Static, Final, or Private Methods:</w:t>
      </w:r>
      <w:r>
        <w:rPr>
          <w:rFonts w:ascii="Calibri" w:hAnsi="Calibri"/>
          <w:b w:val="0"/>
          <w:color w:val="404040"/>
          <w:sz w:val="21"/>
        </w:rPr>
        <w:t xml:space="preserve"> Static methods</w:t>
      </w:r>
    </w:p>
    <w:p>
      <w:pPr>
        <w:spacing w:before="20" w:after="40"/>
      </w:pPr>
      <w:r>
        <w:rPr>
          <w:rFonts w:ascii="Calibri" w:hAnsi="Calibri"/>
          <w:b w:val="0"/>
          <w:color w:val="404040"/>
          <w:sz w:val="21"/>
        </w:rPr>
        <w:t>are bound to the class, not the object, so they cannot be</w:t>
      </w:r>
    </w:p>
    <w:p>
      <w:pPr>
        <w:spacing w:before="20" w:after="40"/>
      </w:pPr>
      <w:r>
        <w:rPr>
          <w:rFonts w:ascii="Calibri" w:hAnsi="Calibri"/>
          <w:b w:val="0"/>
          <w:color w:val="404040"/>
          <w:sz w:val="21"/>
        </w:rPr>
        <w:t xml:space="preserve">overridden. </w:t>
      </w:r>
      <w:r>
        <w:rPr>
          <w:rFonts w:ascii="Calibri" w:hAnsi="Calibri"/>
          <w:b/>
          <w:color w:val="404040"/>
          <w:sz w:val="21"/>
        </w:rPr>
        <w:t>Final methods cannot be overridden.</w:t>
      </w:r>
      <w:r>
        <w:rPr>
          <w:rFonts w:ascii="Calibri" w:hAnsi="Calibri"/>
          <w:b w:val="0"/>
          <w:color w:val="404040"/>
          <w:sz w:val="21"/>
        </w:rPr>
        <w:t xml:space="preserve"> Private methods are</w:t>
      </w:r>
    </w:p>
    <w:p>
      <w:pPr>
        <w:spacing w:before="20" w:after="40"/>
      </w:pPr>
      <w:r>
        <w:rPr>
          <w:rFonts w:ascii="Calibri" w:hAnsi="Calibri"/>
          <w:b w:val="0"/>
          <w:color w:val="404040"/>
          <w:sz w:val="21"/>
        </w:rPr>
        <w:t>not accessible in the subclass, so they cannot be overridden.</w:t>
      </w:r>
    </w:p>
    <w:p>
      <w:pPr>
        <w:spacing w:before="20" w:after="40"/>
      </w:pPr>
      <w:r>
        <w:rPr>
          <w:rFonts w:ascii="Calibri" w:hAnsi="Calibri"/>
          <w:b/>
          <w:color w:val="404040"/>
          <w:sz w:val="21"/>
        </w:rPr>
        <w:t>Use @Override Annotation:</w:t>
      </w:r>
      <w:r>
        <w:rPr>
          <w:rFonts w:ascii="Calibri" w:hAnsi="Calibri"/>
          <w:b w:val="0"/>
          <w:color w:val="404040"/>
          <w:sz w:val="21"/>
        </w:rPr>
        <w:t xml:space="preserve"> The @Override annotation is used to</w:t>
      </w:r>
    </w:p>
    <w:p>
      <w:pPr>
        <w:spacing w:before="20" w:after="40"/>
      </w:pPr>
      <w:r>
        <w:rPr>
          <w:rFonts w:ascii="Calibri" w:hAnsi="Calibri"/>
          <w:b w:val="0"/>
          <w:color w:val="404040"/>
          <w:sz w:val="21"/>
        </w:rPr>
        <w:t>indicate that a method is intended to override a method in the</w:t>
      </w:r>
    </w:p>
    <w:p>
      <w:pPr>
        <w:spacing w:before="20" w:after="40"/>
      </w:pPr>
      <w:r>
        <w:rPr>
          <w:rFonts w:ascii="Calibri" w:hAnsi="Calibri"/>
          <w:b w:val="0"/>
          <w:color w:val="404040"/>
          <w:sz w:val="21"/>
        </w:rPr>
        <w:t>superclass. It helps catch errors at compile time. **Example of</w:t>
      </w:r>
    </w:p>
    <w:p>
      <w:pPr>
        <w:spacing w:before="20" w:after="40"/>
      </w:pPr>
      <w:r>
        <w:rPr>
          <w:rFonts w:ascii="Calibri" w:hAnsi="Calibri"/>
          <w:b w:val="0"/>
          <w:color w:val="404040"/>
          <w:sz w:val="21"/>
        </w:rPr>
        <w:t>Overriding:**</w:t>
      </w:r>
    </w:p>
    <w:p>
      <w:pPr>
        <w:spacing w:before="20" w:after="40"/>
      </w:pPr>
      <w:r>
        <w:rPr>
          <w:rFonts w:ascii="Calibri" w:hAnsi="Calibri"/>
          <w:b w:val="0"/>
          <w:color w:val="404040"/>
          <w:sz w:val="21"/>
        </w:rPr>
        <w:t>[Superclass]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Animal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makeSound()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System.out.println("Animal makes a sound.");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[Subclass]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Dog extends Animal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makeSound()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System.out.println("Dog barks.");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method overriding, the method to be invoked is determined **by the</w:t>
      </w:r>
    </w:p>
    <w:p>
      <w:pPr>
        <w:spacing w:before="20" w:after="40"/>
      </w:pPr>
      <w:r>
        <w:rPr>
          <w:rFonts w:ascii="Calibri" w:hAnsi="Calibri"/>
          <w:b w:val="0"/>
          <w:color w:val="404040"/>
          <w:sz w:val="21"/>
        </w:rPr>
        <w:t>JVM at runtime**, based on the actual object type, rather than the</w:t>
      </w:r>
    </w:p>
    <w:p>
      <w:pPr>
        <w:spacing w:before="20" w:after="40"/>
      </w:pPr>
      <w:r>
        <w:rPr>
          <w:rFonts w:ascii="Calibri" w:hAnsi="Calibri"/>
          <w:b w:val="0"/>
          <w:color w:val="404040"/>
          <w:sz w:val="21"/>
        </w:rPr>
        <w:t>reference type. This process is known as runtime polymorphism, dynamic</w:t>
      </w:r>
    </w:p>
    <w:p>
      <w:pPr>
        <w:spacing w:before="20" w:after="40"/>
      </w:pPr>
      <w:r>
        <w:rPr>
          <w:rFonts w:ascii="Calibri" w:hAnsi="Calibri"/>
          <w:b w:val="0"/>
          <w:color w:val="404040"/>
          <w:sz w:val="21"/>
        </w:rPr>
        <w:t>polymorphism, or late binding.)</w:t>
      </w:r>
    </w:p>
    <w:p>
      <w:pPr>
        <w:spacing w:before="20" w:after="40"/>
        <w:ind w:left="320" w:hanging="280"/>
      </w:pPr>
      <w:r>
        <w:rPr>
          <w:rFonts w:ascii="Calibri" w:hAnsi="Calibri"/>
          <w:b/>
          <w:color w:val="2E75B6"/>
          <w:sz w:val="20"/>
        </w:rPr>
        <w:t xml:space="preserve">→  </w:t>
      </w:r>
      <w:r>
        <w:rPr>
          <w:rFonts w:ascii="Calibri" w:hAnsi="Calibri"/>
          <w:b w:val="0"/>
          <w:color w:val="404040"/>
          <w:sz w:val="21"/>
        </w:rPr>
        <w:t>Covariant return type is only applicable for object types, not for primitive types.**</w:t>
      </w:r>
    </w:p>
    <w:p>
      <w:pPr>
        <w:spacing w:before="120" w:after="40"/>
      </w:pPr>
      <w:r>
        <w:rPr>
          <w:rFonts w:ascii="Calibri" w:hAnsi="Calibri"/>
          <w:b/>
          <w:color w:val="00695C"/>
          <w:sz w:val="21"/>
        </w:rPr>
        <w:t>▸ Explanation:** In method overriding, the child class can change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type of the overridden method only if the return type is a</w:t>
            </w:r>
          </w:p>
        </w:tc>
      </w:tr>
    </w:tbl>
    <w:p>
      <w:pPr>
        <w:spacing w:before="0" w:after="60"/>
      </w:pPr>
    </w:p>
    <w:p>
      <w:pPr>
        <w:spacing w:before="20" w:after="40"/>
      </w:pPr>
      <w:r>
        <w:rPr>
          <w:rFonts w:ascii="Calibri" w:hAnsi="Calibri"/>
          <w:b w:val="0"/>
          <w:color w:val="404040"/>
          <w:sz w:val="21"/>
        </w:rPr>
        <w:t>subclass of the parent's return type (i.e., co-variant return type).</w:t>
      </w:r>
    </w:p>
    <w:p>
      <w:pPr>
        <w:spacing w:before="20" w:after="40"/>
      </w:pPr>
      <w:r>
        <w:rPr>
          <w:rFonts w:ascii="Calibri" w:hAnsi="Calibri"/>
          <w:b w:val="0"/>
          <w:color w:val="404040"/>
          <w:sz w:val="21"/>
        </w:rPr>
        <w:t>This does not apply to primitive types, as they do not follow</w:t>
      </w:r>
    </w:p>
    <w:p>
      <w:pPr>
        <w:spacing w:before="20" w:after="40"/>
      </w:pPr>
      <w:r>
        <w:rPr>
          <w:rFonts w:ascii="Calibri" w:hAnsi="Calibri"/>
          <w:b w:val="0"/>
          <w:color w:val="404040"/>
          <w:sz w:val="21"/>
        </w:rPr>
        <w:t xml:space="preserve">inheritance.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m1() { return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m1() { return "Child"; } // Valid (String is a subclass of</w:t>
            </w:r>
          </w:p>
        </w:tc>
      </w:tr>
    </w:tbl>
    <w:p>
      <w:pPr>
        <w:spacing w:before="0" w:after="60"/>
      </w:pPr>
    </w:p>
    <w:p>
      <w:pPr>
        <w:spacing w:before="20" w:after="40"/>
      </w:pPr>
      <w:r>
        <w:rPr>
          <w:rFonts w:ascii="Calibri" w:hAnsi="Calibri"/>
          <w:b w:val="0"/>
          <w:color w:val="404040"/>
          <w:sz w:val="21"/>
        </w:rPr>
        <w:t>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[Example (Invalid - Primitive Types, Causes CE)]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m1() { return 10;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m1() { return 10.5; } // CE: return type is incompatible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We can override a non-abstract method as abstract,** but only when the subclass itself is declared abstract.</w:t>
      </w:r>
    </w:p>
    <w:p>
      <w:pPr>
        <w:spacing w:before="120" w:after="40"/>
      </w:pPr>
      <w:r>
        <w:rPr>
          <w:rFonts w:ascii="Calibri" w:hAnsi="Calibri"/>
          <w:b/>
          <w:color w:val="00695C"/>
          <w:sz w:val="21"/>
        </w:rPr>
        <w:t>▸ Explanation:** A concrete (non-abstract) method in the parent class</w:t>
      </w:r>
    </w:p>
    <w:p>
      <w:pPr>
        <w:spacing w:before="20" w:after="40"/>
      </w:pPr>
      <w:r>
        <w:rPr>
          <w:rFonts w:ascii="Calibri" w:hAnsi="Calibri"/>
          <w:b w:val="0"/>
          <w:color w:val="404040"/>
          <w:sz w:val="21"/>
        </w:rPr>
        <w:t>can be overridden in the child class. If the child class does not</w:t>
      </w:r>
    </w:p>
    <w:p>
      <w:pPr>
        <w:spacing w:before="20" w:after="40"/>
      </w:pPr>
      <w:r>
        <w:rPr>
          <w:rFonts w:ascii="Calibri" w:hAnsi="Calibri"/>
          <w:b w:val="0"/>
          <w:color w:val="404040"/>
          <w:sz w:val="21"/>
        </w:rPr>
        <w:t>provide an implementation, it must be declared abstract. This forces the</w:t>
      </w:r>
    </w:p>
    <w:p>
      <w:pPr>
        <w:spacing w:before="20" w:after="40"/>
      </w:pPr>
      <w:r>
        <w:rPr>
          <w:rFonts w:ascii="Calibri" w:hAnsi="Calibri"/>
          <w:b w:val="0"/>
          <w:color w:val="404040"/>
          <w:sz w:val="21"/>
        </w:rPr>
        <w:t xml:space="preserve">next concrete subclass to implement the method.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 // Concrete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display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abstract class Child extends Parent {</w:t>
      </w:r>
    </w:p>
    <w:p>
      <w:pPr>
        <w:spacing w:before="20" w:after="40"/>
      </w:pPr>
      <w:r>
        <w:rPr>
          <w:rFonts w:ascii="Calibri" w:hAnsi="Calibri"/>
          <w:b w:val="0"/>
          <w:color w:val="404040"/>
          <w:sz w:val="21"/>
        </w:rPr>
        <w:t>abstract void display(); // Overridden as abstract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Child overrides display() but does not provide an implementation,</w:t>
      </w:r>
    </w:p>
    <w:p>
      <w:pPr>
        <w:spacing w:before="20" w:after="40"/>
      </w:pPr>
      <w:r>
        <w:rPr>
          <w:rFonts w:ascii="Calibri" w:hAnsi="Calibri"/>
          <w:b w:val="0"/>
          <w:color w:val="404040"/>
          <w:sz w:val="21"/>
        </w:rPr>
        <w:t>so it must be declared abstract. The main advantage of overriding a</w:t>
      </w:r>
    </w:p>
    <w:p>
      <w:pPr>
        <w:spacing w:before="20" w:after="40"/>
      </w:pPr>
      <w:r>
        <w:rPr>
          <w:rFonts w:ascii="Calibri" w:hAnsi="Calibri"/>
          <w:b w:val="0"/>
          <w:color w:val="404040"/>
          <w:sz w:val="21"/>
        </w:rPr>
        <w:t>non-abstract method as abstract is to stop the parent's implementation</w:t>
      </w:r>
    </w:p>
    <w:p>
      <w:pPr>
        <w:spacing w:before="20" w:after="40"/>
      </w:pPr>
      <w:r>
        <w:rPr>
          <w:rFonts w:ascii="Calibri" w:hAnsi="Calibri"/>
          <w:b w:val="0"/>
          <w:color w:val="404040"/>
          <w:sz w:val="21"/>
        </w:rPr>
        <w:t>from propagating to further subclasses. This forces the next level of</w:t>
      </w:r>
    </w:p>
    <w:p>
      <w:pPr>
        <w:spacing w:before="20" w:after="40"/>
      </w:pPr>
      <w:r>
        <w:rPr>
          <w:rFonts w:ascii="Calibri" w:hAnsi="Calibri"/>
          <w:b w:val="0"/>
          <w:color w:val="404040"/>
          <w:sz w:val="21"/>
        </w:rPr>
        <w:t>child classes to provide their own specific implementation.)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method overriding, the following modifiers do not impose any restrictions, meaning you can freely use them or change them in the overridden method: </w:t>
      </w:r>
      <w:r>
        <w:rPr>
          <w:rFonts w:ascii="Calibri" w:hAnsi="Calibri"/>
          <w:b/>
          <w:color w:val="404040"/>
          <w:sz w:val="21"/>
        </w:rPr>
        <w:t>synchronized, native, strictfp, abstract</w:t>
      </w:r>
      <w:r>
        <w:rPr>
          <w:rFonts w:ascii="Calibri" w:hAnsi="Calibri"/>
          <w:b w:val="0"/>
          <w:color w:val="404040"/>
          <w:sz w:val="21"/>
        </w:rPr>
        <w:t xml:space="preserve"> (Can be added or removed in the overridden method.)</w:t>
      </w:r>
    </w:p>
    <w:p>
      <w:pPr>
        <w:spacing w:before="20" w:after="40"/>
        <w:ind w:left="320" w:hanging="280"/>
      </w:pPr>
      <w:r>
        <w:rPr>
          <w:rFonts w:ascii="Calibri" w:hAnsi="Calibri"/>
          <w:b/>
          <w:color w:val="2E75B6"/>
          <w:sz w:val="20"/>
        </w:rPr>
        <w:t xml:space="preserve">→  </w:t>
      </w:r>
      <w:r>
        <w:rPr>
          <w:rFonts w:ascii="Calibri" w:hAnsi="Calibri"/>
          <w:b w:val="0"/>
          <w:color w:val="404040"/>
          <w:sz w:val="21"/>
        </w:rPr>
        <w:t>In method overriding, the overriding method (child class) cannot have a more restrictive access modifier than the overridden method (parent class). Access Modifier Order (Least to Most Restrictive)</w:t>
      </w:r>
    </w:p>
    <w:p>
      <w:pPr>
        <w:spacing w:before="20" w:after="40"/>
      </w:pPr>
      <w:r>
        <w:rPr>
          <w:rFonts w:ascii="Calibri" w:hAnsi="Calibri"/>
          <w:b/>
          <w:color w:val="404040"/>
          <w:sz w:val="21"/>
        </w:rPr>
        <w:t>public → protected → default (package-private) → private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method in the parent class → Must remain public in the child.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method in the parent class → Can be protected or public, but</w:t>
            </w:r>
          </w:p>
        </w:tc>
      </w:tr>
    </w:tbl>
    <w:p>
      <w:pPr>
        <w:spacing w:before="0" w:after="60"/>
      </w:pPr>
    </w:p>
    <w:p>
      <w:pPr>
        <w:spacing w:before="20" w:after="40"/>
      </w:pPr>
      <w:r>
        <w:rPr>
          <w:rFonts w:ascii="Calibri" w:hAnsi="Calibri"/>
          <w:b w:val="0"/>
          <w:color w:val="404040"/>
          <w:sz w:val="21"/>
        </w:rPr>
        <w:t>not default or private.</w:t>
      </w:r>
    </w:p>
    <w:p>
      <w:pPr>
        <w:spacing w:before="20" w:after="40"/>
      </w:pPr>
      <w:r>
        <w:rPr>
          <w:rFonts w:ascii="Calibri" w:hAnsi="Calibri"/>
          <w:b w:val="0"/>
          <w:color w:val="404040"/>
          <w:sz w:val="21"/>
        </w:rPr>
        <w:t>default (package-private) method in the parent class → Can be default,</w:t>
      </w:r>
    </w:p>
    <w:p>
      <w:pPr>
        <w:spacing w:before="20" w:after="40"/>
      </w:pPr>
      <w:r>
        <w:rPr>
          <w:rFonts w:ascii="Calibri" w:hAnsi="Calibri"/>
          <w:b w:val="0"/>
          <w:color w:val="404040"/>
          <w:sz w:val="21"/>
        </w:rPr>
        <w:t>protected, or public</w:t>
      </w:r>
    </w:p>
    <w:p>
      <w:pPr>
        <w:spacing w:before="20" w:after="40"/>
        <w:ind w:left="320" w:hanging="280"/>
      </w:pPr>
      <w:r>
        <w:rPr>
          <w:rFonts w:ascii="Calibri" w:hAnsi="Calibri"/>
          <w:b/>
          <w:color w:val="2E75B6"/>
          <w:sz w:val="20"/>
        </w:rPr>
        <w:t xml:space="preserve">→  </w:t>
      </w:r>
      <w:r>
        <w:rPr>
          <w:rFonts w:ascii="Calibri" w:hAnsi="Calibri"/>
          <w:b w:val="0"/>
          <w:color w:val="404040"/>
          <w:sz w:val="21"/>
        </w:rPr>
        <w:t>private methods are not inherited, so overriding does not apply.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void method() {} // Not inherited, no overriding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 // This is a new method, not an override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xml:space="preserve">No restriction </w:t>
      </w:r>
      <w:r>
        <w:rPr>
          <w:rFonts w:ascii="Calibri" w:hAnsi="Calibri"/>
          <w:b/>
          <w:color w:val="404040"/>
          <w:sz w:val="21"/>
        </w:rPr>
        <w:t>(it's a new method, not an override)</w:t>
      </w:r>
    </w:p>
    <w:p>
      <w:pPr>
        <w:spacing w:before="120" w:after="40"/>
      </w:pPr>
      <w:r>
        <w:rPr>
          <w:rFonts w:ascii="Calibri" w:hAnsi="Calibri"/>
          <w:b/>
          <w:color w:val="00695C"/>
          <w:sz w:val="21"/>
        </w:rPr>
        <w:t>▸ [Exception Handling Rules in Method Overriding]{.underline} :</w:t>
      </w:r>
    </w:p>
    <w:p>
      <w:pPr>
        <w:spacing w:before="20" w:after="40"/>
      </w:pPr>
      <w:r>
        <w:rPr>
          <w:rFonts w:ascii="Calibri" w:hAnsi="Calibri"/>
          <w:b w:val="0"/>
          <w:color w:val="404040"/>
          <w:sz w:val="21"/>
        </w:rPr>
        <w:t>When a child class method overrides a parent class method, the checked</w:t>
      </w:r>
    </w:p>
    <w:p>
      <w:pPr>
        <w:spacing w:before="20" w:after="40"/>
      </w:pPr>
      <w:r>
        <w:rPr>
          <w:rFonts w:ascii="Calibri" w:hAnsi="Calibri"/>
          <w:b w:val="0"/>
          <w:color w:val="404040"/>
          <w:sz w:val="21"/>
        </w:rPr>
        <w:t>exceptions it throws must follow specific rules. However, unchecked</w:t>
      </w:r>
    </w:p>
    <w:p>
      <w:pPr>
        <w:spacing w:before="20" w:after="40"/>
      </w:pPr>
      <w:r>
        <w:rPr>
          <w:rFonts w:ascii="Calibri" w:hAnsi="Calibri"/>
          <w:b w:val="0"/>
          <w:color w:val="404040"/>
          <w:sz w:val="21"/>
        </w:rPr>
        <w:t>exceptions have no such restrictions.</w:t>
      </w:r>
    </w:p>
    <w:p>
      <w:pPr>
        <w:spacing w:before="20" w:after="40"/>
      </w:pPr>
      <w:r>
        <w:rPr>
          <w:rFonts w:ascii="Calibri" w:hAnsi="Calibri"/>
          <w:b w:val="0"/>
          <w:color w:val="404040"/>
          <w:sz w:val="21"/>
        </w:rPr>
        <w:t>[Rules for Checked Exceptions] :</w:t>
      </w:r>
    </w:p>
    <w:p>
      <w:pPr>
        <w:spacing w:before="20" w:after="40"/>
      </w:pPr>
      <w:r>
        <w:rPr>
          <w:rFonts w:ascii="Calibri" w:hAnsi="Calibri"/>
          <w:b w:val="0"/>
          <w:color w:val="404040"/>
          <w:sz w:val="21"/>
        </w:rPr>
        <w:t>The child method can throw the same checked exception as the parent</w:t>
      </w:r>
    </w:p>
    <w:p>
      <w:pPr>
        <w:spacing w:before="20" w:after="40"/>
      </w:pPr>
      <w:r>
        <w:rPr>
          <w:rFonts w:ascii="Calibri" w:hAnsi="Calibri"/>
          <w:b w:val="0"/>
          <w:color w:val="404040"/>
          <w:sz w:val="21"/>
        </w:rPr>
        <w:t>method. The child method can throw a subclass of the checked exception</w:t>
      </w:r>
    </w:p>
    <w:p>
      <w:pPr>
        <w:spacing w:before="20" w:after="40"/>
      </w:pPr>
      <w:r>
        <w:rPr>
          <w:rFonts w:ascii="Calibri" w:hAnsi="Calibri"/>
          <w:b w:val="0"/>
          <w:color w:val="404040"/>
          <w:sz w:val="21"/>
        </w:rPr>
        <w:t>declared in the parent method.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throws Exception {} // Parent method throws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throws IOException {} // Allowed (IOException is a</w:t>
            </w:r>
          </w:p>
        </w:tc>
      </w:tr>
    </w:tbl>
    <w:p>
      <w:pPr>
        <w:spacing w:before="0" w:after="60"/>
      </w:pPr>
    </w:p>
    <w:p>
      <w:pPr>
        <w:spacing w:before="20" w:after="40"/>
      </w:pPr>
      <w:r>
        <w:rPr>
          <w:rFonts w:ascii="Calibri" w:hAnsi="Calibri"/>
          <w:b w:val="0"/>
          <w:color w:val="404040"/>
          <w:sz w:val="21"/>
        </w:rPr>
        <w:t>subclass of 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The child method cannot throw a checked exception that is not declared</w:t>
      </w:r>
    </w:p>
    <w:p>
      <w:pPr>
        <w:spacing w:before="20" w:after="40"/>
      </w:pPr>
      <w:r>
        <w:rPr>
          <w:rFonts w:ascii="Calibri" w:hAnsi="Calibri"/>
          <w:b w:val="0"/>
          <w:color w:val="404040"/>
          <w:sz w:val="21"/>
        </w:rPr>
        <w:t>in the parent method. The child method cannot throw a broader checked</w:t>
      </w:r>
    </w:p>
    <w:p>
      <w:pPr>
        <w:spacing w:before="20" w:after="40"/>
      </w:pPr>
      <w:r>
        <w:rPr>
          <w:rFonts w:ascii="Calibri" w:hAnsi="Calibri"/>
          <w:b w:val="0"/>
          <w:color w:val="404040"/>
          <w:sz w:val="21"/>
        </w:rPr>
        <w:t>exception than the parent.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throws IOException {} // Parent method throws IOException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throws Exception {} // Compilation Error (Exception is</w:t>
            </w:r>
          </w:p>
        </w:tc>
      </w:tr>
    </w:tbl>
    <w:p>
      <w:pPr>
        <w:spacing w:before="0" w:after="60"/>
      </w:pPr>
    </w:p>
    <w:p>
      <w:pPr>
        <w:spacing w:before="20" w:after="40"/>
      </w:pPr>
      <w:r>
        <w:rPr>
          <w:rFonts w:ascii="Calibri" w:hAnsi="Calibri"/>
          <w:b w:val="0"/>
          <w:color w:val="404040"/>
          <w:sz w:val="21"/>
        </w:rPr>
        <w:t>broader than IOException)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[Rules for Unchecked Exceptions] :</w:t>
      </w:r>
    </w:p>
    <w:p>
      <w:pPr>
        <w:spacing w:before="20" w:after="40"/>
      </w:pPr>
      <w:r>
        <w:rPr>
          <w:rFonts w:ascii="Calibri" w:hAnsi="Calibri"/>
          <w:b/>
          <w:color w:val="404040"/>
          <w:sz w:val="21"/>
        </w:rPr>
        <w:t>No restrictions →</w:t>
      </w:r>
      <w:r>
        <w:rPr>
          <w:rFonts w:ascii="Calibri" w:hAnsi="Calibri"/>
          <w:b w:val="0"/>
          <w:color w:val="404040"/>
          <w:sz w:val="21"/>
        </w:rPr>
        <w:t xml:space="preserve"> The child method can throw any unchecked</w:t>
      </w:r>
    </w:p>
    <w:p>
      <w:pPr>
        <w:spacing w:before="20" w:after="40"/>
      </w:pPr>
      <w:r>
        <w:rPr>
          <w:rFonts w:ascii="Calibri" w:hAnsi="Calibri"/>
          <w:b w:val="0"/>
          <w:color w:val="404040"/>
          <w:sz w:val="21"/>
        </w:rPr>
        <w:t xml:space="preserve">exception, even if the parent method does not throw any.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 // No exception declared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throws ArithmeticException, NullPointerException {} //</w:t>
            </w:r>
          </w:p>
        </w:tc>
      </w:tr>
    </w:tbl>
    <w:p>
      <w:pPr>
        <w:spacing w:before="0" w:after="60"/>
      </w:pPr>
    </w:p>
    <w:p>
      <w:pPr>
        <w:spacing w:before="20" w:after="40"/>
      </w:pPr>
      <w:r>
        <w:rPr>
          <w:rFonts w:ascii="Calibri" w:hAnsi="Calibri"/>
          <w:b w:val="0"/>
          <w:color w:val="404040"/>
          <w:sz w:val="21"/>
        </w:rPr>
        <w:t>Allowed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A static method** cannot be overridden as a non-static method. A non-static method cannot be overridden as a static</w:t>
            </w:r>
          </w:p>
        </w:tc>
      </w:tr>
    </w:tbl>
    <w:p>
      <w:pPr>
        <w:spacing w:before="0" w:after="40"/>
      </w:pPr>
    </w:p>
    <w:p>
      <w:pPr>
        <w:spacing w:before="20" w:after="40"/>
      </w:pPr>
      <w:r>
        <w:rPr>
          <w:rFonts w:ascii="Calibri" w:hAnsi="Calibri"/>
          <w:b w:val="0"/>
          <w:color w:val="404040"/>
          <w:sz w:val="21"/>
        </w:rPr>
        <w:t>method.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 // Non-static method in 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method() {} // Compilation Error: Cannot override instance</w:t>
            </w:r>
          </w:p>
        </w:tc>
      </w:tr>
    </w:tbl>
    <w:p>
      <w:pPr>
        <w:spacing w:before="0" w:after="60"/>
      </w:pPr>
    </w:p>
    <w:p>
      <w:pPr>
        <w:spacing w:before="20" w:after="40"/>
      </w:pPr>
      <w:r>
        <w:rPr>
          <w:rFonts w:ascii="Calibri" w:hAnsi="Calibri"/>
          <w:b w:val="0"/>
          <w:color w:val="404040"/>
          <w:sz w:val="21"/>
        </w:rPr>
        <w:t>method as static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Static methods are inherited but not overridden (Method Hiding). If a child class defines a static method with the same signature as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method in the parent class, **it is called method hiding**, not</w:t>
            </w:r>
          </w:p>
        </w:tc>
      </w:tr>
    </w:tbl>
    <w:p>
      <w:pPr>
        <w:spacing w:before="0" w:after="60"/>
      </w:pPr>
    </w:p>
    <w:p>
      <w:pPr>
        <w:spacing w:before="20" w:after="40"/>
      </w:pPr>
      <w:r>
        <w:rPr>
          <w:rFonts w:ascii="Calibri" w:hAnsi="Calibri"/>
          <w:b w:val="0"/>
          <w:color w:val="404040"/>
          <w:sz w:val="21"/>
        </w:rPr>
        <w:t>overriding.</w:t>
      </w:r>
    </w:p>
    <w:p>
      <w:pPr>
        <w:spacing w:before="120" w:after="40"/>
      </w:pPr>
      <w:r>
        <w:rPr>
          <w:rFonts w:ascii="Calibri" w:hAnsi="Calibri"/>
          <w:b/>
          <w:color w:val="00695C"/>
          <w:sz w:val="21"/>
        </w:rPr>
        <w:t>▸ Key Differences between Method Overriding and Method Hiding :</w:t>
      </w:r>
    </w:p>
    <w:p>
      <w:pPr>
        <w:spacing w:before="160" w:after="60"/>
        <w:pBdr>
          <w:left w:val="single" w:sz="8" w:space="6" w:color="C55A11"/>
        </w:pBdr>
      </w:pPr>
      <w:r>
        <w:rPr>
          <w:rFonts w:ascii="Calibri" w:hAnsi="Calibri"/>
          <w:b/>
          <w:color w:val="C55A11"/>
          <w:sz w:val="22"/>
        </w:rPr>
        <w:t>Aspect Method Overriding Method Hiding</w:t>
      </w:r>
    </w:p>
    <w:p>
      <w:pPr>
        <w:spacing w:before="20" w:after="40"/>
      </w:pPr>
      <w:r>
        <w:rPr>
          <w:rFonts w:ascii="Calibri" w:hAnsi="Calibri"/>
          <w:b w:val="0"/>
          <w:color w:val="404040"/>
          <w:sz w:val="21"/>
        </w:rPr>
        <w:t>Applicable To Instance methods. Static methods.</w:t>
      </w:r>
    </w:p>
    <w:p>
      <w:pPr>
        <w:spacing w:before="20" w:after="40"/>
      </w:pPr>
      <w:r>
        <w:rPr>
          <w:rFonts w:ascii="Calibri" w:hAnsi="Calibri"/>
          <w:b w:val="0"/>
          <w:color w:val="404040"/>
          <w:sz w:val="21"/>
        </w:rPr>
        <w:t>Polymorphism Runtime polymorphism. No runtime polymorphism.</w:t>
      </w:r>
    </w:p>
    <w:p>
      <w:pPr>
        <w:spacing w:before="20" w:after="40"/>
      </w:pPr>
      <w:r>
        <w:rPr>
          <w:rFonts w:ascii="Calibri" w:hAnsi="Calibri"/>
          <w:b w:val="0"/>
          <w:color w:val="404040"/>
          <w:sz w:val="21"/>
        </w:rPr>
        <w:t>Binding Dynamic binding Static binding</w:t>
      </w:r>
    </w:p>
    <w:p>
      <w:pPr>
        <w:spacing w:before="20" w:after="40"/>
      </w:pPr>
      <w:r>
        <w:rPr>
          <w:rFonts w:ascii="Calibri" w:hAnsi="Calibri"/>
          <w:b w:val="0"/>
          <w:color w:val="404040"/>
          <w:sz w:val="21"/>
        </w:rPr>
        <w:t>(resolved at runtime). (resolved at compile time).</w:t>
      </w:r>
    </w:p>
    <w:p>
      <w:pPr>
        <w:spacing w:before="20" w:after="40"/>
      </w:pPr>
      <w:r>
        <w:rPr>
          <w:rFonts w:ascii="Calibri" w:hAnsi="Calibri"/>
          <w:b w:val="0"/>
          <w:color w:val="404040"/>
          <w:sz w:val="21"/>
        </w:rPr>
        <w:t>Method Resolution Based on the object's type. Based on the reference</w:t>
      </w:r>
    </w:p>
    <w:p>
      <w:pPr>
        <w:spacing w:before="20" w:after="40"/>
      </w:pPr>
      <w:r>
        <w:rPr>
          <w:rFonts w:ascii="Calibri" w:hAnsi="Calibri"/>
          <w:b w:val="0"/>
          <w:color w:val="404040"/>
          <w:sz w:val="21"/>
        </w:rPr>
        <w:t>type.</w:t>
      </w:r>
    </w:p>
    <w:p>
      <w:pPr>
        <w:spacing w:before="20" w:after="40"/>
      </w:pPr>
      <w:r>
        <w:rPr>
          <w:rFonts w:ascii="Calibri" w:hAnsi="Calibri"/>
          <w:b w:val="0"/>
          <w:color w:val="404040"/>
          <w:sz w:val="21"/>
        </w:rPr>
        <w:t>Use of @Override annotation @Override is used. @Override is not used.</w:t>
      </w:r>
    </w:p>
    <w:p>
      <w:pPr>
        <w:spacing w:before="20" w:after="40"/>
      </w:pPr>
      <w:r>
        <w:rPr>
          <w:rFonts w:ascii="Calibri" w:hAnsi="Calibri"/>
          <w:b w:val="0"/>
          <w:color w:val="404040"/>
          <w:sz w:val="21"/>
        </w:rPr>
        <w:t>Example Overriding an instance Hiding a static method in a subclass.</w:t>
      </w:r>
    </w:p>
    <w:p>
      <w:pPr>
        <w:spacing w:before="20" w:after="40"/>
      </w:pPr>
      <w:r>
        <w:rPr>
          <w:rFonts w:ascii="Calibri" w:hAnsi="Calibri"/>
          <w:b w:val="0"/>
          <w:color w:val="404040"/>
          <w:sz w:val="21"/>
        </w:rPr>
        <w:t>method in a subclass.</w:t>
      </w:r>
    </w:p>
    <w:p>
      <w:pPr>
        <w:spacing w:before="20" w:after="40"/>
      </w:pPr>
      <w:r>
        <w:rPr>
          <w:rFonts w:ascii="Calibri" w:hAnsi="Calibri"/>
          <w:b/>
          <w:color w:val="404040"/>
          <w:sz w:val="21"/>
        </w:rPr>
        <w:t>(Note:</w:t>
      </w:r>
      <w:r>
        <w:rPr>
          <w:rFonts w:ascii="Calibri" w:hAnsi="Calibri"/>
          <w:b w:val="0"/>
          <w:color w:val="404040"/>
          <w:sz w:val="21"/>
        </w:rPr>
        <w:t xml:space="preserve"> Method Overriding means the parent's **method is completely</w:t>
      </w:r>
    </w:p>
    <w:p>
      <w:pPr>
        <w:spacing w:before="20" w:after="40"/>
      </w:pPr>
      <w:r>
        <w:rPr>
          <w:rFonts w:ascii="Calibri" w:hAnsi="Calibri"/>
          <w:b w:val="0"/>
          <w:color w:val="404040"/>
          <w:sz w:val="21"/>
        </w:rPr>
        <w:t>replaced** and cannot be accessed via a child object.</w:t>
      </w:r>
    </w:p>
    <w:p>
      <w:pPr>
        <w:spacing w:before="20" w:after="40"/>
      </w:pPr>
      <w:r>
        <w:rPr>
          <w:rFonts w:ascii="Calibri" w:hAnsi="Calibri"/>
          <w:b w:val="0"/>
          <w:color w:val="404040"/>
          <w:sz w:val="21"/>
        </w:rPr>
        <w:t xml:space="preserve">But in Method Hiding, </w:t>
      </w:r>
      <w:r>
        <w:rPr>
          <w:rFonts w:ascii="Calibri" w:hAnsi="Calibri"/>
          <w:b/>
          <w:color w:val="404040"/>
          <w:sz w:val="21"/>
        </w:rPr>
        <w:t>both methods exist separately</w:t>
      </w:r>
      <w:r>
        <w:rPr>
          <w:rFonts w:ascii="Calibri" w:hAnsi="Calibri"/>
          <w:b w:val="0"/>
          <w:color w:val="404040"/>
          <w:sz w:val="21"/>
        </w:rPr>
        <w:t>, and we can</w:t>
      </w:r>
    </w:p>
    <w:p>
      <w:pPr>
        <w:spacing w:before="20" w:after="40"/>
      </w:pPr>
      <w:r>
        <w:rPr>
          <w:rFonts w:ascii="Calibri" w:hAnsi="Calibri"/>
          <w:b w:val="0"/>
          <w:color w:val="404040"/>
          <w:sz w:val="21"/>
        </w:rPr>
        <w:t>access them based on the reference type.</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We can override a vararg method only with another vararg method that has the same method name, return type, and</w:t>
      </w:r>
    </w:p>
    <w:p>
      <w:pPr>
        <w:spacing w:before="20" w:after="40"/>
      </w:pPr>
      <w:r>
        <w:rPr>
          <w:rFonts w:ascii="Calibri" w:hAnsi="Calibri"/>
          <w:b w:val="0"/>
          <w:color w:val="404040"/>
          <w:sz w:val="21"/>
        </w:rPr>
        <w:t>parameter types.</w:t>
      </w:r>
    </w:p>
    <w:p>
      <w:pPr>
        <w:spacing w:before="20" w:after="40"/>
        <w:ind w:left="320" w:hanging="280"/>
      </w:pPr>
      <w:r>
        <w:rPr>
          <w:rFonts w:ascii="Calibri" w:hAnsi="Calibri"/>
          <w:b/>
          <w:color w:val="2E75B6"/>
          <w:sz w:val="20"/>
        </w:rPr>
        <w:t xml:space="preserve">→  </w:t>
      </w:r>
      <w:r>
        <w:rPr>
          <w:rFonts w:ascii="Calibri" w:hAnsi="Calibri"/>
          <w:b w:val="0"/>
          <w:color w:val="404040"/>
          <w:sz w:val="21"/>
        </w:rPr>
        <w:t>In Java</w:t>
      </w:r>
      <w:r>
        <w:rPr>
          <w:rFonts w:ascii="Calibri" w:hAnsi="Calibri"/>
          <w:b/>
          <w:color w:val="404040"/>
          <w:sz w:val="21"/>
        </w:rPr>
        <w:t>,</w:t>
      </w:r>
      <w:r>
        <w:rPr>
          <w:rFonts w:ascii="Calibri" w:hAnsi="Calibri"/>
          <w:b w:val="0"/>
          <w:color w:val="404040"/>
          <w:sz w:val="21"/>
        </w:rPr>
        <w:t xml:space="preserve"> variable resolution is always based on the </w:t>
      </w:r>
      <w:r>
        <w:rPr>
          <w:rFonts w:ascii="Calibri" w:hAnsi="Calibri"/>
          <w:b/>
          <w:color w:val="404040"/>
          <w:sz w:val="21"/>
        </w:rPr>
        <w:t>reference type at compile time</w:t>
      </w:r>
      <w:r>
        <w:rPr>
          <w:rFonts w:ascii="Calibri" w:hAnsi="Calibri"/>
          <w:b w:val="0"/>
          <w:color w:val="404040"/>
          <w:sz w:val="21"/>
        </w:rPr>
        <w:t>, regardless of whether the variable is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or non-static. **Overriding applies only to methods, not to</w:t>
            </w:r>
          </w:p>
        </w:tc>
      </w:tr>
    </w:tbl>
    <w:p>
      <w:pPr>
        <w:spacing w:before="0" w:after="60"/>
      </w:pPr>
    </w:p>
    <w:p>
      <w:pPr>
        <w:spacing w:before="20" w:after="40"/>
      </w:pPr>
      <w:r>
        <w:rPr>
          <w:rFonts w:ascii="Calibri" w:hAnsi="Calibri"/>
          <w:b w:val="0"/>
          <w:color w:val="404040"/>
          <w:sz w:val="21"/>
        </w:rPr>
        <w:t>variables.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y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30; // Hides Parent's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y = 40; // Hides Parent's 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p = new 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System.out.println(p.x); // Output: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System.out.println(p.y); // Output: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Child c = new Child();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System.out.println(c.x); // Output: 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System.out.println(c.y); // Output: 40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 p1 = new Child(); // Parent reference holding Child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System.out.println(p1.x); // Output: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System.out.println(p1.y); // Output: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(Key Takeaways:</w:t>
      </w:r>
      <w:r>
        <w:rPr>
          <w:rFonts w:ascii="Calibri" w:hAnsi="Calibri"/>
          <w:b w:val="0"/>
          <w:color w:val="404040"/>
          <w:sz w:val="21"/>
        </w:rPr>
        <w:t xml:space="preserve"> Variable resolution happens at compile-time based on</w:t>
      </w:r>
    </w:p>
    <w:p>
      <w:pPr>
        <w:spacing w:before="20" w:after="40"/>
      </w:pPr>
      <w:r>
        <w:rPr>
          <w:rFonts w:ascii="Calibri" w:hAnsi="Calibri"/>
          <w:b w:val="0"/>
          <w:color w:val="404040"/>
          <w:sz w:val="21"/>
        </w:rPr>
        <w:t>the reference type. Thus, variables cannot be</w:t>
      </w:r>
    </w:p>
    <w:p>
      <w:pPr>
        <w:spacing w:before="20" w:after="40"/>
      </w:pPr>
      <w:r>
        <w:rPr>
          <w:rFonts w:ascii="Calibri" w:hAnsi="Calibri"/>
          <w:b w:val="0"/>
          <w:color w:val="404040"/>
          <w:sz w:val="21"/>
        </w:rPr>
        <w:t>overridden, they can only be hidden when redefined in a subclass.</w:t>
      </w:r>
      <w:r>
        <w:rPr>
          <w:rFonts w:ascii="Calibri" w:hAnsi="Calibri"/>
          <w:b/>
          <w:color w:val="404040"/>
          <w:sz w:val="21"/>
        </w:rPr>
        <w:t>)</w:t>
      </w:r>
    </w:p>
    <w:p>
      <w:pPr>
        <w:spacing w:before="160" w:after="60"/>
        <w:pBdr>
          <w:left w:val="single" w:sz="8" w:space="6" w:color="C55A11"/>
        </w:pBdr>
      </w:pPr>
      <w:r>
        <w:rPr>
          <w:rFonts w:ascii="Calibri" w:hAnsi="Calibri"/>
          <w:b/>
          <w:color w:val="C55A11"/>
          <w:sz w:val="22"/>
        </w:rPr>
        <w:t>Differences Between Overloading and Overriding :</w:t>
      </w:r>
    </w:p>
    <w:p>
      <w:pPr>
        <w:spacing w:before="160" w:after="60"/>
        <w:pBdr>
          <w:left w:val="single" w:sz="8" w:space="6" w:color="C55A11"/>
        </w:pBdr>
      </w:pPr>
      <w:r>
        <w:rPr>
          <w:rFonts w:ascii="Calibri" w:hAnsi="Calibri"/>
          <w:b/>
          <w:color w:val="C55A11"/>
          <w:sz w:val="22"/>
        </w:rPr>
        <w:t>[Overloading Overriding]{.underline}</w:t>
      </w:r>
    </w:p>
    <w:p>
      <w:pPr>
        <w:spacing w:before="160" w:after="60"/>
        <w:pBdr>
          <w:left w:val="single" w:sz="8" w:space="6" w:color="C55A11"/>
        </w:pBdr>
      </w:pPr>
      <w:r>
        <w:rPr>
          <w:rFonts w:ascii="Calibri" w:hAnsi="Calibri"/>
          <w:b/>
          <w:color w:val="C55A11"/>
          <w:sz w:val="22"/>
        </w:rPr>
        <w:t>[Definition]{.underline} :</w:t>
      </w:r>
    </w:p>
    <w:p>
      <w:pPr>
        <w:spacing w:before="20" w:after="40"/>
      </w:pPr>
      <w:r>
        <w:rPr>
          <w:rFonts w:ascii="Calibri" w:hAnsi="Calibri"/>
          <w:b w:val="0"/>
          <w:color w:val="404040"/>
          <w:sz w:val="21"/>
        </w:rPr>
        <w:t>&gt; Overloading occurs when a class has multiple Overriding occurs when a</w:t>
      </w:r>
    </w:p>
    <w:p>
      <w:pPr>
        <w:spacing w:before="20" w:after="40"/>
      </w:pPr>
      <w:r>
        <w:rPr>
          <w:rFonts w:ascii="Calibri" w:hAnsi="Calibri"/>
          <w:b w:val="0"/>
          <w:color w:val="404040"/>
          <w:sz w:val="21"/>
        </w:rPr>
        <w:t>&gt; subclass provides a</w:t>
      </w:r>
    </w:p>
    <w:p>
      <w:pPr>
        <w:spacing w:before="20" w:after="40"/>
      </w:pPr>
      <w:r>
        <w:rPr>
          <w:rFonts w:ascii="Calibri" w:hAnsi="Calibri"/>
          <w:b w:val="0"/>
          <w:color w:val="404040"/>
          <w:sz w:val="21"/>
        </w:rPr>
        <w:t>methods with the same name already specific implementation of a method</w:t>
      </w:r>
    </w:p>
    <w:p>
      <w:pPr>
        <w:spacing w:before="20" w:after="40"/>
      </w:pPr>
      <w:r>
        <w:rPr>
          <w:rFonts w:ascii="Calibri" w:hAnsi="Calibri"/>
          <w:b w:val="0"/>
          <w:color w:val="404040"/>
          <w:sz w:val="21"/>
        </w:rPr>
        <w:t>but different parameters. that is defined in its superclass.</w:t>
      </w:r>
    </w:p>
    <w:p>
      <w:pPr>
        <w:spacing w:before="160" w:after="60"/>
        <w:pBdr>
          <w:left w:val="single" w:sz="8" w:space="6" w:color="C55A11"/>
        </w:pBdr>
      </w:pPr>
      <w:r>
        <w:rPr>
          <w:rFonts w:ascii="Calibri" w:hAnsi="Calibri"/>
          <w:b/>
          <w:color w:val="C55A11"/>
          <w:sz w:val="22"/>
        </w:rPr>
        <w:t>[Applicable To]{.underline} :</w:t>
      </w:r>
    </w:p>
    <w:p>
      <w:pPr>
        <w:spacing w:before="20" w:after="40"/>
      </w:pPr>
      <w:r>
        <w:rPr>
          <w:rFonts w:ascii="Calibri" w:hAnsi="Calibri"/>
          <w:b w:val="0"/>
          <w:color w:val="404040"/>
          <w:sz w:val="21"/>
        </w:rPr>
        <w:t>&gt; Can occur in the same class or between Occurs only in a subclass</w:t>
      </w:r>
    </w:p>
    <w:p>
      <w:pPr>
        <w:spacing w:before="20" w:after="40"/>
      </w:pPr>
      <w:r>
        <w:rPr>
          <w:rFonts w:ascii="Calibri" w:hAnsi="Calibri"/>
          <w:b w:val="0"/>
          <w:color w:val="404040"/>
          <w:sz w:val="21"/>
        </w:rPr>
        <w:t>&gt; (child class).</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a parent and child class.</w:t>
      </w:r>
    </w:p>
    <w:p>
      <w:pPr>
        <w:spacing w:before="160" w:after="60"/>
        <w:pBdr>
          <w:left w:val="single" w:sz="8" w:space="6" w:color="C55A11"/>
        </w:pBdr>
      </w:pPr>
      <w:r>
        <w:rPr>
          <w:rFonts w:ascii="Calibri" w:hAnsi="Calibri"/>
          <w:b/>
          <w:color w:val="C55A11"/>
          <w:sz w:val="22"/>
        </w:rPr>
        <w:t>[Method Signature]{.underline} :</w:t>
      </w:r>
    </w:p>
    <w:p>
      <w:pPr>
        <w:spacing w:before="20" w:after="40"/>
      </w:pPr>
      <w:r>
        <w:rPr>
          <w:rFonts w:ascii="Calibri" w:hAnsi="Calibri"/>
          <w:b w:val="0"/>
          <w:color w:val="404040"/>
          <w:sz w:val="21"/>
        </w:rPr>
        <w:t>&gt; Methods must have the same name but Methods must have the same name,</w:t>
      </w:r>
    </w:p>
    <w:p>
      <w:pPr>
        <w:spacing w:before="20" w:after="40"/>
      </w:pPr>
      <w:r>
        <w:rPr>
          <w:rFonts w:ascii="Calibri" w:hAnsi="Calibri"/>
          <w:b w:val="0"/>
          <w:color w:val="404040"/>
          <w:sz w:val="21"/>
        </w:rPr>
        <w:t>different parameter lists return type, and parameter list.</w:t>
      </w:r>
    </w:p>
    <w:p>
      <w:pPr>
        <w:spacing w:before="20" w:after="40"/>
      </w:pPr>
      <w:r>
        <w:rPr>
          <w:rFonts w:ascii="Calibri" w:hAnsi="Calibri"/>
          <w:b w:val="0"/>
          <w:color w:val="404040"/>
          <w:sz w:val="21"/>
        </w:rPr>
        <w:t>&gt; (number, type, or order of parameters).</w:t>
      </w:r>
    </w:p>
    <w:p>
      <w:pPr>
        <w:spacing w:before="160" w:after="60"/>
        <w:pBdr>
          <w:left w:val="single" w:sz="8" w:space="6" w:color="C55A11"/>
        </w:pBdr>
      </w:pPr>
      <w:r>
        <w:rPr>
          <w:rFonts w:ascii="Calibri" w:hAnsi="Calibri"/>
          <w:b/>
          <w:color w:val="C55A11"/>
          <w:sz w:val="22"/>
        </w:rPr>
        <w:t>[Polymorphism]{.underline} :</w:t>
      </w:r>
    </w:p>
    <w:p>
      <w:pPr>
        <w:spacing w:before="20" w:after="40"/>
      </w:pPr>
      <w:r>
        <w:rPr>
          <w:rFonts w:ascii="Calibri" w:hAnsi="Calibri"/>
          <w:b w:val="0"/>
          <w:color w:val="404040"/>
          <w:sz w:val="21"/>
        </w:rPr>
        <w:t>Supports compile-time polymorphism Supports runtime polymorphism</w:t>
      </w:r>
    </w:p>
    <w:p>
      <w:pPr>
        <w:spacing w:before="20" w:after="40"/>
      </w:pPr>
      <w:r>
        <w:rPr>
          <w:rFonts w:ascii="Calibri" w:hAnsi="Calibri"/>
          <w:b w:val="0"/>
          <w:color w:val="404040"/>
          <w:sz w:val="21"/>
        </w:rPr>
        <w:t>(the method to be called is determined at compile time). (the method to</w:t>
      </w:r>
    </w:p>
    <w:p>
      <w:pPr>
        <w:spacing w:before="20" w:after="40"/>
      </w:pPr>
      <w:r>
        <w:rPr>
          <w:rFonts w:ascii="Calibri" w:hAnsi="Calibri"/>
          <w:b w:val="0"/>
          <w:color w:val="404040"/>
          <w:sz w:val="21"/>
        </w:rPr>
        <w:t>be called is determined at runtime).</w:t>
      </w:r>
    </w:p>
    <w:p>
      <w:pPr>
        <w:spacing w:before="160" w:after="60"/>
        <w:pBdr>
          <w:left w:val="single" w:sz="8" w:space="6" w:color="C55A11"/>
        </w:pBdr>
      </w:pPr>
      <w:r>
        <w:rPr>
          <w:rFonts w:ascii="Calibri" w:hAnsi="Calibri"/>
          <w:b/>
          <w:color w:val="C55A11"/>
          <w:sz w:val="22"/>
        </w:rPr>
        <w:t>[Binding]{.underline} :</w:t>
      </w:r>
    </w:p>
    <w:p>
      <w:pPr>
        <w:spacing w:before="20" w:after="40"/>
      </w:pPr>
      <w:r>
        <w:rPr>
          <w:rFonts w:ascii="Calibri" w:hAnsi="Calibri"/>
          <w:b w:val="0"/>
          <w:color w:val="404040"/>
          <w:sz w:val="21"/>
        </w:rPr>
        <w:t>Uses static binding (the method is bound at compile time). Uses dynamic</w:t>
      </w:r>
    </w:p>
    <w:p>
      <w:pPr>
        <w:spacing w:before="20" w:after="40"/>
      </w:pPr>
      <w:r>
        <w:rPr>
          <w:rFonts w:ascii="Calibri" w:hAnsi="Calibri"/>
          <w:b w:val="0"/>
          <w:color w:val="404040"/>
          <w:sz w:val="21"/>
        </w:rPr>
        <w:t>binding (the method is bound at runtime).</w:t>
      </w:r>
    </w:p>
    <w:p>
      <w:pPr>
        <w:spacing w:before="160" w:after="60"/>
        <w:pBdr>
          <w:left w:val="single" w:sz="8" w:space="6" w:color="C55A11"/>
        </w:pBdr>
      </w:pPr>
      <w:r>
        <w:rPr>
          <w:rFonts w:ascii="Calibri" w:hAnsi="Calibri"/>
          <w:b/>
          <w:color w:val="C55A11"/>
          <w:sz w:val="22"/>
        </w:rPr>
        <w:t>[Return Type]{.underline} :</w:t>
      </w:r>
    </w:p>
    <w:p>
      <w:pPr>
        <w:spacing w:before="20" w:after="40"/>
      </w:pPr>
      <w:r>
        <w:rPr>
          <w:rFonts w:ascii="Calibri" w:hAnsi="Calibri"/>
          <w:b w:val="0"/>
          <w:color w:val="404040"/>
          <w:sz w:val="21"/>
        </w:rPr>
        <w:t>&gt; Return type can be the same or different. Return type must be the same</w:t>
      </w:r>
    </w:p>
    <w:p>
      <w:pPr>
        <w:spacing w:before="20" w:after="40"/>
      </w:pPr>
      <w:r>
        <w:rPr>
          <w:rFonts w:ascii="Calibri" w:hAnsi="Calibri"/>
          <w:b w:val="0"/>
          <w:color w:val="404040"/>
          <w:sz w:val="21"/>
        </w:rPr>
        <w:t>&gt; or a subtype (covariant return type).</w:t>
      </w:r>
    </w:p>
    <w:p>
      <w:pPr>
        <w:spacing w:before="160" w:after="60"/>
        <w:pBdr>
          <w:left w:val="single" w:sz="8" w:space="6" w:color="C55A11"/>
        </w:pBdr>
      </w:pPr>
      <w:r>
        <w:rPr>
          <w:rFonts w:ascii="Calibri" w:hAnsi="Calibri"/>
          <w:b/>
          <w:color w:val="C55A11"/>
          <w:sz w:val="22"/>
        </w:rPr>
        <w:t>[Access Modifier]{.underline} :</w:t>
      </w:r>
    </w:p>
    <w:p>
      <w:pPr>
        <w:spacing w:before="20" w:after="40"/>
      </w:pPr>
      <w:r>
        <w:rPr>
          <w:rFonts w:ascii="Calibri" w:hAnsi="Calibri"/>
          <w:b w:val="0"/>
          <w:color w:val="404040"/>
          <w:sz w:val="21"/>
        </w:rPr>
        <w:t>Access modifiers can be different. The access modifier of the overriding</w:t>
      </w:r>
    </w:p>
    <w:p>
      <w:pPr>
        <w:spacing w:before="20" w:after="40"/>
      </w:pPr>
      <w:r>
        <w:rPr>
          <w:rFonts w:ascii="Calibri" w:hAnsi="Calibri"/>
          <w:b w:val="0"/>
          <w:color w:val="404040"/>
          <w:sz w:val="21"/>
        </w:rPr>
        <w:t>method cannot be more</w:t>
      </w:r>
    </w:p>
    <w:p>
      <w:pPr>
        <w:spacing w:before="20" w:after="40"/>
      </w:pPr>
      <w:r>
        <w:rPr>
          <w:rFonts w:ascii="Calibri" w:hAnsi="Calibri"/>
          <w:b w:val="0"/>
          <w:color w:val="404040"/>
          <w:sz w:val="21"/>
        </w:rPr>
        <w:t>&gt; restrictive than the overridden method.</w:t>
      </w:r>
    </w:p>
    <w:p>
      <w:pPr>
        <w:spacing w:before="160" w:after="60"/>
        <w:pBdr>
          <w:left w:val="single" w:sz="8" w:space="6" w:color="C55A11"/>
        </w:pBdr>
      </w:pPr>
      <w:r>
        <w:rPr>
          <w:rFonts w:ascii="Calibri" w:hAnsi="Calibri"/>
          <w:b/>
          <w:color w:val="C55A11"/>
          <w:sz w:val="22"/>
        </w:rPr>
        <w:t>[Exception Handling]{.underline} :</w:t>
      </w:r>
    </w:p>
    <w:p>
      <w:pPr>
        <w:spacing w:before="20" w:after="40"/>
      </w:pPr>
      <w:r>
        <w:rPr>
          <w:rFonts w:ascii="Calibri" w:hAnsi="Calibri"/>
          <w:b w:val="0"/>
          <w:color w:val="404040"/>
          <w:sz w:val="21"/>
        </w:rPr>
        <w:t>Overloaded methods can have The overriding method can throw the same,</w:t>
      </w:r>
    </w:p>
    <w:p>
      <w:pPr>
        <w:spacing w:before="20" w:after="40"/>
      </w:pPr>
      <w:r>
        <w:rPr>
          <w:rFonts w:ascii="Calibri" w:hAnsi="Calibri"/>
          <w:b w:val="0"/>
          <w:color w:val="404040"/>
          <w:sz w:val="21"/>
        </w:rPr>
        <w:t>subclass,</w:t>
      </w:r>
    </w:p>
    <w:p>
      <w:pPr>
        <w:spacing w:before="20" w:after="40"/>
      </w:pPr>
      <w:r>
        <w:rPr>
          <w:rFonts w:ascii="Calibri" w:hAnsi="Calibri"/>
          <w:b w:val="0"/>
          <w:color w:val="404040"/>
          <w:sz w:val="21"/>
        </w:rPr>
        <w:t>&gt; different exception lists. or no exception compared to the overridden</w:t>
      </w:r>
    </w:p>
    <w:p>
      <w:pPr>
        <w:spacing w:before="20" w:after="40"/>
      </w:pPr>
      <w:r>
        <w:rPr>
          <w:rFonts w:ascii="Calibri" w:hAnsi="Calibri"/>
          <w:b w:val="0"/>
          <w:color w:val="404040"/>
          <w:sz w:val="21"/>
        </w:rPr>
        <w:t>&gt; method. It cannot throw a broader exception.</w:t>
      </w:r>
    </w:p>
    <w:p>
      <w:pPr>
        <w:spacing w:before="160" w:after="60"/>
        <w:pBdr>
          <w:left w:val="single" w:sz="8" w:space="6" w:color="C55A11"/>
        </w:pBdr>
      </w:pPr>
      <w:r>
        <w:rPr>
          <w:rFonts w:ascii="Calibri" w:hAnsi="Calibri"/>
          <w:b/>
          <w:color w:val="C55A11"/>
          <w:sz w:val="22"/>
        </w:rPr>
        <w:t>[Use of \@Override Annotation]{.underline} :</w:t>
      </w:r>
    </w:p>
    <w:p>
      <w:pPr>
        <w:spacing w:before="20" w:after="40"/>
      </w:pPr>
      <w:r>
        <w:rPr>
          <w:rFonts w:ascii="Calibri" w:hAnsi="Calibri"/>
          <w:b w:val="0"/>
          <w:color w:val="404040"/>
          <w:sz w:val="21"/>
        </w:rPr>
        <w:t>The @Override annotation is not used. The @Override annotation is used</w:t>
      </w:r>
    </w:p>
    <w:p>
      <w:pPr>
        <w:spacing w:before="20" w:after="40"/>
      </w:pPr>
      <w:r>
        <w:rPr>
          <w:rFonts w:ascii="Calibri" w:hAnsi="Calibri"/>
          <w:b w:val="0"/>
          <w:color w:val="404040"/>
          <w:sz w:val="21"/>
        </w:rPr>
        <w:t>to indicate that a method</w:t>
      </w:r>
    </w:p>
    <w:p>
      <w:pPr>
        <w:spacing w:before="20" w:after="40"/>
      </w:pPr>
      <w:r>
        <w:rPr>
          <w:rFonts w:ascii="Calibri" w:hAnsi="Calibri"/>
          <w:b w:val="0"/>
          <w:color w:val="404040"/>
          <w:sz w:val="21"/>
        </w:rPr>
        <w:t>is intended to override a method in the superclass.</w:t>
      </w:r>
    </w:p>
    <w:p>
      <w:pPr>
        <w:spacing w:before="20" w:after="40"/>
        <w:ind w:left="320" w:hanging="280"/>
      </w:pPr>
      <w:r>
        <w:rPr>
          <w:rFonts w:ascii="Calibri" w:hAnsi="Calibri"/>
          <w:b/>
          <w:color w:val="2E75B6"/>
          <w:sz w:val="20"/>
        </w:rPr>
        <w:t xml:space="preserve">→  </w:t>
      </w:r>
      <w:r>
        <w:rPr>
          <w:rFonts w:ascii="Calibri" w:hAnsi="Calibri"/>
          <w:b w:val="0"/>
          <w:color w:val="404040"/>
          <w:sz w:val="21"/>
        </w:rPr>
        <w:t>Polymorphism is the ability** of an object or a method to take on multiple forms, depending on the context in which it is used. This allows objects of different classes to be treated as objects of a common superclass, enabling more flexibility and generic code.</w:t>
      </w:r>
    </w:p>
    <w:p>
      <w:pPr>
        <w:spacing w:before="20" w:after="40"/>
        <w:ind w:left="320" w:hanging="280"/>
      </w:pPr>
      <w:r>
        <w:rPr>
          <w:rFonts w:ascii="Calibri" w:hAnsi="Calibri"/>
          <w:b/>
          <w:color w:val="2E75B6"/>
          <w:sz w:val="20"/>
        </w:rPr>
        <w:t xml:space="preserve">→  </w:t>
      </w:r>
      <w:r>
        <w:rPr>
          <w:rFonts w:ascii="Calibri" w:hAnsi="Calibri"/>
          <w:b w:val="0"/>
          <w:color w:val="404040"/>
          <w:sz w:val="21"/>
        </w:rPr>
        <w:t>Parent class reference can hold a child class object, but it can only access the methods declared in the parent class. It cannot call child-specific methods unless they are overridden versions of parent methods. Child class reference can access both parent and child methods because it has complete knowledge of both.</w:t>
      </w:r>
    </w:p>
    <w:p>
      <w:pPr>
        <w:spacing w:before="20" w:after="40"/>
        <w:ind w:left="320" w:hanging="280"/>
      </w:pPr>
      <w:r>
        <w:rPr>
          <w:rFonts w:ascii="Calibri" w:hAnsi="Calibri"/>
          <w:b/>
          <w:color w:val="2E75B6"/>
          <w:sz w:val="20"/>
        </w:rPr>
        <w:t xml:space="preserve">→  </w:t>
      </w:r>
      <w:r>
        <w:rPr>
          <w:rFonts w:ascii="Calibri" w:hAnsi="Calibri"/>
          <w:b w:val="0"/>
          <w:color w:val="404040"/>
          <w:sz w:val="21"/>
        </w:rPr>
        <w:t>Use a parent reference** when you don't know the exact runtime type of the object or when you want to write generic code that can work with multiple child classes (polymorphism). Use a child reference when you know the exact runtime type and need to access child-specific methods.</w:t>
      </w:r>
    </w:p>
    <w:p>
      <w:pPr>
        <w:spacing w:before="20" w:after="40"/>
      </w:pPr>
      <w:r>
        <w:rPr>
          <w:rFonts w:ascii="Calibri" w:hAnsi="Calibri"/>
          <w:b/>
          <w:color w:val="404040"/>
          <w:sz w:val="21"/>
        </w:rPr>
        <w:t>Compile-time Polymorphism:</w:t>
      </w:r>
      <w:r>
        <w:rPr>
          <w:rFonts w:ascii="Calibri" w:hAnsi="Calibri"/>
          <w:b w:val="0"/>
          <w:color w:val="404040"/>
          <w:sz w:val="21"/>
        </w:rPr>
        <w:t xml:space="preserve"> Method Overloading, Method Hiding</w:t>
      </w:r>
    </w:p>
    <w:p>
      <w:pPr>
        <w:spacing w:before="20" w:after="40"/>
      </w:pPr>
      <w:r>
        <w:rPr>
          <w:rFonts w:ascii="Calibri" w:hAnsi="Calibri"/>
          <w:b/>
          <w:color w:val="404040"/>
          <w:sz w:val="21"/>
        </w:rPr>
        <w:t>Runtime Polymorphism:</w:t>
      </w:r>
      <w:r>
        <w:rPr>
          <w:rFonts w:ascii="Calibri" w:hAnsi="Calibri"/>
          <w:b w:val="0"/>
          <w:color w:val="404040"/>
          <w:sz w:val="21"/>
        </w:rPr>
        <w:t xml:space="preserve"> Method Overriding</w:t>
      </w:r>
    </w:p>
    <w:p>
      <w:pPr>
        <w:spacing w:before="20" w:after="40"/>
        <w:ind w:left="320" w:hanging="280"/>
      </w:pPr>
      <w:r>
        <w:rPr>
          <w:rFonts w:ascii="Calibri" w:hAnsi="Calibri"/>
          <w:b/>
          <w:color w:val="2E75B6"/>
          <w:sz w:val="20"/>
        </w:rPr>
        <w:t xml:space="preserve">→  </w:t>
      </w:r>
      <w:r>
        <w:rPr>
          <w:rFonts w:ascii="Calibri" w:hAnsi="Calibri"/>
          <w:b w:val="0"/>
          <w:color w:val="404040"/>
          <w:sz w:val="21"/>
        </w:rPr>
        <w:t>Coupling refers to the degree of interdependence** or connection between two or more components, modules, or classes in a software system. It measures how closely connected they are and how much one component affects or relies on another.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Tight coupling (high dependency) can make software harder to maintain,</w:t>
            </w:r>
          </w:p>
        </w:tc>
      </w:tr>
    </w:tbl>
    <w:p>
      <w:pPr>
        <w:spacing w:before="0" w:after="60"/>
      </w:pPr>
    </w:p>
    <w:p>
      <w:pPr>
        <w:spacing w:before="20" w:after="40"/>
      </w:pPr>
      <w:r>
        <w:rPr>
          <w:rFonts w:ascii="Calibri" w:hAnsi="Calibri"/>
          <w:b w:val="0"/>
          <w:color w:val="404040"/>
          <w:sz w:val="21"/>
        </w:rPr>
        <w:t>modify, and extend, while loose coupling (low dependency) promotes</w:t>
      </w:r>
    </w:p>
    <w:p>
      <w:pPr>
        <w:spacing w:before="20" w:after="40"/>
      </w:pPr>
      <w:r>
        <w:rPr>
          <w:rFonts w:ascii="Calibri" w:hAnsi="Calibri"/>
          <w:b w:val="0"/>
          <w:color w:val="404040"/>
          <w:sz w:val="21"/>
        </w:rPr>
        <w:t>modularity, flexibility, and scalability. **Loose coupling is a good</w:t>
      </w:r>
    </w:p>
    <w:p>
      <w:pPr>
        <w:spacing w:before="20" w:after="40"/>
      </w:pPr>
      <w:r>
        <w:rPr>
          <w:rFonts w:ascii="Calibri" w:hAnsi="Calibri"/>
          <w:b w:val="0"/>
          <w:color w:val="404040"/>
          <w:sz w:val="21"/>
        </w:rPr>
        <w:t>programming practice.**</w:t>
      </w:r>
    </w:p>
    <w:p>
      <w:pPr>
        <w:spacing w:before="20" w:after="40"/>
        <w:ind w:left="320" w:hanging="280"/>
      </w:pPr>
      <w:r>
        <w:rPr>
          <w:rFonts w:ascii="Calibri" w:hAnsi="Calibri"/>
          <w:b/>
          <w:color w:val="2E75B6"/>
          <w:sz w:val="20"/>
        </w:rPr>
        <w:t xml:space="preserve">→  </w:t>
      </w:r>
      <w:r>
        <w:rPr>
          <w:rFonts w:ascii="Calibri" w:hAnsi="Calibri"/>
          <w:b w:val="0"/>
          <w:color w:val="404040"/>
          <w:sz w:val="21"/>
        </w:rPr>
        <w:t>Tightly coupling, where different parts of a software system are heavily dependent on each other, has several significant disadvantages :</w:t>
      </w:r>
    </w:p>
    <w:p>
      <w:pPr>
        <w:spacing w:before="20" w:after="40"/>
      </w:pPr>
      <w:r>
        <w:rPr>
          <w:rFonts w:ascii="Calibri" w:hAnsi="Calibri"/>
          <w:b/>
          <w:color w:val="404040"/>
          <w:sz w:val="21"/>
        </w:rPr>
        <w:t>Reduced Reusability:</w:t>
      </w:r>
      <w:r>
        <w:rPr>
          <w:rFonts w:ascii="Calibri" w:hAnsi="Calibri"/>
          <w:b w:val="0"/>
          <w:color w:val="404040"/>
          <w:sz w:val="21"/>
        </w:rPr>
        <w:t xml:space="preserve"> Tightly coupled components are difficult to</w:t>
      </w:r>
    </w:p>
    <w:p>
      <w:pPr>
        <w:spacing w:before="20" w:after="40"/>
      </w:pPr>
      <w:r>
        <w:rPr>
          <w:rFonts w:ascii="Calibri" w:hAnsi="Calibri"/>
          <w:b w:val="0"/>
          <w:color w:val="404040"/>
          <w:sz w:val="21"/>
        </w:rPr>
        <w:t>reuse in other parts of the system or in different projects.</w:t>
      </w:r>
    </w:p>
    <w:p>
      <w:pPr>
        <w:spacing w:before="20" w:after="40"/>
      </w:pPr>
      <w:r>
        <w:rPr>
          <w:rFonts w:ascii="Calibri" w:hAnsi="Calibri"/>
          <w:b/>
          <w:color w:val="404040"/>
          <w:sz w:val="21"/>
        </w:rPr>
        <w:t>Decreased Flexibility and Adaptability:</w:t>
      </w:r>
      <w:r>
        <w:rPr>
          <w:rFonts w:ascii="Calibri" w:hAnsi="Calibri"/>
          <w:b w:val="0"/>
          <w:color w:val="404040"/>
          <w:sz w:val="21"/>
        </w:rPr>
        <w:t xml:space="preserve"> Tightly coupled systems are</w:t>
      </w:r>
    </w:p>
    <w:p>
      <w:pPr>
        <w:spacing w:before="20" w:after="40"/>
      </w:pPr>
      <w:r>
        <w:rPr>
          <w:rFonts w:ascii="Calibri" w:hAnsi="Calibri"/>
          <w:b w:val="0"/>
          <w:color w:val="404040"/>
          <w:sz w:val="21"/>
        </w:rPr>
        <w:t>less flexible and adaptable to changing requirements. It's harder to</w:t>
      </w:r>
    </w:p>
    <w:p>
      <w:pPr>
        <w:spacing w:before="20" w:after="40"/>
      </w:pPr>
      <w:r>
        <w:rPr>
          <w:rFonts w:ascii="Calibri" w:hAnsi="Calibri"/>
          <w:b w:val="0"/>
          <w:color w:val="404040"/>
          <w:sz w:val="21"/>
        </w:rPr>
        <w:t>modify or replace individual components without affecting other parts of</w:t>
      </w:r>
    </w:p>
    <w:p>
      <w:pPr>
        <w:spacing w:before="20" w:after="40"/>
      </w:pPr>
      <w:r>
        <w:rPr>
          <w:rFonts w:ascii="Calibri" w:hAnsi="Calibri"/>
          <w:b w:val="0"/>
          <w:color w:val="404040"/>
          <w:sz w:val="21"/>
        </w:rPr>
        <w:t>the system.</w:t>
      </w:r>
    </w:p>
    <w:p>
      <w:pPr>
        <w:spacing w:before="20" w:after="40"/>
      </w:pPr>
      <w:r>
        <w:rPr>
          <w:rFonts w:ascii="Calibri" w:hAnsi="Calibri"/>
          <w:b/>
          <w:color w:val="404040"/>
          <w:sz w:val="21"/>
        </w:rPr>
        <w:t>Increased Maintenance Costs:</w:t>
      </w:r>
      <w:r>
        <w:rPr>
          <w:rFonts w:ascii="Calibri" w:hAnsi="Calibri"/>
          <w:b w:val="0"/>
          <w:color w:val="404040"/>
          <w:sz w:val="21"/>
        </w:rPr>
        <w:t xml:space="preserve"> Changes in one part of the system can</w:t>
      </w:r>
    </w:p>
    <w:p>
      <w:pPr>
        <w:spacing w:before="20" w:after="40"/>
      </w:pPr>
      <w:r>
        <w:rPr>
          <w:rFonts w:ascii="Calibri" w:hAnsi="Calibri"/>
          <w:b w:val="0"/>
          <w:color w:val="404040"/>
          <w:sz w:val="21"/>
        </w:rPr>
        <w:t>have ripple effects throughout the tightly coupled components. A</w:t>
      </w:r>
    </w:p>
    <w:p>
      <w:pPr>
        <w:spacing w:before="20" w:after="40"/>
      </w:pPr>
      <w:r>
        <w:rPr>
          <w:rFonts w:ascii="Calibri" w:hAnsi="Calibri"/>
          <w:b w:val="0"/>
          <w:color w:val="404040"/>
          <w:sz w:val="21"/>
        </w:rPr>
        <w:t>seemingly small change in one module might require modifications in many</w:t>
      </w:r>
    </w:p>
    <w:p>
      <w:pPr>
        <w:spacing w:before="20" w:after="40"/>
      </w:pPr>
      <w:r>
        <w:rPr>
          <w:rFonts w:ascii="Calibri" w:hAnsi="Calibri"/>
          <w:b w:val="0"/>
          <w:color w:val="404040"/>
          <w:sz w:val="21"/>
        </w:rPr>
        <w:t>other modules.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Minimizing dependencies between components is </w:t>
      </w:r>
      <w:r>
        <w:rPr>
          <w:rFonts w:ascii="Calibri" w:hAnsi="Calibri"/>
          <w:b/>
          <w:color w:val="404040"/>
          <w:sz w:val="21"/>
        </w:rPr>
        <w:t>the essence of loose coupling.</w:t>
      </w:r>
      <w:r>
        <w:rPr>
          <w:rFonts w:ascii="Calibri" w:hAnsi="Calibri"/>
          <w:b w:val="0"/>
          <w:color w:val="404040"/>
          <w:sz w:val="21"/>
        </w:rPr>
        <w:t xml:space="preserve"> It's a design principle that aims to make components more independent and less reliant on each other.</w:t>
      </w:r>
    </w:p>
    <w:p>
      <w:pPr>
        <w:spacing w:before="20" w:after="40"/>
        <w:ind w:left="320" w:hanging="280"/>
      </w:pPr>
      <w:r>
        <w:rPr>
          <w:rFonts w:ascii="Calibri" w:hAnsi="Calibri"/>
          <w:b/>
          <w:color w:val="2E75B6"/>
          <w:sz w:val="20"/>
        </w:rPr>
        <w:t xml:space="preserve">→  </w:t>
      </w:r>
      <w:r>
        <w:rPr>
          <w:rFonts w:ascii="Calibri" w:hAnsi="Calibri"/>
          <w:b w:val="0"/>
          <w:color w:val="404040"/>
          <w:sz w:val="21"/>
        </w:rPr>
        <w:t>Cohesion refers to the degree** to which a component, module, 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has a clear, well-defined, and focused functionality. High</w:t>
            </w:r>
          </w:p>
        </w:tc>
      </w:tr>
    </w:tbl>
    <w:p>
      <w:pPr>
        <w:spacing w:before="0" w:after="60"/>
      </w:pPr>
    </w:p>
    <w:p>
      <w:pPr>
        <w:spacing w:before="20" w:after="40"/>
      </w:pPr>
      <w:r>
        <w:rPr>
          <w:rFonts w:ascii="Calibri" w:hAnsi="Calibri"/>
          <w:b w:val="0"/>
          <w:color w:val="404040"/>
          <w:sz w:val="21"/>
        </w:rPr>
        <w:t>cohesion means that a component performs a single, specific task or set</w:t>
      </w:r>
    </w:p>
    <w:p>
      <w:pPr>
        <w:spacing w:before="20" w:after="40"/>
      </w:pPr>
      <w:r>
        <w:rPr>
          <w:rFonts w:ascii="Calibri" w:hAnsi="Calibri"/>
          <w:b w:val="0"/>
          <w:color w:val="404040"/>
          <w:sz w:val="21"/>
        </w:rPr>
        <w:t>of related tasks, making it more modular, maintainable, and reusable.</w:t>
      </w:r>
    </w:p>
    <w:p>
      <w:pPr>
        <w:spacing w:before="20" w:after="40"/>
        <w:ind w:left="320" w:hanging="280"/>
      </w:pPr>
      <w:r>
        <w:rPr>
          <w:rFonts w:ascii="Calibri" w:hAnsi="Calibri"/>
          <w:b/>
          <w:color w:val="2E75B6"/>
          <w:sz w:val="20"/>
        </w:rPr>
        <w:t xml:space="preserve">→  </w:t>
      </w:r>
      <w:r>
        <w:rPr>
          <w:rFonts w:ascii="Calibri" w:hAnsi="Calibri"/>
          <w:b w:val="0"/>
          <w:color w:val="404040"/>
          <w:sz w:val="21"/>
        </w:rPr>
        <w:t>High cohesion is a good programming practice** as it improves code maintainability, readability, and reusability.</w:t>
      </w:r>
    </w:p>
    <w:p>
      <w:pPr>
        <w:spacing w:before="20" w:after="40"/>
      </w:pPr>
      <w:r>
        <w:rPr>
          <w:rFonts w:ascii="Calibri" w:hAnsi="Calibri"/>
          <w:b w:val="0"/>
          <w:color w:val="404040"/>
          <w:sz w:val="21"/>
        </w:rPr>
        <w:t>[Advantages of High Cohesion] :</w:t>
      </w:r>
    </w:p>
    <w:p>
      <w:pPr>
        <w:spacing w:before="20" w:after="40"/>
      </w:pPr>
      <w:r>
        <w:rPr>
          <w:rFonts w:ascii="Calibri" w:hAnsi="Calibri"/>
          <w:b/>
          <w:color w:val="404040"/>
          <w:sz w:val="21"/>
        </w:rPr>
        <w:t>Better Maintainability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Code is easier to modify and debug.</w:t>
      </w:r>
    </w:p>
    <w:p>
      <w:pPr>
        <w:spacing w:before="20" w:after="40"/>
      </w:pPr>
      <w:r>
        <w:rPr>
          <w:rFonts w:ascii="Calibri" w:hAnsi="Calibri"/>
          <w:b/>
          <w:color w:val="404040"/>
          <w:sz w:val="21"/>
        </w:rPr>
        <w:t>Improved Reusability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Well-defined, self-contained modules can</w:t>
      </w:r>
    </w:p>
    <w:p>
      <w:pPr>
        <w:spacing w:before="20" w:after="40"/>
      </w:pPr>
      <w:r>
        <w:rPr>
          <w:rFonts w:ascii="Calibri" w:hAnsi="Calibri"/>
          <w:b w:val="0"/>
          <w:color w:val="404040"/>
          <w:sz w:val="21"/>
        </w:rPr>
        <w:t>be reused in different parts of the application.</w:t>
      </w:r>
    </w:p>
    <w:p>
      <w:pPr>
        <w:spacing w:before="20" w:after="40"/>
      </w:pPr>
      <w:r>
        <w:rPr>
          <w:rFonts w:ascii="Calibri" w:hAnsi="Calibri"/>
          <w:b/>
          <w:color w:val="404040"/>
          <w:sz w:val="21"/>
        </w:rPr>
        <w:t>Easier Debugging &amp; Testing</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Smaller, focused modules reduce</w:t>
      </w:r>
    </w:p>
    <w:p>
      <w:pPr>
        <w:spacing w:before="20" w:after="40"/>
      </w:pPr>
      <w:r>
        <w:rPr>
          <w:rFonts w:ascii="Calibri" w:hAnsi="Calibri"/>
          <w:b w:val="0"/>
          <w:color w:val="404040"/>
          <w:sz w:val="21"/>
        </w:rPr>
        <w:t>dependencies, making testing simpler.</w:t>
      </w:r>
    </w:p>
    <w:p>
      <w:pPr>
        <w:spacing w:before="20" w:after="40"/>
      </w:pPr>
      <w:r>
        <w:rPr>
          <w:rFonts w:ascii="Calibri" w:hAnsi="Calibri"/>
          <w:b/>
          <w:color w:val="404040"/>
          <w:sz w:val="21"/>
        </w:rPr>
        <w:t>Enhanced Readability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Code is more understandable when each</w:t>
      </w:r>
    </w:p>
    <w:p>
      <w:pPr>
        <w:spacing w:before="20" w:after="40"/>
      </w:pPr>
      <w:r>
        <w:rPr>
          <w:rFonts w:ascii="Calibri" w:hAnsi="Calibri"/>
          <w:b w:val="0"/>
          <w:color w:val="404040"/>
          <w:sz w:val="21"/>
        </w:rPr>
        <w:t>module has a clear purpose.</w:t>
      </w:r>
    </w:p>
    <w:p>
      <w:pPr>
        <w:spacing w:before="20" w:after="40"/>
      </w:pPr>
      <w:r>
        <w:rPr>
          <w:rFonts w:ascii="Calibri" w:hAnsi="Calibri"/>
          <w:b/>
          <w:color w:val="404040"/>
          <w:sz w:val="21"/>
        </w:rPr>
        <w:t>Reduced Complexity →</w:t>
      </w:r>
      <w:r>
        <w:rPr>
          <w:rFonts w:ascii="Calibri" w:hAnsi="Calibri"/>
          <w:b w:val="0"/>
          <w:color w:val="404040"/>
          <w:sz w:val="21"/>
        </w:rPr>
        <w:t xml:space="preserve"> Functions and classes handle only relevant</w:t>
      </w:r>
    </w:p>
    <w:p>
      <w:pPr>
        <w:spacing w:before="20" w:after="40"/>
      </w:pPr>
      <w:r>
        <w:rPr>
          <w:rFonts w:ascii="Calibri" w:hAnsi="Calibri"/>
          <w:b w:val="0"/>
          <w:color w:val="404040"/>
          <w:sz w:val="21"/>
        </w:rPr>
        <w:t>tasks, making the system less error-prone.</w:t>
      </w:r>
    </w:p>
    <w:p>
      <w:pPr>
        <w:spacing w:before="20" w:after="40"/>
        <w:ind w:left="320" w:hanging="280"/>
      </w:pPr>
      <w:r>
        <w:rPr>
          <w:rFonts w:ascii="Calibri" w:hAnsi="Calibri"/>
          <w:b/>
          <w:color w:val="2E75B6"/>
          <w:sz w:val="20"/>
        </w:rPr>
        <w:t xml:space="preserve">→  </w:t>
      </w:r>
      <w:r>
        <w:rPr>
          <w:rFonts w:ascii="Calibri" w:hAnsi="Calibri"/>
          <w:b w:val="0"/>
          <w:color w:val="404040"/>
          <w:sz w:val="21"/>
        </w:rPr>
        <w:t>An interface reference can be used to store objects of any class that implements that interface.</w:t>
      </w:r>
    </w:p>
    <w:p>
      <w:pPr>
        <w:spacing w:before="120" w:after="40"/>
      </w:pPr>
      <w:r>
        <w:rPr>
          <w:rFonts w:ascii="Calibri" w:hAnsi="Calibri"/>
          <w:b/>
          <w:color w:val="00695C"/>
          <w:sz w:val="21"/>
        </w:rPr>
        <w:t>▸ [Downcasting in Java -- Compiler &amp; JVM Checks]{.underline} :</w:t>
      </w:r>
    </w:p>
    <w:p>
      <w:pPr>
        <w:spacing w:before="20" w:after="40"/>
      </w:pPr>
      <w:r>
        <w:rPr>
          <w:rFonts w:ascii="Calibri" w:hAnsi="Calibri"/>
          <w:b w:val="0"/>
          <w:color w:val="404040"/>
          <w:sz w:val="21"/>
        </w:rPr>
        <w:t>When performing downcasting, the compiler and JVM perform certain checks</w:t>
      </w:r>
    </w:p>
    <w:p>
      <w:pPr>
        <w:spacing w:before="20" w:after="40"/>
      </w:pPr>
      <w:r>
        <w:rPr>
          <w:rFonts w:ascii="Calibri" w:hAnsi="Calibri"/>
          <w:b w:val="0"/>
          <w:color w:val="404040"/>
          <w:sz w:val="21"/>
        </w:rPr>
        <w:t>to ensure type safety.</w:t>
      </w:r>
    </w:p>
    <w:p>
      <w:pPr>
        <w:spacing w:before="20" w:after="40"/>
      </w:pPr>
      <w:r>
        <w:rPr>
          <w:rFonts w:ascii="Calibri" w:hAnsi="Calibri"/>
          <w:b w:val="0"/>
          <w:color w:val="404040"/>
          <w:sz w:val="21"/>
        </w:rPr>
        <w:t>[Compiler-Level Checks] :</w:t>
      </w:r>
    </w:p>
    <w:p>
      <w:pPr>
        <w:spacing w:before="20" w:after="40"/>
      </w:pPr>
      <w:r>
        <w:rPr>
          <w:rFonts w:ascii="Calibri" w:hAnsi="Calibri"/>
          <w:b/>
          <w:color w:val="404040"/>
          <w:sz w:val="21"/>
        </w:rPr>
        <w:t>Parent-Child Relationship Check:</w:t>
      </w:r>
      <w:r>
        <w:rPr>
          <w:rFonts w:ascii="Calibri" w:hAnsi="Calibri"/>
          <w:b w:val="0"/>
          <w:color w:val="404040"/>
          <w:sz w:val="21"/>
        </w:rPr>
        <w:t xml:space="preserve"> The reference type and the type</w:t>
      </w:r>
    </w:p>
    <w:p>
      <w:pPr>
        <w:spacing w:before="20" w:after="40"/>
      </w:pPr>
      <w:r>
        <w:rPr>
          <w:rFonts w:ascii="Calibri" w:hAnsi="Calibri"/>
          <w:b w:val="0"/>
          <w:color w:val="404040"/>
          <w:sz w:val="21"/>
        </w:rPr>
        <w:t>being cast must have a parent-child relationship or be of the same type.</w:t>
      </w:r>
    </w:p>
    <w:p>
      <w:pPr>
        <w:spacing w:before="20" w:after="40"/>
      </w:pPr>
      <w:r>
        <w:rPr>
          <w:rFonts w:ascii="Calibri" w:hAnsi="Calibri"/>
          <w:b w:val="0"/>
          <w:color w:val="404040"/>
          <w:sz w:val="21"/>
        </w:rPr>
        <w:t>If they are unrelated types, compiler gives an error: **(Error:</w:t>
      </w:r>
    </w:p>
    <w:p>
      <w:pPr>
        <w:spacing w:before="20" w:after="40"/>
      </w:pPr>
      <w:r>
        <w:rPr>
          <w:rFonts w:ascii="Calibri" w:hAnsi="Calibri"/>
          <w:b w:val="0"/>
          <w:color w:val="404040"/>
          <w:sz w:val="21"/>
        </w:rPr>
        <w:t>incompatible types)**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 = "Hello";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(StringBuffer) s; // CE: incompatible types</w:t>
            </w:r>
          </w:p>
        </w:tc>
      </w:tr>
    </w:tbl>
    <w:p>
      <w:pPr>
        <w:spacing w:before="0" w:after="60"/>
      </w:pPr>
    </w:p>
    <w:p>
      <w:pPr>
        <w:spacing w:before="20" w:after="40"/>
      </w:pPr>
      <w:r>
        <w:rPr>
          <w:rFonts w:ascii="Calibri" w:hAnsi="Calibri"/>
          <w:b w:val="0"/>
          <w:color w:val="404040"/>
          <w:sz w:val="21"/>
        </w:rPr>
        <w:t>(Here, String and StringBuffer are unrelated classes (they don't share</w:t>
      </w:r>
    </w:p>
    <w:p>
      <w:pPr>
        <w:spacing w:before="20" w:after="40"/>
      </w:pPr>
      <w:r>
        <w:rPr>
          <w:rFonts w:ascii="Calibri" w:hAnsi="Calibri"/>
          <w:b w:val="0"/>
          <w:color w:val="404040"/>
          <w:sz w:val="21"/>
        </w:rPr>
        <w:t>a parent-child relationship), so the compiler throws an error.)</w:t>
      </w:r>
    </w:p>
    <w:p>
      <w:pPr>
        <w:spacing w:before="20" w:after="40"/>
      </w:pPr>
      <w:r>
        <w:rPr>
          <w:rFonts w:ascii="Calibri" w:hAnsi="Calibri"/>
          <w:b/>
          <w:color w:val="404040"/>
          <w:sz w:val="21"/>
        </w:rPr>
        <w:t>Reference Type Check:</w:t>
      </w:r>
      <w:r>
        <w:rPr>
          <w:rFonts w:ascii="Calibri" w:hAnsi="Calibri"/>
          <w:b w:val="0"/>
          <w:color w:val="404040"/>
          <w:sz w:val="21"/>
        </w:rPr>
        <w:t xml:space="preserve"> The reference variable type must be the same</w:t>
      </w:r>
    </w:p>
    <w:p>
      <w:pPr>
        <w:spacing w:before="20" w:after="40"/>
      </w:pPr>
      <w:r>
        <w:rPr>
          <w:rFonts w:ascii="Calibri" w:hAnsi="Calibri"/>
          <w:b w:val="0"/>
          <w:color w:val="404040"/>
          <w:sz w:val="21"/>
        </w:rPr>
        <w:t>as the typecast type or its parent class. If this condition is not met,</w:t>
      </w:r>
    </w:p>
    <w:p>
      <w:pPr>
        <w:spacing w:before="20" w:after="40"/>
      </w:pPr>
      <w:r>
        <w:rPr>
          <w:rFonts w:ascii="Calibri" w:hAnsi="Calibri"/>
          <w:b w:val="0"/>
          <w:color w:val="404040"/>
          <w:sz w:val="21"/>
        </w:rPr>
        <w:t xml:space="preserve">compiler gives an error: </w:t>
      </w:r>
      <w:r>
        <w:rPr>
          <w:rFonts w:ascii="Calibri" w:hAnsi="Calibri"/>
          <w:b/>
          <w:color w:val="404040"/>
          <w:sz w:val="21"/>
        </w:rPr>
        <w:t>(Error: incompatible types)</w:t>
      </w:r>
      <w:r>
        <w:rPr>
          <w:rFonts w:ascii="Calibri" w:hAnsi="Calibri"/>
          <w:b w:val="0"/>
          <w:color w:val="404040"/>
          <w:sz w:val="21"/>
        </w:rPr>
        <w:t xml:space="preser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 = new String("Hello");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(String) o; // CE: Incompatible types</w:t>
            </w:r>
          </w:p>
        </w:tc>
      </w:tr>
    </w:tbl>
    <w:p>
      <w:pPr>
        <w:spacing w:before="0" w:after="60"/>
      </w:pPr>
    </w:p>
    <w:p>
      <w:pPr>
        <w:spacing w:before="20" w:after="40"/>
      </w:pPr>
      <w:r>
        <w:rPr>
          <w:rFonts w:ascii="Calibri" w:hAnsi="Calibri"/>
          <w:b/>
          <w:color w:val="404040"/>
          <w:sz w:val="21"/>
        </w:rPr>
        <w:t>JVM-Level Check (Runtime Exception - CCE):</w:t>
      </w:r>
      <w:r>
        <w:rPr>
          <w:rFonts w:ascii="Calibri" w:hAnsi="Calibri"/>
          <w:b w:val="0"/>
          <w:color w:val="404040"/>
          <w:sz w:val="21"/>
        </w:rPr>
        <w:t xml:space="preserve"> After passing compiler</w:t>
      </w:r>
    </w:p>
    <w:p>
      <w:pPr>
        <w:spacing w:before="20" w:after="40"/>
      </w:pPr>
      <w:r>
        <w:rPr>
          <w:rFonts w:ascii="Calibri" w:hAnsi="Calibri"/>
          <w:b w:val="0"/>
          <w:color w:val="404040"/>
          <w:sz w:val="21"/>
        </w:rPr>
        <w:t>checks, JVM checks the actual runtime object type. If the runtime object</w:t>
      </w:r>
    </w:p>
    <w:p>
      <w:pPr>
        <w:spacing w:before="20" w:after="40"/>
      </w:pPr>
      <w:r>
        <w:rPr>
          <w:rFonts w:ascii="Calibri" w:hAnsi="Calibri"/>
          <w:b w:val="0"/>
          <w:color w:val="404040"/>
          <w:sz w:val="21"/>
        </w:rPr>
        <w:t>is not an instance of the type being cast, Java throws:</w:t>
      </w:r>
    </w:p>
    <w:p>
      <w:pPr>
        <w:spacing w:before="20" w:after="40"/>
      </w:pPr>
      <w:r>
        <w:rPr>
          <w:rFonts w:ascii="Calibri" w:hAnsi="Calibri"/>
          <w:b/>
          <w:color w:val="404040"/>
          <w:sz w:val="21"/>
        </w:rPr>
        <w:t>ClassCastException (CCE)</w:t>
      </w:r>
      <w:r>
        <w:rPr>
          <w:rFonts w:ascii="Calibri" w:hAnsi="Calibri"/>
          <w:b w:val="0"/>
          <w:color w:val="404040"/>
          <w:sz w:val="21"/>
        </w:rPr>
        <w:t xml:space="preser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 = new String("Hello");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(StringBuffer) o; // Runtime Error: ClassCastException</w:t>
            </w:r>
          </w:p>
        </w:tc>
      </w:tr>
    </w:tbl>
    <w:p>
      <w:pPr>
        <w:spacing w:before="0" w:after="60"/>
      </w:pPr>
    </w:p>
    <w:p>
      <w:pPr>
        <w:spacing w:before="20" w:after="40"/>
      </w:pPr>
      <w:r>
        <w:rPr>
          <w:rFonts w:ascii="Calibri" w:hAnsi="Calibri"/>
          <w:b w:val="0"/>
          <w:color w:val="404040"/>
          <w:sz w:val="21"/>
        </w:rPr>
        <w:t>(Use instanceof to avoid invalid downcasting. Typecasting an object</w:t>
      </w:r>
    </w:p>
    <w:p>
      <w:pPr>
        <w:spacing w:before="20" w:after="40"/>
      </w:pPr>
      <w:r>
        <w:rPr>
          <w:rFonts w:ascii="Calibri" w:hAnsi="Calibri"/>
          <w:b w:val="0"/>
          <w:color w:val="404040"/>
          <w:sz w:val="21"/>
        </w:rPr>
        <w:t>doesn't create a new object, it simply **creates a new reference to the</w:t>
      </w:r>
    </w:p>
    <w:p>
      <w:pPr>
        <w:spacing w:before="20" w:after="40"/>
      </w:pPr>
      <w:r>
        <w:rPr>
          <w:rFonts w:ascii="Calibri" w:hAnsi="Calibri"/>
          <w:b w:val="0"/>
          <w:color w:val="404040"/>
          <w:sz w:val="21"/>
        </w:rPr>
        <w:t>existing object.</w:t>
      </w:r>
      <w:r>
        <w:rPr>
          <w:rFonts w:ascii="Calibri" w:hAnsi="Calibri"/>
          <w:b/>
          <w:color w:val="404040"/>
          <w:sz w:val="21"/>
        </w:rPr>
        <w:t xml:space="preserve"> In other words, </w:t>
      </w:r>
      <w:r>
        <w:rPr>
          <w:rFonts w:ascii="Calibri" w:hAnsi="Calibri"/>
          <w:b w:val="0"/>
          <w:color w:val="404040"/>
          <w:sz w:val="21"/>
        </w:rPr>
        <w:t>the object itself remains the</w:t>
      </w:r>
    </w:p>
    <w:p>
      <w:pPr>
        <w:spacing w:before="20" w:after="40"/>
      </w:pPr>
      <w:r>
        <w:rPr>
          <w:rFonts w:ascii="Calibri" w:hAnsi="Calibri"/>
          <w:b w:val="0"/>
          <w:color w:val="404040"/>
          <w:sz w:val="21"/>
        </w:rPr>
        <w:t>same**, but you're just accessing it through a different reference that</w:t>
      </w:r>
    </w:p>
    <w:p>
      <w:pPr>
        <w:spacing w:before="20" w:after="40"/>
      </w:pPr>
      <w:r>
        <w:rPr>
          <w:rFonts w:ascii="Calibri" w:hAnsi="Calibri"/>
          <w:b w:val="0"/>
          <w:color w:val="404040"/>
          <w:sz w:val="21"/>
        </w:rPr>
        <w:t>expects it to be of a certain type.)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 Integer i = new Integer(10);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Number n = (Number)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 = (Object) 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n);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o); // true</w:t>
            </w:r>
          </w:p>
        </w:tc>
      </w:tr>
    </w:tbl>
    <w:p>
      <w:pPr>
        <w:spacing w:before="0" w:after="60"/>
      </w:pPr>
    </w:p>
    <w:p>
      <w:pPr>
        <w:spacing w:before="160" w:after="60"/>
        <w:pBdr>
          <w:left w:val="single" w:sz="8" w:space="6" w:color="C55A11"/>
        </w:pBdr>
      </w:pPr>
      <w:r>
        <w:rPr>
          <w:rFonts w:ascii="Calibri" w:hAnsi="Calibri"/>
          <w:b/>
          <w:color w:val="C55A11"/>
          <w:sz w:val="22"/>
        </w:rPr>
        <w:t>[Static Flow Control]{.underline} :</w:t>
      </w:r>
    </w:p>
    <w:p>
      <w:pPr>
        <w:spacing w:before="20" w:after="40"/>
      </w:pPr>
      <w:r>
        <w:rPr>
          <w:rFonts w:ascii="Calibri" w:hAnsi="Calibri"/>
          <w:b w:val="0"/>
          <w:color w:val="404040"/>
          <w:sz w:val="21"/>
        </w:rPr>
        <w:t>Static flow control refers to the sequence of steps the Java Virtual</w:t>
      </w:r>
    </w:p>
    <w:p>
      <w:pPr>
        <w:spacing w:before="20" w:after="40"/>
      </w:pPr>
      <w:r>
        <w:rPr>
          <w:rFonts w:ascii="Calibri" w:hAnsi="Calibri"/>
          <w:b w:val="0"/>
          <w:color w:val="404040"/>
          <w:sz w:val="21"/>
        </w:rPr>
        <w:t>Machine (JVM) follows during the loading, linking, and initialization of</w:t>
      </w:r>
    </w:p>
    <w:p>
      <w:pPr>
        <w:spacing w:before="20" w:after="40"/>
      </w:pPr>
      <w:r>
        <w:rPr>
          <w:rFonts w:ascii="Calibri" w:hAnsi="Calibri"/>
          <w:b w:val="0"/>
          <w:color w:val="404040"/>
          <w:sz w:val="21"/>
        </w:rPr>
        <w:t>a class. It involves the execution of static variables, static blocks,</w:t>
      </w:r>
    </w:p>
    <w:p>
      <w:pPr>
        <w:spacing w:before="20" w:after="40"/>
      </w:pPr>
      <w:r>
        <w:rPr>
          <w:rFonts w:ascii="Calibri" w:hAnsi="Calibri"/>
          <w:b w:val="0"/>
          <w:color w:val="404040"/>
          <w:sz w:val="21"/>
        </w:rPr>
        <w:t>and static methods in a specific order when a class is loaded into</w:t>
      </w:r>
    </w:p>
    <w:p>
      <w:pPr>
        <w:spacing w:before="20" w:after="40"/>
      </w:pPr>
      <w:r>
        <w:rPr>
          <w:rFonts w:ascii="Calibri" w:hAnsi="Calibri"/>
          <w:b w:val="0"/>
          <w:color w:val="404040"/>
          <w:sz w:val="21"/>
        </w:rPr>
        <w:t>memory. Static flow control is determined at compile time and is</w:t>
      </w:r>
    </w:p>
    <w:p>
      <w:pPr>
        <w:spacing w:before="20" w:after="40"/>
      </w:pPr>
      <w:r>
        <w:rPr>
          <w:rFonts w:ascii="Calibri" w:hAnsi="Calibri"/>
          <w:b w:val="0"/>
          <w:color w:val="404040"/>
          <w:sz w:val="21"/>
        </w:rPr>
        <w:t>executed only once per class when the class is first referenced.</w:t>
      </w:r>
    </w:p>
    <w:p>
      <w:pPr>
        <w:spacing w:before="160" w:after="60"/>
        <w:pBdr>
          <w:left w:val="single" w:sz="8" w:space="6" w:color="C55A11"/>
        </w:pBdr>
      </w:pPr>
      <w:r>
        <w:rPr>
          <w:rFonts w:ascii="Calibri" w:hAnsi="Calibri"/>
          <w:b/>
          <w:color w:val="C55A11"/>
          <w:sz w:val="22"/>
        </w:rPr>
        <w:t>[Steps in Static Flow Control]{.underline} :</w:t>
      </w:r>
    </w:p>
    <w:p>
      <w:pPr>
        <w:spacing w:before="20" w:after="40"/>
      </w:pPr>
      <w:r>
        <w:rPr>
          <w:rFonts w:ascii="Calibri" w:hAnsi="Calibri"/>
          <w:b w:val="0"/>
          <w:color w:val="404040"/>
          <w:sz w:val="21"/>
        </w:rPr>
        <w:t>When a class is loaded into memory, the JVM performs the following steps</w:t>
      </w:r>
    </w:p>
    <w:p>
      <w:pPr>
        <w:spacing w:before="20" w:after="40"/>
      </w:pPr>
      <w:r>
        <w:rPr>
          <w:rFonts w:ascii="Calibri" w:hAnsi="Calibri"/>
          <w:b w:val="0"/>
          <w:color w:val="404040"/>
          <w:sz w:val="21"/>
        </w:rPr>
        <w:t>in order:</w:t>
      </w:r>
    </w:p>
    <w:p>
      <w:pPr>
        <w:spacing w:before="20" w:after="40"/>
      </w:pPr>
      <w:r>
        <w:rPr>
          <w:rFonts w:ascii="Calibri" w:hAnsi="Calibri"/>
          <w:b/>
          <w:color w:val="404040"/>
          <w:sz w:val="21"/>
        </w:rPr>
        <w:t>Identification of Static Members:</w:t>
      </w:r>
      <w:r>
        <w:rPr>
          <w:rFonts w:ascii="Calibri" w:hAnsi="Calibri"/>
          <w:b w:val="0"/>
          <w:color w:val="404040"/>
          <w:sz w:val="21"/>
        </w:rPr>
        <w:t xml:space="preserve"> The JVM identifies all static</w:t>
      </w:r>
    </w:p>
    <w:p>
      <w:pPr>
        <w:spacing w:before="20" w:after="40"/>
      </w:pPr>
      <w:r>
        <w:rPr>
          <w:rFonts w:ascii="Calibri" w:hAnsi="Calibri"/>
          <w:b w:val="0"/>
          <w:color w:val="404040"/>
          <w:sz w:val="21"/>
        </w:rPr>
        <w:t>variables, static blocks, and static methods in the class. Static</w:t>
      </w:r>
    </w:p>
    <w:p>
      <w:pPr>
        <w:spacing w:before="20" w:after="40"/>
      </w:pPr>
      <w:r>
        <w:rPr>
          <w:rFonts w:ascii="Calibri" w:hAnsi="Calibri"/>
          <w:b w:val="0"/>
          <w:color w:val="404040"/>
          <w:sz w:val="21"/>
        </w:rPr>
        <w:t>variables are assigned their default values (e.g., 0, null, false).</w:t>
      </w:r>
    </w:p>
    <w:p>
      <w:pPr>
        <w:spacing w:before="20" w:after="40"/>
      </w:pPr>
      <w:r>
        <w:rPr>
          <w:rFonts w:ascii="Calibri" w:hAnsi="Calibri"/>
          <w:b/>
          <w:color w:val="404040"/>
          <w:sz w:val="21"/>
        </w:rPr>
        <w:t>Execution of Static Variable Declarations and Static Blocks:</w:t>
      </w:r>
      <w:r>
        <w:rPr>
          <w:rFonts w:ascii="Calibri" w:hAnsi="Calibri"/>
          <w:b w:val="0"/>
          <w:color w:val="404040"/>
          <w:sz w:val="21"/>
        </w:rPr>
        <w:t xml:space="preserve"> Static</w:t>
      </w:r>
    </w:p>
    <w:p>
      <w:pPr>
        <w:spacing w:before="20" w:after="40"/>
      </w:pPr>
      <w:r>
        <w:rPr>
          <w:rFonts w:ascii="Calibri" w:hAnsi="Calibri"/>
          <w:b w:val="0"/>
          <w:color w:val="404040"/>
          <w:sz w:val="21"/>
        </w:rPr>
        <w:t>blocks and static variable initializations are executed in the order</w:t>
      </w:r>
    </w:p>
    <w:p>
      <w:pPr>
        <w:spacing w:before="20" w:after="40"/>
      </w:pPr>
      <w:r>
        <w:rPr>
          <w:rFonts w:ascii="Calibri" w:hAnsi="Calibri"/>
          <w:b w:val="0"/>
          <w:color w:val="404040"/>
          <w:sz w:val="21"/>
        </w:rPr>
        <w:t>they appear in the code.</w:t>
      </w:r>
    </w:p>
    <w:p>
      <w:pPr>
        <w:spacing w:before="20" w:after="40"/>
      </w:pPr>
      <w:r>
        <w:rPr>
          <w:rFonts w:ascii="Calibri" w:hAnsi="Calibri"/>
          <w:b/>
          <w:color w:val="404040"/>
          <w:sz w:val="21"/>
        </w:rPr>
        <w:t>Execution of the main Method (if present):</w:t>
      </w:r>
      <w:r>
        <w:rPr>
          <w:rFonts w:ascii="Calibri" w:hAnsi="Calibri"/>
          <w:b w:val="0"/>
          <w:color w:val="404040"/>
          <w:sz w:val="21"/>
        </w:rPr>
        <w:t xml:space="preserve"> If the class contains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method, it is executed after</w:t>
            </w:r>
          </w:p>
        </w:tc>
      </w:tr>
    </w:tbl>
    <w:p>
      <w:pPr>
        <w:spacing w:before="0" w:after="60"/>
      </w:pPr>
    </w:p>
    <w:p>
      <w:pPr>
        <w:spacing w:before="20" w:after="40"/>
      </w:pPr>
      <w:r>
        <w:rPr>
          <w:rFonts w:ascii="Calibri" w:hAnsi="Calibri"/>
          <w:b w:val="0"/>
          <w:color w:val="404040"/>
          <w:sz w:val="21"/>
        </w:rPr>
        <w:t>all static variables and static blocks are initialized.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x = 10; // Static variable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 // Static block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System.out.println("Static Block 1: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x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display() { // Static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System.out.println("Static Method: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 // Static block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System.out.println("Static Block 2: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x = 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Method: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display();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Static Block 1: x = 10</w:t>
      </w:r>
    </w:p>
    <w:p>
      <w:pPr>
        <w:spacing w:before="20" w:after="40"/>
      </w:pPr>
      <w:r>
        <w:rPr>
          <w:rFonts w:ascii="Calibri" w:hAnsi="Calibri"/>
          <w:b w:val="0"/>
          <w:color w:val="404040"/>
          <w:sz w:val="21"/>
        </w:rPr>
        <w:t>Static Block 2: x = 20</w:t>
      </w:r>
    </w:p>
    <w:p>
      <w:pPr>
        <w:spacing w:before="20" w:after="40"/>
      </w:pPr>
      <w:r>
        <w:rPr>
          <w:rFonts w:ascii="Calibri" w:hAnsi="Calibri"/>
          <w:b w:val="0"/>
          <w:color w:val="404040"/>
          <w:sz w:val="21"/>
        </w:rPr>
        <w:t>Main Method: x = 30</w:t>
      </w:r>
    </w:p>
    <w:p>
      <w:pPr>
        <w:spacing w:before="20" w:after="40"/>
      </w:pPr>
      <w:r>
        <w:rPr>
          <w:rFonts w:ascii="Calibri" w:hAnsi="Calibri"/>
          <w:b w:val="0"/>
          <w:color w:val="404040"/>
          <w:sz w:val="21"/>
        </w:rPr>
        <w:t>Static Method: x = 30</w:t>
      </w:r>
    </w:p>
    <w:p>
      <w:pPr>
        <w:spacing w:before="20" w:after="40"/>
      </w:pPr>
      <w:r>
        <w:rPr>
          <w:rFonts w:ascii="Calibri" w:hAnsi="Calibri"/>
          <w:b w:val="0"/>
          <w:color w:val="404040"/>
          <w:sz w:val="21"/>
        </w:rPr>
        <w:t>[Explanation of the Example] :</w:t>
      </w:r>
    </w:p>
    <w:p>
      <w:pPr>
        <w:spacing w:before="20" w:after="40"/>
      </w:pPr>
      <w:r>
        <w:rPr>
          <w:rFonts w:ascii="Calibri" w:hAnsi="Calibri"/>
          <w:b w:val="0"/>
          <w:color w:val="404040"/>
          <w:sz w:val="21"/>
        </w:rPr>
        <w:t>Static Variable Initialization: The static variable x is initialized to</w:t>
      </w:r>
    </w:p>
    <w:p>
      <w:pPr>
        <w:spacing w:before="20" w:after="40"/>
      </w:pPr>
      <w:r>
        <w:rPr>
          <w:rFonts w:ascii="Calibri" w:hAnsi="Calibri"/>
          <w:b w:val="0"/>
          <w:color w:val="404040"/>
          <w:sz w:val="21"/>
        </w:rPr>
        <w:t>its default value (0) and then assigned the value 10.</w:t>
      </w:r>
    </w:p>
    <w:p>
      <w:pPr>
        <w:spacing w:before="20" w:after="40"/>
      </w:pPr>
      <w:r>
        <w:rPr>
          <w:rFonts w:ascii="Calibri" w:hAnsi="Calibri"/>
          <w:b w:val="0"/>
          <w:color w:val="404040"/>
          <w:sz w:val="21"/>
        </w:rPr>
        <w:t>Static Block 1: The first static block is executed, printing Static</w:t>
      </w:r>
    </w:p>
    <w:p>
      <w:pPr>
        <w:spacing w:before="20" w:after="40"/>
      </w:pPr>
      <w:r>
        <w:rPr>
          <w:rFonts w:ascii="Calibri" w:hAnsi="Calibri"/>
          <w:b w:val="0"/>
          <w:color w:val="404040"/>
          <w:sz w:val="21"/>
        </w:rPr>
        <w:t>Block 1: x = 10 and updating x to 20.</w:t>
      </w:r>
    </w:p>
    <w:p>
      <w:pPr>
        <w:spacing w:before="20" w:after="40"/>
      </w:pPr>
      <w:r>
        <w:rPr>
          <w:rFonts w:ascii="Calibri" w:hAnsi="Calibri"/>
          <w:b w:val="0"/>
          <w:color w:val="404040"/>
          <w:sz w:val="21"/>
        </w:rPr>
        <w:t>Static Block 2: The second static block is executed, printing Static</w:t>
      </w:r>
    </w:p>
    <w:p>
      <w:pPr>
        <w:spacing w:before="20" w:after="40"/>
      </w:pPr>
      <w:r>
        <w:rPr>
          <w:rFonts w:ascii="Calibri" w:hAnsi="Calibri"/>
          <w:b w:val="0"/>
          <w:color w:val="404040"/>
          <w:sz w:val="21"/>
        </w:rPr>
        <w:t>Block 2: x = 20 and updating x to 30.</w:t>
      </w:r>
    </w:p>
    <w:p>
      <w:pPr>
        <w:spacing w:before="20" w:after="40"/>
      </w:pPr>
      <w:r>
        <w:rPr>
          <w:rFonts w:ascii="Calibri" w:hAnsi="Calibri"/>
          <w:b w:val="0"/>
          <w:color w:val="404040"/>
          <w:sz w:val="21"/>
        </w:rPr>
        <w:t>Main Method Execution: The main method is executed, printing Main</w:t>
      </w:r>
    </w:p>
    <w:p>
      <w:pPr>
        <w:spacing w:before="20" w:after="40"/>
      </w:pPr>
      <w:r>
        <w:rPr>
          <w:rFonts w:ascii="Calibri" w:hAnsi="Calibri"/>
          <w:b w:val="0"/>
          <w:color w:val="404040"/>
          <w:sz w:val="21"/>
        </w:rPr>
        <w:t>Method: x = 30.</w:t>
      </w:r>
    </w:p>
    <w:p>
      <w:pPr>
        <w:spacing w:before="20" w:after="40"/>
      </w:pPr>
      <w:r>
        <w:rPr>
          <w:rFonts w:ascii="Calibri" w:hAnsi="Calibri"/>
          <w:b w:val="0"/>
          <w:color w:val="404040"/>
          <w:sz w:val="21"/>
        </w:rPr>
        <w:t>Static Method Execution: The display method is called, printing Static</w:t>
      </w:r>
    </w:p>
    <w:p>
      <w:pPr>
        <w:spacing w:before="20" w:after="40"/>
      </w:pPr>
      <w:r>
        <w:rPr>
          <w:rFonts w:ascii="Calibri" w:hAnsi="Calibri"/>
          <w:b w:val="0"/>
          <w:color w:val="404040"/>
          <w:sz w:val="21"/>
        </w:rPr>
        <w:t>Method: x = 30.</w:t>
      </w:r>
    </w:p>
    <w:p>
      <w:pPr>
        <w:spacing w:before="20" w:after="40"/>
      </w:pPr>
      <w:r>
        <w:rPr>
          <w:rFonts w:ascii="Calibri" w:hAnsi="Calibri"/>
          <w:b w:val="0"/>
          <w:color w:val="404040"/>
          <w:sz w:val="21"/>
        </w:rPr>
        <w:t>(**Static flow control occurs only once when the class is loaded into</w:t>
      </w:r>
    </w:p>
    <w:p>
      <w:pPr>
        <w:spacing w:before="20" w:after="40"/>
      </w:pPr>
      <w:r>
        <w:rPr>
          <w:rFonts w:ascii="Calibri" w:hAnsi="Calibri"/>
          <w:b w:val="0"/>
          <w:color w:val="404040"/>
          <w:sz w:val="21"/>
        </w:rPr>
        <w:t>memory.** Static variables are assigned default values (0, null, false)</w:t>
      </w:r>
    </w:p>
    <w:p>
      <w:pPr>
        <w:spacing w:before="20" w:after="40"/>
      </w:pPr>
      <w:r>
        <w:rPr>
          <w:rFonts w:ascii="Calibri" w:hAnsi="Calibri"/>
          <w:b w:val="0"/>
          <w:color w:val="404040"/>
          <w:sz w:val="21"/>
        </w:rPr>
        <w:t>before initialization.)</w:t>
      </w:r>
    </w:p>
    <w:p>
      <w:pPr>
        <w:spacing w:before="20" w:after="40"/>
      </w:pPr>
      <w:r>
        <w:rPr>
          <w:rFonts w:ascii="Calibri" w:hAnsi="Calibri"/>
          <w:b/>
          <w:color w:val="404040"/>
          <w:sz w:val="21"/>
        </w:rPr>
        <w:t>Write-Only (Indirect Read) State:</w:t>
      </w:r>
      <w:r>
        <w:rPr>
          <w:rFonts w:ascii="Calibri" w:hAnsi="Calibri"/>
          <w:b w:val="0"/>
          <w:color w:val="404040"/>
          <w:sz w:val="21"/>
        </w:rPr>
        <w:t xml:space="preserve"> When a static variable is declared</w:t>
      </w:r>
    </w:p>
    <w:p>
      <w:pPr>
        <w:spacing w:before="20" w:after="40"/>
      </w:pPr>
      <w:r>
        <w:rPr>
          <w:rFonts w:ascii="Calibri" w:hAnsi="Calibri"/>
          <w:b w:val="0"/>
          <w:color w:val="404040"/>
          <w:sz w:val="21"/>
        </w:rPr>
        <w:t>but not yet assigned a value, Java recognizes it in a write-only</w:t>
      </w:r>
    </w:p>
    <w:p>
      <w:pPr>
        <w:spacing w:before="20" w:after="40"/>
      </w:pPr>
      <w:r>
        <w:rPr>
          <w:rFonts w:ascii="Calibri" w:hAnsi="Calibri"/>
          <w:b w:val="0"/>
          <w:color w:val="404040"/>
          <w:sz w:val="21"/>
        </w:rPr>
        <w:t>(indirect read) state. If we attempt to read this variable inside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block before its explicit initialization, we get **CE: illegal</w:t>
            </w:r>
          </w:p>
        </w:tc>
      </w:tr>
    </w:tbl>
    <w:p>
      <w:pPr>
        <w:spacing w:before="0" w:after="60"/>
      </w:pPr>
    </w:p>
    <w:p>
      <w:pPr>
        <w:spacing w:before="20" w:after="40"/>
      </w:pPr>
      <w:r>
        <w:rPr>
          <w:rFonts w:ascii="Calibri" w:hAnsi="Calibri"/>
          <w:b w:val="0"/>
          <w:color w:val="404040"/>
          <w:sz w:val="21"/>
        </w:rPr>
        <w:t>forward reference.**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x = 10; // Explicit initialization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Allowed (direct read after declaration)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System.out.println(y); // CE: illegal forward reference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y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Direct Read (Illegal Forward Reference Error):</w:t>
      </w:r>
      <w:r>
        <w:rPr>
          <w:rFonts w:ascii="Calibri" w:hAnsi="Calibri"/>
          <w:b w:val="0"/>
          <w:color w:val="404040"/>
          <w:sz w:val="21"/>
        </w:rPr>
        <w:t xml:space="preserve"> When a static</w:t>
      </w:r>
    </w:p>
    <w:p>
      <w:pPr>
        <w:spacing w:before="20" w:after="40"/>
      </w:pPr>
      <w:r>
        <w:rPr>
          <w:rFonts w:ascii="Calibri" w:hAnsi="Calibri"/>
          <w:b w:val="0"/>
          <w:color w:val="404040"/>
          <w:sz w:val="21"/>
        </w:rPr>
        <w:t>variable is accessed inside a static block before its declaration, it</w:t>
      </w:r>
    </w:p>
    <w:p>
      <w:pPr>
        <w:spacing w:before="20" w:after="40"/>
      </w:pPr>
      <w:r>
        <w:rPr>
          <w:rFonts w:ascii="Calibri" w:hAnsi="Calibri"/>
          <w:b w:val="0"/>
          <w:color w:val="404040"/>
          <w:sz w:val="21"/>
        </w:rPr>
        <w:t>results in CE: illegal forward reference. This is because the compiler</w:t>
      </w:r>
    </w:p>
    <w:p>
      <w:pPr>
        <w:spacing w:before="20" w:after="40"/>
      </w:pPr>
      <w:r>
        <w:rPr>
          <w:rFonts w:ascii="Calibri" w:hAnsi="Calibri"/>
          <w:b w:val="0"/>
          <w:color w:val="404040"/>
          <w:sz w:val="21"/>
        </w:rPr>
        <w:t>processes static blocks in the order they appear, and the variable</w:t>
      </w:r>
    </w:p>
    <w:p>
      <w:pPr>
        <w:spacing w:before="20" w:after="40"/>
      </w:pPr>
      <w:r>
        <w:rPr>
          <w:rFonts w:ascii="Calibri" w:hAnsi="Calibri"/>
          <w:b w:val="0"/>
          <w:color w:val="404040"/>
          <w:sz w:val="21"/>
        </w:rPr>
        <w:t>hasn't yet been fully recognized.</w:t>
      </w:r>
    </w:p>
    <w:p>
      <w:pPr>
        <w:spacing w:before="20" w:after="40"/>
      </w:pPr>
      <w:r>
        <w:rPr>
          <w:rFonts w:ascii="Calibri" w:hAnsi="Calibri"/>
          <w:b/>
          <w:color w:val="404040"/>
          <w:sz w:val="21"/>
        </w:rPr>
        <w:t>Indirect Read (Allowed in Static Methods):</w:t>
      </w:r>
      <w:r>
        <w:rPr>
          <w:rFonts w:ascii="Calibri" w:hAnsi="Calibri"/>
          <w:b w:val="0"/>
          <w:color w:val="404040"/>
          <w:sz w:val="21"/>
        </w:rPr>
        <w:t xml:space="preserve"> If we try to access the</w:t>
      </w:r>
    </w:p>
    <w:p>
      <w:pPr>
        <w:spacing w:before="20" w:after="40"/>
      </w:pPr>
      <w:r>
        <w:rPr>
          <w:rFonts w:ascii="Calibri" w:hAnsi="Calibri"/>
          <w:b w:val="0"/>
          <w:color w:val="404040"/>
          <w:sz w:val="21"/>
        </w:rPr>
        <w:t>variable inside a static method (instead of a static block), it is</w:t>
      </w:r>
    </w:p>
    <w:p>
      <w:pPr>
        <w:spacing w:before="20" w:after="40"/>
      </w:pPr>
      <w:r>
        <w:rPr>
          <w:rFonts w:ascii="Calibri" w:hAnsi="Calibri"/>
          <w:b w:val="0"/>
          <w:color w:val="404040"/>
          <w:sz w:val="21"/>
        </w:rPr>
        <w:t>considered an indirect read, and the compiler allows it. Here, the JVM</w:t>
      </w:r>
    </w:p>
    <w:p>
      <w:pPr>
        <w:spacing w:before="20" w:after="40"/>
      </w:pPr>
      <w:r>
        <w:rPr>
          <w:rFonts w:ascii="Calibri" w:hAnsi="Calibri"/>
          <w:b w:val="0"/>
          <w:color w:val="404040"/>
          <w:sz w:val="21"/>
        </w:rPr>
        <w:t>assigns the default value of the variable if it hasn't been explicitly</w:t>
      </w:r>
    </w:p>
    <w:p>
      <w:pPr>
        <w:spacing w:before="20" w:after="40"/>
      </w:pPr>
      <w:r>
        <w:rPr>
          <w:rFonts w:ascii="Calibri" w:hAnsi="Calibri"/>
          <w:b w:val="0"/>
          <w:color w:val="404040"/>
          <w:sz w:val="21"/>
        </w:rPr>
        <w:t>initialized.</w:t>
      </w:r>
    </w:p>
    <w:p>
      <w:pPr>
        <w:spacing w:before="20" w:after="40"/>
      </w:pPr>
      <w:r>
        <w:rPr>
          <w:rFonts w:ascii="Calibri" w:hAnsi="Calibri"/>
          <w:b w:val="0"/>
          <w:color w:val="404040"/>
          <w:sz w:val="21"/>
        </w:rPr>
        <w:t>(</w:t>
      </w:r>
      <w:r>
        <w:rPr>
          <w:rFonts w:ascii="Calibri" w:hAnsi="Calibri"/>
          <w:b/>
          <w:color w:val="404040"/>
          <w:sz w:val="21"/>
        </w:rPr>
        <w:t>Key Points:</w:t>
      </w:r>
      <w:r>
        <w:rPr>
          <w:rFonts w:ascii="Calibri" w:hAnsi="Calibri"/>
          <w:b w:val="0"/>
          <w:color w:val="404040"/>
          <w:sz w:val="21"/>
        </w:rPr>
        <w:t xml:space="preserve"> Direct read inside a static block before declaration →</w:t>
      </w:r>
    </w:p>
    <w:p>
      <w:pPr>
        <w:spacing w:before="20" w:after="40"/>
      </w:pPr>
      <w:r>
        <w:rPr>
          <w:rFonts w:ascii="Calibri" w:hAnsi="Calibri"/>
          <w:b w:val="0"/>
          <w:color w:val="404040"/>
          <w:sz w:val="21"/>
        </w:rPr>
        <w:t>CE: illegal forward reference.</w:t>
      </w:r>
    </w:p>
    <w:p>
      <w:pPr>
        <w:spacing w:before="20" w:after="40"/>
      </w:pPr>
      <w:r>
        <w:rPr>
          <w:rFonts w:ascii="Calibri" w:hAnsi="Calibri"/>
          <w:b w:val="0"/>
          <w:color w:val="404040"/>
          <w:sz w:val="21"/>
        </w:rPr>
        <w:t>Indirect read inside a static method → Allowed (returns default value if</w:t>
      </w:r>
    </w:p>
    <w:p>
      <w:pPr>
        <w:spacing w:before="20" w:after="40"/>
      </w:pPr>
      <w:r>
        <w:rPr>
          <w:rFonts w:ascii="Calibri" w:hAnsi="Calibri"/>
          <w:b w:val="0"/>
          <w:color w:val="404040"/>
          <w:sz w:val="21"/>
        </w:rPr>
        <w:t>not initialized).)</w:t>
      </w:r>
    </w:p>
    <w:p>
      <w:pPr>
        <w:spacing w:before="20" w:after="40"/>
        <w:ind w:left="320" w:hanging="280"/>
      </w:pPr>
      <w:r>
        <w:rPr>
          <w:rFonts w:ascii="Calibri" w:hAnsi="Calibri"/>
          <w:b/>
          <w:color w:val="2E75B6"/>
          <w:sz w:val="20"/>
        </w:rPr>
        <w:t xml:space="preserve">→  </w:t>
      </w:r>
      <w:r>
        <w:rPr>
          <w:rFonts w:ascii="Calibri" w:hAnsi="Calibri"/>
          <w:b w:val="0"/>
          <w:color w:val="404040"/>
          <w:sz w:val="21"/>
        </w:rPr>
        <w:t>Static blocks, also known as static initialization blocks**, are executed only once when the class is loaded into memory by the Java ClassLoader. This happens before any instance of the class is created. Some real world examples:</w:t>
      </w:r>
    </w:p>
    <w:p>
      <w:pPr>
        <w:spacing w:before="20" w:after="40"/>
      </w:pPr>
      <w:r>
        <w:rPr>
          <w:rFonts w:ascii="Calibri" w:hAnsi="Calibri"/>
          <w:b/>
          <w:color w:val="404040"/>
          <w:sz w:val="21"/>
        </w:rPr>
        <w:t>1.</w:t>
      </w:r>
      <w:r>
        <w:rPr>
          <w:rFonts w:ascii="Calibri" w:hAnsi="Calibri"/>
          <w:b w:val="0"/>
          <w:color w:val="404040"/>
          <w:sz w:val="21"/>
        </w:rPr>
        <w:t xml:space="preserve"> When a Java class is loaded, any corresponding native libraries</w:t>
      </w:r>
    </w:p>
    <w:p>
      <w:pPr>
        <w:spacing w:before="20" w:after="40"/>
      </w:pPr>
      <w:r>
        <w:rPr>
          <w:rFonts w:ascii="Calibri" w:hAnsi="Calibri"/>
          <w:b w:val="0"/>
          <w:color w:val="404040"/>
          <w:sz w:val="21"/>
        </w:rPr>
        <w:t>that it depends on must also be loaded. This is typically done using the</w:t>
      </w:r>
    </w:p>
    <w:p>
      <w:pPr>
        <w:spacing w:before="20" w:after="40"/>
      </w:pPr>
      <w:r>
        <w:rPr>
          <w:rFonts w:ascii="Calibri" w:hAnsi="Calibri"/>
          <w:b/>
          <w:color w:val="404040"/>
          <w:sz w:val="21"/>
        </w:rPr>
        <w:t>System.loadLibrary() method</w:t>
      </w:r>
      <w:r>
        <w:rPr>
          <w:rFonts w:ascii="Calibri" w:hAnsi="Calibri"/>
          <w:b w:val="0"/>
          <w:color w:val="404040"/>
          <w:sz w:val="21"/>
        </w:rPr>
        <w:t>, which is usually called from a static</w:t>
      </w:r>
    </w:p>
    <w:p>
      <w:pPr>
        <w:spacing w:before="20" w:after="40"/>
      </w:pPr>
      <w:r>
        <w:rPr>
          <w:rFonts w:ascii="Calibri" w:hAnsi="Calibri"/>
          <w:b w:val="0"/>
          <w:color w:val="404040"/>
          <w:sz w:val="21"/>
        </w:rPr>
        <w:t>block. Here's an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System.loadLibrary("myNativeLibrary");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Native method declaration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native void myNativeMethod();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this example, the myNativeLibrary native library is loaded when the</w:t>
      </w:r>
    </w:p>
    <w:p>
      <w:pPr>
        <w:spacing w:before="20" w:after="40"/>
      </w:pPr>
      <w:r>
        <w:rPr>
          <w:rFonts w:ascii="Calibri" w:hAnsi="Calibri"/>
          <w:b w:val="0"/>
          <w:color w:val="404040"/>
          <w:sz w:val="21"/>
        </w:rPr>
        <w:t>MyClass class is loaded. The myNativeMethod()</w:t>
      </w:r>
    </w:p>
    <w:p>
      <w:pPr>
        <w:spacing w:before="20" w:after="40"/>
      </w:pPr>
      <w:r>
        <w:rPr>
          <w:rFonts w:ascii="Calibri" w:hAnsi="Calibri"/>
          <w:b w:val="0"/>
          <w:color w:val="404040"/>
          <w:sz w:val="21"/>
        </w:rPr>
        <w:t>method is then declared as a native method, which means it is</w:t>
      </w:r>
    </w:p>
    <w:p>
      <w:pPr>
        <w:spacing w:before="20" w:after="40"/>
      </w:pPr>
      <w:r>
        <w:rPr>
          <w:rFonts w:ascii="Calibri" w:hAnsi="Calibri"/>
          <w:b w:val="0"/>
          <w:color w:val="404040"/>
          <w:sz w:val="21"/>
        </w:rPr>
        <w:t>implemented in the native library. By loading the native library in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block, we ensure that it is loaded only once, when the class is</w:t>
            </w:r>
          </w:p>
        </w:tc>
      </w:tr>
    </w:tbl>
    <w:p>
      <w:pPr>
        <w:spacing w:before="0" w:after="60"/>
      </w:pPr>
    </w:p>
    <w:p>
      <w:pPr>
        <w:spacing w:before="20" w:after="40"/>
      </w:pPr>
      <w:r>
        <w:rPr>
          <w:rFonts w:ascii="Calibri" w:hAnsi="Calibri"/>
          <w:b w:val="0"/>
          <w:color w:val="404040"/>
          <w:sz w:val="21"/>
        </w:rPr>
        <w:t>initialized, and that it is available for use by the native methods</w:t>
      </w:r>
    </w:p>
    <w:p>
      <w:pPr>
        <w:spacing w:before="20" w:after="40"/>
      </w:pPr>
      <w:r>
        <w:rPr>
          <w:rFonts w:ascii="Calibri" w:hAnsi="Calibri"/>
          <w:b w:val="0"/>
          <w:color w:val="404040"/>
          <w:sz w:val="21"/>
        </w:rPr>
        <w:t>declared in the class.)</w:t>
      </w:r>
    </w:p>
    <w:p>
      <w:pPr>
        <w:spacing w:before="20" w:after="40"/>
      </w:pPr>
      <w:r>
        <w:rPr>
          <w:rFonts w:ascii="Calibri" w:hAnsi="Calibri"/>
          <w:b/>
          <w:color w:val="404040"/>
          <w:sz w:val="21"/>
        </w:rPr>
        <w:t>2.</w:t>
      </w:r>
      <w:r>
        <w:rPr>
          <w:rFonts w:ascii="Calibri" w:hAnsi="Calibri"/>
          <w:b w:val="0"/>
          <w:color w:val="404040"/>
          <w:sz w:val="21"/>
        </w:rPr>
        <w:t xml:space="preserve"> When you load a database driver class, it typically **includes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block** that automatically registers the driver with the</w:t>
            </w:r>
          </w:p>
        </w:tc>
      </w:tr>
    </w:tbl>
    <w:p>
      <w:pPr>
        <w:spacing w:before="0" w:after="60"/>
      </w:pPr>
    </w:p>
    <w:p>
      <w:pPr>
        <w:spacing w:before="20" w:after="40"/>
      </w:pPr>
      <w:r>
        <w:rPr>
          <w:rFonts w:ascii="Calibri" w:hAnsi="Calibri"/>
          <w:b w:val="0"/>
          <w:color w:val="404040"/>
          <w:sz w:val="21"/>
        </w:rPr>
        <w:t>DriverManager. This means you don't need to explicitly register the</w:t>
      </w:r>
    </w:p>
    <w:p>
      <w:pPr>
        <w:spacing w:before="20" w:after="40"/>
      </w:pPr>
      <w:r>
        <w:rPr>
          <w:rFonts w:ascii="Calibri" w:hAnsi="Calibri"/>
          <w:b w:val="0"/>
          <w:color w:val="404040"/>
          <w:sz w:val="21"/>
        </w:rPr>
        <w:t>driver using the DriverManager.registerDriver() method. Here's an</w:t>
      </w:r>
    </w:p>
    <w:p>
      <w:pPr>
        <w:spacing w:before="20" w:after="40"/>
      </w:pPr>
      <w:r>
        <w:rPr>
          <w:rFonts w:ascii="Calibri" w:hAnsi="Calibri"/>
          <w:b w:val="0"/>
          <w:color w:val="404040"/>
          <w:sz w:val="21"/>
        </w:rPr>
        <w:t>example of how this works:</w:t>
      </w:r>
    </w:p>
    <w:p>
      <w:pPr>
        <w:spacing w:before="20" w:after="40"/>
      </w:pPr>
      <w:r>
        <w:rPr>
          <w:rFonts w:ascii="Calibri" w:hAnsi="Calibri"/>
          <w:b w:val="0"/>
          <w:color w:val="404040"/>
          <w:sz w:val="21"/>
        </w:rPr>
        <w:t>1. You load the database driver class, e.g.,</w:t>
      </w:r>
    </w:p>
    <w:p>
      <w:pPr>
        <w:spacing w:before="20" w:after="40"/>
      </w:pPr>
      <w:r>
        <w:rPr>
          <w:rFonts w:ascii="Calibri" w:hAnsi="Calibri"/>
          <w:b w:val="0"/>
          <w:color w:val="404040"/>
          <w:sz w:val="21"/>
        </w:rPr>
        <w:t>Class.forName("com.mysql.cj.jdbc.Driver").</w:t>
      </w:r>
    </w:p>
    <w:p>
      <w:pPr>
        <w:spacing w:before="20" w:after="40"/>
      </w:pPr>
      <w:r>
        <w:rPr>
          <w:rFonts w:ascii="Calibri" w:hAnsi="Calibri"/>
          <w:b w:val="0"/>
          <w:color w:val="404040"/>
          <w:sz w:val="21"/>
        </w:rPr>
        <w:t>2. The static block inside the driver class is executed, which</w:t>
      </w:r>
    </w:p>
    <w:p>
      <w:pPr>
        <w:spacing w:before="20" w:after="40"/>
      </w:pPr>
      <w:r>
        <w:rPr>
          <w:rFonts w:ascii="Calibri" w:hAnsi="Calibri"/>
          <w:b w:val="0"/>
          <w:color w:val="404040"/>
          <w:sz w:val="21"/>
        </w:rPr>
        <w:t>registers the driver with the DriverManager.</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you can declare multiple static blocks within a class, and they will be executed in the order they appear, from top to bottom.</w:t>
      </w:r>
    </w:p>
    <w:p>
      <w:pPr>
        <w:spacing w:before="20" w:after="40"/>
        <w:ind w:left="320" w:hanging="280"/>
      </w:pPr>
      <w:r>
        <w:rPr>
          <w:rFonts w:ascii="Calibri" w:hAnsi="Calibri"/>
          <w:b/>
          <w:color w:val="2E75B6"/>
          <w:sz w:val="20"/>
        </w:rPr>
        <w:t xml:space="preserve">→  </w:t>
      </w:r>
      <w:r>
        <w:rPr>
          <w:rFonts w:ascii="Calibri" w:hAnsi="Calibri"/>
          <w:b w:val="0"/>
          <w:color w:val="404040"/>
          <w:sz w:val="21"/>
        </w:rPr>
        <w:t>System.exit(0) in Java:** The System.exit(int status) method is used to terminate the currently running Java Virtual Machine (JVM). It takes an integer argument (status) that indicates the exit status of the program. By convention:</w:t>
      </w:r>
    </w:p>
    <w:p>
      <w:pPr>
        <w:spacing w:before="160" w:after="60"/>
        <w:pBdr>
          <w:left w:val="single" w:sz="8" w:space="6" w:color="C55A11"/>
        </w:pBdr>
      </w:pPr>
      <w:r>
        <w:rPr>
          <w:rFonts w:ascii="Calibri" w:hAnsi="Calibri"/>
          <w:b/>
          <w:color w:val="C55A11"/>
          <w:sz w:val="22"/>
        </w:rPr>
        <w:t>0: Indicates a successful termination.</w:t>
      </w:r>
    </w:p>
    <w:p>
      <w:pPr>
        <w:spacing w:before="120" w:after="40"/>
      </w:pPr>
      <w:r>
        <w:rPr>
          <w:rFonts w:ascii="Calibri" w:hAnsi="Calibri"/>
          <w:b/>
          <w:color w:val="00695C"/>
          <w:sz w:val="21"/>
        </w:rPr>
        <w:t>▸ Non-zero values: Indicate an abnormal termination (e.g., an error).</w:t>
      </w:r>
    </w:p>
    <w:p>
      <w:pPr>
        <w:spacing w:before="20" w:after="40"/>
      </w:pPr>
      <w:r>
        <w:rPr>
          <w:rFonts w:ascii="Calibri" w:hAnsi="Calibri"/>
          <w:b w:val="0"/>
          <w:color w:val="404040"/>
          <w:sz w:val="21"/>
        </w:rPr>
        <w:t xml:space="preserve">(When System.exit(0) is called, the </w:t>
      </w:r>
      <w:r>
        <w:rPr>
          <w:rFonts w:ascii="Calibri" w:hAnsi="Calibri"/>
          <w:b/>
          <w:color w:val="404040"/>
          <w:sz w:val="21"/>
        </w:rPr>
        <w:t>JVM terminates immediately</w:t>
      </w:r>
      <w:r>
        <w:rPr>
          <w:rFonts w:ascii="Calibri" w:hAnsi="Calibri"/>
          <w:b w:val="0"/>
          <w:color w:val="404040"/>
          <w:sz w:val="21"/>
        </w:rPr>
        <w:t>, and</w:t>
      </w:r>
    </w:p>
    <w:p>
      <w:pPr>
        <w:spacing w:before="20" w:after="40"/>
      </w:pPr>
      <w:r>
        <w:rPr>
          <w:rFonts w:ascii="Calibri" w:hAnsi="Calibri"/>
          <w:b w:val="0"/>
          <w:color w:val="404040"/>
          <w:sz w:val="21"/>
        </w:rPr>
        <w:t>no further code is executed. It stops the execution of the program at</w:t>
      </w:r>
    </w:p>
    <w:p>
      <w:pPr>
        <w:spacing w:before="20" w:after="40"/>
      </w:pPr>
      <w:r>
        <w:rPr>
          <w:rFonts w:ascii="Calibri" w:hAnsi="Calibri"/>
          <w:b w:val="0"/>
          <w:color w:val="404040"/>
          <w:sz w:val="21"/>
        </w:rPr>
        <w:t>that point, and control is returned to the operating system.)</w:t>
      </w:r>
    </w:p>
    <w:p>
      <w:pPr>
        <w:spacing w:before="160" w:after="60"/>
        <w:pBdr>
          <w:left w:val="single" w:sz="8" w:space="6" w:color="C55A11"/>
        </w:pBdr>
      </w:pPr>
      <w:r>
        <w:rPr>
          <w:rFonts w:ascii="Calibri" w:hAnsi="Calibri"/>
          <w:b/>
          <w:color w:val="C55A11"/>
          <w:sz w:val="22"/>
        </w:rPr>
        <w:t>[Static Flow Control: Parent to Child]{.underline} :</w:t>
      </w:r>
    </w:p>
    <w:p>
      <w:pPr>
        <w:spacing w:before="20" w:after="40"/>
      </w:pPr>
      <w:r>
        <w:rPr>
          <w:rFonts w:ascii="Calibri" w:hAnsi="Calibri"/>
          <w:b w:val="0"/>
          <w:color w:val="404040"/>
          <w:sz w:val="21"/>
        </w:rPr>
        <w:t>When executing a child class the JVM follows this sequence:</w:t>
      </w:r>
    </w:p>
    <w:p>
      <w:pPr>
        <w:spacing w:before="20" w:after="40"/>
      </w:pPr>
      <w:r>
        <w:rPr>
          <w:rFonts w:ascii="Calibri" w:hAnsi="Calibri"/>
          <w:b/>
          <w:color w:val="404040"/>
          <w:sz w:val="21"/>
        </w:rPr>
        <w:t>Loading Phase:</w:t>
      </w:r>
      <w:r>
        <w:rPr>
          <w:rFonts w:ascii="Calibri" w:hAnsi="Calibri"/>
          <w:b w:val="0"/>
          <w:color w:val="404040"/>
          <w:sz w:val="21"/>
        </w:rPr>
        <w:t xml:space="preserve"> Parent class is loaded first (if not already loaded).</w:t>
      </w:r>
    </w:p>
    <w:p>
      <w:pPr>
        <w:spacing w:before="20" w:after="40"/>
      </w:pPr>
      <w:r>
        <w:rPr>
          <w:rFonts w:ascii="Calibri" w:hAnsi="Calibri"/>
          <w:b w:val="0"/>
          <w:color w:val="404040"/>
          <w:sz w:val="21"/>
        </w:rPr>
        <w:t>Child class is loaded next (if not already loaded).</w:t>
      </w:r>
    </w:p>
    <w:p>
      <w:pPr>
        <w:spacing w:before="20" w:after="40"/>
      </w:pPr>
      <w:r>
        <w:rPr>
          <w:rFonts w:ascii="Calibri" w:hAnsi="Calibri"/>
          <w:b/>
          <w:color w:val="404040"/>
          <w:sz w:val="21"/>
        </w:rPr>
        <w:t>Initialization Phase:</w:t>
      </w:r>
      <w:r>
        <w:rPr>
          <w:rFonts w:ascii="Calibri" w:hAnsi="Calibri"/>
          <w:b w:val="0"/>
          <w:color w:val="404040"/>
          <w:sz w:val="21"/>
        </w:rPr>
        <w:t xml:space="preserve"> Parent class is initialized first (static</w:t>
      </w:r>
    </w:p>
    <w:p>
      <w:pPr>
        <w:spacing w:before="20" w:after="40"/>
      </w:pPr>
      <w:r>
        <w:rPr>
          <w:rFonts w:ascii="Calibri" w:hAnsi="Calibri"/>
          <w:b w:val="0"/>
          <w:color w:val="404040"/>
          <w:sz w:val="21"/>
        </w:rPr>
        <w:t>variables and static blocks are executed in the order they appear).</w:t>
      </w:r>
    </w:p>
    <w:p>
      <w:pPr>
        <w:spacing w:before="20" w:after="40"/>
      </w:pPr>
      <w:r>
        <w:rPr>
          <w:rFonts w:ascii="Calibri" w:hAnsi="Calibri"/>
          <w:b w:val="0"/>
          <w:color w:val="404040"/>
          <w:sz w:val="21"/>
        </w:rPr>
        <w:t>Child class is initialized next.</w:t>
      </w:r>
    </w:p>
    <w:p>
      <w:pPr>
        <w:spacing w:before="20" w:after="40"/>
      </w:pPr>
      <w:r>
        <w:rPr>
          <w:rFonts w:ascii="Calibri" w:hAnsi="Calibri"/>
          <w:b/>
          <w:color w:val="404040"/>
          <w:sz w:val="21"/>
        </w:rPr>
        <w:t>Execution of main Method:</w:t>
      </w:r>
      <w:r>
        <w:rPr>
          <w:rFonts w:ascii="Calibri" w:hAnsi="Calibri"/>
          <w:b w:val="0"/>
          <w:color w:val="404040"/>
          <w:sz w:val="21"/>
        </w:rPr>
        <w:t xml:space="preserve"> If the child class has a main method, it</w:t>
      </w:r>
    </w:p>
    <w:p>
      <w:pPr>
        <w:spacing w:before="20" w:after="40"/>
      </w:pPr>
      <w:r>
        <w:rPr>
          <w:rFonts w:ascii="Calibri" w:hAnsi="Calibri"/>
          <w:b w:val="0"/>
          <w:color w:val="404040"/>
          <w:sz w:val="21"/>
        </w:rPr>
        <w:t>is executed. If the child class does not have a main method, the parent</w:t>
      </w:r>
    </w:p>
    <w:p>
      <w:pPr>
        <w:spacing w:before="20" w:after="40"/>
      </w:pPr>
      <w:r>
        <w:rPr>
          <w:rFonts w:ascii="Calibri" w:hAnsi="Calibri"/>
          <w:b w:val="0"/>
          <w:color w:val="404040"/>
          <w:sz w:val="21"/>
        </w:rPr>
        <w:t>class's main method (if present) is executed.</w:t>
      </w:r>
    </w:p>
    <w:p>
      <w:pPr>
        <w:spacing w:before="20" w:after="40"/>
      </w:pPr>
      <w:r>
        <w:rPr>
          <w:rFonts w:ascii="Calibri" w:hAnsi="Calibri"/>
          <w:b/>
          <w:color w:val="404040"/>
          <w:sz w:val="21"/>
        </w:rPr>
        <w:t>(Key Clarifications:</w:t>
      </w:r>
      <w:r>
        <w:rPr>
          <w:rFonts w:ascii="Calibri" w:hAnsi="Calibri"/>
          <w:b w:val="0"/>
          <w:color w:val="404040"/>
          <w:sz w:val="21"/>
        </w:rPr>
        <w:t xml:space="preserve"> Classes are loaded into memory when first</w:t>
      </w:r>
    </w:p>
    <w:p>
      <w:pPr>
        <w:spacing w:before="20" w:after="40"/>
      </w:pPr>
      <w:r>
        <w:rPr>
          <w:rFonts w:ascii="Calibri" w:hAnsi="Calibri"/>
          <w:b w:val="0"/>
          <w:color w:val="404040"/>
          <w:sz w:val="21"/>
        </w:rPr>
        <w:t>referenced. Loading involves reading the .class file and creating a</w:t>
      </w:r>
    </w:p>
    <w:p>
      <w:pPr>
        <w:spacing w:before="20" w:after="40"/>
      </w:pPr>
      <w:r>
        <w:rPr>
          <w:rFonts w:ascii="Calibri" w:hAnsi="Calibri"/>
          <w:b w:val="0"/>
          <w:color w:val="404040"/>
          <w:sz w:val="21"/>
        </w:rPr>
        <w:t>Class object. Initialization involves executing static variables and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blocks in the order they appear in the code. Parent classes are</w:t>
            </w:r>
          </w:p>
        </w:tc>
      </w:tr>
    </w:tbl>
    <w:p>
      <w:pPr>
        <w:spacing w:before="0" w:after="60"/>
      </w:pPr>
    </w:p>
    <w:p>
      <w:pPr>
        <w:spacing w:before="20" w:after="40"/>
      </w:pPr>
      <w:r>
        <w:rPr>
          <w:rFonts w:ascii="Calibri" w:hAnsi="Calibri"/>
          <w:b w:val="0"/>
          <w:color w:val="404040"/>
          <w:sz w:val="21"/>
        </w:rPr>
        <w:t>initialized before child classes. Static initialization is top-down:</w:t>
      </w:r>
    </w:p>
    <w:p>
      <w:pPr>
        <w:spacing w:before="20" w:after="40"/>
      </w:pPr>
      <w:r>
        <w:rPr>
          <w:rFonts w:ascii="Calibri" w:hAnsi="Calibri"/>
          <w:b w:val="0"/>
          <w:color w:val="404040"/>
          <w:sz w:val="21"/>
        </w:rPr>
        <w:t>parent first, then child. If the child class does not have a main method</w:t>
      </w:r>
    </w:p>
    <w:p>
      <w:pPr>
        <w:spacing w:before="20" w:after="40"/>
      </w:pPr>
      <w:r>
        <w:rPr>
          <w:rFonts w:ascii="Calibri" w:hAnsi="Calibri"/>
          <w:b w:val="0"/>
          <w:color w:val="404040"/>
          <w:sz w:val="21"/>
        </w:rPr>
        <w:t>but the parent does, the parent's main method is executed after</w:t>
      </w:r>
    </w:p>
    <w:p>
      <w:pPr>
        <w:spacing w:before="20" w:after="40"/>
      </w:pPr>
      <w:r>
        <w:rPr>
          <w:rFonts w:ascii="Calibri" w:hAnsi="Calibri"/>
          <w:b w:val="0"/>
          <w:color w:val="404040"/>
          <w:sz w:val="21"/>
        </w:rPr>
        <w:t>initializing both classes.</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When you load a child class, the parent class is automatically loaded because the child class inherits members from the parent class. However, when you load a parent class, the child class is not automatically loaded because the parent class does not have a dependency on the child class. The parent class members are available to the child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by default, but the child class members are not available to the</w:t>
            </w:r>
          </w:p>
        </w:tc>
      </w:tr>
    </w:tbl>
    <w:p>
      <w:pPr>
        <w:spacing w:before="0" w:after="60"/>
      </w:pPr>
    </w:p>
    <w:p>
      <w:pPr>
        <w:spacing w:before="20" w:after="40"/>
      </w:pPr>
      <w:r>
        <w:rPr>
          <w:rFonts w:ascii="Calibri" w:hAnsi="Calibri"/>
          <w:b w:val="0"/>
          <w:color w:val="404040"/>
          <w:sz w:val="21"/>
        </w:rPr>
        <w:t>parent class by default.</w:t>
      </w:r>
    </w:p>
    <w:p>
      <w:pPr>
        <w:spacing w:before="160" w:after="60"/>
        <w:pBdr>
          <w:left w:val="single" w:sz="8" w:space="6" w:color="C55A11"/>
        </w:pBdr>
      </w:pPr>
      <w:r>
        <w:rPr>
          <w:rFonts w:ascii="Calibri" w:hAnsi="Calibri"/>
          <w:b/>
          <w:color w:val="C55A11"/>
          <w:sz w:val="22"/>
        </w:rPr>
        <w:t>[Instance Control Flow]{.underline} :</w:t>
      </w:r>
    </w:p>
    <w:p>
      <w:pPr>
        <w:spacing w:before="20" w:after="40"/>
      </w:pPr>
      <w:r>
        <w:rPr>
          <w:rFonts w:ascii="Calibri" w:hAnsi="Calibri"/>
          <w:b w:val="0"/>
          <w:color w:val="404040"/>
          <w:sz w:val="21"/>
        </w:rPr>
        <w:t>Instance control flow refers to the sequence of steps the Java Virtual</w:t>
      </w:r>
    </w:p>
    <w:p>
      <w:pPr>
        <w:spacing w:before="20" w:after="40"/>
      </w:pPr>
      <w:r>
        <w:rPr>
          <w:rFonts w:ascii="Calibri" w:hAnsi="Calibri"/>
          <w:b w:val="0"/>
          <w:color w:val="404040"/>
          <w:sz w:val="21"/>
        </w:rPr>
        <w:t>Machine (JVM) follows when creating an instance of a class. It involves</w:t>
      </w:r>
    </w:p>
    <w:p>
      <w:pPr>
        <w:spacing w:before="20" w:after="40"/>
      </w:pPr>
      <w:r>
        <w:rPr>
          <w:rFonts w:ascii="Calibri" w:hAnsi="Calibri"/>
          <w:b w:val="0"/>
          <w:color w:val="404040"/>
          <w:sz w:val="21"/>
        </w:rPr>
        <w:t>the execution of instance variables, instance blocks, and constructors</w:t>
      </w:r>
    </w:p>
    <w:p>
      <w:pPr>
        <w:spacing w:before="20" w:after="40"/>
      </w:pPr>
      <w:r>
        <w:rPr>
          <w:rFonts w:ascii="Calibri" w:hAnsi="Calibri"/>
          <w:b w:val="0"/>
          <w:color w:val="404040"/>
          <w:sz w:val="21"/>
        </w:rPr>
        <w:t>in a specific order. Unlike static control flow, which occurs only once</w:t>
      </w:r>
    </w:p>
    <w:p>
      <w:pPr>
        <w:spacing w:before="20" w:after="40"/>
      </w:pPr>
      <w:r>
        <w:rPr>
          <w:rFonts w:ascii="Calibri" w:hAnsi="Calibri"/>
          <w:b w:val="0"/>
          <w:color w:val="404040"/>
          <w:sz w:val="21"/>
        </w:rPr>
        <w:t>when a class is loaded, **instance control flow occurs every time an</w:t>
      </w:r>
    </w:p>
    <w:p>
      <w:pPr>
        <w:spacing w:before="20" w:after="40"/>
      </w:pPr>
      <w:r>
        <w:rPr>
          <w:rFonts w:ascii="Calibri" w:hAnsi="Calibri"/>
          <w:b w:val="0"/>
          <w:color w:val="404040"/>
          <w:sz w:val="21"/>
        </w:rPr>
        <w:t>object of the class is created.**</w:t>
      </w:r>
    </w:p>
    <w:p>
      <w:pPr>
        <w:spacing w:before="20" w:after="40"/>
      </w:pPr>
      <w:r>
        <w:rPr>
          <w:rFonts w:ascii="Calibri" w:hAnsi="Calibri"/>
          <w:b w:val="0"/>
          <w:color w:val="404040"/>
          <w:sz w:val="21"/>
        </w:rPr>
        <w:t>[Key Concepts of Instance Control Flow] :</w:t>
      </w:r>
    </w:p>
    <w:p>
      <w:pPr>
        <w:spacing w:before="20" w:after="40"/>
      </w:pPr>
      <w:r>
        <w:rPr>
          <w:rFonts w:ascii="Calibri" w:hAnsi="Calibri"/>
          <w:b/>
          <w:color w:val="404040"/>
          <w:sz w:val="21"/>
        </w:rPr>
        <w:t>Instance Variables:</w:t>
      </w:r>
      <w:r>
        <w:rPr>
          <w:rFonts w:ascii="Calibri" w:hAnsi="Calibri"/>
          <w:b w:val="0"/>
          <w:color w:val="404040"/>
          <w:sz w:val="21"/>
        </w:rPr>
        <w:t xml:space="preserve"> Variables declared without the static keyword.</w:t>
      </w:r>
    </w:p>
    <w:p>
      <w:pPr>
        <w:spacing w:before="20" w:after="40"/>
      </w:pPr>
      <w:r>
        <w:rPr>
          <w:rFonts w:ascii="Calibri" w:hAnsi="Calibri"/>
          <w:b w:val="0"/>
          <w:color w:val="404040"/>
          <w:sz w:val="21"/>
        </w:rPr>
        <w:t>They are initialized when an object is created.</w:t>
      </w:r>
    </w:p>
    <w:p>
      <w:pPr>
        <w:spacing w:before="20" w:after="40"/>
      </w:pPr>
      <w:r>
        <w:rPr>
          <w:rFonts w:ascii="Calibri" w:hAnsi="Calibri"/>
          <w:b/>
          <w:color w:val="404040"/>
          <w:sz w:val="21"/>
        </w:rPr>
        <w:t>Instance Blocks:</w:t>
      </w:r>
      <w:r>
        <w:rPr>
          <w:rFonts w:ascii="Calibri" w:hAnsi="Calibri"/>
          <w:b w:val="0"/>
          <w:color w:val="404040"/>
          <w:sz w:val="21"/>
        </w:rPr>
        <w:t xml:space="preserve"> Blocks of code declared without the static keyword.</w:t>
      </w:r>
    </w:p>
    <w:p>
      <w:pPr>
        <w:spacing w:before="20" w:after="40"/>
      </w:pPr>
      <w:r>
        <w:rPr>
          <w:rFonts w:ascii="Calibri" w:hAnsi="Calibri"/>
          <w:b w:val="0"/>
          <w:color w:val="404040"/>
          <w:sz w:val="21"/>
        </w:rPr>
        <w:t>They are executed every time an object is created.</w:t>
      </w:r>
    </w:p>
    <w:p>
      <w:pPr>
        <w:spacing w:before="20" w:after="40"/>
      </w:pPr>
      <w:r>
        <w:rPr>
          <w:rFonts w:ascii="Calibri" w:hAnsi="Calibri"/>
          <w:b/>
          <w:color w:val="404040"/>
          <w:sz w:val="21"/>
        </w:rPr>
        <w:t>Constructors:</w:t>
      </w:r>
      <w:r>
        <w:rPr>
          <w:rFonts w:ascii="Calibri" w:hAnsi="Calibri"/>
          <w:b w:val="0"/>
          <w:color w:val="404040"/>
          <w:sz w:val="21"/>
        </w:rPr>
        <w:t xml:space="preserve"> Special methods used to initialize objects. They are</w:t>
      </w:r>
    </w:p>
    <w:p>
      <w:pPr>
        <w:spacing w:before="20" w:after="40"/>
      </w:pPr>
      <w:r>
        <w:rPr>
          <w:rFonts w:ascii="Calibri" w:hAnsi="Calibri"/>
          <w:b w:val="0"/>
          <w:color w:val="404040"/>
          <w:sz w:val="21"/>
        </w:rPr>
        <w:t>executed after instance variables and instance blocks.</w:t>
      </w:r>
    </w:p>
    <w:p>
      <w:pPr>
        <w:spacing w:before="20" w:after="40"/>
      </w:pPr>
      <w:r>
        <w:rPr>
          <w:rFonts w:ascii="Calibri" w:hAnsi="Calibri"/>
          <w:b w:val="0"/>
          <w:color w:val="404040"/>
          <w:sz w:val="21"/>
        </w:rPr>
        <w:t>[Steps in Instance Control Flow] :</w:t>
      </w:r>
    </w:p>
    <w:p>
      <w:pPr>
        <w:spacing w:before="20" w:after="40"/>
      </w:pPr>
      <w:r>
        <w:rPr>
          <w:rFonts w:ascii="Calibri" w:hAnsi="Calibri"/>
          <w:b w:val="0"/>
          <w:color w:val="404040"/>
          <w:sz w:val="21"/>
        </w:rPr>
        <w:t>When an object of a class is created, the JVM performs the following</w:t>
      </w:r>
    </w:p>
    <w:p>
      <w:pPr>
        <w:spacing w:before="20" w:after="40"/>
      </w:pPr>
      <w:r>
        <w:rPr>
          <w:rFonts w:ascii="Calibri" w:hAnsi="Calibri"/>
          <w:b w:val="0"/>
          <w:color w:val="404040"/>
          <w:sz w:val="21"/>
        </w:rPr>
        <w:t>steps in order:</w:t>
      </w:r>
    </w:p>
    <w:p>
      <w:pPr>
        <w:spacing w:before="20" w:after="40"/>
      </w:pPr>
      <w:r>
        <w:rPr>
          <w:rFonts w:ascii="Calibri" w:hAnsi="Calibri"/>
          <w:b/>
          <w:color w:val="404040"/>
          <w:sz w:val="21"/>
        </w:rPr>
        <w:t>Identification of Instance Members:</w:t>
      </w:r>
      <w:r>
        <w:rPr>
          <w:rFonts w:ascii="Calibri" w:hAnsi="Calibri"/>
          <w:b w:val="0"/>
          <w:color w:val="404040"/>
          <w:sz w:val="21"/>
        </w:rPr>
        <w:t xml:space="preserve"> The JVM identifies all instance</w:t>
      </w:r>
    </w:p>
    <w:p>
      <w:pPr>
        <w:spacing w:before="20" w:after="40"/>
      </w:pPr>
      <w:r>
        <w:rPr>
          <w:rFonts w:ascii="Calibri" w:hAnsi="Calibri"/>
          <w:b w:val="0"/>
          <w:color w:val="404040"/>
          <w:sz w:val="21"/>
        </w:rPr>
        <w:t>variables, instance blocks, and constructors in the class. Instance</w:t>
      </w:r>
    </w:p>
    <w:p>
      <w:pPr>
        <w:spacing w:before="20" w:after="40"/>
      </w:pPr>
      <w:r>
        <w:rPr>
          <w:rFonts w:ascii="Calibri" w:hAnsi="Calibri"/>
          <w:b w:val="0"/>
          <w:color w:val="404040"/>
          <w:sz w:val="21"/>
        </w:rPr>
        <w:t>variables are assigned their default values (e.g., 0, null, false).</w:t>
      </w:r>
    </w:p>
    <w:p>
      <w:pPr>
        <w:spacing w:before="120" w:after="40"/>
      </w:pPr>
      <w:r>
        <w:rPr>
          <w:rFonts w:ascii="Calibri" w:hAnsi="Calibri"/>
          <w:b/>
          <w:color w:val="00695C"/>
          <w:sz w:val="21"/>
        </w:rPr>
        <w:t>▸ Execution of Instance Variable Declarations and Instance Blocks:</w:t>
      </w:r>
    </w:p>
    <w:p>
      <w:pPr>
        <w:spacing w:before="20" w:after="40"/>
      </w:pPr>
      <w:r>
        <w:rPr>
          <w:rFonts w:ascii="Calibri" w:hAnsi="Calibri"/>
          <w:b w:val="0"/>
          <w:color w:val="404040"/>
          <w:sz w:val="21"/>
        </w:rPr>
        <w:t>Instance blocks and instance variable initializations are executed in</w:t>
      </w:r>
    </w:p>
    <w:p>
      <w:pPr>
        <w:spacing w:before="20" w:after="40"/>
      </w:pPr>
      <w:r>
        <w:rPr>
          <w:rFonts w:ascii="Calibri" w:hAnsi="Calibri"/>
          <w:b w:val="0"/>
          <w:color w:val="404040"/>
          <w:sz w:val="21"/>
        </w:rPr>
        <w:t>the order they appear in the code.</w:t>
      </w:r>
    </w:p>
    <w:p>
      <w:pPr>
        <w:spacing w:before="20" w:after="40"/>
      </w:pPr>
      <w:r>
        <w:rPr>
          <w:rFonts w:ascii="Calibri" w:hAnsi="Calibri"/>
          <w:b/>
          <w:color w:val="404040"/>
          <w:sz w:val="21"/>
        </w:rPr>
        <w:t>Execution of the Constructor:</w:t>
      </w:r>
      <w:r>
        <w:rPr>
          <w:rFonts w:ascii="Calibri" w:hAnsi="Calibri"/>
          <w:b w:val="0"/>
          <w:color w:val="404040"/>
          <w:sz w:val="21"/>
        </w:rPr>
        <w:t xml:space="preserve"> The constructor is executed to</w:t>
      </w:r>
    </w:p>
    <w:p>
      <w:pPr>
        <w:spacing w:before="20" w:after="40"/>
      </w:pPr>
      <w:r>
        <w:rPr>
          <w:rFonts w:ascii="Calibri" w:hAnsi="Calibri"/>
          <w:b w:val="0"/>
          <w:color w:val="404040"/>
          <w:sz w:val="21"/>
        </w:rPr>
        <w:t>complete the initialization of the object. Example of Instance Control</w:t>
      </w:r>
    </w:p>
    <w:p>
      <w:pPr>
        <w:spacing w:before="20" w:after="40"/>
      </w:pPr>
      <w:r>
        <w:rPr>
          <w:rFonts w:ascii="Calibri" w:hAnsi="Calibri"/>
          <w:b w:val="0"/>
          <w:color w:val="404040"/>
          <w:sz w:val="21"/>
        </w:rPr>
        <w:t>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Instance variable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Instance block 1</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System.out.println("Instance Block 1: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x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Constructor</w:t>
            </w:r>
          </w:p>
        </w:tc>
      </w:tr>
    </w:tbl>
    <w:p>
      <w:pPr>
        <w:spacing w:before="0" w:after="60"/>
      </w:pPr>
    </w:p>
    <w:p>
      <w:pPr>
        <w:spacing w:before="20" w:after="40"/>
      </w:pPr>
      <w:r>
        <w:rPr>
          <w:rFonts w:ascii="Calibri" w:hAnsi="Calibri"/>
          <w:b w:val="0"/>
          <w:color w:val="404040"/>
          <w:sz w:val="21"/>
        </w:rPr>
        <w:t>Test()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System.out.println("Constructor: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x = 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Instance block 2</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System.out.println("Instance Block 2: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x = 40;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System.out.println("Display Method: x = "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obj.display();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Instance Block 1: x = 10</w:t>
            </w:r>
          </w:p>
        </w:tc>
      </w:tr>
    </w:tbl>
    <w:p>
      <w:pPr>
        <w:spacing w:before="0" w:after="60"/>
      </w:pPr>
    </w:p>
    <w:p>
      <w:pPr>
        <w:spacing w:before="20" w:after="40"/>
      </w:pPr>
      <w:r>
        <w:rPr>
          <w:rFonts w:ascii="Calibri" w:hAnsi="Calibri"/>
          <w:b w:val="0"/>
          <w:color w:val="404040"/>
          <w:sz w:val="21"/>
        </w:rPr>
        <w:t>Instance Block 2: x = 20</w:t>
      </w:r>
    </w:p>
    <w:p>
      <w:pPr>
        <w:spacing w:before="20" w:after="40"/>
      </w:pPr>
      <w:r>
        <w:rPr>
          <w:rFonts w:ascii="Calibri" w:hAnsi="Calibri"/>
          <w:b w:val="0"/>
          <w:color w:val="404040"/>
          <w:sz w:val="21"/>
        </w:rPr>
        <w:t>Constructor: x = 40</w:t>
      </w:r>
    </w:p>
    <w:p>
      <w:pPr>
        <w:spacing w:before="20" w:after="40"/>
      </w:pPr>
      <w:r>
        <w:rPr>
          <w:rFonts w:ascii="Calibri" w:hAnsi="Calibri"/>
          <w:b w:val="0"/>
          <w:color w:val="404040"/>
          <w:sz w:val="21"/>
        </w:rPr>
        <w:t>Display Method: x = 30</w:t>
      </w:r>
    </w:p>
    <w:p>
      <w:pPr>
        <w:spacing w:before="20" w:after="40"/>
      </w:pPr>
      <w:r>
        <w:rPr>
          <w:rFonts w:ascii="Calibri" w:hAnsi="Calibri"/>
          <w:b w:val="0"/>
          <w:color w:val="404040"/>
          <w:sz w:val="21"/>
        </w:rPr>
        <w:t>[Explanation of the Example] :</w:t>
      </w:r>
    </w:p>
    <w:p>
      <w:pPr>
        <w:spacing w:before="20" w:after="40"/>
      </w:pPr>
      <w:r>
        <w:rPr>
          <w:rFonts w:ascii="Calibri" w:hAnsi="Calibri"/>
          <w:b w:val="0"/>
          <w:color w:val="404040"/>
          <w:sz w:val="21"/>
        </w:rPr>
        <w:t>Instance Variable Initialization: The instance variable x is initialized</w:t>
      </w:r>
    </w:p>
    <w:p>
      <w:pPr>
        <w:spacing w:before="20" w:after="40"/>
      </w:pPr>
      <w:r>
        <w:rPr>
          <w:rFonts w:ascii="Calibri" w:hAnsi="Calibri"/>
          <w:b w:val="0"/>
          <w:color w:val="404040"/>
          <w:sz w:val="21"/>
        </w:rPr>
        <w:t>to its default value (0) and then assigned the value 10.</w:t>
      </w:r>
    </w:p>
    <w:p>
      <w:pPr>
        <w:spacing w:before="20" w:after="40"/>
      </w:pPr>
      <w:r>
        <w:rPr>
          <w:rFonts w:ascii="Calibri" w:hAnsi="Calibri"/>
          <w:b w:val="0"/>
          <w:color w:val="404040"/>
          <w:sz w:val="21"/>
        </w:rPr>
        <w:t>Instance Block 1: The first instance block is executed, printing</w:t>
      </w:r>
    </w:p>
    <w:p>
      <w:pPr>
        <w:spacing w:before="20" w:after="40"/>
      </w:pPr>
      <w:r>
        <w:rPr>
          <w:rFonts w:ascii="Calibri" w:hAnsi="Calibri"/>
          <w:b w:val="0"/>
          <w:color w:val="404040"/>
          <w:sz w:val="21"/>
        </w:rPr>
        <w:t>Instance Block 1: x = 10 and updating x to 20.</w:t>
      </w:r>
    </w:p>
    <w:p>
      <w:pPr>
        <w:spacing w:before="20" w:after="40"/>
      </w:pPr>
      <w:r>
        <w:rPr>
          <w:rFonts w:ascii="Calibri" w:hAnsi="Calibri"/>
          <w:b w:val="0"/>
          <w:color w:val="404040"/>
          <w:sz w:val="21"/>
        </w:rPr>
        <w:t>Instance Block 2: The second instance block is executed, printing</w:t>
      </w:r>
    </w:p>
    <w:p>
      <w:pPr>
        <w:spacing w:before="20" w:after="40"/>
      </w:pPr>
      <w:r>
        <w:rPr>
          <w:rFonts w:ascii="Calibri" w:hAnsi="Calibri"/>
          <w:b w:val="0"/>
          <w:color w:val="404040"/>
          <w:sz w:val="21"/>
        </w:rPr>
        <w:t>Instance Block 2: x = 20 and updating x to 40.</w:t>
      </w:r>
    </w:p>
    <w:p>
      <w:pPr>
        <w:spacing w:before="20" w:after="40"/>
      </w:pPr>
      <w:r>
        <w:rPr>
          <w:rFonts w:ascii="Calibri" w:hAnsi="Calibri"/>
          <w:b w:val="0"/>
          <w:color w:val="404040"/>
          <w:sz w:val="21"/>
        </w:rPr>
        <w:t>Constructor Execution: The constructor is executed, printing</w:t>
      </w:r>
    </w:p>
    <w:p>
      <w:pPr>
        <w:spacing w:before="20" w:after="40"/>
      </w:pPr>
      <w:r>
        <w:rPr>
          <w:rFonts w:ascii="Calibri" w:hAnsi="Calibri"/>
          <w:b w:val="0"/>
          <w:color w:val="404040"/>
          <w:sz w:val="21"/>
        </w:rPr>
        <w:t>Constructor: x = 40 and updating x to 30.</w:t>
      </w:r>
    </w:p>
    <w:p>
      <w:pPr>
        <w:spacing w:before="20" w:after="40"/>
      </w:pPr>
      <w:r>
        <w:rPr>
          <w:rFonts w:ascii="Calibri" w:hAnsi="Calibri"/>
          <w:b w:val="0"/>
          <w:color w:val="404040"/>
          <w:sz w:val="21"/>
        </w:rPr>
        <w:t>Display Method Execution: The display method is called, printing Display</w:t>
      </w:r>
    </w:p>
    <w:p>
      <w:pPr>
        <w:spacing w:before="20" w:after="40"/>
      </w:pPr>
      <w:r>
        <w:rPr>
          <w:rFonts w:ascii="Calibri" w:hAnsi="Calibri"/>
          <w:b w:val="0"/>
          <w:color w:val="404040"/>
          <w:sz w:val="21"/>
        </w:rPr>
        <w:t>Method: x = 30.</w:t>
      </w:r>
    </w:p>
    <w:p>
      <w:pPr>
        <w:spacing w:before="20" w:after="40"/>
      </w:pPr>
      <w:r>
        <w:rPr>
          <w:rFonts w:ascii="Calibri" w:hAnsi="Calibri"/>
          <w:b w:val="0"/>
          <w:color w:val="404040"/>
          <w:sz w:val="21"/>
        </w:rPr>
        <w:t>(Instance variables are assigned default values (0, null, false) before</w:t>
      </w:r>
    </w:p>
    <w:p>
      <w:pPr>
        <w:spacing w:before="20" w:after="40"/>
      </w:pPr>
      <w:r>
        <w:rPr>
          <w:rFonts w:ascii="Calibri" w:hAnsi="Calibri"/>
          <w:b w:val="0"/>
          <w:color w:val="404040"/>
          <w:sz w:val="21"/>
        </w:rPr>
        <w:t>initialization. If the class has a superclass, the superclass</w:t>
      </w:r>
    </w:p>
    <w:p>
      <w:pPr>
        <w:spacing w:before="20" w:after="40"/>
      </w:pPr>
      <w:r>
        <w:rPr>
          <w:rFonts w:ascii="Calibri" w:hAnsi="Calibri"/>
          <w:b w:val="0"/>
          <w:color w:val="404040"/>
          <w:sz w:val="21"/>
        </w:rPr>
        <w:t>constructor is executed before the subclass constructor.)</w:t>
      </w:r>
    </w:p>
    <w:p>
      <w:pPr>
        <w:spacing w:before="20" w:after="40"/>
        <w:ind w:left="320" w:hanging="280"/>
      </w:pPr>
      <w:r>
        <w:rPr>
          <w:rFonts w:ascii="Calibri" w:hAnsi="Calibri"/>
          <w:b/>
          <w:color w:val="2E75B6"/>
          <w:sz w:val="20"/>
        </w:rPr>
        <w:t xml:space="preserve">→  </w:t>
      </w:r>
      <w:r>
        <w:rPr>
          <w:rFonts w:ascii="Calibri" w:hAnsi="Calibri"/>
          <w:b w:val="0"/>
          <w:color w:val="404040"/>
          <w:sz w:val="21"/>
        </w:rPr>
        <w:t>Object creation can be a costly operation in terms of memory allocation, garbage collection, and performance. If there's no specific requirement to create an object, it's recommended to avoid it. By minimizing unnecessary object creation, you can improve performance, reduce memory usage, and enhance overall system efficiency.</w:t>
      </w:r>
    </w:p>
    <w:p>
      <w:pPr>
        <w:spacing w:before="120" w:after="40"/>
      </w:pPr>
      <w:r>
        <w:rPr>
          <w:rFonts w:ascii="Calibri" w:hAnsi="Calibri"/>
          <w:b/>
          <w:color w:val="00695C"/>
          <w:sz w:val="21"/>
        </w:rPr>
        <w:t>▸ [Steps in Parent-Child Instance Control Flow]{.underline} :</w:t>
      </w:r>
    </w:p>
    <w:p>
      <w:pPr>
        <w:spacing w:before="20" w:after="40"/>
      </w:pPr>
      <w:r>
        <w:rPr>
          <w:rFonts w:ascii="Calibri" w:hAnsi="Calibri"/>
          <w:b/>
          <w:color w:val="404040"/>
          <w:sz w:val="21"/>
        </w:rPr>
        <w:t>Identification of Instance Members:</w:t>
      </w:r>
      <w:r>
        <w:rPr>
          <w:rFonts w:ascii="Calibri" w:hAnsi="Calibri"/>
          <w:b w:val="0"/>
          <w:color w:val="404040"/>
          <w:sz w:val="21"/>
        </w:rPr>
        <w:t xml:space="preserve"> The JVM identifies all instance</w:t>
      </w:r>
    </w:p>
    <w:p>
      <w:pPr>
        <w:spacing w:before="20" w:after="40"/>
      </w:pPr>
      <w:r>
        <w:rPr>
          <w:rFonts w:ascii="Calibri" w:hAnsi="Calibri"/>
          <w:b w:val="0"/>
          <w:color w:val="404040"/>
          <w:sz w:val="21"/>
        </w:rPr>
        <w:t>variables and instance blocks in the parent class, then the child class</w:t>
      </w:r>
    </w:p>
    <w:p>
      <w:pPr>
        <w:spacing w:before="20" w:after="40"/>
      </w:pPr>
      <w:r>
        <w:rPr>
          <w:rFonts w:ascii="Calibri" w:hAnsi="Calibri"/>
          <w:b w:val="0"/>
          <w:color w:val="404040"/>
          <w:sz w:val="21"/>
        </w:rPr>
        <w:t>(from top to bottom in the inheritance hierarchy). Parent and child</w:t>
      </w:r>
    </w:p>
    <w:p>
      <w:pPr>
        <w:spacing w:before="20" w:after="40"/>
      </w:pPr>
      <w:r>
        <w:rPr>
          <w:rFonts w:ascii="Calibri" w:hAnsi="Calibri"/>
          <w:b w:val="0"/>
          <w:color w:val="404040"/>
          <w:sz w:val="21"/>
        </w:rPr>
        <w:t>instance variables are assigned default values (e.g., 0, null, false).</w:t>
      </w:r>
    </w:p>
    <w:p>
      <w:pPr>
        <w:spacing w:before="20" w:after="40"/>
      </w:pPr>
      <w:r>
        <w:rPr>
          <w:rFonts w:ascii="Calibri" w:hAnsi="Calibri"/>
          <w:b/>
          <w:color w:val="404040"/>
          <w:sz w:val="21"/>
        </w:rPr>
        <w:t>Parent Class Initialization:</w:t>
      </w:r>
      <w:r>
        <w:rPr>
          <w:rFonts w:ascii="Calibri" w:hAnsi="Calibri"/>
          <w:b w:val="0"/>
          <w:color w:val="404040"/>
          <w:sz w:val="21"/>
        </w:rPr>
        <w:t xml:space="preserve"> Parent instance variables are</w:t>
      </w:r>
    </w:p>
    <w:p>
      <w:pPr>
        <w:spacing w:before="20" w:after="40"/>
      </w:pPr>
      <w:r>
        <w:rPr>
          <w:rFonts w:ascii="Calibri" w:hAnsi="Calibri"/>
          <w:b w:val="0"/>
          <w:color w:val="404040"/>
          <w:sz w:val="21"/>
        </w:rPr>
        <w:t>initialized and instance blocks are executed in the order they appear in</w:t>
      </w:r>
    </w:p>
    <w:p>
      <w:pPr>
        <w:spacing w:before="20" w:after="40"/>
      </w:pPr>
      <w:r>
        <w:rPr>
          <w:rFonts w:ascii="Calibri" w:hAnsi="Calibri"/>
          <w:b w:val="0"/>
          <w:color w:val="404040"/>
          <w:sz w:val="21"/>
        </w:rPr>
        <w:t xml:space="preserve">the code. </w:t>
      </w:r>
      <w:r>
        <w:rPr>
          <w:rFonts w:ascii="Calibri" w:hAnsi="Calibri"/>
          <w:b/>
          <w:color w:val="404040"/>
          <w:sz w:val="21"/>
        </w:rPr>
        <w:t>→ Parent constructor is executed.</w:t>
      </w:r>
    </w:p>
    <w:p>
      <w:pPr>
        <w:spacing w:before="20" w:after="40"/>
      </w:pPr>
      <w:r>
        <w:rPr>
          <w:rFonts w:ascii="Calibri" w:hAnsi="Calibri"/>
          <w:b/>
          <w:color w:val="404040"/>
          <w:sz w:val="21"/>
        </w:rPr>
        <w:t>Child Class Initialization:</w:t>
      </w:r>
      <w:r>
        <w:rPr>
          <w:rFonts w:ascii="Calibri" w:hAnsi="Calibri"/>
          <w:b w:val="0"/>
          <w:color w:val="404040"/>
          <w:sz w:val="21"/>
        </w:rPr>
        <w:t xml:space="preserve"> Child instance variables are initialized</w:t>
      </w:r>
    </w:p>
    <w:p>
      <w:pPr>
        <w:spacing w:before="20" w:after="40"/>
      </w:pPr>
      <w:r>
        <w:rPr>
          <w:rFonts w:ascii="Calibri" w:hAnsi="Calibri"/>
          <w:b w:val="0"/>
          <w:color w:val="404040"/>
          <w:sz w:val="21"/>
        </w:rPr>
        <w:t>and instance blocks are executed in the order they appear in the code.</w:t>
      </w:r>
    </w:p>
    <w:p>
      <w:pPr>
        <w:spacing w:before="20" w:after="40"/>
        <w:ind w:left="320" w:hanging="280"/>
      </w:pPr>
      <w:r>
        <w:rPr>
          <w:rFonts w:ascii="Calibri" w:hAnsi="Calibri"/>
          <w:b/>
          <w:color w:val="2E75B6"/>
          <w:sz w:val="20"/>
        </w:rPr>
        <w:t xml:space="preserve">→  </w:t>
      </w:r>
      <w:r>
        <w:rPr>
          <w:rFonts w:ascii="Calibri" w:hAnsi="Calibri"/>
          <w:b/>
          <w:color w:val="404040"/>
          <w:sz w:val="21"/>
        </w:rPr>
        <w:t>Child constructor is executed.</w:t>
      </w:r>
    </w:p>
    <w:p>
      <w:pPr>
        <w:spacing w:before="20" w:after="40"/>
      </w:pPr>
      <w:r>
        <w:rPr>
          <w:rFonts w:ascii="Calibri" w:hAnsi="Calibri"/>
          <w:b w:val="0"/>
          <w:color w:val="404040"/>
          <w:sz w:val="21"/>
        </w:rPr>
        <w:t>(</w:t>
      </w:r>
      <w:r>
        <w:rPr>
          <w:rFonts w:ascii="Calibri" w:hAnsi="Calibri"/>
          <w:b/>
          <w:color w:val="404040"/>
          <w:sz w:val="21"/>
        </w:rPr>
        <w:t>Key Points:</w:t>
      </w:r>
      <w:r>
        <w:rPr>
          <w:rFonts w:ascii="Calibri" w:hAnsi="Calibri"/>
          <w:b w:val="0"/>
          <w:color w:val="404040"/>
          <w:sz w:val="21"/>
        </w:rPr>
        <w:t xml:space="preserve"> The child constructor implicitly calls super() (parent</w:t>
      </w:r>
    </w:p>
    <w:p>
      <w:pPr>
        <w:spacing w:before="20" w:after="40"/>
      </w:pPr>
      <w:r>
        <w:rPr>
          <w:rFonts w:ascii="Calibri" w:hAnsi="Calibri"/>
          <w:b w:val="0"/>
          <w:color w:val="404040"/>
          <w:sz w:val="21"/>
        </w:rPr>
        <w:t>constructor) as its first statement. Instance variables are initialized</w:t>
      </w:r>
    </w:p>
    <w:p>
      <w:pPr>
        <w:spacing w:before="20" w:after="40"/>
      </w:pPr>
      <w:r>
        <w:rPr>
          <w:rFonts w:ascii="Calibri" w:hAnsi="Calibri"/>
          <w:b w:val="0"/>
          <w:color w:val="404040"/>
          <w:sz w:val="21"/>
        </w:rPr>
        <w:t>to default values (0, null, false) before explicit initialization.)</w:t>
      </w:r>
    </w:p>
    <w:p>
      <w:pPr>
        <w:spacing w:before="20" w:after="40"/>
        <w:ind w:left="320" w:hanging="280"/>
      </w:pPr>
      <w:r>
        <w:rPr>
          <w:rFonts w:ascii="Calibri" w:hAnsi="Calibri"/>
          <w:b/>
          <w:color w:val="2E75B6"/>
          <w:sz w:val="20"/>
        </w:rPr>
        <w:t xml:space="preserve">→  </w:t>
      </w:r>
      <w:r>
        <w:rPr>
          <w:rFonts w:ascii="Calibri" w:hAnsi="Calibri"/>
          <w:b w:val="0"/>
          <w:color w:val="404040"/>
          <w:sz w:val="21"/>
        </w:rPr>
        <w:t>From a static context**, such as a static block or a static method, you cannot access instance members (instance variables or instance methods) directly. This is because instance members belong to a specific instance of the class, whereas static contexts belong to the class itself, not to any particular instance. When the JVM executes a static block or method, it doesn't have an instance of the class to reference, so it can't resolve instance members.</w:t>
      </w:r>
    </w:p>
    <w:p>
      <w:pPr>
        <w:spacing w:before="20" w:after="40"/>
        <w:ind w:left="320" w:hanging="280"/>
      </w:pPr>
      <w:r>
        <w:rPr>
          <w:rFonts w:ascii="Calibri" w:hAnsi="Calibri"/>
          <w:b/>
          <w:color w:val="2E75B6"/>
          <w:sz w:val="20"/>
        </w:rPr>
        <w:t xml:space="preserve">→  </w:t>
      </w:r>
      <w:r>
        <w:rPr>
          <w:rFonts w:ascii="Calibri" w:hAnsi="Calibri"/>
          <w:b w:val="0"/>
          <w:color w:val="404040"/>
          <w:sz w:val="21"/>
        </w:rPr>
        <w:t>There are five standard ways** to create an object in Java. Here's a brief explanation of each:</w:t>
      </w:r>
    </w:p>
    <w:p>
      <w:pPr>
        <w:spacing w:before="160" w:after="60"/>
        <w:pBdr>
          <w:left w:val="single" w:sz="8" w:space="6" w:color="C55A11"/>
        </w:pBdr>
      </w:pPr>
      <w:r>
        <w:rPr>
          <w:rFonts w:ascii="Calibri" w:hAnsi="Calibri"/>
          <w:b/>
          <w:color w:val="C55A11"/>
          <w:sz w:val="22"/>
        </w:rPr>
        <w:t>Using new Operator (Most Common Way):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 = new Test(); // Object created using new operator</w:t>
            </w:r>
          </w:p>
        </w:tc>
      </w:tr>
    </w:tbl>
    <w:p>
      <w:pPr>
        <w:spacing w:before="0" w:after="60"/>
      </w:pPr>
    </w:p>
    <w:p>
      <w:pPr>
        <w:spacing w:before="20" w:after="40"/>
      </w:pPr>
      <w:r>
        <w:rPr>
          <w:rFonts w:ascii="Calibri" w:hAnsi="Calibri"/>
          <w:b w:val="0"/>
          <w:color w:val="404040"/>
          <w:sz w:val="21"/>
        </w:rPr>
        <w:t>**Using Class.forName().newInstance() (Reflection API, Deprecated in</w:t>
      </w:r>
    </w:p>
    <w:p>
      <w:pPr>
        <w:spacing w:before="20" w:after="40"/>
      </w:pPr>
      <w:r>
        <w:rPr>
          <w:rFonts w:ascii="Calibri" w:hAnsi="Calibri"/>
          <w:b w:val="0"/>
          <w:color w:val="404040"/>
          <w:sz w:val="21"/>
        </w:rPr>
        <w:t>Java 9)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 = (Test) Class.forName("Test").newInstance(); // Object</w:t>
            </w:r>
          </w:p>
        </w:tc>
      </w:tr>
    </w:tbl>
    <w:p>
      <w:pPr>
        <w:spacing w:before="0" w:after="60"/>
      </w:pPr>
    </w:p>
    <w:p>
      <w:pPr>
        <w:spacing w:before="20" w:after="40"/>
      </w:pPr>
      <w:r>
        <w:rPr>
          <w:rFonts w:ascii="Calibri" w:hAnsi="Calibri"/>
          <w:b w:val="0"/>
          <w:color w:val="404040"/>
          <w:sz w:val="21"/>
        </w:rPr>
        <w:t>created using reflection</w:t>
      </w:r>
    </w:p>
    <w:p>
      <w:pPr>
        <w:spacing w:before="20" w:after="40"/>
      </w:pPr>
      <w:r>
        <w:rPr>
          <w:rFonts w:ascii="Calibri" w:hAnsi="Calibri"/>
          <w:b w:val="0"/>
          <w:color w:val="404040"/>
          <w:sz w:val="21"/>
        </w:rPr>
        <w:t>(This approach is now deprecated in Java 9+; use</w:t>
      </w:r>
    </w:p>
    <w:p>
      <w:pPr>
        <w:spacing w:before="20" w:after="40"/>
      </w:pPr>
      <w:r>
        <w:rPr>
          <w:rFonts w:ascii="Calibri" w:hAnsi="Calibri"/>
          <w:b/>
          <w:color w:val="404040"/>
          <w:sz w:val="21"/>
        </w:rPr>
        <w:t>Class.getDeclaredConstructor().newInstance()</w:t>
      </w:r>
      <w:r>
        <w:rPr>
          <w:rFonts w:ascii="Calibri" w:hAnsi="Calibri"/>
          <w:b w:val="0"/>
          <w:color w:val="404040"/>
          <w:sz w:val="21"/>
        </w:rPr>
        <w:t xml:space="preserve"> instead.)</w:t>
      </w:r>
    </w:p>
    <w:p>
      <w:pPr>
        <w:spacing w:before="120" w:after="40"/>
      </w:pPr>
      <w:r>
        <w:rPr>
          <w:rFonts w:ascii="Calibri" w:hAnsi="Calibri"/>
          <w:b/>
          <w:color w:val="00695C"/>
          <w:sz w:val="21"/>
        </w:rPr>
        <w:t>▸ [Using Factory Method (Common in Singleton Pattern)]{.underline}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Test instance = new Test(); // Eager initialization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Test() {} // Private constructor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Test getInstance() { // Factory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instance;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 = Test.getInstance(); // Object created using a factory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**[Using clone() Method (Cloning an Existing Object, Requires Cloneable</w:t>
      </w:r>
    </w:p>
    <w:p>
      <w:pPr>
        <w:spacing w:before="20" w:after="40"/>
      </w:pPr>
      <w:r>
        <w:rPr>
          <w:rFonts w:ascii="Calibri" w:hAnsi="Calibri"/>
          <w:b w:val="0"/>
          <w:color w:val="404040"/>
          <w:sz w:val="21"/>
        </w:rPr>
        <w:t>Interface)]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obj1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obj2 = (Test) obj1.clone(); // Object created using clone()</w:t>
            </w:r>
          </w:p>
        </w:tc>
      </w:tr>
    </w:tbl>
    <w:p>
      <w:pPr>
        <w:spacing w:before="0" w:after="60"/>
      </w:pPr>
    </w:p>
    <w:p>
      <w:pPr>
        <w:spacing w:before="20" w:after="40"/>
      </w:pPr>
      <w:r>
        <w:rPr>
          <w:rFonts w:ascii="Calibri" w:hAnsi="Calibri"/>
          <w:b w:val="0"/>
          <w:color w:val="404040"/>
          <w:sz w:val="21"/>
        </w:rPr>
        <w:t>**[Using Deserialization (Restoring an Object from a Serialized</w:t>
      </w:r>
    </w:p>
    <w:p>
      <w:pPr>
        <w:spacing w:before="20" w:after="40"/>
      </w:pPr>
      <w:r>
        <w:rPr>
          <w:rFonts w:ascii="Calibri" w:hAnsi="Calibri"/>
          <w:b w:val="0"/>
          <w:color w:val="404040"/>
          <w:sz w:val="21"/>
        </w:rPr>
        <w:t>Stream)]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ObjectInputStream in = new ObjectInputStream(new</w:t>
            </w:r>
          </w:p>
        </w:tc>
      </w:tr>
    </w:tbl>
    <w:p>
      <w:pPr>
        <w:spacing w:before="0" w:after="60"/>
      </w:pPr>
    </w:p>
    <w:p>
      <w:pPr>
        <w:spacing w:before="20" w:after="40"/>
      </w:pPr>
      <w:r>
        <w:rPr>
          <w:rFonts w:ascii="Calibri" w:hAnsi="Calibri"/>
          <w:b w:val="0"/>
          <w:color w:val="404040"/>
          <w:sz w:val="21"/>
        </w:rPr>
        <w:t>FileInputStream("obj.ser")); // Deserialize the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obj2 = (Test) in.readObject(); // Object created using</w:t>
            </w:r>
          </w:p>
        </w:tc>
      </w:tr>
    </w:tbl>
    <w:p>
      <w:pPr>
        <w:spacing w:before="0" w:after="60"/>
      </w:pPr>
    </w:p>
    <w:p>
      <w:pPr>
        <w:spacing w:before="20" w:after="40"/>
      </w:pPr>
      <w:r>
        <w:rPr>
          <w:rFonts w:ascii="Calibri" w:hAnsi="Calibri"/>
          <w:b w:val="0"/>
          <w:color w:val="404040"/>
          <w:sz w:val="21"/>
        </w:rPr>
        <w:t>deserialization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in.close();</w:t>
            </w:r>
          </w:p>
        </w:tc>
      </w:tr>
    </w:tbl>
    <w:p>
      <w:pPr>
        <w:spacing w:before="0" w:after="60"/>
      </w:pPr>
    </w:p>
    <w:p>
      <w:pPr>
        <w:spacing w:before="20" w:after="40"/>
      </w:pPr>
      <w:r>
        <w:rPr>
          <w:rFonts w:ascii="Calibri" w:hAnsi="Calibri"/>
          <w:b/>
          <w:color w:val="404040"/>
          <w:sz w:val="21"/>
        </w:rPr>
        <w:t>(Key Takeaways:</w:t>
      </w:r>
      <w:r>
        <w:rPr>
          <w:rFonts w:ascii="Calibri" w:hAnsi="Calibri"/>
          <w:b w:val="0"/>
          <w:color w:val="404040"/>
          <w:sz w:val="21"/>
        </w:rPr>
        <w:t xml:space="preserve"> new is the most common way to create objects.</w:t>
      </w:r>
    </w:p>
    <w:p>
      <w:pPr>
        <w:spacing w:before="20" w:after="40"/>
      </w:pPr>
      <w:r>
        <w:rPr>
          <w:rFonts w:ascii="Calibri" w:hAnsi="Calibri"/>
          <w:b w:val="0"/>
          <w:color w:val="404040"/>
          <w:sz w:val="21"/>
        </w:rPr>
        <w:t>Reflection (newInstance()) is powerful but deprecated in</w:t>
      </w:r>
    </w:p>
    <w:p>
      <w:pPr>
        <w:spacing w:before="20" w:after="40"/>
      </w:pPr>
      <w:r>
        <w:rPr>
          <w:rFonts w:ascii="Calibri" w:hAnsi="Calibri"/>
          <w:b w:val="0"/>
          <w:color w:val="404040"/>
          <w:sz w:val="21"/>
        </w:rPr>
        <w:t>modern Java. Factory methods are used in design patterns like Singleton.</w:t>
      </w:r>
    </w:p>
    <w:p>
      <w:pPr>
        <w:spacing w:before="20" w:after="40"/>
      </w:pPr>
      <w:r>
        <w:rPr>
          <w:rFonts w:ascii="Calibri" w:hAnsi="Calibri"/>
          <w:b w:val="0"/>
          <w:color w:val="404040"/>
          <w:sz w:val="21"/>
        </w:rPr>
        <w:t>clone() is used to create an exact copy, but requires Cloneable.</w:t>
      </w:r>
    </w:p>
    <w:p>
      <w:pPr>
        <w:spacing w:before="20" w:after="40"/>
      </w:pPr>
      <w:r>
        <w:rPr>
          <w:rFonts w:ascii="Calibri" w:hAnsi="Calibri"/>
          <w:b w:val="0"/>
          <w:color w:val="404040"/>
          <w:sz w:val="21"/>
        </w:rPr>
        <w:t>Deserialization is useful for restoring objects from</w:t>
      </w:r>
    </w:p>
    <w:p>
      <w:pPr>
        <w:spacing w:before="20" w:after="40"/>
      </w:pPr>
      <w:r>
        <w:rPr>
          <w:rFonts w:ascii="Calibri" w:hAnsi="Calibri"/>
          <w:b w:val="0"/>
          <w:color w:val="404040"/>
          <w:sz w:val="21"/>
        </w:rPr>
        <w:t>files/networks</w:t>
      </w:r>
      <w:r>
        <w:rPr>
          <w:rFonts w:ascii="Calibri" w:hAnsi="Calibri"/>
          <w:b/>
          <w:color w:val="404040"/>
          <w:sz w:val="21"/>
        </w:rPr>
        <w:t>.)</w:t>
      </w:r>
    </w:p>
    <w:p>
      <w:pPr>
        <w:spacing w:before="160" w:after="60"/>
        <w:pBdr>
          <w:left w:val="single" w:sz="8" w:space="6" w:color="C55A11"/>
        </w:pBdr>
      </w:pPr>
      <w:r>
        <w:rPr>
          <w:rFonts w:ascii="Calibri" w:hAnsi="Calibri"/>
          <w:b/>
          <w:color w:val="C55A11"/>
          <w:sz w:val="22"/>
        </w:rPr>
        <w:t>[Constructor in Java]{.underline} :</w:t>
      </w:r>
    </w:p>
    <w:p>
      <w:pPr>
        <w:spacing w:before="20" w:after="40"/>
      </w:pPr>
      <w:r>
        <w:rPr>
          <w:rFonts w:ascii="Calibri" w:hAnsi="Calibri"/>
          <w:b w:val="0"/>
          <w:color w:val="404040"/>
          <w:sz w:val="21"/>
        </w:rPr>
        <w:t>A constructor is a special method in Java that is **used to initialize</w:t>
      </w:r>
    </w:p>
    <w:p>
      <w:pPr>
        <w:spacing w:before="20" w:after="40"/>
      </w:pPr>
      <w:r>
        <w:rPr>
          <w:rFonts w:ascii="Calibri" w:hAnsi="Calibri"/>
          <w:b w:val="0"/>
          <w:color w:val="404040"/>
          <w:sz w:val="21"/>
        </w:rPr>
        <w:t>objects**. It is called automatically when an object of a class is</w:t>
      </w:r>
    </w:p>
    <w:p>
      <w:pPr>
        <w:spacing w:before="20" w:after="40"/>
      </w:pPr>
      <w:r>
        <w:rPr>
          <w:rFonts w:ascii="Calibri" w:hAnsi="Calibri"/>
          <w:b w:val="0"/>
          <w:color w:val="404040"/>
          <w:sz w:val="21"/>
        </w:rPr>
        <w:t>created. Constructors have the same name as the class and do not have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type, not even void.</w:t>
            </w:r>
          </w:p>
        </w:tc>
      </w:tr>
    </w:tbl>
    <w:p>
      <w:pPr>
        <w:spacing w:before="0" w:after="60"/>
      </w:pPr>
    </w:p>
    <w:p>
      <w:pPr>
        <w:spacing w:before="20" w:after="40"/>
      </w:pPr>
      <w:r>
        <w:rPr>
          <w:rFonts w:ascii="Calibri" w:hAnsi="Calibri"/>
          <w:b w:val="0"/>
          <w:color w:val="404040"/>
          <w:sz w:val="21"/>
        </w:rPr>
        <w:t>Constructors are primarily used to initialize the state of an object</w:t>
      </w:r>
    </w:p>
    <w:p>
      <w:pPr>
        <w:spacing w:before="20" w:after="40"/>
      </w:pPr>
      <w:r>
        <w:rPr>
          <w:rFonts w:ascii="Calibri" w:hAnsi="Calibri"/>
          <w:b w:val="0"/>
          <w:color w:val="404040"/>
          <w:sz w:val="21"/>
        </w:rPr>
        <w:t>(e.g., setting initial values for instance variables). A class can have</w:t>
      </w:r>
    </w:p>
    <w:p>
      <w:pPr>
        <w:spacing w:before="20" w:after="40"/>
      </w:pPr>
      <w:r>
        <w:rPr>
          <w:rFonts w:ascii="Calibri" w:hAnsi="Calibri"/>
          <w:b w:val="0"/>
          <w:color w:val="404040"/>
          <w:sz w:val="21"/>
        </w:rPr>
        <w:t>multiple constructors with different parameter lists (constructor</w:t>
      </w:r>
    </w:p>
    <w:p>
      <w:pPr>
        <w:spacing w:before="20" w:after="40"/>
      </w:pPr>
      <w:r>
        <w:rPr>
          <w:rFonts w:ascii="Calibri" w:hAnsi="Calibri"/>
          <w:b w:val="0"/>
          <w:color w:val="404040"/>
          <w:sz w:val="21"/>
        </w:rPr>
        <w:t>overloading).</w:t>
      </w:r>
    </w:p>
    <w:p>
      <w:pPr>
        <w:spacing w:before="20" w:after="40"/>
      </w:pPr>
      <w:r>
        <w:rPr>
          <w:rFonts w:ascii="Calibri" w:hAnsi="Calibri"/>
          <w:b w:val="0"/>
          <w:color w:val="404040"/>
          <w:sz w:val="21"/>
        </w:rPr>
        <w:t>[Types of Constructors] :</w:t>
      </w:r>
    </w:p>
    <w:p>
      <w:pPr>
        <w:spacing w:before="20" w:after="40"/>
      </w:pPr>
      <w:r>
        <w:rPr>
          <w:rFonts w:ascii="Calibri" w:hAnsi="Calibri"/>
          <w:b/>
          <w:color w:val="404040"/>
          <w:sz w:val="21"/>
        </w:rPr>
        <w:t>Default Constructor:</w:t>
      </w:r>
      <w:r>
        <w:rPr>
          <w:rFonts w:ascii="Calibri" w:hAnsi="Calibri"/>
          <w:b w:val="0"/>
          <w:color w:val="404040"/>
          <w:sz w:val="21"/>
        </w:rPr>
        <w:t xml:space="preserve"> If no constructor is defined in a class, the</w:t>
      </w:r>
    </w:p>
    <w:p>
      <w:pPr>
        <w:spacing w:before="20" w:after="40"/>
      </w:pPr>
      <w:r>
        <w:rPr>
          <w:rFonts w:ascii="Calibri" w:hAnsi="Calibri"/>
          <w:b w:val="0"/>
          <w:color w:val="404040"/>
          <w:sz w:val="21"/>
        </w:rPr>
        <w:t>Java compiler automatically provides a default constructor.</w:t>
      </w:r>
    </w:p>
    <w:p>
      <w:pPr>
        <w:spacing w:before="20" w:after="40"/>
      </w:pPr>
      <w:r>
        <w:rPr>
          <w:rFonts w:ascii="Calibri" w:hAnsi="Calibri"/>
          <w:b/>
          <w:color w:val="404040"/>
          <w:sz w:val="21"/>
        </w:rPr>
        <w:t>Parameterized Constructor:</w:t>
      </w:r>
      <w:r>
        <w:rPr>
          <w:rFonts w:ascii="Calibri" w:hAnsi="Calibri"/>
          <w:b w:val="0"/>
          <w:color w:val="404040"/>
          <w:sz w:val="21"/>
        </w:rPr>
        <w:t xml:space="preserve"> A constructor with parameters is called a</w:t>
      </w:r>
    </w:p>
    <w:p>
      <w:pPr>
        <w:spacing w:before="20" w:after="40"/>
      </w:pPr>
      <w:r>
        <w:rPr>
          <w:rFonts w:ascii="Calibri" w:hAnsi="Calibri"/>
          <w:b w:val="0"/>
          <w:color w:val="404040"/>
          <w:sz w:val="21"/>
        </w:rPr>
        <w:t>parameterized constructor. It is used to initialize instance variables</w:t>
      </w:r>
    </w:p>
    <w:p>
      <w:pPr>
        <w:spacing w:before="20" w:after="40"/>
      </w:pPr>
      <w:r>
        <w:rPr>
          <w:rFonts w:ascii="Calibri" w:hAnsi="Calibri"/>
          <w:b w:val="0"/>
          <w:color w:val="404040"/>
          <w:sz w:val="21"/>
        </w:rPr>
        <w:t xml:space="preserve">with specific values.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Parameterized constructor</w:t>
            </w:r>
          </w:p>
        </w:tc>
      </w:tr>
    </w:tbl>
    <w:p>
      <w:pPr>
        <w:spacing w:before="0" w:after="60"/>
      </w:pPr>
    </w:p>
    <w:p>
      <w:pPr>
        <w:spacing w:before="20" w:after="40"/>
      </w:pPr>
      <w:r>
        <w:rPr>
          <w:rFonts w:ascii="Calibri" w:hAnsi="Calibri"/>
          <w:b w:val="0"/>
          <w:color w:val="404040"/>
          <w:sz w:val="21"/>
        </w:rPr>
        <w:t>Student(String name, int age)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[Copy Constructor] :</w:t>
      </w:r>
      <w:r>
        <w:rPr>
          <w:rFonts w:ascii="Calibri" w:hAnsi="Calibri"/>
          <w:b w:val="0"/>
          <w:color w:val="404040"/>
          <w:sz w:val="21"/>
        </w:rPr>
        <w:t xml:space="preserve"> A constructor that takes an object</w:t>
      </w:r>
    </w:p>
    <w:p>
      <w:pPr>
        <w:spacing w:before="20" w:after="40"/>
      </w:pPr>
      <w:r>
        <w:rPr>
          <w:rFonts w:ascii="Calibri" w:hAnsi="Calibri"/>
          <w:b w:val="0"/>
          <w:color w:val="404040"/>
          <w:sz w:val="21"/>
        </w:rPr>
        <w:t>of the same class as a parameter and copies its values is called a copy</w:t>
      </w:r>
    </w:p>
    <w:p>
      <w:pPr>
        <w:spacing w:before="20" w:after="40"/>
      </w:pPr>
      <w:r>
        <w:rPr>
          <w:rFonts w:ascii="Calibri" w:hAnsi="Calibri"/>
          <w:b w:val="0"/>
          <w:color w:val="404040"/>
          <w:sz w:val="21"/>
        </w:rPr>
        <w:t>constructor.</w:t>
      </w:r>
    </w:p>
    <w:p>
      <w:pPr>
        <w:spacing w:before="20" w:after="40"/>
      </w:pPr>
      <w:r>
        <w:rPr>
          <w:rFonts w:ascii="Calibri" w:hAnsi="Calibri"/>
          <w:b w:val="0"/>
          <w:color w:val="404040"/>
          <w:sz w:val="21"/>
        </w:rPr>
        <w:t>Key Points About Constructors: A constructor can call another</w:t>
      </w:r>
    </w:p>
    <w:p>
      <w:pPr>
        <w:spacing w:before="20" w:after="40"/>
      </w:pPr>
      <w:r>
        <w:rPr>
          <w:rFonts w:ascii="Calibri" w:hAnsi="Calibri"/>
          <w:b w:val="0"/>
          <w:color w:val="404040"/>
          <w:sz w:val="21"/>
        </w:rPr>
        <w:t>constructor in the same class using this() or in the parent class using</w:t>
      </w:r>
    </w:p>
    <w:p>
      <w:pPr>
        <w:spacing w:before="20" w:after="40"/>
      </w:pPr>
      <w:r>
        <w:rPr>
          <w:rFonts w:ascii="Calibri" w:hAnsi="Calibri"/>
          <w:b w:val="0"/>
          <w:color w:val="404040"/>
          <w:sz w:val="21"/>
        </w:rPr>
        <w:t>super().</w:t>
      </w:r>
    </w:p>
    <w:p>
      <w:pPr>
        <w:spacing w:before="20" w:after="40"/>
      </w:pPr>
      <w:r>
        <w:rPr>
          <w:rFonts w:ascii="Calibri" w:hAnsi="Calibri"/>
          <w:b/>
          <w:color w:val="404040"/>
          <w:sz w:val="21"/>
        </w:rPr>
        <w:t>this():</w:t>
      </w:r>
      <w:r>
        <w:rPr>
          <w:rFonts w:ascii="Calibri" w:hAnsi="Calibri"/>
          <w:b w:val="0"/>
          <w:color w:val="404040"/>
          <w:sz w:val="21"/>
        </w:rPr>
        <w:t xml:space="preserve"> Used to call another constructor in the same class.</w:t>
      </w:r>
    </w:p>
    <w:p>
      <w:pPr>
        <w:spacing w:before="20" w:after="40"/>
      </w:pPr>
      <w:r>
        <w:rPr>
          <w:rFonts w:ascii="Calibri" w:hAnsi="Calibri"/>
          <w:b/>
          <w:color w:val="404040"/>
          <w:sz w:val="21"/>
        </w:rPr>
        <w:t>super():</w:t>
      </w:r>
      <w:r>
        <w:rPr>
          <w:rFonts w:ascii="Calibri" w:hAnsi="Calibri"/>
          <w:b w:val="0"/>
          <w:color w:val="404040"/>
          <w:sz w:val="21"/>
        </w:rPr>
        <w:t xml:space="preserve"> Used to call a constructor in the parent class.</w:t>
      </w:r>
    </w:p>
    <w:p>
      <w:pPr>
        <w:spacing w:before="160" w:after="60"/>
        <w:pBdr>
          <w:left w:val="single" w:sz="8" w:space="6" w:color="C55A11"/>
        </w:pBdr>
      </w:pPr>
      <w:r>
        <w:rPr>
          <w:rFonts w:ascii="Calibri" w:hAnsi="Calibri"/>
          <w:b/>
          <w:color w:val="C55A11"/>
          <w:sz w:val="22"/>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p>
      <w:pPr>
        <w:spacing w:before="20" w:after="40"/>
      </w:pPr>
      <w:r>
        <w:rPr>
          <w:rFonts w:ascii="Calibri" w:hAnsi="Calibri"/>
          <w:b w:val="0"/>
          <w:color w:val="404040"/>
          <w:sz w:val="21"/>
        </w:rPr>
        <w:t>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constructor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w:t>
            </w:r>
          </w:p>
        </w:tc>
      </w:tr>
    </w:tbl>
    <w:p>
      <w:pPr>
        <w:spacing w:before="0" w:after="60"/>
      </w:pPr>
    </w:p>
    <w:p>
      <w:pPr>
        <w:spacing w:before="20" w:after="40"/>
      </w:pPr>
      <w:r>
        <w:rPr>
          <w:rFonts w:ascii="Calibri" w:hAnsi="Calibri"/>
          <w:b w:val="0"/>
          <w:color w:val="404040"/>
          <w:sz w:val="21"/>
        </w:rPr>
        <w:t>Child() {</w:t>
      </w:r>
    </w:p>
    <w:p>
      <w:pPr>
        <w:spacing w:before="20" w:after="40"/>
      </w:pPr>
      <w:r>
        <w:rPr>
          <w:rFonts w:ascii="Calibri" w:hAnsi="Calibri"/>
          <w:b w:val="0"/>
          <w:color w:val="404040"/>
          <w:sz w:val="21"/>
        </w:rPr>
        <w:t>super(); // Calls Parent constructor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constructor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t>
      </w:r>
      <w:r>
        <w:rPr>
          <w:rFonts w:ascii="Calibri" w:hAnsi="Calibri"/>
          <w:b/>
          <w:color w:val="404040"/>
          <w:sz w:val="21"/>
        </w:rPr>
        <w:t>Real-World Use Case:</w:t>
      </w:r>
      <w:r>
        <w:rPr>
          <w:rFonts w:ascii="Calibri" w:hAnsi="Calibri"/>
          <w:b w:val="0"/>
          <w:color w:val="404040"/>
          <w:sz w:val="21"/>
        </w:rPr>
        <w:t xml:space="preserve"> Constructors are commonly used to]</w:t>
      </w:r>
    </w:p>
    <w:p>
      <w:pPr>
        <w:spacing w:before="20" w:after="40"/>
      </w:pPr>
      <w:r>
        <w:rPr>
          <w:rFonts w:ascii="Calibri" w:hAnsi="Calibri"/>
          <w:b w:val="0"/>
          <w:color w:val="404040"/>
          <w:sz w:val="21"/>
        </w:rPr>
        <w:t>:</w:t>
      </w:r>
    </w:p>
    <w:p>
      <w:pPr>
        <w:spacing w:before="20" w:after="40"/>
      </w:pPr>
      <w:r>
        <w:rPr>
          <w:rFonts w:ascii="Calibri" w:hAnsi="Calibri"/>
          <w:b w:val="0"/>
          <w:color w:val="404040"/>
          <w:sz w:val="21"/>
        </w:rPr>
        <w:t>1.  Initialize object state (e.g., setting default values for instance</w:t>
      </w:r>
    </w:p>
    <w:p>
      <w:pPr>
        <w:spacing w:before="20" w:after="40"/>
      </w:pPr>
      <w:r>
        <w:rPr>
          <w:rFonts w:ascii="Calibri" w:hAnsi="Calibri"/>
          <w:b w:val="0"/>
          <w:color w:val="404040"/>
          <w:sz w:val="21"/>
        </w:rPr>
        <w:t>variables).</w:t>
      </w:r>
    </w:p>
    <w:p>
      <w:pPr>
        <w:spacing w:before="20" w:after="40"/>
      </w:pPr>
      <w:r>
        <w:rPr>
          <w:rFonts w:ascii="Calibri" w:hAnsi="Calibri"/>
          <w:b w:val="0"/>
          <w:color w:val="404040"/>
          <w:sz w:val="21"/>
        </w:rPr>
        <w:t>2.  Perform setup tasks (e.g., opening database connections).</w:t>
      </w:r>
    </w:p>
    <w:p>
      <w:pPr>
        <w:spacing w:before="20" w:after="40"/>
      </w:pPr>
      <w:r>
        <w:rPr>
          <w:rFonts w:ascii="Calibri" w:hAnsi="Calibri"/>
          <w:b w:val="0"/>
          <w:color w:val="404040"/>
          <w:sz w:val="21"/>
        </w:rPr>
        <w:t>3.  Enforce constraints (e.g., validating input parameters).</w:t>
      </w:r>
    </w:p>
    <w:p>
      <w:pPr>
        <w:spacing w:before="20" w:after="40"/>
        <w:ind w:left="320" w:hanging="280"/>
      </w:pPr>
      <w:r>
        <w:rPr>
          <w:rFonts w:ascii="Calibri" w:hAnsi="Calibri"/>
          <w:b/>
          <w:color w:val="2E75B6"/>
          <w:sz w:val="20"/>
        </w:rPr>
        <w:t xml:space="preserve">→  </w:t>
      </w:r>
      <w:r>
        <w:rPr>
          <w:rFonts w:ascii="Calibri" w:hAnsi="Calibri"/>
          <w:b w:val="0"/>
          <w:color w:val="404040"/>
          <w:sz w:val="21"/>
        </w:rPr>
        <w:t>Instance blocks (also known as instance initializer blocks) are used when you want to execute some logic during object creation other than just initialization. They are useful if you want to run common logic for multiple constructors. Example of using an instance block to increment a count in a database every time an object is created.</w:t>
      </w:r>
    </w:p>
    <w:p>
      <w:pPr>
        <w:spacing w:before="20" w:after="40"/>
        <w:ind w:left="320" w:hanging="280"/>
      </w:pPr>
      <w:r>
        <w:rPr>
          <w:rFonts w:ascii="Calibri" w:hAnsi="Calibri"/>
          <w:b/>
          <w:color w:val="2E75B6"/>
          <w:sz w:val="20"/>
        </w:rPr>
        <w:t xml:space="preserve">→  </w:t>
      </w:r>
      <w:r>
        <w:rPr>
          <w:rFonts w:ascii="Calibri" w:hAnsi="Calibri"/>
          <w:b w:val="0"/>
          <w:color w:val="404040"/>
          <w:sz w:val="21"/>
        </w:rPr>
        <w:t>While both constructors and instance initializer blocks can be used to initialize instance variables, they serve distinct</w:t>
      </w:r>
    </w:p>
    <w:p>
      <w:pPr>
        <w:spacing w:before="20" w:after="40"/>
      </w:pPr>
      <w:r>
        <w:rPr>
          <w:rFonts w:ascii="Calibri" w:hAnsi="Calibri"/>
          <w:b w:val="0"/>
          <w:color w:val="404040"/>
          <w:sz w:val="21"/>
        </w:rPr>
        <w:t>purposes, and they are not always interchangeable. Replacing one with</w:t>
      </w:r>
    </w:p>
    <w:p>
      <w:pPr>
        <w:spacing w:before="20" w:after="40"/>
      </w:pPr>
      <w:r>
        <w:rPr>
          <w:rFonts w:ascii="Calibri" w:hAnsi="Calibri"/>
          <w:b w:val="0"/>
          <w:color w:val="404040"/>
          <w:sz w:val="21"/>
        </w:rPr>
        <w:t>the other might work in some simple cases, but it won't be a suitable</w:t>
      </w:r>
    </w:p>
    <w:p>
      <w:pPr>
        <w:spacing w:before="20" w:after="40"/>
      </w:pPr>
      <w:r>
        <w:rPr>
          <w:rFonts w:ascii="Calibri" w:hAnsi="Calibri"/>
          <w:b w:val="0"/>
          <w:color w:val="404040"/>
          <w:sz w:val="21"/>
        </w:rPr>
        <w:t>solution in all situations.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we mistakenly declare a return type for a constructor, the </w:t>
      </w:r>
      <w:r>
        <w:rPr>
          <w:rFonts w:ascii="Calibri" w:hAnsi="Calibri"/>
          <w:b/>
          <w:color w:val="404040"/>
          <w:sz w:val="21"/>
        </w:rPr>
        <w:t>compiler treats it as a method, not a constructor.</w:t>
      </w:r>
      <w:r>
        <w:rPr>
          <w:rFonts w:ascii="Calibri" w:hAnsi="Calibri"/>
          <w:b w:val="0"/>
          <w:color w:val="404040"/>
          <w:sz w:val="21"/>
        </w:rPr>
        <w:t xml:space="preserve"> While it's technically possible to have a method in a class with the same name as the class itself, it's strongly discouraged and considered very bad practice. It can lead to significant confusion and ambiguity.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Mistakenly adding a return type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System.out.println("This is a method, not a constructor");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In Java, the only applicable modifiers for a constructor are: </w:t>
            </w:r>
            <w:r>
              <w:rPr>
                <w:rFonts w:ascii="Calibri" w:hAnsi="Calibri"/>
                <w:b/>
                <w:color w:val="404040"/>
                <w:sz w:val="20"/>
              </w:rPr>
              <w:t>public, private, default (no modifier), protected.</w:t>
            </w:r>
            <w:r>
              <w:rPr>
                <w:rFonts w:ascii="Calibri" w:hAnsi="Calibri"/>
                <w:b w:val="0"/>
                <w:color w:val="404040"/>
                <w:sz w:val="20"/>
              </w:rPr>
              <w:t xml:space="preserve"> If you try to use any other modifier, such as static, final, abstract, or synchronized, you will get a compile-time error (CE).</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Compiler, not JVM, generates the default constructor** if no constructor is explicitly defined in the class. If at least one constructor is written, the compiler does not generate a default constructor.</w:t>
      </w:r>
    </w:p>
    <w:p>
      <w:pPr>
        <w:spacing w:before="20" w:after="40"/>
      </w:pPr>
      <w:r>
        <w:rPr>
          <w:rFonts w:ascii="Calibri" w:hAnsi="Calibri"/>
          <w:b w:val="0"/>
          <w:color w:val="404040"/>
          <w:sz w:val="21"/>
        </w:rPr>
        <w:t>Every class in Java must have at least one constructor, the default</w:t>
      </w:r>
    </w:p>
    <w:p>
      <w:pPr>
        <w:spacing w:before="20" w:after="40"/>
      </w:pPr>
      <w:r>
        <w:rPr>
          <w:rFonts w:ascii="Calibri" w:hAnsi="Calibri"/>
          <w:b w:val="0"/>
          <w:color w:val="404040"/>
          <w:sz w:val="21"/>
        </w:rPr>
        <w:t>constructor is generated by the compiler if no constructor is written by</w:t>
      </w:r>
    </w:p>
    <w:p>
      <w:pPr>
        <w:spacing w:before="20" w:after="40"/>
      </w:pPr>
      <w:r>
        <w:rPr>
          <w:rFonts w:ascii="Calibri" w:hAnsi="Calibri"/>
          <w:b w:val="0"/>
          <w:color w:val="404040"/>
          <w:sz w:val="21"/>
        </w:rPr>
        <w:t>the programmer. A class cannot have both the compiler-generated default</w:t>
      </w:r>
    </w:p>
    <w:p>
      <w:pPr>
        <w:spacing w:before="20" w:after="40"/>
      </w:pPr>
      <w:r>
        <w:rPr>
          <w:rFonts w:ascii="Calibri" w:hAnsi="Calibri"/>
          <w:b w:val="0"/>
          <w:color w:val="404040"/>
          <w:sz w:val="21"/>
        </w:rPr>
        <w:t>constructor and a programmer-defined constructor at the same time.</w:t>
      </w:r>
    </w:p>
    <w:p>
      <w:pPr>
        <w:spacing w:before="20" w:after="40"/>
      </w:pPr>
      <w:r>
        <w:rPr>
          <w:rFonts w:ascii="Calibri" w:hAnsi="Calibri"/>
          <w:b/>
          <w:color w:val="404040"/>
          <w:sz w:val="21"/>
        </w:rPr>
        <w:t>Characteristics of the Default Constructor:</w:t>
      </w:r>
      <w:r>
        <w:rPr>
          <w:rFonts w:ascii="Calibri" w:hAnsi="Calibri"/>
          <w:b w:val="0"/>
          <w:color w:val="404040"/>
          <w:sz w:val="21"/>
        </w:rPr>
        <w:t xml:space="preserve"> Always a no-argument</w:t>
      </w:r>
    </w:p>
    <w:p>
      <w:pPr>
        <w:spacing w:before="20" w:after="40"/>
      </w:pPr>
      <w:r>
        <w:rPr>
          <w:rFonts w:ascii="Calibri" w:hAnsi="Calibri"/>
          <w:b w:val="0"/>
          <w:color w:val="404040"/>
          <w:sz w:val="21"/>
        </w:rPr>
        <w:t>constructor. Access modifier is the same as the class (either public 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default/package-private). Contains only one statement: super();</w:t>
            </w:r>
          </w:p>
        </w:tc>
      </w:tr>
    </w:tbl>
    <w:p>
      <w:pPr>
        <w:spacing w:before="0" w:after="60"/>
      </w:pPr>
    </w:p>
    <w:p>
      <w:pPr>
        <w:spacing w:before="20" w:after="40"/>
      </w:pPr>
      <w:r>
        <w:rPr>
          <w:rFonts w:ascii="Calibri" w:hAnsi="Calibri"/>
          <w:b w:val="0"/>
          <w:color w:val="404040"/>
          <w:sz w:val="21"/>
        </w:rPr>
        <w:t>This calls the no-arg constructor of the superclass (if available).</w:t>
      </w:r>
    </w:p>
    <w:p>
      <w:pPr>
        <w:spacing w:before="20" w:after="40"/>
      </w:pPr>
      <w:r>
        <w:rPr>
          <w:rFonts w:ascii="Calibri" w:hAnsi="Calibri"/>
          <w:b w:val="0"/>
          <w:color w:val="404040"/>
          <w:sz w:val="21"/>
        </w:rPr>
        <w:t>Generated by the compiler only when no constructor is explicitly</w:t>
      </w:r>
    </w:p>
    <w:p>
      <w:pPr>
        <w:spacing w:before="20" w:after="40"/>
      </w:pPr>
      <w:r>
        <w:rPr>
          <w:rFonts w:ascii="Calibri" w:hAnsi="Calibri"/>
          <w:b w:val="0"/>
          <w:color w:val="404040"/>
          <w:sz w:val="21"/>
        </w:rPr>
        <w:t>defined.</w:t>
      </w:r>
    </w:p>
    <w:p>
      <w:pPr>
        <w:spacing w:before="20" w:after="40"/>
        <w:ind w:left="320" w:hanging="280"/>
      </w:pPr>
      <w:r>
        <w:rPr>
          <w:rFonts w:ascii="Calibri" w:hAnsi="Calibri"/>
          <w:b/>
          <w:color w:val="2E75B6"/>
          <w:sz w:val="20"/>
        </w:rPr>
        <w:t xml:space="preserve">→  </w:t>
      </w:r>
      <w:r>
        <w:rPr>
          <w:rFonts w:ascii="Calibri" w:hAnsi="Calibri"/>
          <w:b w:val="0"/>
          <w:color w:val="404040"/>
          <w:sz w:val="21"/>
        </w:rPr>
        <w:t>The very first statement</w:t>
      </w:r>
      <w:r>
        <w:rPr>
          <w:rFonts w:ascii="Calibri" w:hAnsi="Calibri"/>
          <w:b/>
          <w:color w:val="404040"/>
          <w:sz w:val="21"/>
        </w:rPr>
        <w:t xml:space="preserve"> in a constructor must be a call to </w:t>
      </w:r>
      <w:r>
        <w:rPr>
          <w:rFonts w:ascii="Calibri" w:hAnsi="Calibri"/>
          <w:b w:val="0"/>
          <w:color w:val="404040"/>
          <w:sz w:val="21"/>
        </w:rPr>
        <w:t>either this()</w:t>
      </w:r>
      <w:r>
        <w:rPr>
          <w:rFonts w:ascii="Calibri" w:hAnsi="Calibri"/>
          <w:b/>
          <w:color w:val="404040"/>
          <w:sz w:val="21"/>
        </w:rPr>
        <w:t xml:space="preserve"> (another constructor in the same class) </w:t>
      </w:r>
      <w:r>
        <w:rPr>
          <w:rFonts w:ascii="Calibri" w:hAnsi="Calibri"/>
          <w:b w:val="0"/>
          <w:color w:val="404040"/>
          <w:sz w:val="21"/>
        </w:rPr>
        <w:t>or super()** (the constructor of the superclass). If you don't explicitly write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either this() or super(), the compiler **automatically inserts a call to</w:t>
            </w:r>
          </w:p>
        </w:tc>
      </w:tr>
    </w:tbl>
    <w:p>
      <w:pPr>
        <w:spacing w:before="0" w:after="60"/>
      </w:pPr>
    </w:p>
    <w:p>
      <w:pPr>
        <w:spacing w:before="20" w:after="40"/>
      </w:pPr>
      <w:r>
        <w:rPr>
          <w:rFonts w:ascii="Calibri" w:hAnsi="Calibri"/>
          <w:b w:val="0"/>
          <w:color w:val="404040"/>
          <w:sz w:val="21"/>
        </w:rPr>
        <w:t>super()** as the first statement. Within a constructor, you can call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either super() or this(), **but not both simultaneously.**</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super() and this() (when used as constructor calls) are exclusively allowed within constructors.** Attempting to use them anywhere else in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code (like inside a regular method, an instance initializer block,</w:t>
            </w:r>
          </w:p>
        </w:tc>
      </w:tr>
    </w:tbl>
    <w:p>
      <w:pPr>
        <w:spacing w:before="0" w:after="60"/>
      </w:pPr>
    </w:p>
    <w:p>
      <w:pPr>
        <w:spacing w:before="20" w:after="40"/>
      </w:pPr>
      <w:r>
        <w:rPr>
          <w:rFonts w:ascii="Calibri" w:hAnsi="Calibri"/>
          <w:b w:val="0"/>
          <w:color w:val="404040"/>
          <w:sz w:val="21"/>
        </w:rPr>
        <w:t>or a static initializer block) will result in a compile-time error.</w:t>
      </w:r>
    </w:p>
    <w:p>
      <w:pPr>
        <w:spacing w:before="120" w:after="40"/>
      </w:pPr>
      <w:r>
        <w:rPr>
          <w:rFonts w:ascii="Calibri" w:hAnsi="Calibri"/>
          <w:b/>
          <w:color w:val="00695C"/>
          <w:sz w:val="21"/>
        </w:rPr>
        <w:t>▸ [Difference Between this(), super() and this, super]{.underline} :</w:t>
      </w:r>
    </w:p>
    <w:p>
      <w:pPr>
        <w:spacing w:before="20" w:after="40"/>
      </w:pPr>
      <w:r>
        <w:rPr>
          <w:rFonts w:ascii="Calibri" w:hAnsi="Calibri"/>
          <w:b/>
          <w:color w:val="404040"/>
          <w:sz w:val="21"/>
        </w:rPr>
        <w:t>this() and super():</w:t>
      </w:r>
      <w:r>
        <w:rPr>
          <w:rFonts w:ascii="Calibri" w:hAnsi="Calibri"/>
          <w:b w:val="0"/>
          <w:color w:val="404040"/>
          <w:sz w:val="21"/>
        </w:rPr>
        <w:t xml:space="preserve"> Purpose: </w:t>
      </w:r>
      <w:r>
        <w:rPr>
          <w:rFonts w:ascii="Calibri" w:hAnsi="Calibri"/>
          <w:b/>
          <w:color w:val="404040"/>
          <w:sz w:val="21"/>
        </w:rPr>
        <w:t>Used for constructor chaining.</w:t>
      </w:r>
    </w:p>
    <w:p>
      <w:pPr>
        <w:spacing w:before="20" w:after="40"/>
      </w:pPr>
      <w:r>
        <w:rPr>
          <w:rFonts w:ascii="Calibri" w:hAnsi="Calibri"/>
          <w:b w:val="0"/>
          <w:color w:val="404040"/>
          <w:sz w:val="21"/>
        </w:rPr>
        <w:t>Context: Must be the first statement and can only be used once in a</w:t>
      </w:r>
    </w:p>
    <w:p>
      <w:pPr>
        <w:spacing w:before="20" w:after="40"/>
      </w:pPr>
      <w:r>
        <w:rPr>
          <w:rFonts w:ascii="Calibri" w:hAnsi="Calibri"/>
          <w:b w:val="0"/>
          <w:color w:val="404040"/>
          <w:sz w:val="21"/>
        </w:rPr>
        <w:t>constructor.</w:t>
      </w:r>
    </w:p>
    <w:p>
      <w:pPr>
        <w:spacing w:before="20" w:after="40"/>
      </w:pPr>
      <w:r>
        <w:rPr>
          <w:rFonts w:ascii="Calibri" w:hAnsi="Calibri"/>
          <w:b/>
          <w:color w:val="404040"/>
          <w:sz w:val="21"/>
        </w:rPr>
        <w:t>this and super:</w:t>
      </w:r>
      <w:r>
        <w:rPr>
          <w:rFonts w:ascii="Calibri" w:hAnsi="Calibri"/>
          <w:b w:val="0"/>
          <w:color w:val="404040"/>
          <w:sz w:val="21"/>
        </w:rPr>
        <w:t xml:space="preserve"> Purpose: </w:t>
      </w:r>
      <w:r>
        <w:rPr>
          <w:rFonts w:ascii="Calibri" w:hAnsi="Calibri"/>
          <w:b/>
          <w:color w:val="404040"/>
          <w:sz w:val="21"/>
        </w:rPr>
        <w:t>These are keywords</w:t>
      </w:r>
      <w:r>
        <w:rPr>
          <w:rFonts w:ascii="Calibri" w:hAnsi="Calibri"/>
          <w:b w:val="0"/>
          <w:color w:val="404040"/>
          <w:sz w:val="21"/>
        </w:rPr>
        <w:t xml:space="preserve"> that can be used to</w:t>
      </w:r>
    </w:p>
    <w:p>
      <w:pPr>
        <w:spacing w:before="20" w:after="40"/>
      </w:pPr>
      <w:r>
        <w:rPr>
          <w:rFonts w:ascii="Calibri" w:hAnsi="Calibri"/>
          <w:b w:val="0"/>
          <w:color w:val="404040"/>
          <w:sz w:val="21"/>
        </w:rPr>
        <w:t>access members of the current object or the superclass, respectively.</w:t>
      </w:r>
    </w:p>
    <w:p>
      <w:pPr>
        <w:spacing w:before="20" w:after="40"/>
      </w:pPr>
      <w:r>
        <w:rPr>
          <w:rFonts w:ascii="Calibri" w:hAnsi="Calibri"/>
          <w:b w:val="0"/>
          <w:color w:val="404040"/>
          <w:sz w:val="21"/>
        </w:rPr>
        <w:t>this and super can be used anywhere in an instance method or constructor</w:t>
      </w:r>
    </w:p>
    <w:p>
      <w:pPr>
        <w:spacing w:before="20" w:after="40"/>
      </w:pPr>
      <w:r>
        <w:rPr>
          <w:rFonts w:ascii="Calibri" w:hAnsi="Calibri"/>
          <w:b w:val="0"/>
          <w:color w:val="404040"/>
          <w:sz w:val="21"/>
        </w:rPr>
        <w:t xml:space="preserve">(not restricted to the first statement), </w:t>
      </w:r>
      <w:r>
        <w:rPr>
          <w:rFonts w:ascii="Calibri" w:hAnsi="Calibri"/>
          <w:b/>
          <w:color w:val="404040"/>
          <w:sz w:val="21"/>
        </w:rPr>
        <w:t>except in static areas.</w:t>
      </w:r>
    </w:p>
    <w:p>
      <w:pPr>
        <w:spacing w:before="20" w:after="40"/>
      </w:pPr>
      <w:r>
        <w:rPr>
          <w:rFonts w:ascii="Calibri" w:hAnsi="Calibri"/>
          <w:b w:val="0"/>
          <w:color w:val="404040"/>
          <w:sz w:val="21"/>
        </w:rPr>
        <w:t>There's no limit to the number of times you can use this and super in a</w:t>
      </w:r>
    </w:p>
    <w:p>
      <w:pPr>
        <w:spacing w:before="20" w:after="40"/>
      </w:pPr>
      <w:r>
        <w:rPr>
          <w:rFonts w:ascii="Calibri" w:hAnsi="Calibri"/>
          <w:b w:val="0"/>
          <w:color w:val="404040"/>
          <w:sz w:val="21"/>
        </w:rPr>
        <w:t>method or constructor.</w:t>
      </w:r>
    </w:p>
    <w:p>
      <w:pPr>
        <w:spacing w:before="20" w:after="40"/>
        <w:ind w:left="320" w:hanging="280"/>
      </w:pPr>
      <w:r>
        <w:rPr>
          <w:rFonts w:ascii="Calibri" w:hAnsi="Calibri"/>
          <w:b/>
          <w:color w:val="2E75B6"/>
          <w:sz w:val="20"/>
        </w:rPr>
        <w:t xml:space="preserve">→  </w:t>
      </w:r>
      <w:r>
        <w:rPr>
          <w:rFonts w:ascii="Calibri" w:hAnsi="Calibri"/>
          <w:b w:val="0"/>
          <w:color w:val="404040"/>
          <w:sz w:val="21"/>
        </w:rPr>
        <w:t>Constructor overloading is possible in Java,</w:t>
      </w:r>
      <w:r>
        <w:rPr>
          <w:rFonts w:ascii="Calibri" w:hAnsi="Calibri"/>
          <w:b/>
          <w:color w:val="404040"/>
          <w:sz w:val="21"/>
        </w:rPr>
        <w:t xml:space="preserve"> as multiple constructors can be declared within a class with different parameter lists. This follows the method overloading concept, where the compiler differentiates constructors based on the number and type of parameters. Overloaded constructors provide flexibility in object creation by providing multiple ways to initialize an object. </w:t>
      </w: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Person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Constructor with one argument</w:t>
            </w:r>
          </w:p>
        </w:tc>
      </w:tr>
    </w:tbl>
    <w:p>
      <w:pPr>
        <w:spacing w:before="0" w:after="60"/>
      </w:pPr>
    </w:p>
    <w:p>
      <w:pPr>
        <w:spacing w:before="20" w:after="40"/>
      </w:pPr>
      <w:r>
        <w:rPr>
          <w:rFonts w:ascii="Calibri" w:hAnsi="Calibri"/>
          <w:b w:val="0"/>
          <w:color w:val="404040"/>
          <w:sz w:val="21"/>
        </w:rPr>
        <w:t>Person(String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Constructor with two arguments</w:t>
            </w:r>
          </w:p>
        </w:tc>
      </w:tr>
    </w:tbl>
    <w:p>
      <w:pPr>
        <w:spacing w:before="0" w:after="60"/>
      </w:pPr>
    </w:p>
    <w:p>
      <w:pPr>
        <w:spacing w:before="20" w:after="40"/>
      </w:pPr>
      <w:r>
        <w:rPr>
          <w:rFonts w:ascii="Calibri" w:hAnsi="Calibri"/>
          <w:b w:val="0"/>
          <w:color w:val="404040"/>
          <w:sz w:val="21"/>
        </w:rPr>
        <w:t>Person(String name, int age)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you call a constructor with an argument of a certain type, Java will try to find a constructor that matches the argument type exactly. If no exact match is found, Java will attempt to promote the argument type to a compatible type, such as: </w:t>
      </w:r>
      <w:r>
        <w:rPr>
          <w:rFonts w:ascii="Calibri" w:hAnsi="Calibri"/>
          <w:b/>
          <w:color w:val="404040"/>
          <w:sz w:val="21"/>
        </w:rPr>
        <w:t>byte → short → int → long → float → double, char → int</w:t>
      </w:r>
      <w:r>
        <w:rPr>
          <w:rFonts w:ascii="Calibri" w:hAnsi="Calibri"/>
          <w:b w:val="0"/>
          <w:color w:val="404040"/>
          <w:sz w:val="21"/>
        </w:rPr>
        <w:t xml:space="preserve"> If a constructor with a promoted type is found, Java will call that constructor automatically.</w:t>
      </w:r>
    </w:p>
    <w:p>
      <w:pPr>
        <w:spacing w:before="20" w:after="40"/>
        <w:ind w:left="320" w:hanging="280"/>
      </w:pPr>
      <w:r>
        <w:rPr>
          <w:rFonts w:ascii="Calibri" w:hAnsi="Calibri"/>
          <w:b/>
          <w:color w:val="2E75B6"/>
          <w:sz w:val="20"/>
        </w:rPr>
        <w:t xml:space="preserve">→  </w:t>
      </w:r>
      <w:r>
        <w:rPr>
          <w:rFonts w:ascii="Calibri" w:hAnsi="Calibri"/>
          <w:b w:val="0"/>
          <w:color w:val="404040"/>
          <w:sz w:val="21"/>
        </w:rPr>
        <w:t>Constructors are not inherited** in the same way that methods and variables are. When you create an object of a subclass, the subclass's constructor is responsible for initializing the object, including the inherited members from the superclass. While the superclass constructor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is called (either explicitly or implicitly using super()), the</w:t>
            </w:r>
          </w:p>
        </w:tc>
      </w:tr>
    </w:tbl>
    <w:p>
      <w:pPr>
        <w:spacing w:before="0" w:after="60"/>
      </w:pPr>
    </w:p>
    <w:p>
      <w:pPr>
        <w:spacing w:before="20" w:after="40"/>
      </w:pPr>
      <w:r>
        <w:rPr>
          <w:rFonts w:ascii="Calibri" w:hAnsi="Calibri"/>
          <w:b w:val="0"/>
          <w:color w:val="404040"/>
          <w:sz w:val="21"/>
        </w:rPr>
        <w:t>constructor itself is not inherited.</w:t>
      </w:r>
    </w:p>
    <w:p>
      <w:pPr>
        <w:spacing w:before="20" w:after="40"/>
      </w:pPr>
      <w:r>
        <w:rPr>
          <w:rFonts w:ascii="Calibri" w:hAnsi="Calibri"/>
          <w:b/>
          <w:color w:val="404040"/>
          <w:sz w:val="21"/>
        </w:rPr>
        <w:t>Each class has its own constructors.</w:t>
      </w:r>
      <w:r>
        <w:rPr>
          <w:rFonts w:ascii="Calibri" w:hAnsi="Calibri"/>
          <w:b w:val="0"/>
          <w:color w:val="404040"/>
          <w:sz w:val="21"/>
        </w:rPr>
        <w:t xml:space="preserve"> Since constructors are not</w:t>
      </w:r>
    </w:p>
    <w:p>
      <w:pPr>
        <w:spacing w:before="20" w:after="40"/>
      </w:pPr>
      <w:r>
        <w:rPr>
          <w:rFonts w:ascii="Calibri" w:hAnsi="Calibri"/>
          <w:b w:val="0"/>
          <w:color w:val="404040"/>
          <w:sz w:val="21"/>
        </w:rPr>
        <w:t>inherited, the concept of overriding also doesn't apply to</w:t>
      </w:r>
    </w:p>
    <w:p>
      <w:pPr>
        <w:spacing w:before="20" w:after="40"/>
      </w:pPr>
      <w:r>
        <w:rPr>
          <w:rFonts w:ascii="Calibri" w:hAnsi="Calibri"/>
          <w:b w:val="0"/>
          <w:color w:val="404040"/>
          <w:sz w:val="21"/>
        </w:rPr>
        <w:t>them. Overloading is applicable to constructors.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Every class in Java, including abstract classes, has at least one constructor. If you don't explicitly define a constructor in your class, the compiler automatically provides a default no-argument constructor. </w:t>
      </w:r>
      <w:r>
        <w:rPr>
          <w:rFonts w:ascii="Calibri" w:hAnsi="Calibri"/>
          <w:b/>
          <w:color w:val="404040"/>
          <w:sz w:val="21"/>
        </w:rPr>
        <w:t>Interfaces do not have constructors.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Recursive method calls lead to a runtime exception (StackOverflowError), whereas recursive constructor calls result in a compile-time error as Java prevents infinite constructor invocation.</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a parent class contains a parameterized constructor, then while defining a child class, we must take special care regarding constructors: Compiler does not generate a default constructor if any constructor is explicitly defined. If the parent class has only a parameterized constructor, the child class must </w:t>
            </w:r>
            <w:r>
              <w:rPr>
                <w:rFonts w:ascii="Calibri" w:hAnsi="Calibri"/>
                <w:b/>
                <w:color w:val="404040"/>
                <w:sz w:val="20"/>
              </w:rPr>
              <w:t>explicitly call super(arguments)</w:t>
            </w:r>
            <w:r>
              <w:rPr>
                <w:rFonts w:ascii="Calibri" w:hAnsi="Calibri"/>
                <w:b w:val="0"/>
                <w:color w:val="404040"/>
                <w:sz w:val="20"/>
              </w:rPr>
              <w:t>, or it will result in a compile-time error. It is recommended to define a no-argument constructor to avoid such issues.</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If a parent class constructor throws a checked exception</w:t>
      </w:r>
      <w:r>
        <w:rPr>
          <w:rFonts w:ascii="Calibri" w:hAnsi="Calibri"/>
          <w:b/>
          <w:color w:val="404040"/>
          <w:sz w:val="21"/>
        </w:rPr>
        <w:t xml:space="preserve">, then the child class constructor must either: Declare the </w:t>
      </w:r>
      <w:r>
        <w:rPr>
          <w:rFonts w:ascii="Calibri" w:hAnsi="Calibri"/>
          <w:b w:val="0"/>
          <w:color w:val="404040"/>
          <w:sz w:val="21"/>
        </w:rPr>
        <w:t>same exception</w:t>
      </w:r>
      <w:r>
        <w:rPr>
          <w:rFonts w:ascii="Calibri" w:hAnsi="Calibri"/>
          <w:b/>
          <w:color w:val="404040"/>
          <w:sz w:val="21"/>
        </w:rPr>
        <w:t xml:space="preserve"> in its throws clause </w:t>
      </w:r>
      <w:r>
        <w:rPr>
          <w:rFonts w:ascii="Calibri" w:hAnsi="Calibri"/>
          <w:b w:val="0"/>
          <w:color w:val="404040"/>
          <w:sz w:val="21"/>
        </w:rPr>
        <w:t>or a parent** exception of the thrown exception.</w:t>
      </w:r>
    </w:p>
    <w:p>
      <w:pPr>
        <w:spacing w:before="20" w:after="40"/>
      </w:pPr>
      <w:r>
        <w:rPr>
          <w:rFonts w:ascii="Calibri" w:hAnsi="Calibri"/>
          <w:b/>
          <w:color w:val="404040"/>
          <w:sz w:val="21"/>
        </w:rPr>
        <w:t>Singleton Class in Java:</w:t>
      </w:r>
      <w:r>
        <w:rPr>
          <w:rFonts w:ascii="Calibri" w:hAnsi="Calibri"/>
          <w:b w:val="0"/>
          <w:color w:val="404040"/>
          <w:sz w:val="21"/>
        </w:rPr>
        <w:t xml:space="preserve"> A singleton class is a class that allows</w:t>
      </w:r>
    </w:p>
    <w:p>
      <w:pPr>
        <w:spacing w:before="20" w:after="40"/>
      </w:pPr>
      <w:r>
        <w:rPr>
          <w:rFonts w:ascii="Calibri" w:hAnsi="Calibri"/>
          <w:b w:val="0"/>
          <w:color w:val="404040"/>
          <w:sz w:val="21"/>
        </w:rPr>
        <w:t>only one instance to be created and provides a global access point to</w:t>
      </w:r>
    </w:p>
    <w:p>
      <w:pPr>
        <w:spacing w:before="20" w:after="40"/>
      </w:pPr>
      <w:r>
        <w:rPr>
          <w:rFonts w:ascii="Calibri" w:hAnsi="Calibri"/>
          <w:b w:val="0"/>
          <w:color w:val="404040"/>
          <w:sz w:val="21"/>
        </w:rPr>
        <w:t>that instance. Requirement of Singleton Class:</w:t>
      </w:r>
    </w:p>
    <w:p>
      <w:pPr>
        <w:spacing w:before="20" w:after="40"/>
      </w:pPr>
      <w:r>
        <w:rPr>
          <w:rFonts w:ascii="Calibri" w:hAnsi="Calibri"/>
          <w:b/>
          <w:color w:val="404040"/>
          <w:sz w:val="21"/>
        </w:rPr>
        <w:t>Resource Management</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Ensures controlled access to shared</w:t>
      </w:r>
    </w:p>
    <w:p>
      <w:pPr>
        <w:spacing w:before="20" w:after="40"/>
      </w:pPr>
      <w:r>
        <w:rPr>
          <w:rFonts w:ascii="Calibri" w:hAnsi="Calibri"/>
          <w:b w:val="0"/>
          <w:color w:val="404040"/>
          <w:sz w:val="21"/>
        </w:rPr>
        <w:t>resources like database connections, loggers, or configuration managers.</w:t>
      </w:r>
    </w:p>
    <w:p>
      <w:pPr>
        <w:spacing w:before="20" w:after="40"/>
      </w:pPr>
      <w:r>
        <w:rPr>
          <w:rFonts w:ascii="Calibri" w:hAnsi="Calibri"/>
          <w:b/>
          <w:color w:val="404040"/>
          <w:sz w:val="21"/>
        </w:rPr>
        <w:t>Global Access</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Provides a single access point to a specific</w:t>
      </w:r>
    </w:p>
    <w:p>
      <w:pPr>
        <w:spacing w:before="20" w:after="40"/>
      </w:pPr>
      <w:r>
        <w:rPr>
          <w:rFonts w:ascii="Calibri" w:hAnsi="Calibri"/>
          <w:b w:val="0"/>
          <w:color w:val="404040"/>
          <w:sz w:val="21"/>
        </w:rPr>
        <w:t>object across the application.</w:t>
      </w:r>
    </w:p>
    <w:p>
      <w:pPr>
        <w:spacing w:before="20" w:after="40"/>
      </w:pPr>
      <w:r>
        <w:rPr>
          <w:rFonts w:ascii="Calibri" w:hAnsi="Calibri"/>
          <w:b/>
          <w:color w:val="404040"/>
          <w:sz w:val="21"/>
        </w:rPr>
        <w:t>Prevention of Multiple Instances</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Helps avoid unnecessary</w:t>
      </w:r>
    </w:p>
    <w:p>
      <w:pPr>
        <w:spacing w:before="20" w:after="40"/>
      </w:pPr>
      <w:r>
        <w:rPr>
          <w:rFonts w:ascii="Calibri" w:hAnsi="Calibri"/>
          <w:b w:val="0"/>
          <w:color w:val="404040"/>
          <w:sz w:val="21"/>
        </w:rPr>
        <w:t>memory consumption by restricting multiple object creations.</w:t>
      </w:r>
    </w:p>
    <w:p>
      <w:pPr>
        <w:spacing w:before="160" w:after="60"/>
        <w:pBdr>
          <w:left w:val="single" w:sz="8" w:space="6" w:color="C55A11"/>
        </w:pBdr>
      </w:pPr>
      <w:r>
        <w:rPr>
          <w:rFonts w:ascii="Calibri" w:hAnsi="Calibri"/>
          <w:b/>
          <w:color w:val="C55A11"/>
          <w:sz w:val="22"/>
        </w:rPr>
        <w:t>[Advantages of Singleton Class]{.underline} :</w:t>
      </w:r>
    </w:p>
    <w:p>
      <w:pPr>
        <w:spacing w:before="20" w:after="40"/>
      </w:pPr>
      <w:r>
        <w:rPr>
          <w:rFonts w:ascii="Calibri" w:hAnsi="Calibri"/>
          <w:b w:val="0"/>
          <w:color w:val="404040"/>
          <w:sz w:val="21"/>
        </w:rPr>
        <w:t xml:space="preserve">Saves Memory </w:t>
      </w:r>
      <w:r>
        <w:rPr>
          <w:rFonts w:ascii="Calibri" w:hAnsi="Calibri"/>
          <w:b/>
          <w:color w:val="404040"/>
          <w:sz w:val="21"/>
        </w:rPr>
        <w:t>→</w:t>
      </w:r>
      <w:r>
        <w:rPr>
          <w:rFonts w:ascii="Calibri" w:hAnsi="Calibri"/>
          <w:b w:val="0"/>
          <w:color w:val="404040"/>
          <w:sz w:val="21"/>
        </w:rPr>
        <w:t xml:space="preserve"> Only one object is created, reducing memory overhead.</w:t>
      </w:r>
    </w:p>
    <w:p>
      <w:pPr>
        <w:spacing w:before="20" w:after="40"/>
      </w:pPr>
      <w:r>
        <w:rPr>
          <w:rFonts w:ascii="Calibri" w:hAnsi="Calibri"/>
          <w:b w:val="0"/>
          <w:color w:val="404040"/>
          <w:sz w:val="21"/>
        </w:rPr>
        <w:t xml:space="preserve">Prevents Conflicts </w:t>
      </w:r>
      <w:r>
        <w:rPr>
          <w:rFonts w:ascii="Calibri" w:hAnsi="Calibri"/>
          <w:b/>
          <w:color w:val="404040"/>
          <w:sz w:val="21"/>
        </w:rPr>
        <w:t>→</w:t>
      </w:r>
      <w:r>
        <w:rPr>
          <w:rFonts w:ascii="Calibri" w:hAnsi="Calibri"/>
          <w:b w:val="0"/>
          <w:color w:val="404040"/>
          <w:sz w:val="21"/>
        </w:rPr>
        <w:t xml:space="preserve"> Ensures consistency by maintaining a single</w:t>
      </w:r>
    </w:p>
    <w:p>
      <w:pPr>
        <w:spacing w:before="20" w:after="40"/>
      </w:pPr>
      <w:r>
        <w:rPr>
          <w:rFonts w:ascii="Calibri" w:hAnsi="Calibri"/>
          <w:b w:val="0"/>
          <w:color w:val="404040"/>
          <w:sz w:val="21"/>
        </w:rPr>
        <w:t>instance.</w:t>
      </w:r>
    </w:p>
    <w:p>
      <w:pPr>
        <w:spacing w:before="20" w:after="40"/>
      </w:pPr>
      <w:r>
        <w:rPr>
          <w:rFonts w:ascii="Calibri" w:hAnsi="Calibri"/>
          <w:b w:val="0"/>
          <w:color w:val="404040"/>
          <w:sz w:val="21"/>
        </w:rPr>
        <w:t xml:space="preserve">Thread Safety </w:t>
      </w:r>
      <w:r>
        <w:rPr>
          <w:rFonts w:ascii="Calibri" w:hAnsi="Calibri"/>
          <w:b/>
          <w:color w:val="404040"/>
          <w:sz w:val="21"/>
        </w:rPr>
        <w:t>→</w:t>
      </w:r>
      <w:r>
        <w:rPr>
          <w:rFonts w:ascii="Calibri" w:hAnsi="Calibri"/>
          <w:b w:val="0"/>
          <w:color w:val="404040"/>
          <w:sz w:val="21"/>
        </w:rPr>
        <w:t xml:space="preserve"> Can be implemented in a thread-safe way to avoid</w:t>
      </w:r>
    </w:p>
    <w:p>
      <w:pPr>
        <w:spacing w:before="20" w:after="40"/>
      </w:pPr>
      <w:r>
        <w:rPr>
          <w:rFonts w:ascii="Calibri" w:hAnsi="Calibri"/>
          <w:b w:val="0"/>
          <w:color w:val="404040"/>
          <w:sz w:val="21"/>
        </w:rPr>
        <w:t>concurrency issues.</w:t>
      </w:r>
    </w:p>
    <w:p>
      <w:pPr>
        <w:spacing w:before="20" w:after="40"/>
      </w:pPr>
      <w:r>
        <w:rPr>
          <w:rFonts w:ascii="Calibri" w:hAnsi="Calibri"/>
          <w:b w:val="0"/>
          <w:color w:val="404040"/>
          <w:sz w:val="21"/>
        </w:rPr>
        <w:t xml:space="preserve">Global Access Point </w:t>
      </w:r>
      <w:r>
        <w:rPr>
          <w:rFonts w:ascii="Calibri" w:hAnsi="Calibri"/>
          <w:b/>
          <w:color w:val="404040"/>
          <w:sz w:val="21"/>
        </w:rPr>
        <w:t>→</w:t>
      </w:r>
      <w:r>
        <w:rPr>
          <w:rFonts w:ascii="Calibri" w:hAnsi="Calibri"/>
          <w:b w:val="0"/>
          <w:color w:val="404040"/>
          <w:sz w:val="21"/>
        </w:rPr>
        <w:t xml:space="preserve"> Makes it easier to access common resources.</w:t>
      </w:r>
    </w:p>
    <w:p>
      <w:pPr>
        <w:spacing w:before="20" w:after="40"/>
      </w:pPr>
      <w:r>
        <w:rPr>
          <w:rFonts w:ascii="Calibri" w:hAnsi="Calibri"/>
          <w:b w:val="0"/>
          <w:color w:val="404040"/>
          <w:sz w:val="21"/>
        </w:rPr>
        <w:t>Here are two common approaches to implement a Singleton:</w:t>
      </w:r>
    </w:p>
    <w:p>
      <w:pPr>
        <w:spacing w:before="20" w:after="40"/>
      </w:pPr>
      <w:r>
        <w:rPr>
          <w:rFonts w:ascii="Calibri" w:hAnsi="Calibri"/>
          <w:b/>
          <w:color w:val="404040"/>
          <w:sz w:val="21"/>
        </w:rPr>
        <w:t>1. Eager Initialization (Early Object Creation):</w:t>
      </w:r>
      <w:r>
        <w:rPr>
          <w:rFonts w:ascii="Calibri" w:hAnsi="Calibri"/>
          <w:b w:val="0"/>
          <w:color w:val="404040"/>
          <w:sz w:val="21"/>
        </w:rPr>
        <w:t xml:space="preserve"> The instance is</w:t>
      </w:r>
    </w:p>
    <w:p>
      <w:pPr>
        <w:spacing w:before="20" w:after="40"/>
      </w:pPr>
      <w:r>
        <w:rPr>
          <w:rFonts w:ascii="Calibri" w:hAnsi="Calibri"/>
          <w:b w:val="0"/>
          <w:color w:val="404040"/>
          <w:sz w:val="21"/>
        </w:rPr>
        <w:t>created when the class is loaded, even if it's not used immediately.</w:t>
      </w:r>
    </w:p>
    <w:p>
      <w:pPr>
        <w:spacing w:before="20" w:after="40"/>
      </w:pPr>
      <w:r>
        <w:rPr>
          <w:rFonts w:ascii="Calibri" w:hAnsi="Calibri"/>
          <w:b w:val="0"/>
          <w:color w:val="404040"/>
          <w:sz w:val="21"/>
        </w:rPr>
        <w:t>This is thread-safe by default. Example: The Java Runtime 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Runtime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final Runtime currentRuntime = new Runtime();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Runtime getRuntime()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currentRuntime;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Runtime()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The Java Runtime class is a classic example of eager initialization.</w:t>
            </w:r>
          </w:p>
        </w:tc>
      </w:tr>
    </w:tbl>
    <w:p>
      <w:pPr>
        <w:spacing w:before="0" w:after="60"/>
      </w:pPr>
    </w:p>
    <w:p>
      <w:pPr>
        <w:spacing w:before="20" w:after="40"/>
      </w:pPr>
      <w:r>
        <w:rPr>
          <w:rFonts w:ascii="Calibri" w:hAnsi="Calibri"/>
          <w:b/>
          <w:color w:val="404040"/>
          <w:sz w:val="21"/>
        </w:rPr>
        <w:t>Pros:</w:t>
      </w:r>
      <w:r>
        <w:rPr>
          <w:rFonts w:ascii="Calibri" w:hAnsi="Calibri"/>
          <w:b w:val="0"/>
          <w:color w:val="404040"/>
          <w:sz w:val="21"/>
        </w:rPr>
        <w:t xml:space="preserve"> Simple and thread-safe.</w:t>
      </w:r>
    </w:p>
    <w:p>
      <w:pPr>
        <w:spacing w:before="20" w:after="40"/>
      </w:pPr>
      <w:r>
        <w:rPr>
          <w:rFonts w:ascii="Calibri" w:hAnsi="Calibri"/>
          <w:b/>
          <w:color w:val="404040"/>
          <w:sz w:val="21"/>
        </w:rPr>
        <w:t>Cons:</w:t>
      </w:r>
      <w:r>
        <w:rPr>
          <w:rFonts w:ascii="Calibri" w:hAnsi="Calibri"/>
          <w:b w:val="0"/>
          <w:color w:val="404040"/>
          <w:sz w:val="21"/>
        </w:rPr>
        <w:t xml:space="preserve"> The instance is created even if it's never used, which may</w:t>
      </w:r>
    </w:p>
    <w:p>
      <w:pPr>
        <w:spacing w:before="20" w:after="40"/>
      </w:pPr>
      <w:r>
        <w:rPr>
          <w:rFonts w:ascii="Calibri" w:hAnsi="Calibri"/>
          <w:b w:val="0"/>
          <w:color w:val="404040"/>
          <w:sz w:val="21"/>
        </w:rPr>
        <w:t>waste resources.</w:t>
      </w:r>
    </w:p>
    <w:p>
      <w:pPr>
        <w:spacing w:before="120" w:after="40"/>
      </w:pPr>
      <w:r>
        <w:rPr>
          <w:rFonts w:ascii="Calibri" w:hAnsi="Calibri"/>
          <w:b/>
          <w:color w:val="00695C"/>
          <w:sz w:val="21"/>
        </w:rPr>
        <w:t>▸ Use Case:** When the instance is always needed.</w:t>
      </w:r>
    </w:p>
    <w:p>
      <w:pPr>
        <w:spacing w:before="20" w:after="40"/>
      </w:pPr>
      <w:r>
        <w:rPr>
          <w:rFonts w:ascii="Calibri" w:hAnsi="Calibri"/>
          <w:b/>
          <w:color w:val="404040"/>
          <w:sz w:val="21"/>
        </w:rPr>
        <w:t>2. Lazy Initialization (Object Created When Needed):</w:t>
      </w:r>
      <w:r>
        <w:rPr>
          <w:rFonts w:ascii="Calibri" w:hAnsi="Calibri"/>
          <w:b w:val="0"/>
          <w:color w:val="404040"/>
          <w:sz w:val="21"/>
        </w:rPr>
        <w:t xml:space="preserve"> The instance is</w:t>
      </w:r>
    </w:p>
    <w:p>
      <w:pPr>
        <w:spacing w:before="20" w:after="40"/>
      </w:pPr>
      <w:r>
        <w:rPr>
          <w:rFonts w:ascii="Calibri" w:hAnsi="Calibri"/>
          <w:b w:val="0"/>
          <w:color w:val="404040"/>
          <w:sz w:val="21"/>
        </w:rPr>
        <w:t>created only when it's first requested. To make this thread-safe, use</w:t>
      </w:r>
    </w:p>
    <w:p>
      <w:pPr>
        <w:spacing w:before="20" w:after="40"/>
      </w:pPr>
      <w:r>
        <w:rPr>
          <w:rFonts w:ascii="Calibri" w:hAnsi="Calibri"/>
          <w:b w:val="0"/>
          <w:color w:val="404040"/>
          <w:sz w:val="21"/>
        </w:rPr>
        <w:t>double-checked locking.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DatabaseConnection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Use volatile to ensure visibility across threads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volatile DatabaseConnection instance;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Private constructor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DatabaseConnection()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Initialization code (e.g., connect to the database)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Global access point with double-checked locking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DatabaseConnection getInstance()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(instance == null) { // First check (no locking)</w:t>
            </w:r>
          </w:p>
        </w:tc>
      </w:tr>
    </w:tbl>
    <w:p>
      <w:pPr>
        <w:spacing w:before="0" w:after="60"/>
      </w:pPr>
    </w:p>
    <w:p>
      <w:pPr>
        <w:spacing w:before="20" w:after="40"/>
      </w:pPr>
      <w:r>
        <w:rPr>
          <w:rFonts w:ascii="Calibri" w:hAnsi="Calibri"/>
          <w:b w:val="0"/>
          <w:color w:val="404040"/>
          <w:sz w:val="21"/>
        </w:rPr>
        <w:t>synchronized (DatabaseConnection.class) { // Lock the 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(instance == null) { // Second check (inside 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instance = new DatabaseConnection();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instance;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Pros:</w:t>
      </w:r>
      <w:r>
        <w:rPr>
          <w:rFonts w:ascii="Calibri" w:hAnsi="Calibri"/>
          <w:b w:val="0"/>
          <w:color w:val="404040"/>
          <w:sz w:val="21"/>
        </w:rPr>
        <w:t xml:space="preserve"> Saves resources by creating the instance only when needed.</w:t>
      </w:r>
    </w:p>
    <w:p>
      <w:pPr>
        <w:spacing w:before="20" w:after="40"/>
      </w:pPr>
      <w:r>
        <w:rPr>
          <w:rFonts w:ascii="Calibri" w:hAnsi="Calibri"/>
          <w:b/>
          <w:color w:val="404040"/>
          <w:sz w:val="21"/>
        </w:rPr>
        <w:t>Cons:</w:t>
      </w:r>
      <w:r>
        <w:rPr>
          <w:rFonts w:ascii="Calibri" w:hAnsi="Calibri"/>
          <w:b w:val="0"/>
          <w:color w:val="404040"/>
          <w:sz w:val="21"/>
        </w:rPr>
        <w:t xml:space="preserve"> Requires synchronization for thread safety.</w:t>
      </w:r>
    </w:p>
    <w:p>
      <w:pPr>
        <w:spacing w:before="120" w:after="40"/>
      </w:pPr>
      <w:r>
        <w:rPr>
          <w:rFonts w:ascii="Calibri" w:hAnsi="Calibri"/>
          <w:b/>
          <w:color w:val="00695C"/>
          <w:sz w:val="21"/>
        </w:rPr>
        <w:t>▸ Use Case:** When the instance is resource-heavy or rarely used.</w:t>
      </w:r>
    </w:p>
    <w:p>
      <w:pPr>
        <w:spacing w:before="20" w:after="40"/>
        <w:ind w:left="320" w:hanging="280"/>
      </w:pPr>
      <w:r>
        <w:rPr>
          <w:rFonts w:ascii="Calibri" w:hAnsi="Calibri"/>
          <w:b/>
          <w:color w:val="2E75B6"/>
          <w:sz w:val="20"/>
        </w:rPr>
        <w:t xml:space="preserve">→  </w:t>
      </w:r>
      <w:r>
        <w:rPr>
          <w:rFonts w:ascii="Calibri" w:hAnsi="Calibri"/>
          <w:b w:val="0"/>
          <w:color w:val="404040"/>
          <w:sz w:val="21"/>
        </w:rPr>
        <w:t>By declaring every constructor as private,** we can restrict child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creation without using final. If all constructors are private, no</w:t>
            </w:r>
          </w:p>
        </w:tc>
      </w:tr>
    </w:tbl>
    <w:p>
      <w:pPr>
        <w:spacing w:before="0" w:after="60"/>
      </w:pPr>
    </w:p>
    <w:p>
      <w:pPr>
        <w:spacing w:before="20" w:after="40"/>
      </w:pPr>
      <w:r>
        <w:rPr>
          <w:rFonts w:ascii="Calibri" w:hAnsi="Calibri"/>
          <w:b w:val="0"/>
          <w:color w:val="404040"/>
          <w:sz w:val="21"/>
        </w:rPr>
        <w:t>other class can extend it, because the child class must call super(),</w:t>
      </w:r>
    </w:p>
    <w:p>
      <w:pPr>
        <w:spacing w:before="20" w:after="40"/>
      </w:pPr>
      <w:r>
        <w:rPr>
          <w:rFonts w:ascii="Calibri" w:hAnsi="Calibri"/>
          <w:b w:val="0"/>
          <w:color w:val="404040"/>
          <w:sz w:val="21"/>
        </w:rPr>
        <w:t>which it cannot access. This is commonly used in Singleton Design</w:t>
      </w:r>
    </w:p>
    <w:p>
      <w:pPr>
        <w:spacing w:before="20" w:after="40"/>
      </w:pPr>
      <w:r>
        <w:rPr>
          <w:rFonts w:ascii="Calibri" w:hAnsi="Calibri"/>
          <w:b w:val="0"/>
          <w:color w:val="404040"/>
          <w:sz w:val="21"/>
        </w:rPr>
        <w:t>Pattern.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Parent() { // Private constructor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constructor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This will cause a CE: Constructor 'Parent()' is not accessible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 // Child class cannot be created,</w:t>
            </w:r>
          </w:p>
        </w:tc>
      </w:tr>
    </w:tbl>
    <w:p>
      <w:pPr>
        <w:spacing w:before="0" w:after="60"/>
      </w:pPr>
    </w:p>
    <w:p>
      <w:pPr>
        <w:spacing w:before="20" w:after="40"/>
      </w:pPr>
      <w:r>
        <w:rPr>
          <w:rFonts w:ascii="Calibri" w:hAnsi="Calibri"/>
          <w:b w:val="0"/>
          <w:color w:val="404040"/>
          <w:sz w:val="21"/>
        </w:rPr>
        <w:t>preventing inheritance.</w:t>
      </w:r>
    </w:p>
    <w:p>
      <w:pPr>
        <w:spacing w:before="20" w:after="40"/>
        <w:ind w:left="320" w:hanging="280"/>
      </w:pPr>
      <w:r>
        <w:rPr>
          <w:rFonts w:ascii="Calibri" w:hAnsi="Calibri"/>
          <w:b/>
          <w:color w:val="2E75B6"/>
          <w:sz w:val="20"/>
        </w:rPr>
        <w:t xml:space="preserve">→  </w:t>
      </w:r>
      <w:r>
        <w:rPr>
          <w:rFonts w:ascii="Calibri" w:hAnsi="Calibri"/>
          <w:b w:val="0"/>
          <w:color w:val="404040"/>
          <w:sz w:val="21"/>
        </w:rPr>
        <w:t>Java supports the following types of inheritance:</w:t>
      </w:r>
    </w:p>
    <w:p>
      <w:pPr>
        <w:spacing w:before="20" w:after="40"/>
      </w:pPr>
      <w:r>
        <w:rPr>
          <w:rFonts w:ascii="Calibri" w:hAnsi="Calibri"/>
          <w:b/>
          <w:color w:val="404040"/>
          <w:sz w:val="21"/>
        </w:rPr>
        <w:t>Single Inheritance:</w:t>
      </w:r>
      <w:r>
        <w:rPr>
          <w:rFonts w:ascii="Calibri" w:hAnsi="Calibri"/>
          <w:b w:val="0"/>
          <w:color w:val="404040"/>
          <w:sz w:val="21"/>
        </w:rPr>
        <w:t xml:space="preserve"> A class inherits from only one superclass. This</w:t>
      </w:r>
    </w:p>
    <w:p>
      <w:pPr>
        <w:spacing w:before="20" w:after="40"/>
      </w:pPr>
      <w:r>
        <w:rPr>
          <w:rFonts w:ascii="Calibri" w:hAnsi="Calibri"/>
          <w:b w:val="0"/>
          <w:color w:val="404040"/>
          <w:sz w:val="21"/>
        </w:rPr>
        <w:t>is the most common and straightforward type of inheritance.</w:t>
      </w:r>
    </w:p>
    <w:p>
      <w:pPr>
        <w:spacing w:before="20" w:after="40"/>
      </w:pPr>
      <w:r>
        <w:rPr>
          <w:rFonts w:ascii="Calibri" w:hAnsi="Calibri"/>
          <w:b/>
          <w:color w:val="404040"/>
          <w:sz w:val="21"/>
        </w:rPr>
        <w:t>Multilevel Inheritance:</w:t>
      </w:r>
      <w:r>
        <w:rPr>
          <w:rFonts w:ascii="Calibri" w:hAnsi="Calibri"/>
          <w:b w:val="0"/>
          <w:color w:val="404040"/>
          <w:sz w:val="21"/>
        </w:rPr>
        <w:t xml:space="preserve"> A class inherits from a superclass, which in</w:t>
      </w:r>
    </w:p>
    <w:p>
      <w:pPr>
        <w:spacing w:before="20" w:after="40"/>
      </w:pPr>
      <w:r>
        <w:rPr>
          <w:rFonts w:ascii="Calibri" w:hAnsi="Calibri"/>
          <w:b w:val="0"/>
          <w:color w:val="404040"/>
          <w:sz w:val="21"/>
        </w:rPr>
        <w:t>turn inherits from another superclass, forming a hierarchy of</w:t>
      </w:r>
    </w:p>
    <w:p>
      <w:pPr>
        <w:spacing w:before="20" w:after="40"/>
      </w:pPr>
      <w:r>
        <w:rPr>
          <w:rFonts w:ascii="Calibri" w:hAnsi="Calibri"/>
          <w:b w:val="0"/>
          <w:color w:val="404040"/>
          <w:sz w:val="21"/>
        </w:rPr>
        <w:t>inheritance.</w:t>
      </w:r>
    </w:p>
    <w:p>
      <w:pPr>
        <w:spacing w:before="20" w:after="40"/>
      </w:pPr>
      <w:r>
        <w:rPr>
          <w:rFonts w:ascii="Calibri" w:hAnsi="Calibri"/>
          <w:b/>
          <w:color w:val="404040"/>
          <w:sz w:val="21"/>
        </w:rPr>
        <w:t>Hierarchical Inheritance:</w:t>
      </w:r>
      <w:r>
        <w:rPr>
          <w:rFonts w:ascii="Calibri" w:hAnsi="Calibri"/>
          <w:b w:val="0"/>
          <w:color w:val="404040"/>
          <w:sz w:val="21"/>
        </w:rPr>
        <w:t xml:space="preserve"> Multiple classes inherit from the same</w:t>
      </w:r>
    </w:p>
    <w:p>
      <w:pPr>
        <w:spacing w:before="20" w:after="40"/>
      </w:pPr>
      <w:r>
        <w:rPr>
          <w:rFonts w:ascii="Calibri" w:hAnsi="Calibri"/>
          <w:b w:val="0"/>
          <w:color w:val="404040"/>
          <w:sz w:val="21"/>
        </w:rPr>
        <w:t>superclass.</w:t>
      </w:r>
    </w:p>
    <w:p>
      <w:pPr>
        <w:spacing w:before="20" w:after="40"/>
      </w:pPr>
      <w:r>
        <w:rPr>
          <w:rFonts w:ascii="Calibri" w:hAnsi="Calibri"/>
          <w:b w:val="0"/>
          <w:color w:val="404040"/>
          <w:sz w:val="21"/>
        </w:rPr>
        <w:t xml:space="preserve">( Java does not support </w:t>
      </w:r>
      <w:r>
        <w:rPr>
          <w:rFonts w:ascii="Calibri" w:hAnsi="Calibri"/>
          <w:b/>
          <w:color w:val="404040"/>
          <w:sz w:val="21"/>
        </w:rPr>
        <w:t>multiple inheritance through classes.</w:t>
      </w:r>
      <w:r>
        <w:rPr>
          <w:rFonts w:ascii="Calibri" w:hAnsi="Calibri"/>
          <w:b w:val="0"/>
          <w:color w:val="404040"/>
          <w:sz w:val="21"/>
        </w:rPr>
        <w:t xml:space="preserve"> This</w:t>
      </w:r>
    </w:p>
    <w:p>
      <w:pPr>
        <w:spacing w:before="20" w:after="40"/>
      </w:pPr>
      <w:r>
        <w:rPr>
          <w:rFonts w:ascii="Calibri" w:hAnsi="Calibri"/>
          <w:b w:val="0"/>
          <w:color w:val="404040"/>
          <w:sz w:val="21"/>
        </w:rPr>
        <w:t>means a class cannot directly inherit from more than one superclass.)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To compile a Java program for a specific version of Java, you can use the </w:t>
      </w:r>
      <w:r>
        <w:rPr>
          <w:rFonts w:ascii="Calibri" w:hAnsi="Calibri"/>
          <w:b/>
          <w:color w:val="404040"/>
          <w:sz w:val="21"/>
        </w:rPr>
        <w:t>-source</w:t>
      </w:r>
      <w:r>
        <w:rPr>
          <w:rFonts w:ascii="Calibri" w:hAnsi="Calibri"/>
          <w:b w:val="0"/>
          <w:color w:val="404040"/>
          <w:sz w:val="21"/>
        </w:rPr>
        <w:t xml:space="preserve"> option with the javac command. The syntax is as follows: javac -source &lt;version&gt; &lt;filename&gt;.java</w:t>
      </w:r>
    </w:p>
    <w:p>
      <w:pPr>
        <w:spacing w:before="20" w:after="40"/>
      </w:pPr>
      <w:r>
        <w:rPr>
          <w:rFonts w:ascii="Calibri" w:hAnsi="Calibri"/>
          <w:b w:val="0"/>
          <w:color w:val="404040"/>
          <w:sz w:val="21"/>
        </w:rPr>
        <w:t>For example, to compile a Java program for Java 8: javac -source 1.8</w:t>
      </w:r>
    </w:p>
    <w:p>
      <w:pPr>
        <w:spacing w:before="20" w:after="40"/>
      </w:pPr>
      <w:r>
        <w:rPr>
          <w:rFonts w:ascii="Calibri" w:hAnsi="Calibri"/>
          <w:b w:val="0"/>
          <w:color w:val="404040"/>
          <w:sz w:val="21"/>
        </w:rPr>
        <w:t>MyProgram.java</w:t>
      </w:r>
    </w:p>
    <w:p>
      <w:pPr>
        <w:spacing w:before="20" w:after="40"/>
      </w:pPr>
      <w:r>
        <w:rPr>
          <w:rFonts w:ascii="Calibri" w:hAnsi="Calibri"/>
          <w:b w:val="0"/>
          <w:color w:val="404040"/>
          <w:sz w:val="21"/>
        </w:rPr>
        <w:t>This tells the compiler to generate bytecode that is compatible with</w:t>
      </w:r>
    </w:p>
    <w:p>
      <w:pPr>
        <w:spacing w:before="20" w:after="40"/>
      </w:pPr>
      <w:r>
        <w:rPr>
          <w:rFonts w:ascii="Calibri" w:hAnsi="Calibri"/>
          <w:b w:val="0"/>
          <w:color w:val="404040"/>
          <w:sz w:val="21"/>
        </w:rPr>
        <w:t>Java 8. Note that the -source option only affects the language features</w:t>
      </w:r>
    </w:p>
    <w:p>
      <w:pPr>
        <w:spacing w:before="20" w:after="40"/>
      </w:pPr>
      <w:r>
        <w:rPr>
          <w:rFonts w:ascii="Calibri" w:hAnsi="Calibri"/>
          <w:b w:val="0"/>
          <w:color w:val="404040"/>
          <w:sz w:val="21"/>
        </w:rPr>
        <w:t>and syntax that are allowed in the code. It does not affect the runtime</w:t>
      </w:r>
    </w:p>
    <w:p>
      <w:pPr>
        <w:spacing w:before="20" w:after="40"/>
      </w:pPr>
      <w:r>
        <w:rPr>
          <w:rFonts w:ascii="Calibri" w:hAnsi="Calibri"/>
          <w:b w:val="0"/>
          <w:color w:val="404040"/>
          <w:sz w:val="21"/>
        </w:rPr>
        <w:t>environment or the libraries that are used. Also, you can use the</w:t>
      </w:r>
    </w:p>
    <w:p>
      <w:pPr>
        <w:spacing w:before="20" w:after="40"/>
      </w:pPr>
      <w:r>
        <w:rPr>
          <w:rFonts w:ascii="Calibri" w:hAnsi="Calibri"/>
          <w:b/>
          <w:color w:val="404040"/>
          <w:sz w:val="21"/>
        </w:rPr>
        <w:t>-target</w:t>
      </w:r>
      <w:r>
        <w:rPr>
          <w:rFonts w:ascii="Calibri" w:hAnsi="Calibri"/>
          <w:b w:val="0"/>
          <w:color w:val="404040"/>
          <w:sz w:val="21"/>
        </w:rPr>
        <w:t xml:space="preserve"> option to specify the target JVM version. For example: javac</w:t>
      </w:r>
    </w:p>
    <w:p>
      <w:pPr>
        <w:spacing w:before="20" w:after="40"/>
      </w:pPr>
      <w:r>
        <w:rPr>
          <w:rFonts w:ascii="Calibri" w:hAnsi="Calibri"/>
          <w:b w:val="0"/>
          <w:color w:val="404040"/>
          <w:sz w:val="21"/>
        </w:rPr>
        <w:t>-source 1.8 -target 1.8 MyProgram.java</w:t>
      </w:r>
    </w:p>
    <w:p>
      <w:pPr>
        <w:spacing w:before="20" w:after="40"/>
      </w:pPr>
      <w:r>
        <w:rPr>
          <w:rFonts w:ascii="Calibri" w:hAnsi="Calibri"/>
          <w:b w:val="0"/>
          <w:color w:val="404040"/>
          <w:sz w:val="21"/>
        </w:rPr>
        <w:t>This tells the compiler to generate bytecode that is compatible with</w:t>
      </w:r>
    </w:p>
    <w:p>
      <w:pPr>
        <w:spacing w:before="20" w:after="40"/>
      </w:pPr>
      <w:r>
        <w:rPr>
          <w:rFonts w:ascii="Calibri" w:hAnsi="Calibri"/>
          <w:b w:val="0"/>
          <w:color w:val="404040"/>
          <w:sz w:val="21"/>
        </w:rPr>
        <w:t>Java 8, and to use the Java 8 runtime environment.</w:t>
      </w:r>
    </w:p>
    <w:p>
      <w:pPr>
        <w:shd w:val="clear" w:color="auto" w:fill="1A1A2E"/>
        <w:spacing w:before="320" w:after="0"/>
        <w:ind w:left="200"/>
      </w:pPr>
      <w:r>
        <w:rPr>
          <w:rFonts w:ascii="Calibri" w:hAnsi="Calibri"/>
          <w:b/>
          <w:color w:val="FFFFFF"/>
          <w:sz w:val="24"/>
        </w:rPr>
        <w:t xml:space="preserve">  ⚡  Interview Cheatsheet — OOP &amp; Object Class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Method / Concept</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Class</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Description</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toString()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Override for readable output; default = ClassName@hexHash</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equals(Object)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Override for content equality; default = reference equality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hashCode()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ourier New" w:hAnsi="Courier New"/>
                <w:color w:val="E8F0FE"/>
                <w:sz w:val="17"/>
              </w:rPr>
              <w:t>Override with equals(); equal objects MUST have same hash</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getClass()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Returns runtime Class object — used in reflection</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clone()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Shallow copy; class must implement Cloneable</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finalize()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Called by GC before destruction — deprecated Java 9</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Objects.equals(a,b)</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Null-safe equality — no NullPointerException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Objects.hash(f1,f2)</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Generate hashCode from multiple fields cleanly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Objects.requireNonNull(o)</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Objects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Throws NPE with message if null</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Comparable.compareTo()</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Comparable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Natural order — return neg/0/pos</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Comparator.compare()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Comparator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Custom order — external, multiple orderings</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instanceof</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Operator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Type check; null instanceof X always false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@Override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Annotation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Compile-time check that overriding is correct</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C00000"/>
            <w:tcBorders>
              <w:top w:val="none"/>
              <w:left w:val="none"/>
              <w:bottom w:val="none"/>
              <w:right w:val="none"/>
            </w:tcBorders>
            <w:vAlign w:val="center"/>
          </w:tcPr>
          <w:p>
            <w:pPr>
              <w:spacing w:before="200" w:after="200"/>
              <w:ind w:left="240"/>
              <w:jc w:val="left"/>
            </w:pPr>
            <w:r>
              <w:rPr>
                <w:rFonts w:ascii="Calibri" w:hAnsi="Calibri"/>
                <w:b/>
                <w:color w:val="FFFFFF"/>
                <w:sz w:val="44"/>
              </w:rPr>
              <w:t>⚠️  6.  EXCEPTION HANDLING</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Exception Hierarchy — Visual Tree</w:t>
      </w:r>
    </w:p>
    <w:p>
      <w:pPr>
        <w:shd w:val="clear" w:color="auto" w:fill="1F3864"/>
        <w:spacing w:before="240" w:after="0"/>
        <w:ind w:left="200"/>
      </w:pPr>
      <w:r>
        <w:rPr>
          <w:rFonts w:ascii="Calibri" w:hAnsi="Calibri"/>
          <w:b/>
          <w:color w:val="FFFFFF"/>
          <w:sz w:val="22"/>
        </w:rPr>
        <w:t xml:space="preserve">  📊  Java Exception Hierarchy</w:t>
      </w:r>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shd w:val="clear" w:color="auto" w:fill="1F3864"/>
            <w:tcBorders>
              <w:top w:val="none"/>
              <w:left w:val="none"/>
              <w:bottom w:val="none"/>
              <w:right w:val="none"/>
            </w:tcBorders>
            <w:tcW w:w="144" w:type="dxa"/>
          </w:tcPr>
          <w:p>
            <w:r/>
          </w:p>
        </w:tc>
        <w:tc>
          <w:tcPr>
            <w:tcW w:type="dxa" w:w="4896"/>
            <w:shd w:val="clear" w:color="auto" w:fill="1F3864"/>
            <w:tcBorders>
              <w:top w:val="none"/>
              <w:left w:val="none"/>
              <w:bottom w:val="none"/>
              <w:right w:val="none"/>
            </w:tcBorders>
            <w:vAlign w:val="center"/>
          </w:tcPr>
          <w:p>
            <w:pPr>
              <w:spacing w:before="40" w:after="40"/>
              <w:ind w:left="80"/>
            </w:pPr>
            <w:r>
              <w:rPr>
                <w:rFonts w:ascii="Courier New" w:hAnsi="Courier New"/>
                <w:b/>
                <w:color w:val="FFFFFF"/>
                <w:sz w:val="19"/>
              </w:rPr>
              <w:t>Throwable</w:t>
            </w:r>
          </w:p>
        </w:tc>
      </w:tr>
      <w:tr>
        <w:tc>
          <w:tcPr>
            <w:tcW w:type="dxa" w:w="4896"/>
            <w:shd w:val="clear" w:color="auto" w:fill="2E75B6"/>
            <w:tcBorders>
              <w:top w:val="none"/>
              <w:left w:val="none"/>
              <w:bottom w:val="none"/>
              <w:right w:val="none"/>
            </w:tcBorders>
            <w:tcW w:w="403" w:type="dxa"/>
          </w:tcPr>
          <w:p>
            <w:r/>
          </w:p>
        </w:tc>
        <w:tc>
          <w:tcPr>
            <w:tcW w:type="dxa" w:w="4896"/>
            <w:shd w:val="clear" w:color="auto" w:fill="2E75B6"/>
            <w:tcBorders>
              <w:top w:val="none"/>
              <w:left w:val="none"/>
              <w:bottom w:val="none"/>
              <w:right w:val="none"/>
            </w:tcBorders>
            <w:vAlign w:val="center"/>
          </w:tcPr>
          <w:p>
            <w:pPr>
              <w:spacing w:before="40" w:after="40"/>
              <w:ind w:left="80"/>
            </w:pPr>
            <w:r>
              <w:rPr>
                <w:rFonts w:ascii="Courier New" w:hAnsi="Courier New"/>
                <w:b w:val="0"/>
                <w:color w:val="FFFFFF"/>
                <w:sz w:val="19"/>
              </w:rPr>
              <w:t>└── Exception  (recoverable — handle these)</w:t>
            </w:r>
          </w:p>
        </w:tc>
      </w:tr>
      <w:tr>
        <w:tc>
          <w:tcPr>
            <w:tcW w:type="dxa" w:w="4896"/>
            <w:shd w:val="clear" w:color="auto" w:fill="375623"/>
            <w:tcBorders>
              <w:top w:val="none"/>
              <w:left w:val="none"/>
              <w:bottom w:val="none"/>
              <w:right w:val="none"/>
            </w:tcBorders>
            <w:tcW w:w="662"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IOException  [checked]</w:t>
            </w:r>
          </w:p>
        </w:tc>
      </w:tr>
      <w:tr>
        <w:tc>
          <w:tcPr>
            <w:tcW w:type="dxa" w:w="4896"/>
            <w:shd w:val="clear" w:color="auto" w:fill="375623"/>
            <w:tcBorders>
              <w:top w:val="none"/>
              <w:left w:val="none"/>
              <w:bottom w:val="none"/>
              <w:right w:val="none"/>
            </w:tcBorders>
            <w:tcW w:w="662"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SQLException  [checked]</w:t>
            </w:r>
          </w:p>
        </w:tc>
      </w:tr>
      <w:tr>
        <w:tc>
          <w:tcPr>
            <w:tcW w:type="dxa" w:w="4896"/>
            <w:shd w:val="clear" w:color="auto" w:fill="375623"/>
            <w:tcBorders>
              <w:top w:val="none"/>
              <w:left w:val="none"/>
              <w:bottom w:val="none"/>
              <w:right w:val="none"/>
            </w:tcBorders>
            <w:tcW w:w="662"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ClassNotFoundException  [checked]</w:t>
            </w:r>
          </w:p>
        </w:tc>
      </w:tr>
      <w:tr>
        <w:tc>
          <w:tcPr>
            <w:tcW w:type="dxa" w:w="4896"/>
            <w:shd w:val="clear" w:color="auto" w:fill="C55A11"/>
            <w:tcBorders>
              <w:top w:val="none"/>
              <w:left w:val="none"/>
              <w:bottom w:val="none"/>
              <w:right w:val="none"/>
            </w:tcBorders>
            <w:tcW w:w="662"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RuntimeException  [unchecked — subclasses below]</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NullPointerException</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ArithmeticException</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ArrayIndexOutOfBoundsException</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ClassCastException</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NumberFormatException</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IllegalArgumentException</w:t>
            </w:r>
          </w:p>
        </w:tc>
      </w:tr>
      <w:tr>
        <w:tc>
          <w:tcPr>
            <w:tcW w:type="dxa" w:w="4896"/>
            <w:shd w:val="clear" w:color="auto" w:fill="C00000"/>
            <w:tcBorders>
              <w:top w:val="none"/>
              <w:left w:val="none"/>
              <w:bottom w:val="none"/>
              <w:right w:val="none"/>
            </w:tcBorders>
            <w:tcW w:w="403" w:type="dxa"/>
          </w:tcPr>
          <w:p>
            <w:r/>
          </w:p>
        </w:tc>
        <w:tc>
          <w:tcPr>
            <w:tcW w:type="dxa" w:w="4896"/>
            <w:shd w:val="clear" w:color="auto" w:fill="C00000"/>
            <w:tcBorders>
              <w:top w:val="none"/>
              <w:left w:val="none"/>
              <w:bottom w:val="none"/>
              <w:right w:val="none"/>
            </w:tcBorders>
            <w:vAlign w:val="center"/>
          </w:tcPr>
          <w:p>
            <w:pPr>
              <w:spacing w:before="40" w:after="40"/>
              <w:ind w:left="80"/>
            </w:pPr>
            <w:r>
              <w:rPr>
                <w:rFonts w:ascii="Courier New" w:hAnsi="Courier New"/>
                <w:b w:val="0"/>
                <w:color w:val="FFFFFF"/>
                <w:sz w:val="19"/>
              </w:rPr>
              <w:t>└── Error  (unrecoverable — do NOT catch)</w:t>
            </w:r>
          </w:p>
        </w:tc>
      </w:tr>
      <w:tr>
        <w:tc>
          <w:tcPr>
            <w:tcW w:type="dxa" w:w="4896"/>
            <w:shd w:val="clear" w:color="auto" w:fill="C00000"/>
            <w:tcBorders>
              <w:top w:val="none"/>
              <w:left w:val="none"/>
              <w:bottom w:val="none"/>
              <w:right w:val="none"/>
            </w:tcBorders>
            <w:tcW w:w="662" w:type="dxa"/>
          </w:tcPr>
          <w:p>
            <w:r/>
          </w:p>
        </w:tc>
        <w:tc>
          <w:tcPr>
            <w:tcW w:type="dxa" w:w="4896"/>
            <w:shd w:val="clear" w:color="auto" w:fill="C00000"/>
            <w:tcBorders>
              <w:top w:val="none"/>
              <w:left w:val="none"/>
              <w:bottom w:val="none"/>
              <w:right w:val="none"/>
            </w:tcBorders>
            <w:vAlign w:val="center"/>
          </w:tcPr>
          <w:p>
            <w:pPr>
              <w:spacing w:before="40" w:after="40"/>
              <w:ind w:left="80"/>
            </w:pPr>
            <w:r>
              <w:rPr>
                <w:rFonts w:ascii="Courier New" w:hAnsi="Courier New"/>
                <w:b w:val="0"/>
                <w:color w:val="FFFFFF"/>
                <w:sz w:val="19"/>
              </w:rPr>
              <w:t>└── OutOfMemoryError</w:t>
            </w:r>
          </w:p>
        </w:tc>
      </w:tr>
      <w:tr>
        <w:tc>
          <w:tcPr>
            <w:tcW w:type="dxa" w:w="4896"/>
            <w:shd w:val="clear" w:color="auto" w:fill="C00000"/>
            <w:tcBorders>
              <w:top w:val="none"/>
              <w:left w:val="none"/>
              <w:bottom w:val="none"/>
              <w:right w:val="none"/>
            </w:tcBorders>
            <w:tcW w:w="662" w:type="dxa"/>
          </w:tcPr>
          <w:p>
            <w:r/>
          </w:p>
        </w:tc>
        <w:tc>
          <w:tcPr>
            <w:tcW w:type="dxa" w:w="4896"/>
            <w:shd w:val="clear" w:color="auto" w:fill="C00000"/>
            <w:tcBorders>
              <w:top w:val="none"/>
              <w:left w:val="none"/>
              <w:bottom w:val="none"/>
              <w:right w:val="none"/>
            </w:tcBorders>
            <w:vAlign w:val="center"/>
          </w:tcPr>
          <w:p>
            <w:pPr>
              <w:spacing w:before="40" w:after="40"/>
              <w:ind w:left="80"/>
            </w:pPr>
            <w:r>
              <w:rPr>
                <w:rFonts w:ascii="Courier New" w:hAnsi="Courier New"/>
                <w:b w:val="0"/>
                <w:color w:val="FFFFFF"/>
                <w:sz w:val="19"/>
              </w:rPr>
              <w:t>└── StackOverflowError</w:t>
            </w:r>
          </w:p>
        </w:tc>
      </w:tr>
      <w:tr>
        <w:tc>
          <w:tcPr>
            <w:tcW w:type="dxa" w:w="4896"/>
            <w:shd w:val="clear" w:color="auto" w:fill="C00000"/>
            <w:tcBorders>
              <w:top w:val="none"/>
              <w:left w:val="none"/>
              <w:bottom w:val="none"/>
              <w:right w:val="none"/>
            </w:tcBorders>
            <w:tcW w:w="662" w:type="dxa"/>
          </w:tcPr>
          <w:p>
            <w:r/>
          </w:p>
        </w:tc>
        <w:tc>
          <w:tcPr>
            <w:tcW w:type="dxa" w:w="4896"/>
            <w:shd w:val="clear" w:color="auto" w:fill="C00000"/>
            <w:tcBorders>
              <w:top w:val="none"/>
              <w:left w:val="none"/>
              <w:bottom w:val="none"/>
              <w:right w:val="none"/>
            </w:tcBorders>
            <w:vAlign w:val="center"/>
          </w:tcPr>
          <w:p>
            <w:pPr>
              <w:spacing w:before="40" w:after="40"/>
              <w:ind w:left="80"/>
            </w:pPr>
            <w:r>
              <w:rPr>
                <w:rFonts w:ascii="Courier New" w:hAnsi="Courier New"/>
                <w:b w:val="0"/>
                <w:color w:val="FFFFFF"/>
                <w:sz w:val="19"/>
              </w:rPr>
              <w:t>└── ExceptionInInitializerError</w:t>
            </w:r>
          </w:p>
        </w:tc>
      </w:tr>
    </w:tbl>
    <w:p>
      <w:pPr>
        <w:spacing w:before="0" w:after="80"/>
      </w:pP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2448"/>
        <w:gridCol w:w="2448"/>
        <w:gridCol w:w="2448"/>
        <w:gridCol w:w="2448"/>
      </w:tblGrid>
      <w:tr>
        <w:tc>
          <w:tcPr>
            <w:tcW w:type="dxa" w:w="2448"/>
            <w:shd w:val="clear" w:color="auto" w:fill="1F3864"/>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Type</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2160" w:type="dxa"/>
            <w:vAlign w:val="center"/>
          </w:tcPr>
          <w:p>
            <w:pPr>
              <w:spacing w:before="80" w:after="80"/>
              <w:ind w:left="120"/>
            </w:pPr>
            <w:r>
              <w:rPr>
                <w:rFonts w:ascii="Calibri" w:hAnsi="Calibri"/>
                <w:b/>
                <w:color w:val="FFFFFF"/>
                <w:sz w:val="19"/>
              </w:rPr>
              <w:t>Checked At</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Must Handle?</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2160" w:type="dxa"/>
            <w:vAlign w:val="center"/>
          </w:tcPr>
          <w:p>
            <w:pPr>
              <w:spacing w:before="80" w:after="80"/>
              <w:ind w:left="120"/>
            </w:pPr>
            <w:r>
              <w:rPr>
                <w:rFonts w:ascii="Calibri" w:hAnsi="Calibri"/>
                <w:b/>
                <w:color w:val="FFFFFF"/>
                <w:sz w:val="19"/>
              </w:rPr>
              <w:t>Examples</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Checked Exception</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Compile time</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Yes (try-catch or throws)</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IOException, SQLException</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Unchecked Exception</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Runtime</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No (optional)</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NullPointerException, ArithmeticException</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Error</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Runtime</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No (and should not!)</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160" w:type="dxa"/>
            <w:vAlign w:val="center"/>
          </w:tcPr>
          <w:p>
            <w:pPr>
              <w:spacing w:before="60" w:after="60"/>
              <w:ind w:left="120"/>
            </w:pPr>
            <w:r>
              <w:rPr>
                <w:rFonts w:ascii="Calibri" w:hAnsi="Calibri"/>
                <w:b w:val="0"/>
                <w:color w:val="404040"/>
                <w:sz w:val="19"/>
              </w:rPr>
              <w:t>OutOfMemoryError, StackOverflowError</w:t>
            </w:r>
          </w:p>
        </w:tc>
      </w:tr>
    </w:tbl>
    <w:p>
      <w:pPr>
        <w:spacing w:before="0" w:after="80"/>
      </w:pPr>
    </w:p>
    <w:p>
      <w:pPr>
        <w:spacing w:before="0" w:after="80"/>
      </w:pPr>
    </w:p>
    <w:p>
      <w:pPr>
        <w:spacing w:before="20" w:after="40"/>
      </w:pPr>
      <w:r>
        <w:rPr>
          <w:rFonts w:ascii="Calibri" w:hAnsi="Calibri"/>
          <w:b/>
          <w:color w:val="404040"/>
          <w:sz w:val="21"/>
        </w:rPr>
        <w:t>====================================================================================</w:t>
      </w:r>
    </w:p>
    <w:p>
      <w:pPr>
        <w:spacing w:before="20" w:after="40"/>
      </w:pPr>
      <w:r>
        <w:rPr>
          <w:rFonts w:ascii="Calibri" w:hAnsi="Calibri"/>
          <w:b/>
          <w:color w:val="404040"/>
          <w:sz w:val="21"/>
        </w:rPr>
        <w:t>An exception is an unexpected event</w:t>
      </w:r>
      <w:r>
        <w:rPr>
          <w:rFonts w:ascii="Calibri" w:hAnsi="Calibri"/>
          <w:b w:val="0"/>
          <w:color w:val="404040"/>
          <w:sz w:val="21"/>
        </w:rPr>
        <w:t xml:space="preserve"> that occurs during the execution</w:t>
      </w:r>
    </w:p>
    <w:p>
      <w:pPr>
        <w:spacing w:before="20" w:after="40"/>
      </w:pPr>
      <w:r>
        <w:rPr>
          <w:rFonts w:ascii="Calibri" w:hAnsi="Calibri"/>
          <w:b w:val="0"/>
          <w:color w:val="404040"/>
          <w:sz w:val="21"/>
        </w:rPr>
        <w:t>of a program, disrupting its normal flow. Exceptions</w:t>
      </w:r>
    </w:p>
    <w:p>
      <w:pPr>
        <w:spacing w:before="20" w:after="40"/>
      </w:pPr>
      <w:r>
        <w:rPr>
          <w:rFonts w:ascii="Calibri" w:hAnsi="Calibri"/>
          <w:b w:val="0"/>
          <w:color w:val="404040"/>
          <w:sz w:val="21"/>
        </w:rPr>
        <w:t>are typically caused by errors in the program logic, invalid input, 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external factors (e.g., file not found, network issues).</w:t>
            </w:r>
          </w:p>
        </w:tc>
      </w:tr>
    </w:tbl>
    <w:p>
      <w:pPr>
        <w:spacing w:before="0" w:after="60"/>
      </w:pPr>
    </w:p>
    <w:p>
      <w:pPr>
        <w:spacing w:before="20" w:after="40"/>
      </w:pPr>
      <w:r>
        <w:rPr>
          <w:rFonts w:ascii="Calibri" w:hAnsi="Calibri"/>
          <w:b w:val="0"/>
          <w:color w:val="404040"/>
          <w:sz w:val="21"/>
        </w:rPr>
        <w:t>In Java, exceptions are represented as objects of classes that extend</w:t>
      </w:r>
    </w:p>
    <w:p>
      <w:pPr>
        <w:spacing w:before="20" w:after="40"/>
      </w:pPr>
      <w:r>
        <w:rPr>
          <w:rFonts w:ascii="Calibri" w:hAnsi="Calibri"/>
          <w:b w:val="0"/>
          <w:color w:val="404040"/>
          <w:sz w:val="21"/>
        </w:rPr>
        <w:t>the Throwable class. The two main types of exceptions are: **Checked</w:t>
      </w:r>
    </w:p>
    <w:p>
      <w:pPr>
        <w:spacing w:before="20" w:after="40"/>
      </w:pPr>
      <w:r>
        <w:rPr>
          <w:rFonts w:ascii="Calibri" w:hAnsi="Calibri"/>
          <w:b w:val="0"/>
          <w:color w:val="404040"/>
          <w:sz w:val="21"/>
        </w:rPr>
        <w:t>Exceptions</w:t>
      </w:r>
      <w:r>
        <w:rPr>
          <w:rFonts w:ascii="Calibri" w:hAnsi="Calibri"/>
          <w:b/>
          <w:color w:val="404040"/>
          <w:sz w:val="21"/>
        </w:rPr>
        <w:t xml:space="preserve"> (e.g., IOException, SQLException) and </w:t>
      </w:r>
      <w:r>
        <w:rPr>
          <w:rFonts w:ascii="Calibri" w:hAnsi="Calibri"/>
          <w:b w:val="0"/>
          <w:color w:val="404040"/>
          <w:sz w:val="21"/>
        </w:rPr>
        <w:t>Unchecked</w:t>
      </w:r>
    </w:p>
    <w:p>
      <w:pPr>
        <w:spacing w:before="20" w:after="40"/>
      </w:pPr>
      <w:r>
        <w:rPr>
          <w:rFonts w:ascii="Calibri" w:hAnsi="Calibri"/>
          <w:b w:val="0"/>
          <w:color w:val="404040"/>
          <w:sz w:val="21"/>
        </w:rPr>
        <w:t>Exceptions** (e.g., NullPointerException, ArithmeticException).</w:t>
      </w:r>
    </w:p>
    <w:p>
      <w:pPr>
        <w:spacing w:before="20" w:after="40"/>
      </w:pPr>
      <w:r>
        <w:rPr>
          <w:rFonts w:ascii="Calibri" w:hAnsi="Calibri"/>
          <w:b w:val="0"/>
          <w:color w:val="404040"/>
          <w:sz w:val="21"/>
        </w:rPr>
        <w:t>Exception Handling in Java:</w:t>
      </w:r>
    </w:p>
    <w:p>
      <w:pPr>
        <w:spacing w:before="20" w:after="40"/>
      </w:pPr>
      <w:r>
        <w:rPr>
          <w:rFonts w:ascii="Calibri" w:hAnsi="Calibri"/>
          <w:b w:val="0"/>
          <w:color w:val="404040"/>
          <w:sz w:val="21"/>
        </w:rPr>
        <w:t>-------------------------------------</w:t>
      </w:r>
    </w:p>
    <w:p>
      <w:pPr>
        <w:spacing w:before="20" w:after="40"/>
      </w:pPr>
      <w:r>
        <w:rPr>
          <w:rFonts w:ascii="Calibri" w:hAnsi="Calibri"/>
          <w:b w:val="0"/>
          <w:color w:val="404040"/>
          <w:sz w:val="21"/>
        </w:rPr>
        <w:t>**Exception handling is a mechanism to handle runtime errors</w:t>
      </w:r>
    </w:p>
    <w:p>
      <w:pPr>
        <w:spacing w:before="20" w:after="40"/>
      </w:pPr>
      <w:r>
        <w:rPr>
          <w:rFonts w:ascii="Calibri" w:hAnsi="Calibri"/>
          <w:b w:val="0"/>
          <w:color w:val="404040"/>
          <w:sz w:val="21"/>
        </w:rPr>
        <w:t>gracefully**, ensuring that the program does not crash abruptly. It</w:t>
      </w:r>
    </w:p>
    <w:p>
      <w:pPr>
        <w:spacing w:before="20" w:after="40"/>
      </w:pPr>
      <w:r>
        <w:rPr>
          <w:rFonts w:ascii="Calibri" w:hAnsi="Calibri"/>
          <w:b w:val="0"/>
          <w:color w:val="404040"/>
          <w:sz w:val="21"/>
        </w:rPr>
        <w:t>involves:</w:t>
      </w:r>
    </w:p>
    <w:p>
      <w:pPr>
        <w:spacing w:before="20" w:after="40"/>
      </w:pPr>
      <w:r>
        <w:rPr>
          <w:rFonts w:ascii="Calibri" w:hAnsi="Calibri"/>
          <w:b w:val="0"/>
          <w:color w:val="404040"/>
          <w:sz w:val="21"/>
        </w:rPr>
        <w:t>Detecting Exceptions: Identifying when an exception occurs.</w:t>
      </w:r>
    </w:p>
    <w:p>
      <w:pPr>
        <w:spacing w:before="20" w:after="40"/>
      </w:pPr>
      <w:r>
        <w:rPr>
          <w:rFonts w:ascii="Calibri" w:hAnsi="Calibri"/>
          <w:b w:val="0"/>
          <w:color w:val="404040"/>
          <w:sz w:val="21"/>
        </w:rPr>
        <w:t>Handling Exceptions: Taking appropriate actions (e.g., logging,</w:t>
      </w:r>
    </w:p>
    <w:p>
      <w:pPr>
        <w:spacing w:before="20" w:after="40"/>
      </w:pPr>
      <w:r>
        <w:rPr>
          <w:rFonts w:ascii="Calibri" w:hAnsi="Calibri"/>
          <w:b w:val="0"/>
          <w:color w:val="404040"/>
          <w:sz w:val="21"/>
        </w:rPr>
        <w:t>recovery, or termination).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Java provides five keywords for exception handling: </w:t>
      </w:r>
      <w:r>
        <w:rPr>
          <w:rFonts w:ascii="Calibri" w:hAnsi="Calibri"/>
          <w:b/>
          <w:color w:val="404040"/>
          <w:sz w:val="21"/>
        </w:rPr>
        <w:t>try, catch, finally, throw, throws</w:t>
      </w:r>
    </w:p>
    <w:p>
      <w:pPr>
        <w:spacing w:before="20" w:after="40"/>
      </w:pPr>
      <w:r>
        <w:rPr>
          <w:rFonts w:ascii="Calibri" w:hAnsi="Calibri"/>
          <w:b w:val="0"/>
          <w:color w:val="404040"/>
          <w:sz w:val="21"/>
        </w:rPr>
        <w:t>Exception Handling Workflow:</w:t>
      </w:r>
    </w:p>
    <w:p>
      <w:pPr>
        <w:spacing w:before="20" w:after="40"/>
      </w:pPr>
      <w:r>
        <w:rPr>
          <w:rFonts w:ascii="Calibri" w:hAnsi="Calibri"/>
          <w:b w:val="0"/>
          <w:color w:val="404040"/>
          <w:sz w:val="21"/>
        </w:rPr>
        <w:t>------------------------------------------</w:t>
      </w:r>
    </w:p>
    <w:p>
      <w:pPr>
        <w:spacing w:before="20" w:after="40"/>
      </w:pPr>
      <w:r>
        <w:rPr>
          <w:rFonts w:ascii="Calibri" w:hAnsi="Calibri"/>
          <w:b w:val="0"/>
          <w:color w:val="404040"/>
          <w:sz w:val="21"/>
        </w:rPr>
        <w:t>When an exception occurs in the try block, the JVM creates an exception</w:t>
      </w:r>
    </w:p>
    <w:p>
      <w:pPr>
        <w:spacing w:before="20" w:after="40"/>
      </w:pPr>
      <w:r>
        <w:rPr>
          <w:rFonts w:ascii="Calibri" w:hAnsi="Calibri"/>
          <w:b w:val="0"/>
          <w:color w:val="404040"/>
          <w:sz w:val="21"/>
        </w:rPr>
        <w:t>object. The JVM looks for a matching catch block to handle the</w:t>
      </w:r>
    </w:p>
    <w:p>
      <w:pPr>
        <w:spacing w:before="20" w:after="40"/>
      </w:pPr>
      <w:r>
        <w:rPr>
          <w:rFonts w:ascii="Calibri" w:hAnsi="Calibri"/>
          <w:b w:val="0"/>
          <w:color w:val="404040"/>
          <w:sz w:val="21"/>
        </w:rPr>
        <w:t>exception. If a matching catch block is found, it executes the code</w:t>
      </w:r>
    </w:p>
    <w:p>
      <w:pPr>
        <w:spacing w:before="20" w:after="40"/>
      </w:pPr>
      <w:r>
        <w:rPr>
          <w:rFonts w:ascii="Calibri" w:hAnsi="Calibri"/>
          <w:b w:val="0"/>
          <w:color w:val="404040"/>
          <w:sz w:val="21"/>
        </w:rPr>
        <w:t>inside it. The finally block (if present) is executed, regardless of</w:t>
      </w:r>
    </w:p>
    <w:p>
      <w:pPr>
        <w:spacing w:before="20" w:after="40"/>
      </w:pPr>
      <w:r>
        <w:rPr>
          <w:rFonts w:ascii="Calibri" w:hAnsi="Calibri"/>
          <w:b w:val="0"/>
          <w:color w:val="404040"/>
          <w:sz w:val="21"/>
        </w:rPr>
        <w:t>whether an exception occurred. If no matching catch block is found, the</w:t>
      </w:r>
    </w:p>
    <w:p>
      <w:pPr>
        <w:spacing w:before="20" w:after="40"/>
      </w:pPr>
      <w:r>
        <w:rPr>
          <w:rFonts w:ascii="Calibri" w:hAnsi="Calibri"/>
          <w:b w:val="0"/>
          <w:color w:val="404040"/>
          <w:sz w:val="21"/>
        </w:rPr>
        <w:t>program terminates abruptly.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result = 10 / 0; // ArithmeticException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System.out.println("Result: " + result);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System.out.println("Exception caught: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System.out.println("Finally block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caught: / by zero</w:t>
            </w:r>
          </w:p>
        </w:tc>
      </w:tr>
    </w:tbl>
    <w:p>
      <w:pPr>
        <w:spacing w:before="0" w:after="60"/>
      </w:pPr>
    </w:p>
    <w:p>
      <w:pPr>
        <w:spacing w:before="20" w:after="40"/>
      </w:pPr>
      <w:r>
        <w:rPr>
          <w:rFonts w:ascii="Calibri" w:hAnsi="Calibri"/>
          <w:b w:val="0"/>
          <w:color w:val="404040"/>
          <w:sz w:val="21"/>
        </w:rPr>
        <w:t>Finally block executed.</w:t>
      </w:r>
    </w:p>
    <w:p>
      <w:pPr>
        <w:spacing w:before="20" w:after="40"/>
      </w:pPr>
      <w:r>
        <w:rPr>
          <w:rFonts w:ascii="Calibri" w:hAnsi="Calibri"/>
          <w:b w:val="0"/>
          <w:color w:val="404040"/>
          <w:sz w:val="21"/>
        </w:rPr>
        <w:t>Key Concepts of Exception Handling:</w:t>
      </w:r>
    </w:p>
    <w:p>
      <w:pPr>
        <w:spacing w:before="20" w:after="40"/>
      </w:pPr>
      <w:r>
        <w:rPr>
          <w:rFonts w:ascii="Calibri" w:hAnsi="Calibri"/>
          <w:b w:val="0"/>
          <w:color w:val="404040"/>
          <w:sz w:val="21"/>
        </w:rPr>
        <w:t>-------------------------------------------------</w:t>
      </w:r>
    </w:p>
    <w:p>
      <w:pPr>
        <w:spacing w:before="20" w:after="40"/>
      </w:pPr>
      <w:r>
        <w:rPr>
          <w:rFonts w:ascii="Calibri" w:hAnsi="Calibri"/>
          <w:b/>
          <w:color w:val="404040"/>
          <w:sz w:val="21"/>
        </w:rPr>
        <w:t>try Block:</w:t>
      </w:r>
      <w:r>
        <w:rPr>
          <w:rFonts w:ascii="Calibri" w:hAnsi="Calibri"/>
          <w:b w:val="0"/>
          <w:color w:val="404040"/>
          <w:sz w:val="21"/>
        </w:rPr>
        <w:t xml:space="preserve"> Contains code that might throw an exception. **Must be</w:t>
      </w:r>
    </w:p>
    <w:p>
      <w:pPr>
        <w:spacing w:before="20" w:after="40"/>
      </w:pPr>
      <w:r>
        <w:rPr>
          <w:rFonts w:ascii="Calibri" w:hAnsi="Calibri"/>
          <w:b w:val="0"/>
          <w:color w:val="404040"/>
          <w:sz w:val="21"/>
        </w:rPr>
        <w:t>followed by at least one catch or finally block.**</w:t>
      </w:r>
    </w:p>
    <w:p>
      <w:pPr>
        <w:spacing w:before="20" w:after="40"/>
      </w:pPr>
      <w:r>
        <w:rPr>
          <w:rFonts w:ascii="Calibri" w:hAnsi="Calibri"/>
          <w:b/>
          <w:color w:val="404040"/>
          <w:sz w:val="21"/>
        </w:rPr>
        <w:t>catch Block:</w:t>
      </w:r>
      <w:r>
        <w:rPr>
          <w:rFonts w:ascii="Calibri" w:hAnsi="Calibri"/>
          <w:b w:val="0"/>
          <w:color w:val="404040"/>
          <w:sz w:val="21"/>
        </w:rPr>
        <w:t xml:space="preserve"> Handles the exception thrown by the try block. Can have</w:t>
      </w:r>
    </w:p>
    <w:p>
      <w:pPr>
        <w:spacing w:before="20" w:after="40"/>
      </w:pPr>
      <w:r>
        <w:rPr>
          <w:rFonts w:ascii="Calibri" w:hAnsi="Calibri"/>
          <w:b w:val="0"/>
          <w:color w:val="404040"/>
          <w:sz w:val="21"/>
        </w:rPr>
        <w:t>multiple catch blocks to handle different types of exceptions.</w:t>
      </w:r>
    </w:p>
    <w:p>
      <w:pPr>
        <w:spacing w:before="20" w:after="40"/>
      </w:pPr>
      <w:r>
        <w:rPr>
          <w:rFonts w:ascii="Calibri" w:hAnsi="Calibri"/>
          <w:b/>
          <w:color w:val="404040"/>
          <w:sz w:val="21"/>
        </w:rPr>
        <w:t>finally Block:</w:t>
      </w:r>
      <w:r>
        <w:rPr>
          <w:rFonts w:ascii="Calibri" w:hAnsi="Calibri"/>
          <w:b w:val="0"/>
          <w:color w:val="404040"/>
          <w:sz w:val="21"/>
        </w:rPr>
        <w:t xml:space="preserve"> Executes code regardless of whether an exception</w:t>
      </w:r>
    </w:p>
    <w:p>
      <w:pPr>
        <w:spacing w:before="20" w:after="40"/>
      </w:pPr>
      <w:r>
        <w:rPr>
          <w:rFonts w:ascii="Calibri" w:hAnsi="Calibri"/>
          <w:b w:val="0"/>
          <w:color w:val="404040"/>
          <w:sz w:val="21"/>
        </w:rPr>
        <w:t>occurs. Used for cleanup tasks (e.g., closing files, releasing</w:t>
      </w:r>
    </w:p>
    <w:p>
      <w:pPr>
        <w:spacing w:before="20" w:after="40"/>
      </w:pPr>
      <w:r>
        <w:rPr>
          <w:rFonts w:ascii="Calibri" w:hAnsi="Calibri"/>
          <w:b w:val="0"/>
          <w:color w:val="404040"/>
          <w:sz w:val="21"/>
        </w:rPr>
        <w:t>resources).</w:t>
      </w:r>
    </w:p>
    <w:p>
      <w:pPr>
        <w:spacing w:before="20" w:after="40"/>
      </w:pPr>
      <w:r>
        <w:rPr>
          <w:rFonts w:ascii="Calibri" w:hAnsi="Calibri"/>
          <w:b/>
          <w:color w:val="404040"/>
          <w:sz w:val="21"/>
        </w:rPr>
        <w:t>throw Keyword:</w:t>
      </w:r>
      <w:r>
        <w:rPr>
          <w:rFonts w:ascii="Calibri" w:hAnsi="Calibri"/>
          <w:b w:val="0"/>
          <w:color w:val="404040"/>
          <w:sz w:val="21"/>
        </w:rPr>
        <w:t xml:space="preserve"> Used to explicitly throw an exception.</w:t>
      </w:r>
    </w:p>
    <w:p>
      <w:pPr>
        <w:spacing w:before="20" w:after="40"/>
      </w:pPr>
      <w:r>
        <w:rPr>
          <w:rFonts w:ascii="Calibri" w:hAnsi="Calibri"/>
          <w:b/>
          <w:color w:val="404040"/>
          <w:sz w:val="21"/>
        </w:rPr>
        <w:t>throws Keyword:</w:t>
      </w:r>
      <w:r>
        <w:rPr>
          <w:rFonts w:ascii="Calibri" w:hAnsi="Calibri"/>
          <w:b w:val="0"/>
          <w:color w:val="404040"/>
          <w:sz w:val="21"/>
        </w:rPr>
        <w:t xml:space="preserve"> Declares exceptions that a method might throw.</w:t>
      </w:r>
    </w:p>
    <w:p>
      <w:pPr>
        <w:spacing w:before="20" w:after="40"/>
      </w:pPr>
      <w:r>
        <w:rPr>
          <w:rFonts w:ascii="Calibri" w:hAnsi="Calibri"/>
          <w:b w:val="0"/>
          <w:color w:val="404040"/>
          <w:sz w:val="21"/>
        </w:rPr>
        <w:t>Example: throw and throws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validateAge(int age) throws ArithmeticException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(age &lt; 18)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ArithmeticException("Age must be 18 or above.");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System.out.println("Valid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p>
      <w:pPr>
        <w:spacing w:before="20" w:after="40"/>
      </w:pPr>
      <w:r>
        <w:rPr>
          <w:rFonts w:ascii="Calibri" w:hAnsi="Calibri"/>
          <w:b w:val="0"/>
          <w:color w:val="404040"/>
          <w:sz w:val="21"/>
        </w:rPr>
        <w:t>validateAge(15); // Throws ArithmeticException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System.out.println("Exception caught: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caught: Age must be 18 or above.</w:t>
            </w:r>
          </w:p>
        </w:tc>
      </w:tr>
    </w:tbl>
    <w:p>
      <w:pPr>
        <w:spacing w:before="0" w:after="60"/>
      </w:pPr>
    </w:p>
    <w:p>
      <w:pPr>
        <w:spacing w:before="20" w:after="40"/>
      </w:pPr>
      <w:r>
        <w:rPr>
          <w:rFonts w:ascii="Calibri" w:hAnsi="Calibri"/>
          <w:b w:val="0"/>
          <w:color w:val="404040"/>
          <w:sz w:val="21"/>
        </w:rPr>
        <w:t>Real-World Use Cases:</w:t>
      </w:r>
    </w:p>
    <w:p>
      <w:pPr>
        <w:spacing w:before="20" w:after="40"/>
      </w:pPr>
      <w:r>
        <w:rPr>
          <w:rFonts w:ascii="Calibri" w:hAnsi="Calibri"/>
          <w:b w:val="0"/>
          <w:color w:val="404040"/>
          <w:sz w:val="21"/>
        </w:rPr>
        <w:t>------------------------------</w:t>
      </w:r>
    </w:p>
    <w:p>
      <w:pPr>
        <w:spacing w:before="20" w:after="40"/>
      </w:pPr>
      <w:r>
        <w:rPr>
          <w:rFonts w:ascii="Calibri" w:hAnsi="Calibri"/>
          <w:b/>
          <w:color w:val="404040"/>
          <w:sz w:val="21"/>
        </w:rPr>
        <w:t>File Handling:</w:t>
      </w:r>
      <w:r>
        <w:rPr>
          <w:rFonts w:ascii="Calibri" w:hAnsi="Calibri"/>
          <w:b w:val="0"/>
          <w:color w:val="404040"/>
          <w:sz w:val="21"/>
        </w:rPr>
        <w:t xml:space="preserve"> Handle IOException when reading/writing files.</w:t>
      </w:r>
    </w:p>
    <w:p>
      <w:pPr>
        <w:spacing w:before="20" w:after="40"/>
      </w:pPr>
      <w:r>
        <w:rPr>
          <w:rFonts w:ascii="Calibri" w:hAnsi="Calibri"/>
          <w:b/>
          <w:color w:val="404040"/>
          <w:sz w:val="21"/>
        </w:rPr>
        <w:t>Database Operations:</w:t>
      </w:r>
      <w:r>
        <w:rPr>
          <w:rFonts w:ascii="Calibri" w:hAnsi="Calibri"/>
          <w:b w:val="0"/>
          <w:color w:val="404040"/>
          <w:sz w:val="21"/>
        </w:rPr>
        <w:t xml:space="preserve"> Handle SQLException when interacting with</w:t>
      </w:r>
    </w:p>
    <w:p>
      <w:pPr>
        <w:spacing w:before="20" w:after="40"/>
      </w:pPr>
      <w:r>
        <w:rPr>
          <w:rFonts w:ascii="Calibri" w:hAnsi="Calibri"/>
          <w:b w:val="0"/>
          <w:color w:val="404040"/>
          <w:sz w:val="21"/>
        </w:rPr>
        <w:t>databases.</w:t>
      </w:r>
    </w:p>
    <w:p>
      <w:pPr>
        <w:spacing w:before="20" w:after="40"/>
      </w:pPr>
      <w:r>
        <w:rPr>
          <w:rFonts w:ascii="Calibri" w:hAnsi="Calibri"/>
          <w:b/>
          <w:color w:val="404040"/>
          <w:sz w:val="21"/>
        </w:rPr>
        <w:t>Input Validation:</w:t>
      </w:r>
      <w:r>
        <w:rPr>
          <w:rFonts w:ascii="Calibri" w:hAnsi="Calibri"/>
          <w:b w:val="0"/>
          <w:color w:val="404040"/>
          <w:sz w:val="21"/>
        </w:rPr>
        <w:t xml:space="preserve"> Handle NumberFormatException when parsing user</w:t>
      </w:r>
    </w:p>
    <w:p>
      <w:pPr>
        <w:spacing w:before="20" w:after="40"/>
      </w:pPr>
      <w:r>
        <w:rPr>
          <w:rFonts w:ascii="Calibri" w:hAnsi="Calibri"/>
          <w:b w:val="0"/>
          <w:color w:val="404040"/>
          <w:sz w:val="21"/>
        </w:rPr>
        <w:t>input.</w:t>
      </w:r>
    </w:p>
    <w:p>
      <w:pPr>
        <w:spacing w:before="20" w:after="40"/>
      </w:pPr>
      <w:r>
        <w:rPr>
          <w:rFonts w:ascii="Calibri" w:hAnsi="Calibri"/>
          <w:b w:val="0"/>
          <w:color w:val="404040"/>
          <w:sz w:val="21"/>
        </w:rPr>
        <w:t>Advantages of Exception Handling:</w:t>
      </w:r>
    </w:p>
    <w:p>
      <w:pPr>
        <w:spacing w:before="20" w:after="40"/>
      </w:pPr>
      <w:r>
        <w:rPr>
          <w:rFonts w:ascii="Calibri" w:hAnsi="Calibri"/>
          <w:b w:val="0"/>
          <w:color w:val="404040"/>
          <w:sz w:val="21"/>
        </w:rPr>
        <w:t>----------------------------------------------</w:t>
      </w:r>
    </w:p>
    <w:p>
      <w:pPr>
        <w:spacing w:before="20" w:after="40"/>
      </w:pPr>
      <w:r>
        <w:rPr>
          <w:rFonts w:ascii="Calibri" w:hAnsi="Calibri"/>
          <w:b/>
          <w:color w:val="404040"/>
          <w:sz w:val="21"/>
        </w:rPr>
        <w:t>Graceful Termination:</w:t>
      </w:r>
      <w:r>
        <w:rPr>
          <w:rFonts w:ascii="Calibri" w:hAnsi="Calibri"/>
          <w:b w:val="0"/>
          <w:color w:val="404040"/>
          <w:sz w:val="21"/>
        </w:rPr>
        <w:t xml:space="preserve"> Prevents the program from crashing abruptly.</w:t>
      </w:r>
    </w:p>
    <w:p>
      <w:pPr>
        <w:spacing w:before="20" w:after="40"/>
      </w:pPr>
      <w:r>
        <w:rPr>
          <w:rFonts w:ascii="Calibri" w:hAnsi="Calibri"/>
          <w:b/>
          <w:color w:val="404040"/>
          <w:sz w:val="21"/>
        </w:rPr>
        <w:t>Error Recovery:</w:t>
      </w:r>
      <w:r>
        <w:rPr>
          <w:rFonts w:ascii="Calibri" w:hAnsi="Calibri"/>
          <w:b w:val="0"/>
          <w:color w:val="404040"/>
          <w:sz w:val="21"/>
        </w:rPr>
        <w:t xml:space="preserve"> Allows the program to recover from errors and</w:t>
      </w:r>
    </w:p>
    <w:p>
      <w:pPr>
        <w:spacing w:before="20" w:after="40"/>
      </w:pPr>
      <w:r>
        <w:rPr>
          <w:rFonts w:ascii="Calibri" w:hAnsi="Calibri"/>
          <w:b w:val="0"/>
          <w:color w:val="404040"/>
          <w:sz w:val="21"/>
        </w:rPr>
        <w:t>continue execution.</w:t>
      </w:r>
    </w:p>
    <w:p>
      <w:pPr>
        <w:spacing w:before="20" w:after="40"/>
      </w:pPr>
      <w:r>
        <w:rPr>
          <w:rFonts w:ascii="Calibri" w:hAnsi="Calibri"/>
          <w:b/>
          <w:color w:val="404040"/>
          <w:sz w:val="21"/>
        </w:rPr>
        <w:t>Debugging:</w:t>
      </w:r>
      <w:r>
        <w:rPr>
          <w:rFonts w:ascii="Calibri" w:hAnsi="Calibri"/>
          <w:b w:val="0"/>
          <w:color w:val="404040"/>
          <w:sz w:val="21"/>
        </w:rPr>
        <w:t xml:space="preserve"> Provides detailed information about errors for debugging.</w:t>
      </w:r>
    </w:p>
    <w:p>
      <w:pPr>
        <w:spacing w:before="20" w:after="40"/>
        <w:ind w:left="320" w:hanging="280"/>
      </w:pPr>
      <w:r>
        <w:rPr>
          <w:rFonts w:ascii="Calibri" w:hAnsi="Calibri"/>
          <w:b/>
          <w:color w:val="2E75B6"/>
          <w:sz w:val="20"/>
        </w:rPr>
        <w:t xml:space="preserve">→  </w:t>
      </w:r>
      <w:r>
        <w:rPr>
          <w:rFonts w:ascii="Calibri" w:hAnsi="Calibri"/>
          <w:b w:val="0"/>
          <w:color w:val="404040"/>
          <w:sz w:val="21"/>
        </w:rPr>
        <w:t>For every thread, JVM creates a runtime stack.</w:t>
      </w:r>
      <w:r>
        <w:rPr>
          <w:rFonts w:ascii="Calibri" w:hAnsi="Calibri"/>
          <w:b/>
          <w:color w:val="404040"/>
          <w:sz w:val="21"/>
        </w:rPr>
        <w:t xml:space="preserve"> Each method call performed by the thread is stored in the corresponding stack, and each entry in the stack is called a </w:t>
      </w:r>
      <w:r>
        <w:rPr>
          <w:rFonts w:ascii="Calibri" w:hAnsi="Calibri"/>
          <w:b w:val="0"/>
          <w:color w:val="404040"/>
          <w:sz w:val="21"/>
        </w:rPr>
        <w:t>stack frame or activation record.** After completing a method call, the corresponding entry is removed from the stack. Once all methods have executed, the stack becomes empty, and the JVM destroys it just before terminating the thread.</w:t>
      </w:r>
    </w:p>
    <w:p>
      <w:pPr>
        <w:spacing w:before="20" w:after="40"/>
        <w:ind w:left="320" w:hanging="280"/>
      </w:pPr>
      <w:r>
        <w:rPr>
          <w:rFonts w:ascii="Calibri" w:hAnsi="Calibri"/>
          <w:b/>
          <w:color w:val="2E75B6"/>
          <w:sz w:val="20"/>
        </w:rPr>
        <w:t xml:space="preserve">→  </w:t>
      </w:r>
      <w:r>
        <w:rPr>
          <w:rFonts w:ascii="Calibri" w:hAnsi="Calibri"/>
          <w:b w:val="0"/>
          <w:color w:val="404040"/>
          <w:sz w:val="21"/>
        </w:rPr>
        <w:t>Inside a method, if an exception occurs, the method where it was raised is responsible for creating an exception object containing: Exception name, Description, Stack trace** (location of the exception occurrence)</w:t>
      </w:r>
    </w:p>
    <w:p>
      <w:pPr>
        <w:spacing w:before="20" w:after="40"/>
      </w:pPr>
      <w:r>
        <w:rPr>
          <w:rFonts w:ascii="Calibri" w:hAnsi="Calibri"/>
          <w:b w:val="0"/>
          <w:color w:val="404040"/>
          <w:sz w:val="21"/>
        </w:rPr>
        <w:t>After creating the exception object, the method hands it over to the</w:t>
      </w:r>
    </w:p>
    <w:p>
      <w:pPr>
        <w:spacing w:before="20" w:after="40"/>
      </w:pPr>
      <w:r>
        <w:rPr>
          <w:rFonts w:ascii="Calibri" w:hAnsi="Calibri"/>
          <w:b w:val="0"/>
          <w:color w:val="404040"/>
          <w:sz w:val="21"/>
        </w:rPr>
        <w:t>JVM. The JVM then checks whether the method has any exception handling</w:t>
      </w:r>
    </w:p>
    <w:p>
      <w:pPr>
        <w:spacing w:before="20" w:after="40"/>
      </w:pPr>
      <w:r>
        <w:rPr>
          <w:rFonts w:ascii="Calibri" w:hAnsi="Calibri"/>
          <w:b w:val="0"/>
          <w:color w:val="404040"/>
          <w:sz w:val="21"/>
        </w:rPr>
        <w:t>code. If handling code is present, the exception is caught and managed</w:t>
      </w:r>
    </w:p>
    <w:p>
      <w:pPr>
        <w:spacing w:before="20" w:after="40"/>
      </w:pPr>
      <w:r>
        <w:rPr>
          <w:rFonts w:ascii="Calibri" w:hAnsi="Calibri"/>
          <w:b w:val="0"/>
          <w:color w:val="404040"/>
          <w:sz w:val="21"/>
        </w:rPr>
        <w:t>accordingly.</w:t>
      </w:r>
    </w:p>
    <w:p>
      <w:pPr>
        <w:spacing w:before="20" w:after="40"/>
      </w:pPr>
      <w:r>
        <w:rPr>
          <w:rFonts w:ascii="Calibri" w:hAnsi="Calibri"/>
          <w:b w:val="0"/>
          <w:color w:val="404040"/>
          <w:sz w:val="21"/>
        </w:rPr>
        <w:t>If not, the method terminates abnormally, and its corresponding stack</w:t>
      </w:r>
    </w:p>
    <w:p>
      <w:pPr>
        <w:spacing w:before="20" w:after="40"/>
      </w:pPr>
      <w:r>
        <w:rPr>
          <w:rFonts w:ascii="Calibri" w:hAnsi="Calibri"/>
          <w:b w:val="0"/>
          <w:color w:val="404040"/>
          <w:sz w:val="21"/>
        </w:rPr>
        <w:t>frame is removed. The JVM then checks the caller method for handling</w:t>
      </w:r>
    </w:p>
    <w:p>
      <w:pPr>
        <w:spacing w:before="20" w:after="40"/>
      </w:pPr>
      <w:r>
        <w:rPr>
          <w:rFonts w:ascii="Calibri" w:hAnsi="Calibri"/>
          <w:b w:val="0"/>
          <w:color w:val="404040"/>
          <w:sz w:val="21"/>
        </w:rPr>
        <w:t>code. If the caller method also lacks exception handling, it too</w:t>
      </w:r>
    </w:p>
    <w:p>
      <w:pPr>
        <w:spacing w:before="20" w:after="40"/>
      </w:pPr>
      <w:r>
        <w:rPr>
          <w:rFonts w:ascii="Calibri" w:hAnsi="Calibri"/>
          <w:b w:val="0"/>
          <w:color w:val="404040"/>
          <w:sz w:val="21"/>
        </w:rPr>
        <w:t>terminates abnormally, and its stack frame is removed. This process</w:t>
      </w:r>
    </w:p>
    <w:p>
      <w:pPr>
        <w:spacing w:before="20" w:after="40"/>
      </w:pPr>
      <w:r>
        <w:rPr>
          <w:rFonts w:ascii="Calibri" w:hAnsi="Calibri"/>
          <w:b w:val="0"/>
          <w:color w:val="404040"/>
          <w:sz w:val="21"/>
        </w:rPr>
        <w:t>continues up the call stack until the main method.</w:t>
      </w:r>
    </w:p>
    <w:p>
      <w:pPr>
        <w:spacing w:before="20" w:after="40"/>
      </w:pPr>
      <w:r>
        <w:rPr>
          <w:rFonts w:ascii="Calibri" w:hAnsi="Calibri"/>
          <w:b w:val="0"/>
          <w:color w:val="404040"/>
          <w:sz w:val="21"/>
        </w:rPr>
        <w:t>If the main method does not handle the exception, it is also terminated</w:t>
      </w:r>
    </w:p>
    <w:p>
      <w:pPr>
        <w:spacing w:before="20" w:after="40"/>
      </w:pPr>
      <w:r>
        <w:rPr>
          <w:rFonts w:ascii="Calibri" w:hAnsi="Calibri"/>
          <w:b w:val="0"/>
          <w:color w:val="404040"/>
          <w:sz w:val="21"/>
        </w:rPr>
        <w:t>abnormally, and its stack frame is removed. At this point, the JVM hands</w:t>
      </w:r>
    </w:p>
    <w:p>
      <w:pPr>
        <w:spacing w:before="20" w:after="40"/>
      </w:pPr>
      <w:r>
        <w:rPr>
          <w:rFonts w:ascii="Calibri" w:hAnsi="Calibri"/>
          <w:b w:val="0"/>
          <w:color w:val="404040"/>
          <w:sz w:val="21"/>
        </w:rPr>
        <w:t>over exception handling to the default exception handler, which is part</w:t>
      </w:r>
    </w:p>
    <w:p>
      <w:pPr>
        <w:spacing w:before="20" w:after="40"/>
      </w:pPr>
      <w:r>
        <w:rPr>
          <w:rFonts w:ascii="Calibri" w:hAnsi="Calibri"/>
          <w:b w:val="0"/>
          <w:color w:val="404040"/>
          <w:sz w:val="21"/>
        </w:rPr>
        <w:t>of the JVM. The default exception handler prints the exception details</w:t>
      </w:r>
    </w:p>
    <w:p>
      <w:pPr>
        <w:spacing w:before="20" w:after="40"/>
      </w:pPr>
      <w:r>
        <w:rPr>
          <w:rFonts w:ascii="Calibri" w:hAnsi="Calibri"/>
          <w:b w:val="0"/>
          <w:color w:val="404040"/>
          <w:sz w:val="21"/>
        </w:rPr>
        <w:t>in the following format and terminates the program abnormally: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Exception in thread "main" java.lang.ExceptionName: description</w:t>
            </w:r>
          </w:p>
        </w:tc>
      </w:tr>
    </w:tbl>
    <w:p>
      <w:pPr>
        <w:spacing w:before="0" w:after="60"/>
      </w:pPr>
    </w:p>
    <w:p>
      <w:pPr>
        <w:spacing w:before="20" w:after="40"/>
      </w:pPr>
      <w:r>
        <w:rPr>
          <w:rFonts w:ascii="Calibri" w:hAnsi="Calibri"/>
          <w:b w:val="0"/>
          <w:color w:val="404040"/>
          <w:sz w:val="21"/>
        </w:rPr>
        <w:t>at ClassName.methodName(FileName.java:lineNumber)</w:t>
      </w:r>
    </w:p>
    <w:p>
      <w:pPr>
        <w:spacing w:before="20" w:after="40"/>
      </w:pPr>
      <w:r>
        <w:rPr>
          <w:rFonts w:ascii="Calibri" w:hAnsi="Calibri"/>
          <w:b w:val="0"/>
          <w:color w:val="404040"/>
          <w:sz w:val="21"/>
        </w:rPr>
        <w:t>at ClassName.methodName(FileName.java:lineNumber)</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a method throws an exception, but it is caught and handled within the program (including in the main method), and the main method subsequently completes normally, the program's termination is still considered normal. If an exception propagates all the way up to the main method and is not caught, the program terminates abnormally. The exception's stack trace is usually printed to the console. The main method's completion (without uncaught exceptions) or the explicit</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System.exit() status code as the primary indicators of normal or</w:t>
            </w:r>
          </w:p>
        </w:tc>
      </w:tr>
    </w:tbl>
    <w:p>
      <w:pPr>
        <w:spacing w:before="0" w:after="60"/>
      </w:pPr>
    </w:p>
    <w:p>
      <w:pPr>
        <w:spacing w:before="20" w:after="40"/>
      </w:pPr>
      <w:r>
        <w:rPr>
          <w:rFonts w:ascii="Calibri" w:hAnsi="Calibri"/>
          <w:b w:val="0"/>
          <w:color w:val="404040"/>
          <w:sz w:val="21"/>
        </w:rPr>
        <w:t>abnormal termination.</w:t>
      </w:r>
    </w:p>
    <w:p>
      <w:pPr>
        <w:spacing w:before="20" w:after="40"/>
      </w:pPr>
      <w:r>
        <w:rPr>
          <w:rFonts w:ascii="Calibri" w:hAnsi="Calibri"/>
          <w:b/>
          <w:color w:val="404040"/>
          <w:sz w:val="21"/>
        </w:rPr>
        <w:t>Exception Hierarchy in Java:</w:t>
      </w:r>
      <w:r>
        <w:rPr>
          <w:rFonts w:ascii="Calibri" w:hAnsi="Calibri"/>
          <w:b w:val="0"/>
          <w:color w:val="404040"/>
          <w:sz w:val="21"/>
        </w:rPr>
        <w:t xml:space="preserve"> In Java, the exception hierarchy is</w:t>
      </w:r>
    </w:p>
    <w:p>
      <w:pPr>
        <w:spacing w:before="20" w:after="40"/>
      </w:pPr>
      <w:r>
        <w:rPr>
          <w:rFonts w:ascii="Calibri" w:hAnsi="Calibri"/>
          <w:b/>
          <w:color w:val="404040"/>
          <w:sz w:val="21"/>
        </w:rPr>
        <w:t>rooted in the Throwable class.</w:t>
      </w:r>
      <w:r>
        <w:rPr>
          <w:rFonts w:ascii="Calibri" w:hAnsi="Calibri"/>
          <w:b w:val="0"/>
          <w:color w:val="404040"/>
          <w:sz w:val="21"/>
        </w:rPr>
        <w:t xml:space="preserve"> All exceptions and errors are</w:t>
      </w:r>
    </w:p>
    <w:p>
      <w:pPr>
        <w:spacing w:before="20" w:after="40"/>
      </w:pPr>
      <w:r>
        <w:rPr>
          <w:rFonts w:ascii="Calibri" w:hAnsi="Calibri"/>
          <w:b w:val="0"/>
          <w:color w:val="404040"/>
          <w:sz w:val="21"/>
        </w:rPr>
        <w:t>subclasses of Throwable. The hierarchy is divided into two main</w:t>
      </w:r>
    </w:p>
    <w:p>
      <w:pPr>
        <w:spacing w:before="20" w:after="40"/>
      </w:pPr>
      <w:r>
        <w:rPr>
          <w:rFonts w:ascii="Calibri" w:hAnsi="Calibri"/>
          <w:b w:val="0"/>
          <w:color w:val="404040"/>
          <w:sz w:val="21"/>
        </w:rPr>
        <w:t>branches:</w:t>
      </w:r>
    </w:p>
    <w:p>
      <w:pPr>
        <w:spacing w:before="20" w:after="40"/>
      </w:pPr>
      <w:r>
        <w:rPr>
          <w:rFonts w:ascii="Calibri" w:hAnsi="Calibri"/>
          <w:b/>
          <w:color w:val="404040"/>
          <w:sz w:val="21"/>
        </w:rPr>
        <w:t>Exception:</w:t>
      </w:r>
      <w:r>
        <w:rPr>
          <w:rFonts w:ascii="Calibri" w:hAnsi="Calibri"/>
          <w:b w:val="0"/>
          <w:color w:val="404040"/>
          <w:sz w:val="21"/>
        </w:rPr>
        <w:t xml:space="preserve"> Represents conditions that a program might want to catch</w:t>
      </w:r>
    </w:p>
    <w:p>
      <w:pPr>
        <w:spacing w:before="20" w:after="40"/>
      </w:pPr>
      <w:r>
        <w:rPr>
          <w:rFonts w:ascii="Calibri" w:hAnsi="Calibri"/>
          <w:b w:val="0"/>
          <w:color w:val="404040"/>
          <w:sz w:val="21"/>
        </w:rPr>
        <w:t>and handle.</w:t>
      </w:r>
    </w:p>
    <w:p>
      <w:pPr>
        <w:spacing w:before="20" w:after="40"/>
      </w:pPr>
      <w:r>
        <w:rPr>
          <w:rFonts w:ascii="Calibri" w:hAnsi="Calibri"/>
          <w:b/>
          <w:color w:val="404040"/>
          <w:sz w:val="21"/>
        </w:rPr>
        <w:t>Error:</w:t>
      </w:r>
      <w:r>
        <w:rPr>
          <w:rFonts w:ascii="Calibri" w:hAnsi="Calibri"/>
          <w:b w:val="0"/>
          <w:color w:val="404040"/>
          <w:sz w:val="21"/>
        </w:rPr>
        <w:t xml:space="preserve"> Represents serious issues that are typically beyond the</w:t>
      </w:r>
    </w:p>
    <w:p>
      <w:pPr>
        <w:spacing w:before="20" w:after="40"/>
      </w:pPr>
      <w:r>
        <w:rPr>
          <w:rFonts w:ascii="Calibri" w:hAnsi="Calibri"/>
          <w:b w:val="0"/>
          <w:color w:val="404040"/>
          <w:sz w:val="21"/>
        </w:rPr>
        <w:t>control of the program.</w:t>
      </w:r>
    </w:p>
    <w:p>
      <w:pPr>
        <w:spacing w:before="20" w:after="40"/>
      </w:pPr>
      <w:r>
        <w:rPr>
          <w:rFonts w:ascii="Calibri" w:hAnsi="Calibri"/>
          <w:b w:val="0"/>
          <w:color w:val="404040"/>
          <w:sz w:val="21"/>
        </w:rPr>
        <w:t>Here's the detailed hierarchy:</w:t>
      </w:r>
    </w:p>
    <w:p>
      <w:pPr>
        <w:spacing w:before="20" w:after="40"/>
      </w:pPr>
      <w:r>
        <w:rPr>
          <w:rFonts w:ascii="Calibri" w:hAnsi="Calibri"/>
          <w:b w:val="0"/>
          <w:color w:val="404040"/>
          <w:sz w:val="21"/>
        </w:rPr>
        <w:t>----------------------------------------</w:t>
      </w:r>
    </w:p>
    <w:p>
      <w:pPr>
        <w:spacing w:before="20" w:after="40"/>
      </w:pPr>
      <w:r>
        <w:rPr>
          <w:rFonts w:ascii="Calibri" w:hAnsi="Calibri"/>
          <w:b/>
          <w:color w:val="404040"/>
          <w:sz w:val="21"/>
        </w:rPr>
        <w:t>Throwable Class:</w:t>
      </w:r>
      <w:r>
        <w:rPr>
          <w:rFonts w:ascii="Calibri" w:hAnsi="Calibri"/>
          <w:b w:val="0"/>
          <w:color w:val="404040"/>
          <w:sz w:val="21"/>
        </w:rPr>
        <w:t xml:space="preserve"> The root class for all exceptions and errors in</w:t>
      </w:r>
    </w:p>
    <w:p>
      <w:pPr>
        <w:spacing w:before="20" w:after="40"/>
      </w:pPr>
      <w:r>
        <w:rPr>
          <w:rFonts w:ascii="Calibri" w:hAnsi="Calibri"/>
          <w:b w:val="0"/>
          <w:color w:val="404040"/>
          <w:sz w:val="21"/>
        </w:rPr>
        <w:t>Java. Contains methods like getMessage(), printStackTrace(), and</w:t>
      </w:r>
    </w:p>
    <w:p>
      <w:pPr>
        <w:spacing w:before="20" w:after="40"/>
      </w:pPr>
      <w:r>
        <w:rPr>
          <w:rFonts w:ascii="Calibri" w:hAnsi="Calibri"/>
          <w:b w:val="0"/>
          <w:color w:val="404040"/>
          <w:sz w:val="21"/>
        </w:rPr>
        <w:t>toString() for error handling.</w:t>
      </w:r>
    </w:p>
    <w:p>
      <w:pPr>
        <w:spacing w:before="20" w:after="40"/>
      </w:pPr>
      <w:r>
        <w:rPr>
          <w:rFonts w:ascii="Calibri" w:hAnsi="Calibri"/>
          <w:b/>
          <w:color w:val="404040"/>
          <w:sz w:val="21"/>
        </w:rPr>
        <w:t>Exception Class:</w:t>
      </w:r>
      <w:r>
        <w:rPr>
          <w:rFonts w:ascii="Calibri" w:hAnsi="Calibri"/>
          <w:b w:val="0"/>
          <w:color w:val="404040"/>
          <w:sz w:val="21"/>
        </w:rPr>
        <w:t xml:space="preserve"> Represents conditions that a program might want to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catch and handle. Divided into two categories:</w:t>
            </w:r>
          </w:p>
        </w:tc>
      </w:tr>
    </w:tbl>
    <w:p>
      <w:pPr>
        <w:spacing w:before="0" w:after="60"/>
      </w:pPr>
    </w:p>
    <w:p>
      <w:pPr>
        <w:spacing w:before="20" w:after="40"/>
      </w:pPr>
      <w:r>
        <w:rPr>
          <w:rFonts w:ascii="Calibri" w:hAnsi="Calibri"/>
          <w:b/>
          <w:color w:val="404040"/>
          <w:sz w:val="21"/>
        </w:rPr>
        <w:t>Checked Exceptions:</w:t>
      </w:r>
      <w:r>
        <w:rPr>
          <w:rFonts w:ascii="Calibri" w:hAnsi="Calibri"/>
          <w:b w:val="0"/>
          <w:color w:val="404040"/>
          <w:sz w:val="21"/>
        </w:rPr>
        <w:t xml:space="preserve"> Must be handled at compile time (e.g.,</w:t>
      </w:r>
    </w:p>
    <w:p>
      <w:pPr>
        <w:spacing w:before="20" w:after="40"/>
      </w:pPr>
      <w:r>
        <w:rPr>
          <w:rFonts w:ascii="Calibri" w:hAnsi="Calibri"/>
          <w:b w:val="0"/>
          <w:color w:val="404040"/>
          <w:sz w:val="21"/>
        </w:rPr>
        <w:t>IOException, SQLException).</w:t>
      </w:r>
    </w:p>
    <w:p>
      <w:pPr>
        <w:spacing w:before="20" w:after="40"/>
      </w:pPr>
      <w:r>
        <w:rPr>
          <w:rFonts w:ascii="Calibri" w:hAnsi="Calibri"/>
          <w:b/>
          <w:color w:val="404040"/>
          <w:sz w:val="21"/>
        </w:rPr>
        <w:t>Unchecked Exceptions:</w:t>
      </w:r>
      <w:r>
        <w:rPr>
          <w:rFonts w:ascii="Calibri" w:hAnsi="Calibri"/>
          <w:b w:val="0"/>
          <w:color w:val="404040"/>
          <w:sz w:val="21"/>
        </w:rPr>
        <w:t xml:space="preserve"> Occur at runtime and do not need to be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explicitly handled (e.g., NullPointerException, ArithmeticException).</w:t>
            </w:r>
          </w:p>
        </w:tc>
      </w:tr>
    </w:tbl>
    <w:p>
      <w:pPr>
        <w:spacing w:before="0" w:after="60"/>
      </w:pPr>
    </w:p>
    <w:p>
      <w:pPr>
        <w:spacing w:before="20" w:after="40"/>
      </w:pPr>
      <w:r>
        <w:rPr>
          <w:rFonts w:ascii="Calibri" w:hAnsi="Calibri"/>
          <w:b w:val="0"/>
          <w:color w:val="404040"/>
          <w:sz w:val="21"/>
        </w:rPr>
        <w:t>Subclasses of Exception:</w:t>
      </w:r>
    </w:p>
    <w:p>
      <w:pPr>
        <w:spacing w:before="20" w:after="40"/>
      </w:pPr>
      <w:r>
        <w:rPr>
          <w:rFonts w:ascii="Calibri" w:hAnsi="Calibri"/>
          <w:b w:val="0"/>
          <w:color w:val="404040"/>
          <w:sz w:val="21"/>
        </w:rPr>
        <w:t>---------------------------------</w:t>
      </w:r>
    </w:p>
    <w:p>
      <w:pPr>
        <w:spacing w:before="20" w:after="40"/>
      </w:pPr>
      <w:r>
        <w:rPr>
          <w:rFonts w:ascii="Calibri" w:hAnsi="Calibri"/>
          <w:b/>
          <w:color w:val="404040"/>
          <w:sz w:val="21"/>
        </w:rPr>
        <w:t>IOException:</w:t>
      </w:r>
      <w:r>
        <w:rPr>
          <w:rFonts w:ascii="Calibri" w:hAnsi="Calibri"/>
          <w:b w:val="0"/>
          <w:color w:val="404040"/>
          <w:sz w:val="21"/>
        </w:rPr>
        <w:t xml:space="preserve"> For input/output errors (e.g., file not found).</w:t>
      </w:r>
    </w:p>
    <w:p>
      <w:pPr>
        <w:spacing w:before="20" w:after="40"/>
      </w:pPr>
      <w:r>
        <w:rPr>
          <w:rFonts w:ascii="Calibri" w:hAnsi="Calibri"/>
          <w:b/>
          <w:color w:val="404040"/>
          <w:sz w:val="21"/>
        </w:rPr>
        <w:t>SQLException:</w:t>
      </w:r>
      <w:r>
        <w:rPr>
          <w:rFonts w:ascii="Calibri" w:hAnsi="Calibri"/>
          <w:b w:val="0"/>
          <w:color w:val="404040"/>
          <w:sz w:val="21"/>
        </w:rPr>
        <w:t xml:space="preserve"> For database-related errors.</w:t>
      </w:r>
    </w:p>
    <w:p>
      <w:pPr>
        <w:spacing w:before="20" w:after="40"/>
      </w:pPr>
      <w:r>
        <w:rPr>
          <w:rFonts w:ascii="Calibri" w:hAnsi="Calibri"/>
          <w:b/>
          <w:color w:val="404040"/>
          <w:sz w:val="21"/>
        </w:rPr>
        <w:t>RuntimeException:</w:t>
      </w:r>
      <w:r>
        <w:rPr>
          <w:rFonts w:ascii="Calibri" w:hAnsi="Calibri"/>
          <w:b w:val="0"/>
          <w:color w:val="404040"/>
          <w:sz w:val="21"/>
        </w:rPr>
        <w:t xml:space="preserve"> The superclass for all unchecked exceptions.</w:t>
      </w:r>
    </w:p>
    <w:p>
      <w:pPr>
        <w:spacing w:before="20" w:after="40"/>
      </w:pPr>
      <w:r>
        <w:rPr>
          <w:rFonts w:ascii="Calibri" w:hAnsi="Calibri"/>
          <w:b/>
          <w:color w:val="404040"/>
          <w:sz w:val="21"/>
        </w:rPr>
        <w:t>NullPointerException:</w:t>
      </w:r>
      <w:r>
        <w:rPr>
          <w:rFonts w:ascii="Calibri" w:hAnsi="Calibri"/>
          <w:b w:val="0"/>
          <w:color w:val="404040"/>
          <w:sz w:val="21"/>
        </w:rPr>
        <w:t xml:space="preserve"> Occurs when trying to access a null object.</w:t>
      </w:r>
    </w:p>
    <w:p>
      <w:pPr>
        <w:spacing w:before="20" w:after="40"/>
      </w:pPr>
      <w:r>
        <w:rPr>
          <w:rFonts w:ascii="Calibri" w:hAnsi="Calibri"/>
          <w:b/>
          <w:color w:val="404040"/>
          <w:sz w:val="21"/>
        </w:rPr>
        <w:t>ArithmeticException:</w:t>
      </w:r>
      <w:r>
        <w:rPr>
          <w:rFonts w:ascii="Calibri" w:hAnsi="Calibri"/>
          <w:b w:val="0"/>
          <w:color w:val="404040"/>
          <w:sz w:val="21"/>
        </w:rPr>
        <w:t xml:space="preserve"> Occurs during invalid arithmetic operations</w:t>
      </w:r>
    </w:p>
    <w:p>
      <w:pPr>
        <w:spacing w:before="20" w:after="40"/>
      </w:pPr>
      <w:r>
        <w:rPr>
          <w:rFonts w:ascii="Calibri" w:hAnsi="Calibri"/>
          <w:b w:val="0"/>
          <w:color w:val="404040"/>
          <w:sz w:val="21"/>
        </w:rPr>
        <w:t>(e.g., division by zero)</w:t>
      </w:r>
    </w:p>
    <w:p>
      <w:pPr>
        <w:spacing w:before="20" w:after="40"/>
      </w:pPr>
      <w:r>
        <w:rPr>
          <w:rFonts w:ascii="Calibri" w:hAnsi="Calibri"/>
          <w:b/>
          <w:color w:val="404040"/>
          <w:sz w:val="21"/>
        </w:rPr>
        <w:t>ArrayIndexOutOfBoundsException:</w:t>
      </w:r>
      <w:r>
        <w:rPr>
          <w:rFonts w:ascii="Calibri" w:hAnsi="Calibri"/>
          <w:b w:val="0"/>
          <w:color w:val="404040"/>
          <w:sz w:val="21"/>
        </w:rPr>
        <w:t xml:space="preserve"> Occurs when accessing an invalid</w:t>
      </w:r>
    </w:p>
    <w:p>
      <w:pPr>
        <w:spacing w:before="20" w:after="40"/>
      </w:pPr>
      <w:r>
        <w:rPr>
          <w:rFonts w:ascii="Calibri" w:hAnsi="Calibri"/>
          <w:b w:val="0"/>
          <w:color w:val="404040"/>
          <w:sz w:val="21"/>
        </w:rPr>
        <w:t>array index.</w:t>
      </w:r>
    </w:p>
    <w:p>
      <w:pPr>
        <w:spacing w:before="20" w:after="40"/>
      </w:pPr>
      <w:r>
        <w:rPr>
          <w:rFonts w:ascii="Calibri" w:hAnsi="Calibri"/>
          <w:b/>
          <w:color w:val="404040"/>
          <w:sz w:val="21"/>
        </w:rPr>
        <w:t>Error Class:</w:t>
      </w:r>
      <w:r>
        <w:rPr>
          <w:rFonts w:ascii="Calibri" w:hAnsi="Calibri"/>
          <w:b w:val="0"/>
          <w:color w:val="404040"/>
          <w:sz w:val="21"/>
        </w:rPr>
        <w:t xml:space="preserve"> Represents serious issues that are typically beyond the</w:t>
      </w:r>
    </w:p>
    <w:p>
      <w:pPr>
        <w:spacing w:before="20" w:after="40"/>
      </w:pPr>
      <w:r>
        <w:rPr>
          <w:rFonts w:ascii="Calibri" w:hAnsi="Calibri"/>
          <w:b w:val="0"/>
          <w:color w:val="404040"/>
          <w:sz w:val="21"/>
        </w:rPr>
        <w:t>control of the program. Errors are not meant to be caught or handled by</w:t>
      </w:r>
    </w:p>
    <w:p>
      <w:pPr>
        <w:spacing w:before="20" w:after="40"/>
      </w:pPr>
      <w:r>
        <w:rPr>
          <w:rFonts w:ascii="Calibri" w:hAnsi="Calibri"/>
          <w:b w:val="0"/>
          <w:color w:val="404040"/>
          <w:sz w:val="21"/>
        </w:rPr>
        <w:t>the program. Subclasses of Error:</w:t>
      </w:r>
    </w:p>
    <w:p>
      <w:pPr>
        <w:spacing w:before="20" w:after="40"/>
      </w:pPr>
      <w:r>
        <w:rPr>
          <w:rFonts w:ascii="Calibri" w:hAnsi="Calibri"/>
          <w:b/>
          <w:color w:val="404040"/>
          <w:sz w:val="21"/>
        </w:rPr>
        <w:t>OutOfMemoryError:</w:t>
      </w:r>
      <w:r>
        <w:rPr>
          <w:rFonts w:ascii="Calibri" w:hAnsi="Calibri"/>
          <w:b w:val="0"/>
          <w:color w:val="404040"/>
          <w:sz w:val="21"/>
        </w:rPr>
        <w:t xml:space="preserve"> Occurs when the JVM runs out of memory.</w:t>
      </w:r>
    </w:p>
    <w:p>
      <w:pPr>
        <w:spacing w:before="20" w:after="40"/>
      </w:pPr>
      <w:r>
        <w:rPr>
          <w:rFonts w:ascii="Calibri" w:hAnsi="Calibri"/>
          <w:b/>
          <w:color w:val="404040"/>
          <w:sz w:val="21"/>
        </w:rPr>
        <w:t>StackOverflowError:</w:t>
      </w:r>
      <w:r>
        <w:rPr>
          <w:rFonts w:ascii="Calibri" w:hAnsi="Calibri"/>
          <w:b w:val="0"/>
          <w:color w:val="404040"/>
          <w:sz w:val="21"/>
        </w:rPr>
        <w:t xml:space="preserve"> Occurs when the stack overflows (e.g., infinite</w:t>
      </w:r>
    </w:p>
    <w:p>
      <w:pPr>
        <w:spacing w:before="20" w:after="40"/>
      </w:pPr>
      <w:r>
        <w:rPr>
          <w:rFonts w:ascii="Calibri" w:hAnsi="Calibri"/>
          <w:b w:val="0"/>
          <w:color w:val="404040"/>
          <w:sz w:val="21"/>
        </w:rPr>
        <w:t>recursion).</w:t>
      </w:r>
    </w:p>
    <w:p>
      <w:pPr>
        <w:spacing w:before="20" w:after="40"/>
      </w:pPr>
      <w:r>
        <w:rPr>
          <w:rFonts w:ascii="Calibri" w:hAnsi="Calibri"/>
          <w:b/>
          <w:color w:val="404040"/>
          <w:sz w:val="21"/>
        </w:rPr>
        <w:t>VirtualMachineError:</w:t>
      </w:r>
      <w:r>
        <w:rPr>
          <w:rFonts w:ascii="Calibri" w:hAnsi="Calibri"/>
          <w:b w:val="0"/>
          <w:color w:val="404040"/>
          <w:sz w:val="21"/>
        </w:rPr>
        <w:t xml:space="preserve"> Indicates issues with the JVM (e.g., resource</w:t>
      </w:r>
    </w:p>
    <w:p>
      <w:pPr>
        <w:spacing w:before="20" w:after="40"/>
      </w:pPr>
      <w:r>
        <w:rPr>
          <w:rFonts w:ascii="Calibri" w:hAnsi="Calibri"/>
          <w:b w:val="0"/>
          <w:color w:val="404040"/>
          <w:sz w:val="21"/>
        </w:rPr>
        <w:t>exhaustion).</w:t>
      </w:r>
    </w:p>
    <w:p>
      <w:pPr>
        <w:spacing w:before="160" w:after="60"/>
        <w:pBdr>
          <w:left w:val="single" w:sz="8" w:space="6" w:color="C55A11"/>
        </w:pBdr>
      </w:pPr>
      <w:r>
        <w:rPr>
          <w:rFonts w:ascii="Calibri" w:hAnsi="Calibri"/>
          <w:b/>
          <w:color w:val="C55A11"/>
          <w:sz w:val="22"/>
        </w:rPr>
        <w:t>Exception Hierarchy Diagram:</w:t>
      </w:r>
    </w:p>
    <w:p>
      <w:pPr>
        <w:spacing w:before="160" w:after="60"/>
        <w:pBdr>
          <w:left w:val="single" w:sz="8" w:space="6" w:color="C55A11"/>
        </w:pBdr>
      </w:pPr>
      <w:r>
        <w:rPr>
          <w:rFonts w:ascii="Calibri" w:hAnsi="Calibri"/>
          <w:b/>
          <w:color w:val="C55A11"/>
          <w:sz w:val="22"/>
        </w:rPr>
        <w:t>Throwable</w:t>
      </w:r>
    </w:p>
    <w:p>
      <w:pPr>
        <w:spacing w:before="20" w:after="40"/>
      </w:pPr>
      <w:r>
        <w:rPr>
          <w:rFonts w:ascii="Calibri" w:hAnsi="Calibri"/>
          <w:b w:val="0"/>
          <w:color w:val="404040"/>
          <w:sz w:val="21"/>
        </w:rPr>
        <w:t xml:space="preserve">── </w:t>
      </w:r>
      <w:r>
        <w:rPr>
          <w:rFonts w:ascii="Calibri" w:hAnsi="Calibri"/>
          <w:b/>
          <w:color w:val="404040"/>
          <w:sz w:val="21"/>
        </w:rPr>
        <w:t>Exception</w:t>
      </w:r>
    </w:p>
    <w:p>
      <w:pPr>
        <w:spacing w:before="20" w:after="40"/>
      </w:pPr>
      <w:r>
        <w:rPr>
          <w:rFonts w:ascii="Calibri" w:hAnsi="Calibri"/>
          <w:b/>
          <w:color w:val="404040"/>
          <w:sz w:val="21"/>
        </w:rPr>
        <w:t>│</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IOException</w:t>
      </w:r>
    </w:p>
    <w:p>
      <w:pPr>
        <w:spacing w:before="20" w:after="40"/>
      </w:pPr>
      <w:r>
        <w:rPr>
          <w:rFonts w:ascii="Calibri" w:hAnsi="Calibri"/>
          <w:b w:val="0"/>
          <w:color w:val="404040"/>
          <w:sz w:val="21"/>
        </w:rPr>
        <w:t>│ ── SQLException</w:t>
      </w:r>
    </w:p>
    <w:p>
      <w:pPr>
        <w:spacing w:before="20" w:after="40"/>
      </w:pPr>
      <w:r>
        <w:rPr>
          <w:rFonts w:ascii="Calibri" w:hAnsi="Calibri"/>
          <w:b w:val="0"/>
          <w:color w:val="404040"/>
          <w:sz w:val="21"/>
        </w:rPr>
        <w:t xml:space="preserve">│ ── </w:t>
      </w:r>
      <w:r>
        <w:rPr>
          <w:rFonts w:ascii="Calibri" w:hAnsi="Calibri"/>
          <w:b/>
          <w:color w:val="404040"/>
          <w:sz w:val="21"/>
        </w:rPr>
        <w:t>RuntimeException</w:t>
      </w:r>
    </w:p>
    <w:p>
      <w:pPr>
        <w:spacing w:before="20" w:after="40"/>
      </w:pPr>
      <w:r>
        <w:rPr>
          <w:rFonts w:ascii="Calibri" w:hAnsi="Calibri"/>
          <w:b w:val="0"/>
          <w:color w:val="404040"/>
          <w:sz w:val="21"/>
        </w:rPr>
        <w:t>│ ── NullPointerException</w:t>
      </w:r>
    </w:p>
    <w:p>
      <w:pPr>
        <w:spacing w:before="20" w:after="40"/>
      </w:pPr>
      <w:r>
        <w:rPr>
          <w:rFonts w:ascii="Calibri" w:hAnsi="Calibri"/>
          <w:b w:val="0"/>
          <w:color w:val="404040"/>
          <w:sz w:val="21"/>
        </w:rPr>
        <w:t>│ ── ArithmeticException</w:t>
      </w:r>
    </w:p>
    <w:p>
      <w:pPr>
        <w:spacing w:before="20" w:after="40"/>
      </w:pPr>
      <w:r>
        <w:rPr>
          <w:rFonts w:ascii="Calibri" w:hAnsi="Calibri"/>
          <w:b w:val="0"/>
          <w:color w:val="404040"/>
          <w:sz w:val="21"/>
        </w:rPr>
        <w:t>│ ── ArrayIndexOutOfBoundsException</w:t>
      </w:r>
    </w:p>
    <w:p>
      <w:pPr>
        <w:spacing w:before="20" w:after="40"/>
      </w:pPr>
      <w:r>
        <w:rPr>
          <w:rFonts w:ascii="Calibri" w:hAnsi="Calibri"/>
          <w:b w:val="0"/>
          <w:color w:val="404040"/>
          <w:sz w:val="21"/>
        </w:rPr>
        <w:t xml:space="preserve">└── </w:t>
      </w:r>
      <w:r>
        <w:rPr>
          <w:rFonts w:ascii="Calibri" w:hAnsi="Calibri"/>
          <w:b/>
          <w:color w:val="404040"/>
          <w:sz w:val="21"/>
        </w:rPr>
        <w:t>Error</w:t>
      </w:r>
    </w:p>
    <w:p>
      <w:pPr>
        <w:spacing w:before="20" w:after="40"/>
      </w:pPr>
      <w:r>
        <w:rPr>
          <w:rFonts w:ascii="Calibri" w:hAnsi="Calibri"/>
          <w:b w:val="0"/>
          <w:color w:val="404040"/>
          <w:sz w:val="21"/>
        </w:rPr>
        <w:t>── OutOfMemoryError</w:t>
      </w:r>
    </w:p>
    <w:p>
      <w:pPr>
        <w:spacing w:before="20" w:after="40"/>
      </w:pPr>
      <w:r>
        <w:rPr>
          <w:rFonts w:ascii="Calibri" w:hAnsi="Calibri"/>
          <w:b w:val="0"/>
          <w:color w:val="404040"/>
          <w:sz w:val="21"/>
        </w:rPr>
        <w:t>── StackOverflowError</w:t>
      </w:r>
    </w:p>
    <w:p>
      <w:pPr>
        <w:spacing w:before="20" w:after="40"/>
      </w:pPr>
      <w:r>
        <w:rPr>
          <w:rFonts w:ascii="Calibri" w:hAnsi="Calibri"/>
          <w:b w:val="0"/>
          <w:color w:val="404040"/>
          <w:sz w:val="21"/>
        </w:rPr>
        <w:t>── VirtualMachineError</w:t>
      </w:r>
    </w:p>
    <w:p>
      <w:pPr>
        <w:spacing w:before="160" w:after="60"/>
        <w:pBdr>
          <w:left w:val="single" w:sz="8" w:space="6" w:color="C55A11"/>
        </w:pBdr>
      </w:pPr>
      <w:r>
        <w:rPr>
          <w:rFonts w:ascii="Calibri" w:hAnsi="Calibri"/>
          <w:b/>
          <w:color w:val="C55A11"/>
          <w:sz w:val="22"/>
        </w:rPr>
        <w:t>Key Differences Between Exception and Error:</w:t>
      </w:r>
    </w:p>
    <w:p>
      <w:pPr>
        <w:spacing w:before="160" w:after="60"/>
        <w:pBdr>
          <w:left w:val="single" w:sz="8" w:space="6" w:color="C55A11"/>
        </w:pBdr>
      </w:pPr>
      <w:r>
        <w:rPr>
          <w:rFonts w:ascii="Calibri" w:hAnsi="Calibri"/>
          <w:b/>
          <w:color w:val="C55A11"/>
          <w:sz w:val="22"/>
        </w:rPr>
        <w:t>Aspect Exception Error</w:t>
      </w:r>
    </w:p>
    <w:p>
      <w:pPr>
        <w:spacing w:before="20" w:after="40"/>
      </w:pPr>
      <w:r>
        <w:rPr>
          <w:rFonts w:ascii="Calibri" w:hAnsi="Calibri"/>
          <w:b/>
          <w:color w:val="404040"/>
          <w:sz w:val="21"/>
        </w:rPr>
        <w:t>---------------------------------------------------------------------------------------------------------------------------------------------------------------------</w:t>
      </w:r>
    </w:p>
    <w:p>
      <w:pPr>
        <w:spacing w:before="20" w:after="40"/>
      </w:pPr>
      <w:r>
        <w:rPr>
          <w:rFonts w:ascii="Calibri" w:hAnsi="Calibri"/>
          <w:b w:val="0"/>
          <w:color w:val="404040"/>
          <w:sz w:val="21"/>
        </w:rPr>
        <w:t>Type Represents recoverable conditions. Represents unrecoverable</w:t>
      </w:r>
    </w:p>
    <w:p>
      <w:pPr>
        <w:spacing w:before="20" w:after="40"/>
      </w:pPr>
      <w:r>
        <w:rPr>
          <w:rFonts w:ascii="Calibri" w:hAnsi="Calibri"/>
          <w:b w:val="0"/>
          <w:color w:val="404040"/>
          <w:sz w:val="21"/>
        </w:rPr>
        <w:t>conditions.</w:t>
      </w:r>
    </w:p>
    <w:p>
      <w:pPr>
        <w:spacing w:before="20" w:after="40"/>
      </w:pPr>
      <w:r>
        <w:rPr>
          <w:rFonts w:ascii="Calibri" w:hAnsi="Calibri"/>
          <w:b w:val="0"/>
          <w:color w:val="404040"/>
          <w:sz w:val="21"/>
        </w:rPr>
        <w:t>Handling Can be caught and handled by the program. Should not be caught</w:t>
      </w:r>
    </w:p>
    <w:p>
      <w:pPr>
        <w:spacing w:before="20" w:after="40"/>
      </w:pPr>
      <w:r>
        <w:rPr>
          <w:rFonts w:ascii="Calibri" w:hAnsi="Calibri"/>
          <w:b w:val="0"/>
          <w:color w:val="404040"/>
          <w:sz w:val="21"/>
        </w:rPr>
        <w:t>or handled.</w:t>
      </w:r>
    </w:p>
    <w:p>
      <w:pPr>
        <w:spacing w:before="20" w:after="40"/>
      </w:pPr>
      <w:r>
        <w:rPr>
          <w:rFonts w:ascii="Calibri" w:hAnsi="Calibri"/>
          <w:b w:val="0"/>
          <w:color w:val="404040"/>
          <w:sz w:val="21"/>
        </w:rPr>
        <w:t>Examples IOException, NullPointerException. OutOfMemoryError,</w:t>
      </w:r>
    </w:p>
    <w:p>
      <w:pPr>
        <w:spacing w:before="20" w:after="40"/>
      </w:pPr>
      <w:r>
        <w:rPr>
          <w:rFonts w:ascii="Calibri" w:hAnsi="Calibri"/>
          <w:b w:val="0"/>
          <w:color w:val="404040"/>
          <w:sz w:val="21"/>
        </w:rPr>
        <w:t>StackOverflowError.</w:t>
      </w:r>
    </w:p>
    <w:p>
      <w:pPr>
        <w:spacing w:before="160" w:after="60"/>
        <w:pBdr>
          <w:left w:val="single" w:sz="8" w:space="6" w:color="C55A11"/>
        </w:pBdr>
      </w:pPr>
      <w:r>
        <w:rPr>
          <w:rFonts w:ascii="Calibri" w:hAnsi="Calibri"/>
          <w:b/>
          <w:color w:val="C55A11"/>
          <w:sz w:val="22"/>
        </w:rPr>
        <w:t>Real-World Use Cases:</w:t>
      </w:r>
    </w:p>
    <w:p>
      <w:pPr>
        <w:spacing w:before="120" w:after="40"/>
      </w:pPr>
      <w:r>
        <w:rPr>
          <w:rFonts w:ascii="Calibri" w:hAnsi="Calibri"/>
          <w:b/>
          <w:color w:val="00695C"/>
          <w:sz w:val="21"/>
        </w:rPr>
        <w:t>▸ \-\-\-\-\-\-\-\-\-\-\-\-\-\-\-\-\-\-\-\-\-\-\-\-\-\-\-\-\-\--</w:t>
      </w:r>
    </w:p>
    <w:p>
      <w:pPr>
        <w:spacing w:before="20" w:after="40"/>
      </w:pPr>
      <w:r>
        <w:rPr>
          <w:rFonts w:ascii="Calibri" w:hAnsi="Calibri"/>
          <w:b/>
          <w:color w:val="404040"/>
          <w:sz w:val="21"/>
        </w:rPr>
        <w:t>Checked Exceptions:</w:t>
      </w:r>
      <w:r>
        <w:rPr>
          <w:rFonts w:ascii="Calibri" w:hAnsi="Calibri"/>
          <w:b w:val="0"/>
          <w:color w:val="404040"/>
          <w:sz w:val="21"/>
        </w:rPr>
        <w:t xml:space="preserve"> Handle file I/O errors (IOException). Handle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database errors (SQLException).</w:t>
            </w:r>
          </w:p>
        </w:tc>
      </w:tr>
    </w:tbl>
    <w:p>
      <w:pPr>
        <w:spacing w:before="0" w:after="60"/>
      </w:pPr>
    </w:p>
    <w:p>
      <w:pPr>
        <w:spacing w:before="20" w:after="40"/>
      </w:pPr>
      <w:r>
        <w:rPr>
          <w:rFonts w:ascii="Calibri" w:hAnsi="Calibri"/>
          <w:b/>
          <w:color w:val="404040"/>
          <w:sz w:val="21"/>
        </w:rPr>
        <w:t>Unchecked Exceptions:</w:t>
      </w:r>
      <w:r>
        <w:rPr>
          <w:rFonts w:ascii="Calibri" w:hAnsi="Calibri"/>
          <w:b w:val="0"/>
          <w:color w:val="404040"/>
          <w:sz w:val="21"/>
        </w:rPr>
        <w:t xml:space="preserve"> Handle invalid user input</w:t>
      </w:r>
    </w:p>
    <w:p>
      <w:pPr>
        <w:spacing w:before="20" w:after="40"/>
      </w:pPr>
      <w:r>
        <w:rPr>
          <w:rFonts w:ascii="Calibri" w:hAnsi="Calibri"/>
          <w:b w:val="0"/>
          <w:color w:val="404040"/>
          <w:sz w:val="21"/>
        </w:rPr>
        <w:t>(NumberFormatException).</w:t>
      </w:r>
    </w:p>
    <w:p>
      <w:pPr>
        <w:spacing w:before="20" w:after="40"/>
      </w:pPr>
      <w:r>
        <w:rPr>
          <w:rFonts w:ascii="Calibri" w:hAnsi="Calibri"/>
          <w:b w:val="0"/>
          <w:color w:val="404040"/>
          <w:sz w:val="21"/>
        </w:rPr>
        <w:t>&gt; Handle null object access (NullPointerException).</w:t>
      </w:r>
    </w:p>
    <w:p>
      <w:pPr>
        <w:spacing w:before="20" w:after="40"/>
      </w:pPr>
      <w:r>
        <w:rPr>
          <w:rFonts w:ascii="Calibri" w:hAnsi="Calibri"/>
          <w:b/>
          <w:color w:val="404040"/>
          <w:sz w:val="21"/>
        </w:rPr>
        <w:t>Errors:</w:t>
      </w:r>
      <w:r>
        <w:rPr>
          <w:rFonts w:ascii="Calibri" w:hAnsi="Calibri"/>
          <w:b w:val="0"/>
          <w:color w:val="404040"/>
          <w:sz w:val="21"/>
        </w:rPr>
        <w:t xml:space="preserve"> Log and terminate the program in case of OutOfMemoryError or</w:t>
      </w:r>
    </w:p>
    <w:p>
      <w:pPr>
        <w:spacing w:before="20" w:after="40"/>
      </w:pPr>
      <w:r>
        <w:rPr>
          <w:rFonts w:ascii="Calibri" w:hAnsi="Calibri"/>
          <w:b w:val="0"/>
          <w:color w:val="404040"/>
          <w:sz w:val="21"/>
        </w:rPr>
        <w:t>StackOverflowError.</w:t>
      </w:r>
    </w:p>
    <w:p>
      <w:pPr>
        <w:spacing w:before="120" w:after="40"/>
      </w:pPr>
      <w:r>
        <w:rPr>
          <w:rFonts w:ascii="Calibri" w:hAnsi="Calibri"/>
          <w:b/>
          <w:color w:val="00695C"/>
          <w:sz w:val="21"/>
        </w:rPr>
        <w:t>▸ Difference Between Checked and Unchecked Exceptions in Java:</w:t>
      </w:r>
    </w:p>
    <w:p>
      <w:pPr>
        <w:spacing w:before="20" w:after="40"/>
      </w:pPr>
      <w:r>
        <w:rPr>
          <w:rFonts w:ascii="Calibri" w:hAnsi="Calibri"/>
          <w:b/>
          <w:color w:val="404040"/>
          <w:sz w:val="21"/>
        </w:rPr>
        <w:t>---------------------------------------------------------------------------------------</w:t>
      </w:r>
    </w:p>
    <w:p>
      <w:pPr>
        <w:spacing w:before="20" w:after="40"/>
      </w:pPr>
      <w:r>
        <w:rPr>
          <w:rFonts w:ascii="Calibri" w:hAnsi="Calibri"/>
          <w:b/>
          <w:color w:val="404040"/>
          <w:sz w:val="21"/>
        </w:rPr>
        <w:t>Checked Exceptions:</w:t>
      </w:r>
      <w:r>
        <w:rPr>
          <w:rFonts w:ascii="Calibri" w:hAnsi="Calibri"/>
          <w:b w:val="0"/>
          <w:color w:val="404040"/>
          <w:sz w:val="21"/>
        </w:rPr>
        <w:t xml:space="preserve"> Checked exceptions are exceptions that are</w:t>
      </w:r>
    </w:p>
    <w:p>
      <w:pPr>
        <w:spacing w:before="20" w:after="40"/>
      </w:pPr>
      <w:r>
        <w:rPr>
          <w:rFonts w:ascii="Calibri" w:hAnsi="Calibri"/>
          <w:b w:val="0"/>
          <w:color w:val="404040"/>
          <w:sz w:val="21"/>
        </w:rPr>
        <w:t xml:space="preserve">checked </w:t>
      </w:r>
      <w:r>
        <w:rPr>
          <w:rFonts w:ascii="Calibri" w:hAnsi="Calibri"/>
          <w:b/>
          <w:color w:val="404040"/>
          <w:sz w:val="21"/>
        </w:rPr>
        <w:t>at compile time</w:t>
      </w:r>
      <w:r>
        <w:rPr>
          <w:rFonts w:ascii="Calibri" w:hAnsi="Calibri"/>
          <w:b w:val="0"/>
          <w:color w:val="404040"/>
          <w:sz w:val="21"/>
        </w:rPr>
        <w:t>. The compiler ensures that these exceptions</w:t>
      </w:r>
    </w:p>
    <w:p>
      <w:pPr>
        <w:spacing w:before="20" w:after="40"/>
      </w:pPr>
      <w:r>
        <w:rPr>
          <w:rFonts w:ascii="Calibri" w:hAnsi="Calibri"/>
          <w:b w:val="0"/>
          <w:color w:val="404040"/>
          <w:sz w:val="21"/>
        </w:rPr>
        <w:t>are either: **Handled using a try-catch block or Declared using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throws keyword in the method signature.**</w:t>
            </w:r>
          </w:p>
        </w:tc>
      </w:tr>
    </w:tbl>
    <w:p>
      <w:pPr>
        <w:spacing w:before="0" w:after="60"/>
      </w:pPr>
    </w:p>
    <w:p>
      <w:pPr>
        <w:spacing w:before="20" w:after="40"/>
      </w:pPr>
      <w:r>
        <w:rPr>
          <w:rFonts w:ascii="Calibri" w:hAnsi="Calibri"/>
          <w:b/>
          <w:color w:val="404040"/>
          <w:sz w:val="21"/>
        </w:rPr>
        <w:t>Examples:</w:t>
      </w:r>
      <w:r>
        <w:rPr>
          <w:rFonts w:ascii="Calibri" w:hAnsi="Calibri"/>
          <w:b w:val="0"/>
          <w:color w:val="404040"/>
          <w:sz w:val="21"/>
        </w:rPr>
        <w:t xml:space="preserve"> IOException (e.g., file not found). SQLException (e.g.,</w:t>
      </w:r>
    </w:p>
    <w:p>
      <w:pPr>
        <w:spacing w:before="20" w:after="40"/>
      </w:pPr>
      <w:r>
        <w:rPr>
          <w:rFonts w:ascii="Calibri" w:hAnsi="Calibri"/>
          <w:b w:val="0"/>
          <w:color w:val="404040"/>
          <w:sz w:val="21"/>
        </w:rPr>
        <w:t>database connection failure). ClassNotFoundException (e.g., class not</w:t>
      </w:r>
    </w:p>
    <w:p>
      <w:pPr>
        <w:spacing w:before="20" w:after="40"/>
      </w:pPr>
      <w:r>
        <w:rPr>
          <w:rFonts w:ascii="Calibri" w:hAnsi="Calibri"/>
          <w:b w:val="0"/>
          <w:color w:val="404040"/>
          <w:sz w:val="21"/>
        </w:rPr>
        <w:t>found).</w:t>
      </w:r>
    </w:p>
    <w:p>
      <w:pPr>
        <w:spacing w:before="20" w:after="40"/>
        <w:ind w:left="320" w:hanging="280"/>
      </w:pPr>
      <w:r>
        <w:rPr>
          <w:rFonts w:ascii="Calibri" w:hAnsi="Calibri"/>
          <w:b/>
          <w:color w:val="2E75B6"/>
          <w:sz w:val="20"/>
        </w:rPr>
        <w:t xml:space="preserve">→  </w:t>
      </w:r>
      <w:r>
        <w:rPr>
          <w:rFonts w:ascii="Calibri" w:hAnsi="Calibri"/>
          <w:b w:val="0"/>
          <w:color w:val="404040"/>
          <w:sz w:val="21"/>
        </w:rPr>
        <w:t>Used for conditions that a program can recover from (e.g., file not found, network issues). Must be handled explicitly, or the code will not compile. Example of Checked 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java.io.FileInputStream;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java.io.FileNotFoundException;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FileInputStream file = new FileInputStream("nonexistent.txt");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(FileNotFoundException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System.out.println("Checked Exception: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Checked Exception: nonexistent.txt (No such file or directory)</w:t>
            </w:r>
          </w:p>
        </w:tc>
      </w:tr>
    </w:tbl>
    <w:p>
      <w:pPr>
        <w:spacing w:before="0" w:after="60"/>
      </w:pPr>
    </w:p>
    <w:p>
      <w:pPr>
        <w:spacing w:before="20" w:after="40"/>
      </w:pPr>
      <w:r>
        <w:rPr>
          <w:rFonts w:ascii="Calibri" w:hAnsi="Calibri"/>
          <w:b/>
          <w:color w:val="404040"/>
          <w:sz w:val="21"/>
        </w:rPr>
        <w:t>Unchecked Exceptions:</w:t>
      </w:r>
      <w:r>
        <w:rPr>
          <w:rFonts w:ascii="Calibri" w:hAnsi="Calibri"/>
          <w:b w:val="0"/>
          <w:color w:val="404040"/>
          <w:sz w:val="21"/>
        </w:rPr>
        <w:t xml:space="preserve"> Unchecked exceptions are exceptions that are</w:t>
      </w:r>
    </w:p>
    <w:p>
      <w:pPr>
        <w:spacing w:before="20" w:after="40"/>
      </w:pPr>
      <w:r>
        <w:rPr>
          <w:rFonts w:ascii="Calibri" w:hAnsi="Calibri"/>
          <w:b w:val="0"/>
          <w:color w:val="404040"/>
          <w:sz w:val="21"/>
        </w:rPr>
        <w:t>not checked at compile time. They occur at runtime and are subclasses of</w:t>
      </w:r>
    </w:p>
    <w:p>
      <w:pPr>
        <w:spacing w:before="20" w:after="40"/>
      </w:pPr>
      <w:r>
        <w:rPr>
          <w:rFonts w:ascii="Calibri" w:hAnsi="Calibri"/>
          <w:b w:val="0"/>
          <w:color w:val="404040"/>
          <w:sz w:val="21"/>
        </w:rPr>
        <w:t>RuntimeException. Examples: NullPointerException (e.g., accessing a null</w:t>
      </w:r>
    </w:p>
    <w:p>
      <w:pPr>
        <w:spacing w:before="20" w:after="40"/>
      </w:pPr>
      <w:r>
        <w:rPr>
          <w:rFonts w:ascii="Calibri" w:hAnsi="Calibri"/>
          <w:b w:val="0"/>
          <w:color w:val="404040"/>
          <w:sz w:val="21"/>
        </w:rPr>
        <w:t>object), ArithmeticException (e.g., division by zero).</w:t>
      </w:r>
    </w:p>
    <w:p>
      <w:pPr>
        <w:spacing w:before="20" w:after="40"/>
      </w:pPr>
      <w:r>
        <w:rPr>
          <w:rFonts w:ascii="Calibri" w:hAnsi="Calibri"/>
          <w:b w:val="0"/>
          <w:color w:val="404040"/>
          <w:sz w:val="21"/>
        </w:rPr>
        <w:t>Used for conditions that are typically programming errors (e.g., null</w:t>
      </w:r>
    </w:p>
    <w:p>
      <w:pPr>
        <w:spacing w:before="20" w:after="40"/>
      </w:pPr>
      <w:r>
        <w:rPr>
          <w:rFonts w:ascii="Calibri" w:hAnsi="Calibri"/>
          <w:b w:val="0"/>
          <w:color w:val="404040"/>
          <w:sz w:val="21"/>
        </w:rPr>
        <w:t>pointer, invalid arithmetic). Handling is optional. If not handled, the</w:t>
      </w:r>
    </w:p>
    <w:p>
      <w:pPr>
        <w:spacing w:before="20" w:after="40"/>
      </w:pPr>
      <w:r>
        <w:rPr>
          <w:rFonts w:ascii="Calibri" w:hAnsi="Calibri"/>
          <w:b w:val="0"/>
          <w:color w:val="404040"/>
          <w:sz w:val="21"/>
        </w:rPr>
        <w:t>program will terminate abruptly.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result = 10 / 0; // ArithmeticException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System.out.println("Unchecked Exception: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Unchecked Exception: / by zero</w:t>
            </w:r>
          </w:p>
        </w:tc>
      </w:tr>
    </w:tbl>
    <w:p>
      <w:pPr>
        <w:spacing w:before="0" w:after="60"/>
      </w:pPr>
    </w:p>
    <w:p>
      <w:pPr>
        <w:spacing w:before="20" w:after="40"/>
      </w:pPr>
      <w:r>
        <w:rPr>
          <w:rFonts w:ascii="Calibri" w:hAnsi="Calibri"/>
          <w:b w:val="0"/>
          <w:color w:val="404040"/>
          <w:sz w:val="21"/>
        </w:rPr>
        <w:t>Key Differences:</w:t>
      </w:r>
    </w:p>
    <w:p>
      <w:pPr>
        <w:spacing w:before="160" w:after="60"/>
        <w:pBdr>
          <w:left w:val="single" w:sz="8" w:space="6" w:color="C55A11"/>
        </w:pBdr>
      </w:pPr>
      <w:r>
        <w:rPr>
          <w:rFonts w:ascii="Calibri" w:hAnsi="Calibri"/>
          <w:b/>
          <w:color w:val="C55A11"/>
          <w:sz w:val="22"/>
        </w:rPr>
        <w:t>Aspect Checked Exceptions Unchecked Exceptions</w:t>
      </w:r>
    </w:p>
    <w:p>
      <w:pPr>
        <w:spacing w:before="20" w:after="40"/>
      </w:pPr>
      <w:r>
        <w:rPr>
          <w:rFonts w:ascii="Calibri" w:hAnsi="Calibri"/>
          <w:b/>
          <w:color w:val="404040"/>
          <w:sz w:val="21"/>
        </w:rPr>
        <w:t>---------------------------------------------------------------------------------------------------------------------------------------------------------------------</w:t>
      </w:r>
    </w:p>
    <w:p>
      <w:pPr>
        <w:spacing w:before="20" w:after="40"/>
      </w:pPr>
      <w:r>
        <w:rPr>
          <w:rFonts w:ascii="Calibri" w:hAnsi="Calibri"/>
          <w:b w:val="0"/>
          <w:color w:val="404040"/>
          <w:sz w:val="21"/>
        </w:rPr>
        <w:t>Checked at Compile time. Runtime.</w:t>
      </w:r>
    </w:p>
    <w:p>
      <w:pPr>
        <w:spacing w:before="20" w:after="40"/>
      </w:pPr>
      <w:r>
        <w:rPr>
          <w:rFonts w:ascii="Calibri" w:hAnsi="Calibri"/>
          <w:b w:val="0"/>
          <w:color w:val="404040"/>
          <w:sz w:val="21"/>
        </w:rPr>
        <w:t>Handling Must be handled explicitly (try-catch or throws). Handling is</w:t>
      </w:r>
    </w:p>
    <w:p>
      <w:pPr>
        <w:spacing w:before="20" w:after="40"/>
      </w:pPr>
      <w:r>
        <w:rPr>
          <w:rFonts w:ascii="Calibri" w:hAnsi="Calibri"/>
          <w:b w:val="0"/>
          <w:color w:val="404040"/>
          <w:sz w:val="21"/>
        </w:rPr>
        <w:t>optional.</w:t>
      </w:r>
    </w:p>
    <w:p>
      <w:pPr>
        <w:spacing w:before="20" w:after="40"/>
      </w:pPr>
      <w:r>
        <w:rPr>
          <w:rFonts w:ascii="Calibri" w:hAnsi="Calibri"/>
          <w:b w:val="0"/>
          <w:color w:val="404040"/>
          <w:sz w:val="21"/>
        </w:rPr>
        <w:t>Recovery Represents recoverable conditions. Represents programming</w:t>
      </w:r>
    </w:p>
    <w:p>
      <w:pPr>
        <w:spacing w:before="20" w:after="40"/>
      </w:pPr>
      <w:r>
        <w:rPr>
          <w:rFonts w:ascii="Calibri" w:hAnsi="Calibri"/>
          <w:b w:val="0"/>
          <w:color w:val="404040"/>
          <w:sz w:val="21"/>
        </w:rPr>
        <w:t>errors.</w:t>
      </w:r>
    </w:p>
    <w:p>
      <w:pPr>
        <w:spacing w:before="20" w:after="40"/>
      </w:pPr>
      <w:r>
        <w:rPr>
          <w:rFonts w:ascii="Calibri" w:hAnsi="Calibri"/>
          <w:b w:val="0"/>
          <w:color w:val="404040"/>
          <w:sz w:val="21"/>
        </w:rPr>
        <w:t>Superclass Subclasses of Exception Subclasses of RuntimeException and</w:t>
      </w:r>
    </w:p>
    <w:p>
      <w:pPr>
        <w:spacing w:before="20" w:after="40"/>
      </w:pPr>
      <w:r>
        <w:rPr>
          <w:rFonts w:ascii="Calibri" w:hAnsi="Calibri"/>
          <w:b w:val="0"/>
          <w:color w:val="404040"/>
          <w:sz w:val="21"/>
        </w:rPr>
        <w:t>Error.</w:t>
      </w:r>
    </w:p>
    <w:p>
      <w:pPr>
        <w:spacing w:before="20" w:after="40"/>
      </w:pPr>
      <w:r>
        <w:rPr>
          <w:rFonts w:ascii="Calibri" w:hAnsi="Calibri"/>
          <w:b w:val="0"/>
          <w:color w:val="404040"/>
          <w:sz w:val="21"/>
        </w:rPr>
        <w:t>(excluding RuntimeException and error)</w:t>
      </w:r>
    </w:p>
    <w:p>
      <w:pPr>
        <w:spacing w:before="20" w:after="40"/>
        <w:ind w:left="320" w:hanging="280"/>
      </w:pPr>
      <w:r>
        <w:rPr>
          <w:rFonts w:ascii="Calibri" w:hAnsi="Calibri"/>
          <w:b/>
          <w:color w:val="2E75B6"/>
          <w:sz w:val="20"/>
        </w:rPr>
        <w:t xml:space="preserve">→  </w:t>
      </w:r>
      <w:r>
        <w:rPr>
          <w:rFonts w:ascii="Calibri" w:hAnsi="Calibri"/>
          <w:b w:val="0"/>
          <w:color w:val="404040"/>
          <w:sz w:val="21"/>
        </w:rPr>
        <w:t>Both checked and unchecked exceptions occur during runtime, not during compile-time.**</w:t>
      </w:r>
    </w:p>
    <w:p>
      <w:pPr>
        <w:spacing w:before="20" w:after="40"/>
        <w:ind w:left="320" w:hanging="280"/>
      </w:pPr>
      <w:r>
        <w:rPr>
          <w:rFonts w:ascii="Calibri" w:hAnsi="Calibri"/>
          <w:b/>
          <w:color w:val="2E75B6"/>
          <w:sz w:val="20"/>
        </w:rPr>
        <w:t xml:space="preserve">→  </w:t>
      </w:r>
      <w:r>
        <w:rPr>
          <w:rFonts w:ascii="Calibri" w:hAnsi="Calibri"/>
          <w:b/>
          <w:color w:val="404040"/>
          <w:sz w:val="21"/>
        </w:rPr>
        <w:t>RuntimeException</w:t>
      </w:r>
      <w:r>
        <w:rPr>
          <w:rFonts w:ascii="Calibri" w:hAnsi="Calibri"/>
          <w:b w:val="0"/>
          <w:color w:val="404040"/>
          <w:sz w:val="21"/>
        </w:rPr>
        <w:t xml:space="preserve"> (and all its subclasses) and </w:t>
      </w:r>
      <w:r>
        <w:rPr>
          <w:rFonts w:ascii="Calibri" w:hAnsi="Calibri"/>
          <w:b/>
          <w:color w:val="404040"/>
          <w:sz w:val="21"/>
        </w:rPr>
        <w:t>Error</w:t>
      </w:r>
      <w:r>
        <w:rPr>
          <w:rFonts w:ascii="Calibri" w:hAnsi="Calibri"/>
          <w:b w:val="0"/>
          <w:color w:val="404040"/>
          <w:sz w:val="21"/>
        </w:rPr>
        <w:t xml:space="preserve"> (and all its subclasses) are considered unchecked exceptions. All</w:t>
      </w:r>
    </w:p>
    <w:p>
      <w:pPr>
        <w:spacing w:before="20" w:after="40"/>
      </w:pPr>
      <w:r>
        <w:rPr>
          <w:rFonts w:ascii="Calibri" w:hAnsi="Calibri"/>
          <w:b w:val="0"/>
          <w:color w:val="404040"/>
          <w:sz w:val="21"/>
        </w:rPr>
        <w:t>other exceptions that are not subclasses of RuntimeException or Error</w:t>
      </w:r>
    </w:p>
    <w:p>
      <w:pPr>
        <w:spacing w:before="20" w:after="40"/>
      </w:pPr>
      <w:r>
        <w:rPr>
          <w:rFonts w:ascii="Calibri" w:hAnsi="Calibri"/>
          <w:b w:val="0"/>
          <w:color w:val="404040"/>
          <w:sz w:val="21"/>
        </w:rPr>
        <w:t>are considered checked exceptions.</w:t>
      </w:r>
    </w:p>
    <w:p>
      <w:pPr>
        <w:spacing w:before="20" w:after="40"/>
        <w:ind w:left="320" w:hanging="280"/>
      </w:pPr>
      <w:r>
        <w:rPr>
          <w:rFonts w:ascii="Calibri" w:hAnsi="Calibri"/>
          <w:b/>
          <w:color w:val="2E75B6"/>
          <w:sz w:val="20"/>
        </w:rPr>
        <w:t xml:space="preserve">→  </w:t>
      </w:r>
      <w:r>
        <w:rPr>
          <w:rFonts w:ascii="Calibri" w:hAnsi="Calibri"/>
          <w:b w:val="0"/>
          <w:color w:val="404040"/>
          <w:sz w:val="21"/>
        </w:rPr>
        <w:t>A checked exception is fully checked** if all its child classes are also checked. Examples: IOException, InterruptedException (since all their subclasses are checked).</w:t>
      </w:r>
    </w:p>
    <w:p>
      <w:pPr>
        <w:spacing w:before="20" w:after="40"/>
      </w:pPr>
      <w:r>
        <w:rPr>
          <w:rFonts w:ascii="Calibri" w:hAnsi="Calibri"/>
          <w:b/>
          <w:color w:val="404040"/>
          <w:sz w:val="21"/>
        </w:rPr>
        <w:t>A checked exception is partially checked</w:t>
      </w:r>
      <w:r>
        <w:rPr>
          <w:rFonts w:ascii="Calibri" w:hAnsi="Calibri"/>
          <w:b w:val="0"/>
          <w:color w:val="404040"/>
          <w:sz w:val="21"/>
        </w:rPr>
        <w:t xml:space="preserve"> if it has at least one</w:t>
      </w:r>
    </w:p>
    <w:p>
      <w:pPr>
        <w:spacing w:before="20" w:after="40"/>
      </w:pPr>
      <w:r>
        <w:rPr>
          <w:rFonts w:ascii="Calibri" w:hAnsi="Calibri"/>
          <w:b w:val="0"/>
          <w:color w:val="404040"/>
          <w:sz w:val="21"/>
        </w:rPr>
        <w:t>unchecked child. The only two partially checked exceptions in Java are:</w:t>
      </w:r>
    </w:p>
    <w:p>
      <w:pPr>
        <w:spacing w:before="20" w:after="40"/>
      </w:pPr>
      <w:r>
        <w:rPr>
          <w:rFonts w:ascii="Calibri" w:hAnsi="Calibri"/>
          <w:b/>
          <w:color w:val="404040"/>
          <w:sz w:val="21"/>
        </w:rPr>
        <w:t>Throwable</w:t>
      </w:r>
      <w:r>
        <w:rPr>
          <w:rFonts w:ascii="Calibri" w:hAnsi="Calibri"/>
          <w:b w:val="0"/>
          <w:color w:val="404040"/>
          <w:sz w:val="21"/>
        </w:rPr>
        <w:t xml:space="preserve"> (parent of both Exception and Error) and </w:t>
      </w:r>
      <w:r>
        <w:rPr>
          <w:rFonts w:ascii="Calibri" w:hAnsi="Calibri"/>
          <w:b/>
          <w:color w:val="404040"/>
          <w:sz w:val="21"/>
        </w:rPr>
        <w:t>Exception</w:t>
      </w:r>
    </w:p>
    <w:p>
      <w:pPr>
        <w:spacing w:before="20" w:after="40"/>
      </w:pPr>
      <w:r>
        <w:rPr>
          <w:rFonts w:ascii="Calibri" w:hAnsi="Calibri"/>
          <w:b w:val="0"/>
          <w:color w:val="404040"/>
          <w:sz w:val="21"/>
        </w:rPr>
        <w:t>(parent of both checked exceptions and RuntimeException, which is</w:t>
      </w:r>
    </w:p>
    <w:p>
      <w:pPr>
        <w:spacing w:before="20" w:after="40"/>
      </w:pPr>
      <w:r>
        <w:rPr>
          <w:rFonts w:ascii="Calibri" w:hAnsi="Calibri"/>
          <w:b w:val="0"/>
          <w:color w:val="404040"/>
          <w:sz w:val="21"/>
        </w:rPr>
        <w:t>unchecked)</w:t>
      </w:r>
    </w:p>
    <w:p>
      <w:pPr>
        <w:spacing w:before="20" w:after="40"/>
        <w:ind w:left="320" w:hanging="280"/>
      </w:pPr>
      <w:r>
        <w:rPr>
          <w:rFonts w:ascii="Calibri" w:hAnsi="Calibri"/>
          <w:b/>
          <w:color w:val="2E75B6"/>
          <w:sz w:val="20"/>
        </w:rPr>
        <w:t xml:space="preserve">→  </w:t>
      </w:r>
      <w:r>
        <w:rPr>
          <w:rFonts w:ascii="Calibri" w:hAnsi="Calibri"/>
          <w:b w:val="0"/>
          <w:color w:val="404040"/>
          <w:sz w:val="21"/>
        </w:rPr>
        <w:t>It's strongly recommended** (and often required for checked exceptions) to handle exceptions appropriately. Code that might throw an exception is often referred to as "risky code" or "exception-prone code." This code should be placed within a try block. The corresponding code that handles the exception (if it occurs) should be placed in one or more catch blocks.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an exception occurs inside a try block, the remaining statements in that block won't execute, even if the exception is handled. To improve readability and maintainability, the try block should contain only risky code, keeping its length as short as possible. </w:t>
      </w:r>
      <w:r>
        <w:rPr>
          <w:rFonts w:ascii="Calibri" w:hAnsi="Calibri"/>
          <w:b/>
          <w:color w:val="404040"/>
          <w:sz w:val="21"/>
        </w:rPr>
        <w:t>Exceptions can also occur inside catch and finally blocks.</w:t>
      </w:r>
      <w:r>
        <w:rPr>
          <w:rFonts w:ascii="Calibri" w:hAnsi="Calibri"/>
          <w:b w:val="0"/>
          <w:color w:val="404040"/>
          <w:sz w:val="21"/>
        </w:rPr>
        <w:t xml:space="preserve"> If an exception arises in any statement outside the try block, it always leads to abnormal termination, unless handled separately.</w:t>
      </w:r>
    </w:p>
    <w:p>
      <w:pPr>
        <w:spacing w:before="20" w:after="40"/>
      </w:pPr>
      <w:r>
        <w:rPr>
          <w:rFonts w:ascii="Calibri" w:hAnsi="Calibri"/>
          <w:b w:val="0"/>
          <w:color w:val="404040"/>
          <w:sz w:val="21"/>
        </w:rPr>
        <w:t xml:space="preserve">In Java, exceptions can be printed using </w:t>
      </w:r>
      <w:r>
        <w:rPr>
          <w:rFonts w:ascii="Calibri" w:hAnsi="Calibri"/>
          <w:b/>
          <w:color w:val="404040"/>
          <w:sz w:val="21"/>
        </w:rPr>
        <w:t>three main methods:</w:t>
      </w:r>
    </w:p>
    <w:p>
      <w:pPr>
        <w:spacing w:before="20" w:after="40"/>
      </w:pPr>
      <w:r>
        <w:rPr>
          <w:rFonts w:ascii="Calibri" w:hAnsi="Calibri"/>
          <w:b/>
          <w:color w:val="404040"/>
          <w:sz w:val="21"/>
        </w:rPr>
        <w:t>printStackTrace():</w:t>
      </w:r>
      <w:r>
        <w:rPr>
          <w:rFonts w:ascii="Calibri" w:hAnsi="Calibri"/>
          <w:b w:val="0"/>
          <w:color w:val="404040"/>
          <w:sz w:val="21"/>
        </w:rPr>
        <w:t xml:space="preserve"> Prints the name of the exception, description,</w:t>
      </w:r>
    </w:p>
    <w:p>
      <w:pPr>
        <w:spacing w:before="20" w:after="40"/>
      </w:pPr>
      <w:r>
        <w:rPr>
          <w:rFonts w:ascii="Calibri" w:hAnsi="Calibri"/>
          <w:b w:val="0"/>
          <w:color w:val="404040"/>
          <w:sz w:val="21"/>
        </w:rPr>
        <w:t>and complete stack trace (including method calls leading to the</w:t>
      </w:r>
    </w:p>
    <w:p>
      <w:pPr>
        <w:spacing w:before="20" w:after="40"/>
      </w:pPr>
      <w:r>
        <w:rPr>
          <w:rFonts w:ascii="Calibri" w:hAnsi="Calibri"/>
          <w:b w:val="0"/>
          <w:color w:val="404040"/>
          <w:sz w:val="21"/>
        </w:rPr>
        <w:t>exception). This is the most detailed way to print exceptions. Use</w:t>
      </w:r>
    </w:p>
    <w:p>
      <w:pPr>
        <w:spacing w:before="20" w:after="40"/>
      </w:pPr>
      <w:r>
        <w:rPr>
          <w:rFonts w:ascii="Calibri" w:hAnsi="Calibri"/>
          <w:b w:val="0"/>
          <w:color w:val="404040"/>
          <w:sz w:val="21"/>
        </w:rPr>
        <w:t>printStackTrace() when debugging, as it provides a detailed stack trace.</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java.lang.ArithmeticException: / by zero</w:t>
            </w:r>
          </w:p>
        </w:tc>
      </w:tr>
    </w:tbl>
    <w:p>
      <w:pPr>
        <w:spacing w:before="0" w:after="60"/>
      </w:pPr>
    </w:p>
    <w:p>
      <w:pPr>
        <w:spacing w:before="20" w:after="40"/>
      </w:pPr>
      <w:r>
        <w:rPr>
          <w:rFonts w:ascii="Calibri" w:hAnsi="Calibri"/>
          <w:b w:val="0"/>
          <w:color w:val="404040"/>
          <w:sz w:val="21"/>
        </w:rPr>
        <w:t>at Main.main(Main.java:3)</w:t>
      </w:r>
    </w:p>
    <w:p>
      <w:pPr>
        <w:spacing w:before="20" w:after="40"/>
      </w:pPr>
      <w:r>
        <w:rPr>
          <w:rFonts w:ascii="Calibri" w:hAnsi="Calibri"/>
          <w:b/>
          <w:color w:val="404040"/>
          <w:sz w:val="21"/>
        </w:rPr>
        <w:t>toString():</w:t>
      </w:r>
      <w:r>
        <w:rPr>
          <w:rFonts w:ascii="Calibri" w:hAnsi="Calibri"/>
          <w:b w:val="0"/>
          <w:color w:val="404040"/>
          <w:sz w:val="21"/>
        </w:rPr>
        <w:t xml:space="preserve"> Prints the exception class name and exception message</w:t>
      </w:r>
    </w:p>
    <w:p>
      <w:pPr>
        <w:spacing w:before="20" w:after="40"/>
      </w:pPr>
      <w:r>
        <w:rPr>
          <w:rFonts w:ascii="Calibri" w:hAnsi="Calibri"/>
          <w:b w:val="0"/>
          <w:color w:val="404040"/>
          <w:sz w:val="21"/>
        </w:rPr>
        <w:t>(without stack trace). Use toString() when you need a brief description</w:t>
      </w:r>
    </w:p>
    <w:p>
      <w:pPr>
        <w:spacing w:before="20" w:after="40"/>
      </w:pPr>
      <w:r>
        <w:rPr>
          <w:rFonts w:ascii="Calibri" w:hAnsi="Calibri"/>
          <w:b w:val="0"/>
          <w:color w:val="404040"/>
          <w:sz w:val="21"/>
        </w:rPr>
        <w:t>of the exception.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System.out.println(e.toString());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java.lang.ArithmeticException: / by zero</w:t>
            </w:r>
          </w:p>
        </w:tc>
      </w:tr>
    </w:tbl>
    <w:p>
      <w:pPr>
        <w:spacing w:before="0" w:after="60"/>
      </w:pPr>
    </w:p>
    <w:p>
      <w:pPr>
        <w:spacing w:before="20" w:after="40"/>
      </w:pPr>
      <w:r>
        <w:rPr>
          <w:rFonts w:ascii="Calibri" w:hAnsi="Calibri"/>
          <w:b/>
          <w:color w:val="404040"/>
          <w:sz w:val="21"/>
        </w:rPr>
        <w:t>getMessage():</w:t>
      </w:r>
      <w:r>
        <w:rPr>
          <w:rFonts w:ascii="Calibri" w:hAnsi="Calibri"/>
          <w:b w:val="0"/>
          <w:color w:val="404040"/>
          <w:sz w:val="21"/>
        </w:rPr>
        <w:t xml:space="preserve"> Prints only the exception message (without class name</w:t>
      </w:r>
    </w:p>
    <w:p>
      <w:pPr>
        <w:spacing w:before="20" w:after="40"/>
      </w:pPr>
      <w:r>
        <w:rPr>
          <w:rFonts w:ascii="Calibri" w:hAnsi="Calibri"/>
          <w:b w:val="0"/>
          <w:color w:val="404040"/>
          <w:sz w:val="21"/>
        </w:rPr>
        <w:t>or stack trace). Use getMessage() when you only need the specific error</w:t>
      </w:r>
    </w:p>
    <w:p>
      <w:pPr>
        <w:spacing w:before="20" w:after="40"/>
      </w:pPr>
      <w:r>
        <w:rPr>
          <w:rFonts w:ascii="Calibri" w:hAnsi="Calibri"/>
          <w:b w:val="0"/>
          <w:color w:val="404040"/>
          <w:sz w:val="21"/>
        </w:rPr>
        <w:t>message.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 by zero</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toString() and getMessage() require explicit printing. printStackTrace(), on the other hand, prints the stack trace</w:t>
      </w:r>
    </w:p>
    <w:p>
      <w:pPr>
        <w:spacing w:before="20" w:after="40"/>
      </w:pPr>
      <w:r>
        <w:rPr>
          <w:rFonts w:ascii="Calibri" w:hAnsi="Calibri"/>
          <w:b w:val="0"/>
          <w:color w:val="404040"/>
          <w:sz w:val="21"/>
        </w:rPr>
        <w:t>implicitly, without needing an explicit System.out.println() statement.</w:t>
      </w:r>
    </w:p>
    <w:p>
      <w:pPr>
        <w:spacing w:before="20" w:after="40"/>
      </w:pPr>
      <w:r>
        <w:rPr>
          <w:rFonts w:ascii="Calibri" w:hAnsi="Calibri"/>
          <w:b w:val="0"/>
          <w:color w:val="404040"/>
          <w:sz w:val="21"/>
        </w:rPr>
        <w:t>You can simply call exception.printStackTrace().</w:t>
      </w:r>
    </w:p>
    <w:p>
      <w:pPr>
        <w:spacing w:before="20" w:after="40"/>
        <w:ind w:left="320" w:hanging="280"/>
      </w:pPr>
      <w:r>
        <w:rPr>
          <w:rFonts w:ascii="Calibri" w:hAnsi="Calibri"/>
          <w:b/>
          <w:color w:val="2E75B6"/>
          <w:sz w:val="20"/>
        </w:rPr>
        <w:t xml:space="preserve">→  </w:t>
      </w:r>
      <w:r>
        <w:rPr>
          <w:rFonts w:ascii="Calibri" w:hAnsi="Calibri"/>
          <w:b w:val="0"/>
          <w:color w:val="404040"/>
          <w:sz w:val="21"/>
        </w:rPr>
        <w:t>The default exception handler's core functionality is to call the</w:t>
      </w:r>
    </w:p>
    <w:p>
      <w:pPr>
        <w:spacing w:before="120" w:after="40"/>
      </w:pPr>
      <w:r>
        <w:rPr>
          <w:rFonts w:ascii="Calibri" w:hAnsi="Calibri"/>
          <w:b/>
          <w:color w:val="00695C"/>
          <w:sz w:val="21"/>
        </w:rPr>
        <w:t>▸ printStackTrace() method of the exception object.</w:t>
      </w:r>
    </w:p>
    <w:p>
      <w:pPr>
        <w:spacing w:before="20" w:after="40"/>
        <w:ind w:left="320" w:hanging="280"/>
      </w:pPr>
      <w:r>
        <w:rPr>
          <w:rFonts w:ascii="Calibri" w:hAnsi="Calibri"/>
          <w:b/>
          <w:color w:val="2E75B6"/>
          <w:sz w:val="20"/>
        </w:rPr>
        <w:t xml:space="preserve">→  </w:t>
      </w:r>
      <w:r>
        <w:rPr>
          <w:rFonts w:ascii="Calibri" w:hAnsi="Calibri"/>
          <w:b w:val="0"/>
          <w:color w:val="404040"/>
          <w:sz w:val="21"/>
        </w:rPr>
        <w:t>Handling exceptions varies based on the type of exception, and it's highly recommended to use separate catch blocks for different exception types.</w:t>
      </w:r>
    </w:p>
    <w:p>
      <w:pPr>
        <w:spacing w:before="20" w:after="40"/>
      </w:pPr>
      <w:r>
        <w:rPr>
          <w:rFonts w:ascii="Calibri" w:hAnsi="Calibri"/>
          <w:b/>
          <w:color w:val="404040"/>
          <w:sz w:val="21"/>
        </w:rPr>
        <w:t>Try with Multiple Catch Blocks:</w:t>
      </w:r>
      <w:r>
        <w:rPr>
          <w:rFonts w:ascii="Calibri" w:hAnsi="Calibri"/>
          <w:b w:val="0"/>
          <w:color w:val="404040"/>
          <w:sz w:val="21"/>
        </w:rPr>
        <w:t xml:space="preserve"> We can write multiple catch blocks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a single try block to handle different exceptions separately. This</w:t>
            </w:r>
          </w:p>
        </w:tc>
      </w:tr>
    </w:tbl>
    <w:p>
      <w:pPr>
        <w:spacing w:before="0" w:after="60"/>
      </w:pPr>
    </w:p>
    <w:p>
      <w:pPr>
        <w:spacing w:before="20" w:after="40"/>
      </w:pPr>
      <w:r>
        <w:rPr>
          <w:rFonts w:ascii="Calibri" w:hAnsi="Calibri"/>
          <w:b w:val="0"/>
          <w:color w:val="404040"/>
          <w:sz w:val="21"/>
        </w:rPr>
        <w:t>is recommended because different exceptions may require different</w:t>
      </w:r>
    </w:p>
    <w:p>
      <w:pPr>
        <w:spacing w:before="20" w:after="40"/>
      </w:pPr>
      <w:r>
        <w:rPr>
          <w:rFonts w:ascii="Calibri" w:hAnsi="Calibri"/>
          <w:b w:val="0"/>
          <w:color w:val="404040"/>
          <w:sz w:val="21"/>
        </w:rPr>
        <w:t>handling logic.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MultipleCatchExample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arr = new int[5];</w:t>
            </w:r>
          </w:p>
        </w:tc>
      </w:tr>
    </w:tbl>
    <w:p>
      <w:pPr>
        <w:spacing w:before="0" w:after="60"/>
      </w:pPr>
    </w:p>
    <w:p>
      <w:pPr>
        <w:spacing w:before="20" w:after="40"/>
      </w:pPr>
      <w:r>
        <w:rPr>
          <w:rFonts w:ascii="Calibri" w:hAnsi="Calibri"/>
          <w:b w:val="0"/>
          <w:color w:val="404040"/>
          <w:sz w:val="21"/>
        </w:rPr>
        <w:t>arr[10] = 100; // ArrayIndexOutOfBoundsException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0; // ArithmeticException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(ArrayIndexOutOfBoundsException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System.out.println("Array index is out of bounds: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System.out.println("Cannot divide by zero: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System.out.println("Some other exception occurred: " +</w:t>
              <w:b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Array index is out of bounds: Index 10 out of bounds for length</w:t>
            </w:r>
          </w:p>
        </w:tc>
      </w:tr>
    </w:tbl>
    <w:p>
      <w:pPr>
        <w:spacing w:before="0" w:after="60"/>
      </w:pPr>
    </w:p>
    <w:p>
      <w:pPr>
        <w:spacing w:before="20" w:after="40"/>
      </w:pPr>
      <w:r>
        <w:rPr>
          <w:rFonts w:ascii="Calibri" w:hAnsi="Calibri"/>
          <w:b w:val="0"/>
          <w:color w:val="404040"/>
          <w:sz w:val="21"/>
        </w:rPr>
        <w:t>5</w:t>
      </w:r>
    </w:p>
    <w:p>
      <w:pPr>
        <w:spacing w:before="20" w:after="40"/>
      </w:pPr>
      <w:r>
        <w:rPr>
          <w:rFonts w:ascii="Calibri" w:hAnsi="Calibri"/>
          <w:b/>
          <w:color w:val="404040"/>
          <w:sz w:val="21"/>
        </w:rPr>
        <w:t>(NOTE:</w:t>
      </w:r>
      <w:r>
        <w:rPr>
          <w:rFonts w:ascii="Calibri" w:hAnsi="Calibri"/>
          <w:b w:val="0"/>
          <w:color w:val="404040"/>
          <w:sz w:val="21"/>
        </w:rPr>
        <w:t xml:space="preserve"> Since an exception occurs in the first line inside try,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second line (10/0) is never executed.**)**</w:t>
            </w:r>
          </w:p>
        </w:tc>
      </w:tr>
    </w:tbl>
    <w:p>
      <w:pPr>
        <w:spacing w:before="0" w:after="60"/>
      </w:pPr>
    </w:p>
    <w:p>
      <w:pPr>
        <w:spacing w:before="20" w:after="40"/>
      </w:pPr>
      <w:r>
        <w:rPr>
          <w:rFonts w:ascii="Calibri" w:hAnsi="Calibri"/>
          <w:b/>
          <w:color w:val="404040"/>
          <w:sz w:val="21"/>
        </w:rPr>
        <w:t>Key Points: Order Matters:</w:t>
      </w:r>
      <w:r>
        <w:rPr>
          <w:rFonts w:ascii="Calibri" w:hAnsi="Calibri"/>
          <w:b w:val="0"/>
          <w:color w:val="404040"/>
          <w:sz w:val="21"/>
        </w:rPr>
        <w:t xml:space="preserve"> More specific exceptions should be caught</w:t>
      </w:r>
    </w:p>
    <w:p>
      <w:pPr>
        <w:spacing w:before="20" w:after="40"/>
      </w:pPr>
      <w:r>
        <w:rPr>
          <w:rFonts w:ascii="Calibri" w:hAnsi="Calibri"/>
          <w:b w:val="0"/>
          <w:color w:val="404040"/>
          <w:sz w:val="21"/>
        </w:rPr>
        <w:t>before general ones like Exception, otherwise, it will cause a</w:t>
      </w:r>
    </w:p>
    <w:p>
      <w:pPr>
        <w:spacing w:before="20" w:after="40"/>
      </w:pPr>
      <w:r>
        <w:rPr>
          <w:rFonts w:ascii="Calibri" w:hAnsi="Calibri"/>
          <w:b/>
          <w:color w:val="404040"/>
          <w:sz w:val="21"/>
        </w:rPr>
        <w:t>compile-time error</w:t>
      </w:r>
      <w:r>
        <w:rPr>
          <w:rFonts w:ascii="Calibri" w:hAnsi="Calibri"/>
          <w:b w:val="0"/>
          <w:color w:val="404040"/>
          <w:sz w:val="21"/>
        </w:rPr>
        <w:t>. Example of incorrect order: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(Exception e) { // This should be last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System.out.println("General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 // Unreachable code (CE)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System.out.println("Cannot divide by zero");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xml:space="preserve">From Java 7 Onwards: </w:t>
      </w:r>
      <w:r>
        <w:rPr>
          <w:rFonts w:ascii="Calibri" w:hAnsi="Calibri"/>
          <w:b/>
          <w:color w:val="404040"/>
          <w:sz w:val="21"/>
        </w:rPr>
        <w:t>Use Multi-Catch Block (| Operator):</w:t>
      </w:r>
      <w:r>
        <w:rPr>
          <w:rFonts w:ascii="Calibri" w:hAnsi="Calibri"/>
          <w:b w:val="0"/>
          <w:color w:val="404040"/>
          <w:sz w:val="21"/>
        </w:rPr>
        <w:t xml:space="preserve"> If</w:t>
      </w:r>
    </w:p>
    <w:p>
      <w:pPr>
        <w:spacing w:before="20" w:after="40"/>
      </w:pPr>
      <w:r>
        <w:rPr>
          <w:rFonts w:ascii="Calibri" w:hAnsi="Calibri"/>
          <w:b w:val="0"/>
          <w:color w:val="404040"/>
          <w:sz w:val="21"/>
        </w:rPr>
        <w:t>multiple exceptions have the same handling logic, we can combine them</w:t>
      </w:r>
    </w:p>
    <w:p>
      <w:pPr>
        <w:spacing w:before="20" w:after="40"/>
      </w:pPr>
      <w:r>
        <w:rPr>
          <w:rFonts w:ascii="Calibri" w:hAnsi="Calibri"/>
          <w:b w:val="0"/>
          <w:color w:val="404040"/>
          <w:sz w:val="21"/>
        </w:rPr>
        <w:t>using | (multi-catch).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arr = new int[5];</w:t>
            </w:r>
          </w:p>
        </w:tc>
      </w:tr>
    </w:tbl>
    <w:p>
      <w:pPr>
        <w:spacing w:before="0" w:after="60"/>
      </w:pPr>
    </w:p>
    <w:p>
      <w:pPr>
        <w:spacing w:before="20" w:after="40"/>
      </w:pPr>
      <w:r>
        <w:rPr>
          <w:rFonts w:ascii="Calibri" w:hAnsi="Calibri"/>
          <w:b w:val="0"/>
          <w:color w:val="404040"/>
          <w:sz w:val="21"/>
        </w:rPr>
        <w:t>arr[10] = 100; // ArrayIndexOutOfBoundsException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(ArrayIndexOutOfBoundsException |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System.out.println("Exception occurred: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Recommended Approach:</w:t>
      </w:r>
      <w:r>
        <w:rPr>
          <w:rFonts w:ascii="Calibri" w:hAnsi="Calibri"/>
          <w:b w:val="0"/>
          <w:color w:val="404040"/>
          <w:sz w:val="21"/>
        </w:rPr>
        <w:t xml:space="preserve"> Always separate catch blocks for different</w:t>
      </w:r>
    </w:p>
    <w:p>
      <w:pPr>
        <w:spacing w:before="20" w:after="40"/>
      </w:pPr>
      <w:r>
        <w:rPr>
          <w:rFonts w:ascii="Calibri" w:hAnsi="Calibri"/>
          <w:b w:val="0"/>
          <w:color w:val="404040"/>
          <w:sz w:val="21"/>
        </w:rPr>
        <w:t>exceptions when different handling is needed. Use multi-catch (|) when</w:t>
      </w:r>
    </w:p>
    <w:p>
      <w:pPr>
        <w:spacing w:before="20" w:after="40"/>
      </w:pPr>
      <w:r>
        <w:rPr>
          <w:rFonts w:ascii="Calibri" w:hAnsi="Calibri"/>
          <w:b w:val="0"/>
          <w:color w:val="404040"/>
          <w:sz w:val="21"/>
        </w:rPr>
        <w:t>handling logic is the same.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You cannot declare two catch blocks for the same exception type. If you try to do so, you will get a compile-time error.</w:t>
            </w:r>
          </w:p>
        </w:tc>
      </w:tr>
    </w:tbl>
    <w:p>
      <w:pPr>
        <w:spacing w:before="0" w:after="40"/>
      </w:pPr>
    </w:p>
    <w:p>
      <w:pPr>
        <w:spacing w:before="120" w:after="40"/>
      </w:pPr>
      <w:r>
        <w:rPr>
          <w:rFonts w:ascii="Calibri" w:hAnsi="Calibri"/>
          <w:b/>
          <w:color w:val="00695C"/>
          <w:sz w:val="21"/>
        </w:rPr>
        <w:t>▸ Difference Between final, finally, and finalize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These three keywords in Java (final, finally, and finalize) serve</w:t>
      </w:r>
    </w:p>
    <w:p>
      <w:pPr>
        <w:spacing w:before="20" w:after="40"/>
      </w:pPr>
      <w:r>
        <w:rPr>
          <w:rFonts w:ascii="Calibri" w:hAnsi="Calibri"/>
          <w:b w:val="0"/>
          <w:color w:val="404040"/>
          <w:sz w:val="21"/>
        </w:rPr>
        <w:t>completely different purposes. Here's a detailed explanation of each:</w:t>
      </w:r>
    </w:p>
    <w:p>
      <w:pPr>
        <w:spacing w:before="120" w:after="40"/>
      </w:pPr>
      <w:r>
        <w:rPr>
          <w:rFonts w:ascii="Calibri" w:hAnsi="Calibri"/>
          <w:b/>
          <w:color w:val="00695C"/>
          <w:sz w:val="21"/>
        </w:rPr>
        <w:t>▸ final:</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Purpose:</w:t>
      </w:r>
      <w:r>
        <w:rPr>
          <w:rFonts w:ascii="Calibri" w:hAnsi="Calibri"/>
          <w:b w:val="0"/>
          <w:color w:val="404040"/>
          <w:sz w:val="21"/>
        </w:rPr>
        <w:t xml:space="preserve"> Used to define immutability or restrict modification.</w:t>
      </w:r>
    </w:p>
    <w:p>
      <w:pPr>
        <w:spacing w:before="20" w:after="40"/>
      </w:pPr>
      <w:r>
        <w:rPr>
          <w:rFonts w:ascii="Calibri" w:hAnsi="Calibri"/>
          <w:b/>
          <w:color w:val="404040"/>
          <w:sz w:val="21"/>
        </w:rPr>
        <w:t>Applicable To:</w:t>
      </w:r>
      <w:r>
        <w:rPr>
          <w:rFonts w:ascii="Calibri" w:hAnsi="Calibri"/>
          <w:b w:val="0"/>
          <w:color w:val="404040"/>
          <w:sz w:val="21"/>
        </w:rPr>
        <w:t xml:space="preserve"> Variables, methods, and classes.</w:t>
      </w:r>
    </w:p>
    <w:p>
      <w:pPr>
        <w:spacing w:before="20" w:after="40"/>
      </w:pPr>
      <w:r>
        <w:rPr>
          <w:rFonts w:ascii="Calibri" w:hAnsi="Calibri"/>
          <w:b w:val="0"/>
          <w:color w:val="404040"/>
          <w:sz w:val="21"/>
        </w:rPr>
        <w:t>Context Description:</w:t>
      </w:r>
    </w:p>
    <w:p>
      <w:pPr>
        <w:spacing w:before="20" w:after="40"/>
      </w:pPr>
      <w:r>
        <w:rPr>
          <w:rFonts w:ascii="Calibri" w:hAnsi="Calibri"/>
          <w:b w:val="0"/>
          <w:color w:val="404040"/>
          <w:sz w:val="21"/>
        </w:rPr>
        <w:t>----------------------------</w:t>
      </w:r>
    </w:p>
    <w:p>
      <w:pPr>
        <w:spacing w:before="20" w:after="40"/>
      </w:pPr>
      <w:r>
        <w:rPr>
          <w:rFonts w:ascii="Calibri" w:hAnsi="Calibri"/>
          <w:b w:val="0"/>
          <w:color w:val="404040"/>
          <w:sz w:val="21"/>
        </w:rPr>
        <w:t>final variable: The value of the variable cannot be changed (constant).</w:t>
      </w:r>
    </w:p>
    <w:p>
      <w:pPr>
        <w:spacing w:before="20" w:after="40"/>
      </w:pPr>
      <w:r>
        <w:rPr>
          <w:rFonts w:ascii="Calibri" w:hAnsi="Calibri"/>
          <w:b w:val="0"/>
          <w:color w:val="404040"/>
          <w:sz w:val="21"/>
        </w:rPr>
        <w:t>final method: The method cannot be overridden in a subclass.</w:t>
      </w:r>
    </w:p>
    <w:p>
      <w:pPr>
        <w:spacing w:before="20" w:after="40"/>
      </w:pPr>
      <w:r>
        <w:rPr>
          <w:rFonts w:ascii="Calibri" w:hAnsi="Calibri"/>
          <w:b w:val="0"/>
          <w:color w:val="404040"/>
          <w:sz w:val="21"/>
        </w:rPr>
        <w:t>final class: The class cannot be extended (cannot have subclasses).</w:t>
      </w:r>
    </w:p>
    <w:p>
      <w:pPr>
        <w:spacing w:before="160" w:after="60"/>
        <w:pBdr>
          <w:left w:val="single" w:sz="8" w:space="6" w:color="C55A11"/>
        </w:pBdr>
      </w:pPr>
      <w:r>
        <w:rPr>
          <w:rFonts w:ascii="Calibri" w:hAnsi="Calibri"/>
          <w:b/>
          <w:color w:val="C55A11"/>
          <w:sz w:val="22"/>
        </w:rPr>
        <w:t>Example:</w:t>
      </w:r>
    </w:p>
    <w:p>
      <w:pPr>
        <w:spacing w:before="20" w:after="40"/>
      </w:pPr>
      <w:r>
        <w:rPr>
          <w:rFonts w:ascii="Calibri" w:hAnsi="Calibri"/>
          <w:b w:val="0"/>
          <w:color w:val="404040"/>
          <w:sz w:val="21"/>
        </w:rPr>
        <w:t>final int x = 10; // final variable</w:t>
      </w:r>
    </w:p>
    <w:p>
      <w:pPr>
        <w:spacing w:before="20" w:after="40"/>
      </w:pPr>
      <w:r>
        <w:rPr>
          <w:rFonts w:ascii="Calibri" w:hAnsi="Calibri"/>
          <w:b w:val="0"/>
          <w:color w:val="404040"/>
          <w:sz w:val="21"/>
        </w:rPr>
        <w:t>x = 20; // Error: Cannot assign a value to final variable 'x'</w:t>
      </w:r>
    </w:p>
    <w:p>
      <w:pPr>
        <w:spacing w:before="20" w:after="40"/>
      </w:pPr>
      <w:r>
        <w:rPr>
          <w:rFonts w:ascii="Calibri" w:hAnsi="Calibri"/>
          <w:b w:val="0"/>
          <w:color w:val="404040"/>
          <w:sz w:val="21"/>
        </w:rPr>
        <w:t>final class Parent {} // final 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 extends Parent {} // Error: Cannot inherit from final class</w:t>
            </w:r>
          </w:p>
        </w:tc>
      </w:tr>
    </w:tbl>
    <w:p>
      <w:pPr>
        <w:spacing w:before="0" w:after="60"/>
      </w:pPr>
    </w:p>
    <w:p>
      <w:pPr>
        <w:spacing w:before="20" w:after="40"/>
      </w:pPr>
      <w:r>
        <w:rPr>
          <w:rFonts w:ascii="Calibri" w:hAnsi="Calibri"/>
          <w:b w:val="0"/>
          <w:color w:val="404040"/>
          <w:sz w:val="21"/>
        </w:rPr>
        <w:t>'Parent'</w:t>
      </w:r>
    </w:p>
    <w:p>
      <w:pPr>
        <w:spacing w:before="120" w:after="40"/>
      </w:pPr>
      <w:r>
        <w:rPr>
          <w:rFonts w:ascii="Calibri" w:hAnsi="Calibri"/>
          <w:b/>
          <w:color w:val="00695C"/>
          <w:sz w:val="21"/>
        </w:rPr>
        <w:t>▸ finally:</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Purpose:</w:t>
      </w:r>
      <w:r>
        <w:rPr>
          <w:rFonts w:ascii="Calibri" w:hAnsi="Calibri"/>
          <w:b w:val="0"/>
          <w:color w:val="404040"/>
          <w:sz w:val="21"/>
        </w:rPr>
        <w:t xml:space="preserve"> Used in exception handling to define a block of code that</w:t>
      </w:r>
    </w:p>
    <w:p>
      <w:pPr>
        <w:spacing w:before="20" w:after="40"/>
      </w:pPr>
      <w:r>
        <w:rPr>
          <w:rFonts w:ascii="Calibri" w:hAnsi="Calibri"/>
          <w:b w:val="0"/>
          <w:color w:val="404040"/>
          <w:sz w:val="21"/>
        </w:rPr>
        <w:t>always executes, regardless of whether an exception occurs. Even if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statement is present in the try or catch block, the finally block</w:t>
            </w:r>
          </w:p>
        </w:tc>
      </w:tr>
    </w:tbl>
    <w:p>
      <w:pPr>
        <w:spacing w:before="0" w:after="60"/>
      </w:pPr>
    </w:p>
    <w:p>
      <w:pPr>
        <w:spacing w:before="20" w:after="40"/>
      </w:pPr>
      <w:r>
        <w:rPr>
          <w:rFonts w:ascii="Calibri" w:hAnsi="Calibri"/>
          <w:b w:val="0"/>
          <w:color w:val="404040"/>
          <w:sz w:val="21"/>
        </w:rPr>
        <w:t>still executes. **The finally block has higher priority than the return</w:t>
      </w:r>
    </w:p>
    <w:p>
      <w:pPr>
        <w:spacing w:before="20" w:after="40"/>
      </w:pPr>
      <w:r>
        <w:rPr>
          <w:rFonts w:ascii="Calibri" w:hAnsi="Calibri"/>
          <w:b w:val="0"/>
          <w:color w:val="404040"/>
          <w:sz w:val="21"/>
        </w:rPr>
        <w:t>statement.**</w:t>
      </w:r>
    </w:p>
    <w:p>
      <w:pPr>
        <w:spacing w:before="20" w:after="40"/>
      </w:pPr>
      <w:r>
        <w:rPr>
          <w:rFonts w:ascii="Calibri" w:hAnsi="Calibri"/>
          <w:b/>
          <w:color w:val="404040"/>
          <w:sz w:val="21"/>
        </w:rPr>
        <w:t>Applicable To:</w:t>
      </w:r>
      <w:r>
        <w:rPr>
          <w:rFonts w:ascii="Calibri" w:hAnsi="Calibri"/>
          <w:b w:val="0"/>
          <w:color w:val="404040"/>
          <w:sz w:val="21"/>
        </w:rPr>
        <w:t xml:space="preserve"> try-catch blocks.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result = 10 / 0; // ArithmeticException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System.out.println("Exception caught: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System.out.println("Finally block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caught: / by zero</w:t>
            </w:r>
          </w:p>
        </w:tc>
      </w:tr>
    </w:tbl>
    <w:p>
      <w:pPr>
        <w:spacing w:before="0" w:after="60"/>
      </w:pPr>
    </w:p>
    <w:p>
      <w:pPr>
        <w:spacing w:before="20" w:after="40"/>
      </w:pPr>
      <w:r>
        <w:rPr>
          <w:rFonts w:ascii="Calibri" w:hAnsi="Calibri"/>
          <w:b w:val="0"/>
          <w:color w:val="404040"/>
          <w:sz w:val="21"/>
        </w:rPr>
        <w:t>Finally block executed.</w:t>
      </w:r>
    </w:p>
    <w:p>
      <w:pPr>
        <w:spacing w:before="120" w:after="40"/>
      </w:pPr>
      <w:r>
        <w:rPr>
          <w:rFonts w:ascii="Calibri" w:hAnsi="Calibri"/>
          <w:b/>
          <w:color w:val="00695C"/>
          <w:sz w:val="21"/>
        </w:rPr>
        <w:t>▸ finalize:</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Purpose:</w:t>
      </w:r>
      <w:r>
        <w:rPr>
          <w:rFonts w:ascii="Calibri" w:hAnsi="Calibri"/>
          <w:b w:val="0"/>
          <w:color w:val="404040"/>
          <w:sz w:val="21"/>
        </w:rPr>
        <w:t xml:space="preserve"> A method in the Object class that is called by the garbage</w:t>
      </w:r>
    </w:p>
    <w:p>
      <w:pPr>
        <w:spacing w:before="20" w:after="40"/>
      </w:pPr>
      <w:r>
        <w:rPr>
          <w:rFonts w:ascii="Calibri" w:hAnsi="Calibri"/>
          <w:b w:val="0"/>
          <w:color w:val="404040"/>
          <w:sz w:val="21"/>
        </w:rPr>
        <w:t>collector before an object is destroyed. It is used for cleanup</w:t>
      </w:r>
    </w:p>
    <w:p>
      <w:pPr>
        <w:spacing w:before="20" w:after="40"/>
      </w:pPr>
      <w:r>
        <w:rPr>
          <w:rFonts w:ascii="Calibri" w:hAnsi="Calibri"/>
          <w:b w:val="0"/>
          <w:color w:val="404040"/>
          <w:sz w:val="21"/>
        </w:rPr>
        <w:t>activities (e.g., releasing resources).</w:t>
      </w:r>
    </w:p>
    <w:p>
      <w:pPr>
        <w:spacing w:before="20" w:after="40"/>
      </w:pPr>
      <w:r>
        <w:rPr>
          <w:rFonts w:ascii="Calibri" w:hAnsi="Calibri"/>
          <w:b w:val="0"/>
          <w:color w:val="404040"/>
          <w:sz w:val="21"/>
        </w:rPr>
        <w:t xml:space="preserve">Note: The finalize method is deprecated in </w:t>
      </w:r>
      <w:r>
        <w:rPr>
          <w:rFonts w:ascii="Calibri" w:hAnsi="Calibri"/>
          <w:b/>
          <w:color w:val="404040"/>
          <w:sz w:val="21"/>
        </w:rPr>
        <w:t>Java 9</w:t>
      </w:r>
      <w:r>
        <w:rPr>
          <w:rFonts w:ascii="Calibri" w:hAnsi="Calibri"/>
          <w:b w:val="0"/>
          <w:color w:val="404040"/>
          <w:sz w:val="21"/>
        </w:rPr>
        <w:t xml:space="preserve"> due to performance</w:t>
      </w:r>
    </w:p>
    <w:p>
      <w:pPr>
        <w:spacing w:before="20" w:after="40"/>
      </w:pPr>
      <w:r>
        <w:rPr>
          <w:rFonts w:ascii="Calibri" w:hAnsi="Calibri"/>
          <w:b w:val="0"/>
          <w:color w:val="404040"/>
          <w:sz w:val="21"/>
        </w:rPr>
        <w:t>issues and unpredictable behavior and should not be relied upon for</w:t>
      </w:r>
    </w:p>
    <w:p>
      <w:pPr>
        <w:spacing w:before="20" w:after="40"/>
      </w:pPr>
      <w:r>
        <w:rPr>
          <w:rFonts w:ascii="Calibri" w:hAnsi="Calibri"/>
          <w:b w:val="0"/>
          <w:color w:val="404040"/>
          <w:sz w:val="21"/>
        </w:rPr>
        <w:t>resource cleanup. Use try-with-resources or explicit cleanup methods</w:t>
      </w:r>
    </w:p>
    <w:p>
      <w:pPr>
        <w:spacing w:before="20" w:after="40"/>
      </w:pPr>
      <w:r>
        <w:rPr>
          <w:rFonts w:ascii="Calibri" w:hAnsi="Calibri"/>
          <w:b w:val="0"/>
          <w:color w:val="404040"/>
          <w:sz w:val="21"/>
        </w:rPr>
        <w:t>instead.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MyClass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void finalize() throws Throwable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System.out.println("Finalize method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MyClass obj = new MyClass();</w:t>
            </w:r>
          </w:p>
        </w:tc>
      </w:tr>
    </w:tbl>
    <w:p>
      <w:pPr>
        <w:spacing w:before="0" w:after="60"/>
      </w:pPr>
    </w:p>
    <w:p>
      <w:pPr>
        <w:spacing w:before="20" w:after="40"/>
      </w:pPr>
      <w:r>
        <w:rPr>
          <w:rFonts w:ascii="Calibri" w:hAnsi="Calibri"/>
          <w:b w:val="0"/>
          <w:color w:val="404040"/>
          <w:sz w:val="21"/>
        </w:rPr>
        <w:t>obj = null; // Make the object eligible for garbage collection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 // Request garbage collection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Output (may vary): Finalize method called.</w:t>
      </w:r>
    </w:p>
    <w:p>
      <w:pPr>
        <w:spacing w:before="160" w:after="60"/>
        <w:pBdr>
          <w:left w:val="single" w:sz="8" w:space="6" w:color="C55A11"/>
        </w:pBdr>
      </w:pPr>
      <w:r>
        <w:rPr>
          <w:rFonts w:ascii="Calibri" w:hAnsi="Calibri"/>
          <w:b/>
          <w:color w:val="C55A11"/>
          <w:sz w:val="22"/>
        </w:rPr>
        <w:t>Summary:</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final:</w:t>
      </w:r>
      <w:r>
        <w:rPr>
          <w:rFonts w:ascii="Calibri" w:hAnsi="Calibri"/>
          <w:b w:val="0"/>
          <w:color w:val="404040"/>
          <w:sz w:val="21"/>
        </w:rPr>
        <w:t xml:space="preserve"> Used for immutability and restricting modification.</w:t>
      </w:r>
    </w:p>
    <w:p>
      <w:pPr>
        <w:spacing w:before="20" w:after="40"/>
      </w:pPr>
      <w:r>
        <w:rPr>
          <w:rFonts w:ascii="Calibri" w:hAnsi="Calibri"/>
          <w:b/>
          <w:color w:val="404040"/>
          <w:sz w:val="21"/>
        </w:rPr>
        <w:t>finally:</w:t>
      </w:r>
      <w:r>
        <w:rPr>
          <w:rFonts w:ascii="Calibri" w:hAnsi="Calibri"/>
          <w:b w:val="0"/>
          <w:color w:val="404040"/>
          <w:sz w:val="21"/>
        </w:rPr>
        <w:t xml:space="preserve"> Ensures code execution in exception handling.</w:t>
      </w:r>
    </w:p>
    <w:p>
      <w:pPr>
        <w:spacing w:before="20" w:after="40"/>
      </w:pPr>
      <w:r>
        <w:rPr>
          <w:rFonts w:ascii="Calibri" w:hAnsi="Calibri"/>
          <w:b/>
          <w:color w:val="404040"/>
          <w:sz w:val="21"/>
        </w:rPr>
        <w:t>finalize:</w:t>
      </w:r>
      <w:r>
        <w:rPr>
          <w:rFonts w:ascii="Calibri" w:hAnsi="Calibri"/>
          <w:b w:val="0"/>
          <w:color w:val="404040"/>
          <w:sz w:val="21"/>
        </w:rPr>
        <w:t xml:space="preserve"> Deprecated method for cleanup before object destruction.</w:t>
      </w:r>
    </w:p>
    <w:p>
      <w:pPr>
        <w:spacing w:before="20" w:after="40"/>
        <w:ind w:left="320" w:hanging="280"/>
      </w:pPr>
      <w:r>
        <w:rPr>
          <w:rFonts w:ascii="Calibri" w:hAnsi="Calibri"/>
          <w:b/>
          <w:color w:val="2E75B6"/>
          <w:sz w:val="20"/>
        </w:rPr>
        <w:t xml:space="preserve">→  </w:t>
      </w:r>
      <w:r>
        <w:rPr>
          <w:rFonts w:ascii="Calibri" w:hAnsi="Calibri"/>
          <w:b w:val="0"/>
          <w:color w:val="404040"/>
          <w:sz w:val="21"/>
        </w:rPr>
        <w:t>finally cleans up resources used in try-catch and finalize cleans up resources associated with an object.</w:t>
      </w:r>
    </w:p>
    <w:p>
      <w:pPr>
        <w:spacing w:before="20" w:after="40"/>
        <w:ind w:left="320" w:hanging="280"/>
      </w:pPr>
      <w:r>
        <w:rPr>
          <w:rFonts w:ascii="Calibri" w:hAnsi="Calibri"/>
          <w:b/>
          <w:color w:val="2E75B6"/>
          <w:sz w:val="20"/>
        </w:rPr>
        <w:t xml:space="preserve">→  </w:t>
      </w:r>
      <w:r>
        <w:rPr>
          <w:rFonts w:ascii="Calibri" w:hAnsi="Calibri"/>
          <w:b w:val="0"/>
          <w:color w:val="404040"/>
          <w:sz w:val="21"/>
        </w:rPr>
        <w:t>Prefer try-with-resources** (from Java 7+) instead of manually closing resources in finally.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(FileInputStream fis = new FileInputStream("data.txt"))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File operations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(IOException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(This ensures the file is closed automatically!)</w:t>
      </w:r>
    </w:p>
    <w:p>
      <w:pPr>
        <w:spacing w:before="160" w:after="60"/>
        <w:pBdr>
          <w:left w:val="single" w:sz="8" w:space="6" w:color="C55A11"/>
        </w:pBdr>
      </w:pPr>
      <w:r>
        <w:rPr>
          <w:rFonts w:ascii="Calibri" w:hAnsi="Calibri"/>
          <w:b/>
          <w:color w:val="C55A11"/>
          <w:sz w:val="22"/>
        </w:rPr>
        <w:t>Rules for try-catch-finally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1.  **A try block must always be followed by either a catch block or a</w:t>
      </w:r>
    </w:p>
    <w:p>
      <w:pPr>
        <w:spacing w:before="20" w:after="40"/>
      </w:pPr>
      <w:r>
        <w:rPr>
          <w:rFonts w:ascii="Calibri" w:hAnsi="Calibri"/>
          <w:b w:val="0"/>
          <w:color w:val="404040"/>
          <w:sz w:val="21"/>
        </w:rPr>
        <w:t>finally block.**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 catch (Exception e)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 finally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 catch (Exception e) { } finally { }</w:t>
            </w:r>
          </w:p>
        </w:tc>
      </w:tr>
    </w:tbl>
    <w:p>
      <w:pPr>
        <w:spacing w:before="0" w:after="60"/>
      </w:pPr>
    </w:p>
    <w:p>
      <w:pPr>
        <w:spacing w:before="20" w:after="40"/>
      </w:pPr>
      <w:r>
        <w:rPr>
          <w:rFonts w:ascii="Calibri" w:hAnsi="Calibri"/>
          <w:b w:val="0"/>
          <w:color w:val="404040"/>
          <w:sz w:val="21"/>
        </w:rPr>
        <w:t>Invalid (Compile-time error - "Try without catch or finally"):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 // CE: 'try' without 'catch' or 'finally'</w:t>
            </w:r>
          </w:p>
        </w:tc>
      </w:tr>
    </w:tbl>
    <w:p>
      <w:pPr>
        <w:spacing w:before="0" w:after="60"/>
      </w:pPr>
    </w:p>
    <w:p>
      <w:pPr>
        <w:spacing w:before="20" w:after="40"/>
      </w:pPr>
      <w:r>
        <w:rPr>
          <w:rFonts w:ascii="Calibri" w:hAnsi="Calibri"/>
          <w:b w:val="0"/>
          <w:color w:val="404040"/>
          <w:sz w:val="21"/>
        </w:rPr>
        <w:t>2.  **A catch or finally block cannot exist without a preceding try</w:t>
      </w:r>
    </w:p>
    <w:p>
      <w:pPr>
        <w:spacing w:before="20" w:after="40"/>
      </w:pPr>
      <w:r>
        <w:rPr>
          <w:rFonts w:ascii="Calibri" w:hAnsi="Calibri"/>
          <w:b w:val="0"/>
          <w:color w:val="404040"/>
          <w:sz w:val="21"/>
        </w:rPr>
        <w:t>block.**</w:t>
      </w:r>
    </w:p>
    <w:p>
      <w:pPr>
        <w:spacing w:before="20" w:after="40"/>
      </w:pPr>
      <w:r>
        <w:rPr>
          <w:rFonts w:ascii="Calibri" w:hAnsi="Calibri"/>
          <w:b w:val="0"/>
          <w:color w:val="404040"/>
          <w:sz w:val="21"/>
        </w:rPr>
        <w:t>Invalid (Compile-time error - "Catch without Try"): catch (Exception</w:t>
      </w:r>
    </w:p>
    <w:p>
      <w:pPr>
        <w:spacing w:before="20" w:after="40"/>
      </w:pPr>
      <w:r>
        <w:rPr>
          <w:rFonts w:ascii="Calibri" w:hAnsi="Calibri"/>
          <w:b w:val="0"/>
          <w:color w:val="404040"/>
          <w:sz w:val="21"/>
        </w:rPr>
        <w:t>e) { } // CE</w:t>
      </w:r>
    </w:p>
    <w:p>
      <w:pPr>
        <w:spacing w:before="20" w:after="40"/>
      </w:pPr>
      <w:r>
        <w:rPr>
          <w:rFonts w:ascii="Calibri" w:hAnsi="Calibri"/>
          <w:b w:val="0"/>
          <w:color w:val="404040"/>
          <w:sz w:val="21"/>
        </w:rPr>
        <w:t>finally { } // CE</w:t>
      </w:r>
    </w:p>
    <w:p>
      <w:pPr>
        <w:spacing w:before="20" w:after="40"/>
      </w:pPr>
      <w:r>
        <w:rPr>
          <w:rFonts w:ascii="Calibri" w:hAnsi="Calibri"/>
          <w:b w:val="0"/>
          <w:color w:val="404040"/>
          <w:sz w:val="21"/>
        </w:rPr>
        <w:t>3.  **Curly braces {} are mandatory for try, catch, and finally</w:t>
      </w:r>
    </w:p>
    <w:p>
      <w:pPr>
        <w:spacing w:before="20" w:after="40"/>
      </w:pPr>
      <w:r>
        <w:rPr>
          <w:rFonts w:ascii="Calibri" w:hAnsi="Calibri"/>
          <w:b w:val="0"/>
          <w:color w:val="404040"/>
          <w:sz w:val="21"/>
        </w:rPr>
        <w:t>blocks.** Invalid (Compile-time error):</w:t>
      </w:r>
    </w:p>
    <w:p>
      <w:pPr>
        <w:spacing w:before="20" w:after="40"/>
      </w:pPr>
      <w:r>
        <w:rPr>
          <w:rFonts w:ascii="Calibri" w:hAnsi="Calibri"/>
          <w:b w:val="0"/>
          <w:color w:val="404040"/>
          <w:sz w:val="21"/>
        </w:rPr>
        <w:t>try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 CE: Try without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catch (Exception 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System.out.println("Handled"); // CE: Catch without {}</w:t>
            </w:r>
          </w:p>
        </w:tc>
      </w:tr>
    </w:tbl>
    <w:p>
      <w:pPr>
        <w:spacing w:before="0" w:after="60"/>
      </w:pPr>
    </w:p>
    <w:p>
      <w:pPr>
        <w:spacing w:before="20" w:after="40"/>
      </w:pPr>
      <w:r>
        <w:rPr>
          <w:rFonts w:ascii="Calibri" w:hAnsi="Calibri"/>
          <w:b w:val="0"/>
          <w:color w:val="404040"/>
          <w:sz w:val="21"/>
        </w:rPr>
        <w:t>4.  **try-catch-finally blocks can be nested (Nested Exception Handling</w:t>
      </w:r>
    </w:p>
    <w:p>
      <w:pPr>
        <w:spacing w:before="20" w:after="40"/>
      </w:pPr>
      <w:r>
        <w:rPr>
          <w:rFonts w:ascii="Calibri" w:hAnsi="Calibri"/>
          <w:b w:val="0"/>
          <w:color w:val="404040"/>
          <w:sz w:val="21"/>
        </w:rPr>
        <w:t>is allowed).**</w:t>
      </w:r>
    </w:p>
    <w:p>
      <w:pPr>
        <w:spacing w:before="20" w:after="40"/>
      </w:pPr>
      <w:r>
        <w:rPr>
          <w:rFonts w:ascii="Calibri" w:hAnsi="Calibri"/>
          <w:b w:val="0"/>
          <w:color w:val="404040"/>
          <w:sz w:val="21"/>
        </w:rPr>
        <w:t xml:space="preserve">5.  </w:t>
      </w:r>
      <w:r>
        <w:rPr>
          <w:rFonts w:ascii="Calibri" w:hAnsi="Calibri"/>
          <w:b/>
          <w:color w:val="404040"/>
          <w:sz w:val="21"/>
        </w:rPr>
        <w:t>finally must always be the last block:</w:t>
      </w:r>
      <w:r>
        <w:rPr>
          <w:rFonts w:ascii="Calibri" w:hAnsi="Calibri"/>
          <w:b w:val="0"/>
          <w:color w:val="404040"/>
          <w:sz w:val="21"/>
        </w:rPr>
        <w:t xml:space="preserve"> If you place finally</w:t>
      </w:r>
    </w:p>
    <w:p>
      <w:pPr>
        <w:spacing w:before="20" w:after="40"/>
      </w:pPr>
      <w:r>
        <w:rPr>
          <w:rFonts w:ascii="Calibri" w:hAnsi="Calibri"/>
          <w:b w:val="0"/>
          <w:color w:val="404040"/>
          <w:sz w:val="21"/>
        </w:rPr>
        <w:t>before catch, the compiler will treat catch as an independent block,</w:t>
      </w:r>
    </w:p>
    <w:p>
      <w:pPr>
        <w:spacing w:before="20" w:after="40"/>
      </w:pPr>
      <w:r>
        <w:rPr>
          <w:rFonts w:ascii="Calibri" w:hAnsi="Calibri"/>
          <w:b w:val="0"/>
          <w:color w:val="404040"/>
          <w:sz w:val="21"/>
        </w:rPr>
        <w:t>leading to a compile-time error because catch without try is</w:t>
      </w:r>
    </w:p>
    <w:p>
      <w:pPr>
        <w:spacing w:before="20" w:after="40"/>
      </w:pPr>
      <w:r>
        <w:rPr>
          <w:rFonts w:ascii="Calibri" w:hAnsi="Calibri"/>
          <w:b w:val="0"/>
          <w:color w:val="404040"/>
          <w:sz w:val="21"/>
        </w:rPr>
        <w:t>invalid.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 / 0; // Exception occurs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System.out.println("Finally block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 // CE: 'catch' without 'try'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System.out.println("Catch block executed");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6.  After a try block, you can have multiple catch blocks to handle</w:t>
      </w:r>
    </w:p>
    <w:p>
      <w:pPr>
        <w:spacing w:before="20" w:after="40"/>
      </w:pPr>
      <w:r>
        <w:rPr>
          <w:rFonts w:ascii="Calibri" w:hAnsi="Calibri"/>
          <w:b w:val="0"/>
          <w:color w:val="404040"/>
          <w:sz w:val="21"/>
        </w:rPr>
        <w:t>different types of exceptions. **However, there can be at most one</w:t>
      </w:r>
    </w:p>
    <w:p>
      <w:pPr>
        <w:spacing w:before="20" w:after="40"/>
      </w:pPr>
      <w:r>
        <w:rPr>
          <w:rFonts w:ascii="Calibri" w:hAnsi="Calibri"/>
          <w:b w:val="0"/>
          <w:color w:val="404040"/>
          <w:sz w:val="21"/>
        </w:rPr>
        <w:t>finally block.** If you define multiple finally blocks, the compiler</w:t>
      </w:r>
    </w:p>
    <w:p>
      <w:pPr>
        <w:spacing w:before="20" w:after="40"/>
      </w:pPr>
      <w:r>
        <w:rPr>
          <w:rFonts w:ascii="Calibri" w:hAnsi="Calibri"/>
          <w:b w:val="0"/>
          <w:color w:val="404040"/>
          <w:sz w:val="21"/>
        </w:rPr>
        <w:t>will treat each additional finally block as a separate finally block</w:t>
      </w:r>
    </w:p>
    <w:p>
      <w:pPr>
        <w:spacing w:before="20" w:after="40"/>
      </w:pPr>
      <w:r>
        <w:rPr>
          <w:rFonts w:ascii="Calibri" w:hAnsi="Calibri"/>
          <w:b w:val="0"/>
          <w:color w:val="404040"/>
          <w:sz w:val="21"/>
        </w:rPr>
        <w:t>without a corresponding try block. This will result in a</w:t>
      </w:r>
    </w:p>
    <w:p>
      <w:pPr>
        <w:spacing w:before="20" w:after="40"/>
      </w:pPr>
      <w:r>
        <w:rPr>
          <w:rFonts w:ascii="Calibri" w:hAnsi="Calibri"/>
          <w:b w:val="0"/>
          <w:color w:val="404040"/>
          <w:sz w:val="21"/>
        </w:rPr>
        <w:t>compile-time error (CE).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w:t>
      </w:r>
      <w:r>
        <w:rPr>
          <w:rFonts w:ascii="Calibri" w:hAnsi="Calibri"/>
          <w:b/>
          <w:color w:val="404040"/>
          <w:sz w:val="21"/>
        </w:rPr>
        <w:t>throw keyword</w:t>
      </w:r>
      <w:r>
        <w:rPr>
          <w:rFonts w:ascii="Calibri" w:hAnsi="Calibri"/>
          <w:b w:val="0"/>
          <w:color w:val="404040"/>
          <w:sz w:val="21"/>
        </w:rPr>
        <w:t xml:space="preserve"> is used to explicitly create and hand over an exception object to the JVM.</w:t>
      </w:r>
    </w:p>
    <w:p>
      <w:pPr>
        <w:spacing w:before="160" w:after="60"/>
        <w:pBdr>
          <w:left w:val="single" w:sz="8" w:space="6" w:color="C55A11"/>
        </w:pBdr>
      </w:pPr>
      <w:r>
        <w:rPr>
          <w:rFonts w:ascii="Calibri" w:hAnsi="Calibri"/>
          <w:b/>
          <w:color w:val="C55A11"/>
          <w:sz w:val="22"/>
        </w:rPr>
        <w:t>Key Points About throw:</w:t>
      </w:r>
    </w:p>
    <w:p>
      <w:pPr>
        <w:spacing w:before="120" w:after="40"/>
      </w:pPr>
      <w:r>
        <w:rPr>
          <w:rFonts w:ascii="Calibri" w:hAnsi="Calibri"/>
          <w:b/>
          <w:color w:val="00695C"/>
          <w:sz w:val="21"/>
        </w:rPr>
        <w:t>▸ \-\-\-\-\-\-\-\-\-\-\-\-\-\-\-\-\-\-\-\-\-\-\-\-\-\-\-\-\-\-\-\-\--</w:t>
      </w:r>
    </w:p>
    <w:p>
      <w:pPr>
        <w:spacing w:before="20" w:after="40"/>
      </w:pPr>
      <w:r>
        <w:rPr>
          <w:rFonts w:ascii="Calibri" w:hAnsi="Calibri"/>
          <w:b w:val="0"/>
          <w:color w:val="404040"/>
          <w:sz w:val="21"/>
        </w:rPr>
        <w:t>It is used inside a method or block to throw an exception manually. The</w:t>
      </w:r>
    </w:p>
    <w:p>
      <w:pPr>
        <w:spacing w:before="20" w:after="40"/>
      </w:pPr>
      <w:r>
        <w:rPr>
          <w:rFonts w:ascii="Calibri" w:hAnsi="Calibri"/>
          <w:b w:val="0"/>
          <w:color w:val="404040"/>
          <w:sz w:val="21"/>
        </w:rPr>
        <w:t>thrown exception must be an object of Throwable or its subclasses</w:t>
      </w:r>
    </w:p>
    <w:p>
      <w:pPr>
        <w:spacing w:before="20" w:after="40"/>
      </w:pPr>
      <w:r>
        <w:rPr>
          <w:rFonts w:ascii="Calibri" w:hAnsi="Calibri"/>
          <w:b w:val="0"/>
          <w:color w:val="404040"/>
          <w:sz w:val="21"/>
        </w:rPr>
        <w:t>(Exception or Error). Execution stops immediately after throw, and the</w:t>
      </w:r>
    </w:p>
    <w:p>
      <w:pPr>
        <w:spacing w:before="20" w:after="40"/>
      </w:pPr>
      <w:r>
        <w:rPr>
          <w:rFonts w:ascii="Calibri" w:hAnsi="Calibri"/>
          <w:b w:val="0"/>
          <w:color w:val="404040"/>
          <w:sz w:val="21"/>
        </w:rPr>
        <w:t>JVM looks for a matching catch block. Checked exceptions must be either</w:t>
      </w:r>
    </w:p>
    <w:p>
      <w:pPr>
        <w:spacing w:before="20" w:after="40"/>
      </w:pPr>
      <w:r>
        <w:rPr>
          <w:rFonts w:ascii="Calibri" w:hAnsi="Calibri"/>
          <w:b w:val="0"/>
          <w:color w:val="404040"/>
          <w:sz w:val="21"/>
        </w:rPr>
        <w:t>caught or declared using throws.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validate(int age)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(age &lt; 18)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IllegalArgumentException("Age must be 18 or above");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System.out.println("Access granted");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validate(15); // Exception is thrown manually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in thread "main" java.lang.IllegalArgumentException:</w:t>
            </w:r>
          </w:p>
        </w:tc>
      </w:tr>
    </w:tbl>
    <w:p>
      <w:pPr>
        <w:spacing w:before="0" w:after="60"/>
      </w:pPr>
    </w:p>
    <w:p>
      <w:pPr>
        <w:spacing w:before="20" w:after="40"/>
      </w:pPr>
      <w:r>
        <w:rPr>
          <w:rFonts w:ascii="Calibri" w:hAnsi="Calibri"/>
          <w:b w:val="0"/>
          <w:color w:val="404040"/>
          <w:sz w:val="21"/>
        </w:rPr>
        <w:t>Age must be 18 or above</w:t>
      </w:r>
    </w:p>
    <w:p>
      <w:pPr>
        <w:spacing w:before="20" w:after="40"/>
        <w:ind w:left="320" w:hanging="280"/>
      </w:pPr>
      <w:r>
        <w:rPr>
          <w:rFonts w:ascii="Calibri" w:hAnsi="Calibri"/>
          <w:b/>
          <w:color w:val="2E75B6"/>
          <w:sz w:val="20"/>
        </w:rPr>
        <w:t xml:space="preserve">→  </w:t>
      </w:r>
      <w:r>
        <w:rPr>
          <w:rFonts w:ascii="Calibri" w:hAnsi="Calibri"/>
          <w:b w:val="0"/>
          <w:color w:val="404040"/>
          <w:sz w:val="21"/>
        </w:rPr>
        <w:t>The best use of the throw keyword is for user-defined (customized) exceptions, where a programmer explicitly creates</w:t>
      </w:r>
    </w:p>
    <w:p>
      <w:pPr>
        <w:spacing w:before="20" w:after="40"/>
      </w:pPr>
      <w:r>
        <w:rPr>
          <w:rFonts w:ascii="Calibri" w:hAnsi="Calibri"/>
          <w:b w:val="0"/>
          <w:color w:val="404040"/>
          <w:sz w:val="21"/>
        </w:rPr>
        <w:t>an exception object and hands it over to the JVM.</w:t>
      </w:r>
    </w:p>
    <w:p>
      <w:pPr>
        <w:spacing w:before="20" w:after="40"/>
      </w:pPr>
      <w:r>
        <w:rPr>
          <w:rFonts w:ascii="Calibri" w:hAnsi="Calibri"/>
          <w:b w:val="0"/>
          <w:color w:val="404040"/>
          <w:sz w:val="21"/>
        </w:rPr>
        <w:t>Steps to Create a Custom Exception Using throw:</w:t>
      </w:r>
    </w:p>
    <w:p>
      <w:pPr>
        <w:spacing w:before="20" w:after="40"/>
      </w:pPr>
      <w:r>
        <w:rPr>
          <w:rFonts w:ascii="Calibri" w:hAnsi="Calibri"/>
          <w:b w:val="0"/>
          <w:color w:val="404040"/>
          <w:sz w:val="21"/>
        </w:rPr>
        <w:t>-----------------------------------------------------------------</w:t>
      </w:r>
    </w:p>
    <w:p>
      <w:pPr>
        <w:spacing w:before="20" w:after="40"/>
      </w:pPr>
      <w:r>
        <w:rPr>
          <w:rFonts w:ascii="Calibri" w:hAnsi="Calibri"/>
          <w:b w:val="0"/>
          <w:color w:val="404040"/>
          <w:sz w:val="21"/>
        </w:rPr>
        <w:t>Create a custom exception class by extending Exception (for checked</w:t>
      </w:r>
    </w:p>
    <w:p>
      <w:pPr>
        <w:spacing w:before="20" w:after="40"/>
      </w:pPr>
      <w:r>
        <w:rPr>
          <w:rFonts w:ascii="Calibri" w:hAnsi="Calibri"/>
          <w:b w:val="0"/>
          <w:color w:val="404040"/>
          <w:sz w:val="21"/>
        </w:rPr>
        <w:t>exceptions) or RuntimeException (for unchecked exceptions). Provide a</w:t>
      </w:r>
    </w:p>
    <w:p>
      <w:pPr>
        <w:spacing w:before="20" w:after="40"/>
      </w:pPr>
      <w:r>
        <w:rPr>
          <w:rFonts w:ascii="Calibri" w:hAnsi="Calibri"/>
          <w:b w:val="0"/>
          <w:color w:val="404040"/>
          <w:sz w:val="21"/>
        </w:rPr>
        <w:t>constructor to initialize the exception message. Use the throw keyword</w:t>
      </w:r>
    </w:p>
    <w:p>
      <w:pPr>
        <w:spacing w:before="20" w:after="40"/>
      </w:pPr>
      <w:r>
        <w:rPr>
          <w:rFonts w:ascii="Calibri" w:hAnsi="Calibri"/>
          <w:b w:val="0"/>
          <w:color w:val="404040"/>
          <w:sz w:val="21"/>
        </w:rPr>
        <w:t>to explicitly throw the custom exception.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Step 1: Create a user-defined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InvalidAgeException extends 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InvalidAgeException(String message)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Step 2: Use throw to create and throw the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validate(int age) throws InvalidAgeException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(age &lt; 18)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InvalidAgeException("Age must be 18 or above to vote");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System.out.println("Eligible to vote");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p>
      <w:pPr>
        <w:spacing w:before="20" w:after="40"/>
      </w:pPr>
      <w:r>
        <w:rPr>
          <w:rFonts w:ascii="Calibri" w:hAnsi="Calibri"/>
          <w:b w:val="0"/>
          <w:color w:val="404040"/>
          <w:sz w:val="21"/>
        </w:rPr>
        <w:t>validate(15); // Throwing custom 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(InvalidAgeException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System.out.println("Exception Caught: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Caught: Age must be 18 or above to vote</w:t>
            </w:r>
          </w:p>
        </w:tc>
      </w:tr>
    </w:tbl>
    <w:p>
      <w:pPr>
        <w:spacing w:before="0" w:after="60"/>
      </w:pPr>
    </w:p>
    <w:p>
      <w:pPr>
        <w:spacing w:before="20" w:after="40"/>
      </w:pPr>
      <w:r>
        <w:rPr>
          <w:rFonts w:ascii="Calibri" w:hAnsi="Calibri"/>
          <w:b w:val="0"/>
          <w:color w:val="404040"/>
          <w:sz w:val="21"/>
        </w:rPr>
        <w:t>Why Use throw for Custom Exceptions?</w:t>
      </w:r>
    </w:p>
    <w:p>
      <w:pPr>
        <w:spacing w:before="20" w:after="40"/>
      </w:pPr>
      <w:r>
        <w:rPr>
          <w:rFonts w:ascii="Calibri" w:hAnsi="Calibri"/>
          <w:b w:val="0"/>
          <w:color w:val="404040"/>
          <w:sz w:val="21"/>
        </w:rPr>
        <w:t>-----------------------------------------------------</w:t>
      </w:r>
    </w:p>
    <w:p>
      <w:pPr>
        <w:spacing w:before="20" w:after="40"/>
      </w:pPr>
      <w:r>
        <w:rPr>
          <w:rFonts w:ascii="Calibri" w:hAnsi="Calibri"/>
          <w:b/>
          <w:color w:val="404040"/>
          <w:sz w:val="21"/>
        </w:rPr>
        <w:t>Better Code Readability</w:t>
      </w:r>
      <w:r>
        <w:rPr>
          <w:rFonts w:ascii="Calibri" w:hAnsi="Calibri"/>
          <w:b w:val="0"/>
          <w:color w:val="404040"/>
          <w:sz w:val="21"/>
        </w:rPr>
        <w:t xml:space="preserve"> -- Makes exception handling clear and</w:t>
      </w:r>
    </w:p>
    <w:p>
      <w:pPr>
        <w:spacing w:before="20" w:after="40"/>
      </w:pPr>
      <w:r>
        <w:rPr>
          <w:rFonts w:ascii="Calibri" w:hAnsi="Calibri"/>
          <w:b w:val="0"/>
          <w:color w:val="404040"/>
          <w:sz w:val="21"/>
        </w:rPr>
        <w:t>meaningful.</w:t>
      </w:r>
    </w:p>
    <w:p>
      <w:pPr>
        <w:spacing w:before="20" w:after="40"/>
      </w:pPr>
      <w:r>
        <w:rPr>
          <w:rFonts w:ascii="Calibri" w:hAnsi="Calibri"/>
          <w:b/>
          <w:color w:val="404040"/>
          <w:sz w:val="21"/>
        </w:rPr>
        <w:t>Encapsulation of Business Logic</w:t>
      </w:r>
      <w:r>
        <w:rPr>
          <w:rFonts w:ascii="Calibri" w:hAnsi="Calibri"/>
          <w:b w:val="0"/>
          <w:color w:val="404040"/>
          <w:sz w:val="21"/>
        </w:rPr>
        <w:t xml:space="preserve"> -- Helps enforce</w:t>
      </w:r>
    </w:p>
    <w:p>
      <w:pPr>
        <w:spacing w:before="20" w:after="40"/>
      </w:pPr>
      <w:r>
        <w:rPr>
          <w:rFonts w:ascii="Calibri" w:hAnsi="Calibri"/>
          <w:b w:val="0"/>
          <w:color w:val="404040"/>
          <w:sz w:val="21"/>
        </w:rPr>
        <w:t>application-specific rules.</w:t>
      </w:r>
    </w:p>
    <w:p>
      <w:pPr>
        <w:spacing w:before="20" w:after="40"/>
      </w:pPr>
      <w:r>
        <w:rPr>
          <w:rFonts w:ascii="Calibri" w:hAnsi="Calibri"/>
          <w:b/>
          <w:color w:val="404040"/>
          <w:sz w:val="21"/>
        </w:rPr>
        <w:t>Custom Messages</w:t>
      </w:r>
      <w:r>
        <w:rPr>
          <w:rFonts w:ascii="Calibri" w:hAnsi="Calibri"/>
          <w:b w:val="0"/>
          <w:color w:val="404040"/>
          <w:sz w:val="21"/>
        </w:rPr>
        <w:t xml:space="preserve"> -- Provides meaningful error messages to users.</w:t>
      </w:r>
    </w:p>
    <w:p>
      <w:pPr>
        <w:spacing w:before="20" w:after="40"/>
      </w:pPr>
      <w:r>
        <w:rPr>
          <w:rFonts w:ascii="Calibri" w:hAnsi="Calibri"/>
          <w:b/>
          <w:color w:val="404040"/>
          <w:sz w:val="21"/>
        </w:rPr>
        <w:t>Controlled Exception Flow</w:t>
      </w:r>
      <w:r>
        <w:rPr>
          <w:rFonts w:ascii="Calibri" w:hAnsi="Calibri"/>
          <w:b w:val="0"/>
          <w:color w:val="404040"/>
          <w:sz w:val="21"/>
        </w:rPr>
        <w:t xml:space="preserve"> -- Allows handling errors in a structured</w:t>
      </w:r>
    </w:p>
    <w:p>
      <w:pPr>
        <w:spacing w:before="20" w:after="40"/>
      </w:pPr>
      <w:r>
        <w:rPr>
          <w:rFonts w:ascii="Calibri" w:hAnsi="Calibri"/>
          <w:b w:val="0"/>
          <w:color w:val="404040"/>
          <w:sz w:val="21"/>
        </w:rPr>
        <w:t>way.</w:t>
      </w:r>
    </w:p>
    <w:p>
      <w:pPr>
        <w:spacing w:before="120" w:after="40"/>
      </w:pPr>
      <w:r>
        <w:rPr>
          <w:rFonts w:ascii="Calibri" w:hAnsi="Calibri"/>
          <w:b/>
          <w:color w:val="00695C"/>
          <w:sz w:val="21"/>
        </w:rPr>
        <w:t>▸ Conclusion:** Using throw for user-defined exceptions improves error</w:t>
      </w:r>
    </w:p>
    <w:p>
      <w:pPr>
        <w:spacing w:before="20" w:after="40"/>
      </w:pPr>
      <w:r>
        <w:rPr>
          <w:rFonts w:ascii="Calibri" w:hAnsi="Calibri"/>
          <w:b w:val="0"/>
          <w:color w:val="404040"/>
          <w:sz w:val="21"/>
        </w:rPr>
        <w:t>handling and makes debugging easier.</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we declare an exception reference variable but do not initialize it before throwing, it will result in a NullPointerException at runtime. This happens because the reference variable is null, and attempting to throw null causes the JVM to fail when handling the exception. Therefore, it is essential to initialize an exception object before using the throw keyword. Example:</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ArithmeticException e; // Reference declared but not initialized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e; // NullPointerException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After a throw statement, writing any statement directly will result in a compile-time error (CE: unreachable statement) because the throw statement causes immediate transfer of control, making any subsequent code unreachable.</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throw keyword can only be used with objects of Throwable types** (i.e., subclasses of Throwable). If we try to use it with a normal Java object, the compiler will throw a compile-time error (CE: incompatible types).</w:t>
            </w:r>
          </w:p>
        </w:tc>
      </w:tr>
    </w:tbl>
    <w:p>
      <w:pPr>
        <w:spacing w:before="0" w:after="40"/>
      </w:pPr>
    </w:p>
    <w:p>
      <w:pPr>
        <w:spacing w:before="20" w:after="40"/>
      </w:pPr>
      <w:r>
        <w:rPr>
          <w:rFonts w:ascii="Calibri" w:hAnsi="Calibri"/>
          <w:b/>
          <w:color w:val="404040"/>
          <w:sz w:val="21"/>
        </w:rPr>
        <w:t>throws Keyword in Java:</w:t>
      </w:r>
      <w:r>
        <w:rPr>
          <w:rFonts w:ascii="Calibri" w:hAnsi="Calibri"/>
          <w:b w:val="0"/>
          <w:color w:val="404040"/>
          <w:sz w:val="21"/>
        </w:rPr>
        <w:t xml:space="preserve"> The throws keyword is used in method</w:t>
      </w:r>
    </w:p>
    <w:p>
      <w:pPr>
        <w:spacing w:before="20" w:after="40"/>
      </w:pPr>
      <w:r>
        <w:rPr>
          <w:rFonts w:ascii="Calibri" w:hAnsi="Calibri"/>
          <w:b w:val="0"/>
          <w:color w:val="404040"/>
          <w:sz w:val="21"/>
        </w:rPr>
        <w:t>signatures to declare exceptions that the method might</w:t>
      </w:r>
    </w:p>
    <w:p>
      <w:pPr>
        <w:spacing w:before="20" w:after="40"/>
      </w:pPr>
      <w:r>
        <w:rPr>
          <w:rFonts w:ascii="Calibri" w:hAnsi="Calibri"/>
          <w:b w:val="0"/>
          <w:color w:val="404040"/>
          <w:sz w:val="21"/>
        </w:rPr>
        <w:t>throw. It indicates that the method does not handle the exception itself</w:t>
      </w:r>
    </w:p>
    <w:p>
      <w:pPr>
        <w:spacing w:before="20" w:after="40"/>
      </w:pPr>
      <w:r>
        <w:rPr>
          <w:rFonts w:ascii="Calibri" w:hAnsi="Calibri"/>
          <w:b w:val="0"/>
          <w:color w:val="404040"/>
          <w:sz w:val="21"/>
        </w:rPr>
        <w:t>but instead passes the responsibility of handling the exception to the</w:t>
      </w:r>
    </w:p>
    <w:p>
      <w:pPr>
        <w:spacing w:before="20" w:after="40"/>
      </w:pPr>
      <w:r>
        <w:rPr>
          <w:rFonts w:ascii="Calibri" w:hAnsi="Calibri"/>
          <w:b w:val="0"/>
          <w:color w:val="404040"/>
          <w:sz w:val="21"/>
        </w:rPr>
        <w:t>caller of the method.</w:t>
      </w:r>
    </w:p>
    <w:p>
      <w:pPr>
        <w:spacing w:before="20" w:after="40"/>
      </w:pPr>
      <w:r>
        <w:rPr>
          <w:rFonts w:ascii="Calibri" w:hAnsi="Calibri"/>
          <w:b w:val="0"/>
          <w:color w:val="404040"/>
          <w:sz w:val="21"/>
        </w:rPr>
        <w:t>Key Features of throws:</w:t>
      </w:r>
    </w:p>
    <w:p>
      <w:pPr>
        <w:spacing w:before="20" w:after="40"/>
      </w:pPr>
      <w:r>
        <w:rPr>
          <w:rFonts w:ascii="Calibri" w:hAnsi="Calibri"/>
          <w:b w:val="0"/>
          <w:color w:val="404040"/>
          <w:sz w:val="21"/>
        </w:rPr>
        <w:t>--------------------------------</w:t>
      </w:r>
    </w:p>
    <w:p>
      <w:pPr>
        <w:spacing w:before="20" w:after="40"/>
      </w:pPr>
      <w:r>
        <w:rPr>
          <w:rFonts w:ascii="Calibri" w:hAnsi="Calibri"/>
          <w:b/>
          <w:color w:val="404040"/>
          <w:sz w:val="21"/>
        </w:rPr>
        <w:t>Exception Declaration:</w:t>
      </w:r>
      <w:r>
        <w:rPr>
          <w:rFonts w:ascii="Calibri" w:hAnsi="Calibri"/>
          <w:b w:val="0"/>
          <w:color w:val="404040"/>
          <w:sz w:val="21"/>
        </w:rPr>
        <w:t xml:space="preserve"> The throws keyword is used to declare</w:t>
      </w:r>
    </w:p>
    <w:p>
      <w:pPr>
        <w:spacing w:before="20" w:after="40"/>
      </w:pPr>
      <w:r>
        <w:rPr>
          <w:rFonts w:ascii="Calibri" w:hAnsi="Calibri"/>
          <w:b/>
          <w:color w:val="404040"/>
          <w:sz w:val="21"/>
        </w:rPr>
        <w:t>checked exceptions</w:t>
      </w:r>
      <w:r>
        <w:rPr>
          <w:rFonts w:ascii="Calibri" w:hAnsi="Calibri"/>
          <w:b w:val="0"/>
          <w:color w:val="404040"/>
          <w:sz w:val="21"/>
        </w:rPr>
        <w:t xml:space="preserve"> that a method might throw.</w:t>
      </w:r>
    </w:p>
    <w:p>
      <w:pPr>
        <w:spacing w:before="20" w:after="40"/>
      </w:pPr>
      <w:r>
        <w:rPr>
          <w:rFonts w:ascii="Calibri" w:hAnsi="Calibri"/>
          <w:b/>
          <w:color w:val="404040"/>
          <w:sz w:val="21"/>
        </w:rPr>
        <w:t>Caller Responsibility:</w:t>
      </w:r>
      <w:r>
        <w:rPr>
          <w:rFonts w:ascii="Calibri" w:hAnsi="Calibri"/>
          <w:b w:val="0"/>
          <w:color w:val="404040"/>
          <w:sz w:val="21"/>
        </w:rPr>
        <w:t xml:space="preserve"> The caller of the method must handle the</w:t>
      </w:r>
    </w:p>
    <w:p>
      <w:pPr>
        <w:spacing w:before="20" w:after="40"/>
      </w:pPr>
      <w:r>
        <w:rPr>
          <w:rFonts w:ascii="Calibri" w:hAnsi="Calibri"/>
          <w:b w:val="0"/>
          <w:color w:val="404040"/>
          <w:sz w:val="21"/>
        </w:rPr>
        <w:t>declared exception using a try-catch block or propagate it further using</w:t>
      </w:r>
    </w:p>
    <w:p>
      <w:pPr>
        <w:spacing w:before="20" w:after="40"/>
      </w:pPr>
      <w:r>
        <w:rPr>
          <w:rFonts w:ascii="Calibri" w:hAnsi="Calibri"/>
          <w:b w:val="0"/>
          <w:color w:val="404040"/>
          <w:sz w:val="21"/>
        </w:rPr>
        <w:t>throws.</w:t>
      </w:r>
    </w:p>
    <w:p>
      <w:pPr>
        <w:spacing w:before="20" w:after="40"/>
      </w:pPr>
      <w:r>
        <w:rPr>
          <w:rFonts w:ascii="Calibri" w:hAnsi="Calibri"/>
          <w:b/>
          <w:color w:val="404040"/>
          <w:sz w:val="21"/>
        </w:rPr>
        <w:t>Multiple Exceptions:</w:t>
      </w:r>
      <w:r>
        <w:rPr>
          <w:rFonts w:ascii="Calibri" w:hAnsi="Calibri"/>
          <w:b w:val="0"/>
          <w:color w:val="404040"/>
          <w:sz w:val="21"/>
        </w:rPr>
        <w:t xml:space="preserve"> A method can declare multiple exceptions</w:t>
      </w:r>
    </w:p>
    <w:p>
      <w:pPr>
        <w:spacing w:before="20" w:after="40"/>
      </w:pPr>
      <w:r>
        <w:rPr>
          <w:rFonts w:ascii="Calibri" w:hAnsi="Calibri"/>
          <w:b w:val="0"/>
          <w:color w:val="404040"/>
          <w:sz w:val="21"/>
        </w:rPr>
        <w:t>separated by commas.</w:t>
      </w:r>
    </w:p>
    <w:p>
      <w:pPr>
        <w:spacing w:before="20" w:after="40"/>
      </w:pPr>
      <w:r>
        <w:rPr>
          <w:rFonts w:ascii="Calibri" w:hAnsi="Calibri"/>
          <w:b/>
          <w:color w:val="404040"/>
          <w:sz w:val="21"/>
        </w:rPr>
        <w:t>Unchecked Exceptions:</w:t>
      </w:r>
      <w:r>
        <w:rPr>
          <w:rFonts w:ascii="Calibri" w:hAnsi="Calibri"/>
          <w:b w:val="0"/>
          <w:color w:val="404040"/>
          <w:sz w:val="21"/>
        </w:rPr>
        <w:t xml:space="preserve"> Unchecked exceptions (e.g.,</w:t>
      </w:r>
    </w:p>
    <w:p>
      <w:pPr>
        <w:spacing w:before="20" w:after="40"/>
      </w:pPr>
      <w:r>
        <w:rPr>
          <w:rFonts w:ascii="Calibri" w:hAnsi="Calibri"/>
          <w:b w:val="0"/>
          <w:color w:val="404040"/>
          <w:sz w:val="21"/>
        </w:rPr>
        <w:t>NullPointerException, ArithmeticException) do not need to be declared</w:t>
      </w:r>
    </w:p>
    <w:p>
      <w:pPr>
        <w:spacing w:before="20" w:after="40"/>
      </w:pPr>
      <w:r>
        <w:rPr>
          <w:rFonts w:ascii="Calibri" w:hAnsi="Calibri"/>
          <w:b w:val="0"/>
          <w:color w:val="404040"/>
          <w:sz w:val="21"/>
        </w:rPr>
        <w:t>&gt; using throws.</w:t>
      </w:r>
    </w:p>
    <w:p>
      <w:pPr>
        <w:spacing w:before="120" w:after="40"/>
      </w:pPr>
      <w:r>
        <w:rPr>
          <w:rFonts w:ascii="Calibri" w:hAnsi="Calibri"/>
          <w:b/>
          <w:color w:val="00695C"/>
          <w:sz w:val="21"/>
        </w:rPr>
        <w:t>▸ Syntax:** returnType methodName(parameters) throws Exception1,</w:t>
      </w:r>
    </w:p>
    <w:p>
      <w:pPr>
        <w:spacing w:before="20" w:after="40"/>
      </w:pPr>
      <w:r>
        <w:rPr>
          <w:rFonts w:ascii="Calibri" w:hAnsi="Calibri"/>
          <w:b w:val="0"/>
          <w:color w:val="404040"/>
          <w:sz w:val="21"/>
        </w:rPr>
        <w:t>Exception2, ...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Method body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It is commonly used in file handling, database operations, and network</w:t>
      </w:r>
    </w:p>
    <w:p>
      <w:pPr>
        <w:spacing w:before="20" w:after="40"/>
      </w:pPr>
      <w:r>
        <w:rPr>
          <w:rFonts w:ascii="Calibri" w:hAnsi="Calibri"/>
          <w:b w:val="0"/>
          <w:color w:val="404040"/>
          <w:sz w:val="21"/>
        </w:rPr>
        <w:t>programming.)</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However, using the throws keyword only informs the compiler about the potential exception, but it does not prevent the abnormal termination of the program. When a method or constructor throws an exception, the program will still terminate abruptly, unless the exception is caught and handled by a try-catch block.</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a method at the deepest level of a multilevel call stack throws a checked exception but does not handle it using try-catch or declare it with throws, the compiler will generate a compile-time error (CE:</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unreported exception; must be caught or declared to be thrown). This</w:t>
            </w:r>
          </w:p>
        </w:tc>
      </w:tr>
    </w:tbl>
    <w:p>
      <w:pPr>
        <w:spacing w:before="0" w:after="60"/>
      </w:pPr>
    </w:p>
    <w:p>
      <w:pPr>
        <w:spacing w:before="20" w:after="40"/>
      </w:pPr>
      <w:r>
        <w:rPr>
          <w:rFonts w:ascii="Calibri" w:hAnsi="Calibri"/>
          <w:b w:val="0"/>
          <w:color w:val="404040"/>
          <w:sz w:val="21"/>
        </w:rPr>
        <w:t>happens even if the main method handles the exception because each</w:t>
      </w:r>
    </w:p>
    <w:p>
      <w:pPr>
        <w:spacing w:before="20" w:after="40"/>
      </w:pPr>
      <w:r>
        <w:rPr>
          <w:rFonts w:ascii="Calibri" w:hAnsi="Calibri"/>
          <w:b w:val="0"/>
          <w:color w:val="404040"/>
          <w:sz w:val="21"/>
        </w:rPr>
        <w:t>intermediate method must either handle the exception or propagate it</w:t>
      </w:r>
    </w:p>
    <w:p>
      <w:pPr>
        <w:spacing w:before="20" w:after="40"/>
      </w:pPr>
      <w:r>
        <w:rPr>
          <w:rFonts w:ascii="Calibri" w:hAnsi="Calibri"/>
          <w:b w:val="0"/>
          <w:color w:val="404040"/>
          <w:sz w:val="21"/>
        </w:rPr>
        <w:t>using throws.</w:t>
      </w:r>
    </w:p>
    <w:p>
      <w:pPr>
        <w:spacing w:before="20" w:after="40"/>
        <w:ind w:left="320" w:hanging="280"/>
      </w:pPr>
      <w:r>
        <w:rPr>
          <w:rFonts w:ascii="Calibri" w:hAnsi="Calibri"/>
          <w:b/>
          <w:color w:val="2E75B6"/>
          <w:sz w:val="20"/>
        </w:rPr>
        <w:t xml:space="preserve">→  </w:t>
      </w:r>
      <w:r>
        <w:rPr>
          <w:rFonts w:ascii="Calibri" w:hAnsi="Calibri"/>
          <w:b w:val="0"/>
          <w:color w:val="404040"/>
          <w:sz w:val="21"/>
        </w:rPr>
        <w:t>While there are cases where throws is more suitable, it's generally recommended to use try-catch blocks for handling exceptions, as they provide better error handling, code organization, and flexibility.</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throws keyword in Java is used only for methods and constructors. It is not allowed for classes or interfaces.** Why not for Classes/Interfaces: Classes and interfaces themselves don't execute code that can directly throw checked exceptions. They are declarations or blueprints. The methods and constructors within classes are the ones that might throw exceptions. Therefore, it's the methods and constructors that use the throws keyword, not the classes or interfaces themselves.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throws keyword, when used in a method or constructor declaration, must be followed by a type that is a subclass of Throwable. This means it must be either Exception (or a subclass of Exception) or Error (or a subclass of Error). If you try to use the throws keyword with a type that is not a Throwable (i.e., a regular Java class that doesn't inherit from Throwable), you will get a compile-time error.</w:t>
            </w:r>
          </w:p>
        </w:tc>
      </w:tr>
    </w:tbl>
    <w:p>
      <w:pPr>
        <w:spacing w:before="0" w:after="40"/>
      </w:pPr>
    </w:p>
    <w:p>
      <w:pPr>
        <w:spacing w:before="20" w:after="40"/>
      </w:pPr>
      <w:r>
        <w:rPr>
          <w:rFonts w:ascii="Calibri" w:hAnsi="Calibri"/>
          <w:b w:val="0"/>
          <w:color w:val="404040"/>
          <w:sz w:val="21"/>
        </w:rPr>
        <w:t>Case 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Case 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the first case, throw new Exception(); results in a compile-time</w:t>
      </w:r>
    </w:p>
    <w:p>
      <w:pPr>
        <w:spacing w:before="20" w:after="40"/>
      </w:pPr>
      <w:r>
        <w:rPr>
          <w:rFonts w:ascii="Calibri" w:hAnsi="Calibri"/>
          <w:b w:val="0"/>
          <w:color w:val="404040"/>
          <w:sz w:val="21"/>
        </w:rPr>
        <w:t>error (CE: unreported exception; must be caught or declared to be</w:t>
      </w:r>
    </w:p>
    <w:p>
      <w:pPr>
        <w:spacing w:before="20" w:after="40"/>
      </w:pPr>
      <w:r>
        <w:rPr>
          <w:rFonts w:ascii="Calibri" w:hAnsi="Calibri"/>
          <w:b w:val="0"/>
          <w:color w:val="404040"/>
          <w:sz w:val="21"/>
        </w:rPr>
        <w:t>thrown) because Exception is a checked exception, and Java requires</w:t>
      </w:r>
    </w:p>
    <w:p>
      <w:pPr>
        <w:spacing w:before="20" w:after="40"/>
      </w:pPr>
      <w:r>
        <w:rPr>
          <w:rFonts w:ascii="Calibri" w:hAnsi="Calibri"/>
          <w:b w:val="0"/>
          <w:color w:val="404040"/>
          <w:sz w:val="21"/>
        </w:rPr>
        <w:t>checked exceptions to be either caught or declared using throws.</w:t>
      </w:r>
    </w:p>
    <w:p>
      <w:pPr>
        <w:spacing w:before="20" w:after="40"/>
      </w:pPr>
      <w:r>
        <w:rPr>
          <w:rFonts w:ascii="Calibri" w:hAnsi="Calibri"/>
          <w:b w:val="0"/>
          <w:color w:val="404040"/>
          <w:sz w:val="21"/>
        </w:rPr>
        <w:t>In the second case, throw new Error(); leads to a runtime exception (RE)</w:t>
      </w:r>
    </w:p>
    <w:p>
      <w:pPr>
        <w:spacing w:before="20" w:after="40"/>
      </w:pPr>
      <w:r>
        <w:rPr>
          <w:rFonts w:ascii="Calibri" w:hAnsi="Calibri"/>
          <w:b w:val="0"/>
          <w:color w:val="404040"/>
          <w:sz w:val="21"/>
        </w:rPr>
        <w:t>because Error is an unchecked exception (a subclass of Throwable that is</w:t>
      </w:r>
    </w:p>
    <w:p>
      <w:pPr>
        <w:spacing w:before="20" w:after="40"/>
      </w:pPr>
      <w:r>
        <w:rPr>
          <w:rFonts w:ascii="Calibri" w:hAnsi="Calibri"/>
          <w:b w:val="0"/>
          <w:color w:val="404040"/>
          <w:sz w:val="21"/>
        </w:rPr>
        <w:t>not Exception), and Java does not enforce compile-time checks for</w:t>
      </w:r>
    </w:p>
    <w:p>
      <w:pPr>
        <w:spacing w:before="20" w:after="40"/>
      </w:pPr>
      <w:r>
        <w:rPr>
          <w:rFonts w:ascii="Calibri" w:hAnsi="Calibri"/>
          <w:b w:val="0"/>
          <w:color w:val="404040"/>
          <w:sz w:val="21"/>
        </w:rPr>
        <w:t>unchecked exceptions.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there is no possibility of an exception occurring within a try block, we cannot write a catch block for that exception; otherwise, we get a compile-time error (CE: Exception XXX is never thrown in body of corresponding try statement).</w:t>
            </w:r>
          </w:p>
        </w:tc>
      </w:tr>
    </w:tbl>
    <w:p>
      <w:pPr>
        <w:spacing w:before="0" w:after="40"/>
      </w:pPr>
    </w:p>
    <w:p>
      <w:pPr>
        <w:spacing w:before="20" w:after="40"/>
      </w:pPr>
      <w:r>
        <w:rPr>
          <w:rFonts w:ascii="Calibri" w:hAnsi="Calibri"/>
          <w:b/>
          <w:color w:val="404040"/>
          <w:sz w:val="21"/>
        </w:rPr>
        <w:t>However, this rule applies only to fully checked exceptions.</w:t>
      </w:r>
      <w:r>
        <w:rPr>
          <w:rFonts w:ascii="Calibri" w:hAnsi="Calibri"/>
          <w:b w:val="0"/>
          <w:color w:val="404040"/>
          <w:sz w:val="21"/>
        </w:rPr>
        <w:t xml:space="preserve"> For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unchecked exceptions (like RuntimeException) and partially checked</w:t>
            </w:r>
          </w:p>
        </w:tc>
      </w:tr>
    </w:tbl>
    <w:p>
      <w:pPr>
        <w:spacing w:before="0" w:after="60"/>
      </w:pPr>
    </w:p>
    <w:p>
      <w:pPr>
        <w:spacing w:before="20" w:after="40"/>
      </w:pPr>
      <w:r>
        <w:rPr>
          <w:rFonts w:ascii="Calibri" w:hAnsi="Calibri"/>
          <w:b w:val="0"/>
          <w:color w:val="404040"/>
          <w:sz w:val="21"/>
        </w:rPr>
        <w:t>exceptions (like Throwable or Exception), the compiler does not enforce</w:t>
      </w:r>
    </w:p>
    <w:p>
      <w:pPr>
        <w:spacing w:before="20" w:after="40"/>
      </w:pPr>
      <w:r>
        <w:rPr>
          <w:rFonts w:ascii="Calibri" w:hAnsi="Calibri"/>
          <w:b w:val="0"/>
          <w:color w:val="404040"/>
          <w:sz w:val="21"/>
        </w:rPr>
        <w:t>this rule.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Invalid Case (Checked Exception is not thrown):</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System.out.println("No exception thrown");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(IOException e) { // Compilation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System.out.println("Handled IOException");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Error:</w:t>
      </w:r>
    </w:p>
    <w:p>
      <w:pPr>
        <w:spacing w:before="20" w:after="40"/>
      </w:pPr>
      <w:r>
        <w:rPr>
          <w:rFonts w:ascii="Calibri" w:hAnsi="Calibri"/>
          <w:b w:val="0"/>
          <w:color w:val="404040"/>
          <w:sz w:val="21"/>
        </w:rPr>
        <w:t>Test.java:7: error: exception IOException is never thrown in body of</w:t>
      </w:r>
    </w:p>
    <w:p>
      <w:pPr>
        <w:spacing w:before="20" w:after="40"/>
      </w:pPr>
      <w:r>
        <w:rPr>
          <w:rFonts w:ascii="Calibri" w:hAnsi="Calibri"/>
          <w:b w:val="0"/>
          <w:color w:val="404040"/>
          <w:sz w:val="21"/>
        </w:rPr>
        <w:t>corresponding try statement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(IOException e) {</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Unchecked Exception (Allowed):</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System.out.println("No exception thrown");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e) { // No error (unchecked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System.out.println("Handled ArithmeticException");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Since ArithmeticException is an unchecked exception, the compiler</w:t>
            </w:r>
          </w:p>
        </w:tc>
      </w:tr>
    </w:tbl>
    <w:p>
      <w:pPr>
        <w:spacing w:before="0" w:after="60"/>
      </w:pPr>
    </w:p>
    <w:p>
      <w:pPr>
        <w:spacing w:before="20" w:after="40"/>
      </w:pPr>
      <w:r>
        <w:rPr>
          <w:rFonts w:ascii="Calibri" w:hAnsi="Calibri"/>
          <w:b w:val="0"/>
          <w:color w:val="404040"/>
          <w:sz w:val="21"/>
        </w:rPr>
        <w:t>does not enforce this rule, and the code compiles fine.</w:t>
      </w:r>
    </w:p>
    <w:p>
      <w:pPr>
        <w:spacing w:before="160" w:after="60"/>
        <w:pBdr>
          <w:left w:val="single" w:sz="8" w:space="6" w:color="C55A11"/>
        </w:pBdr>
      </w:pPr>
      <w:r>
        <w:rPr>
          <w:rFonts w:ascii="Calibri" w:hAnsi="Calibri"/>
          <w:b/>
          <w:color w:val="C55A11"/>
          <w:sz w:val="22"/>
        </w:rPr>
        <w:t>Customized or User-Defined Exceptions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A customized or user-defined exception is an exception that you create</w:t>
      </w:r>
    </w:p>
    <w:p>
      <w:pPr>
        <w:spacing w:before="20" w:after="40"/>
      </w:pPr>
      <w:r>
        <w:rPr>
          <w:rFonts w:ascii="Calibri" w:hAnsi="Calibri"/>
          <w:b w:val="0"/>
          <w:color w:val="404040"/>
          <w:sz w:val="21"/>
        </w:rPr>
        <w:t>to handle specific errors or conditions in your application. Java allows</w:t>
      </w:r>
    </w:p>
    <w:p>
      <w:pPr>
        <w:spacing w:before="20" w:after="40"/>
      </w:pPr>
      <w:r>
        <w:rPr>
          <w:rFonts w:ascii="Calibri" w:hAnsi="Calibri"/>
          <w:b w:val="0"/>
          <w:color w:val="404040"/>
          <w:sz w:val="21"/>
        </w:rPr>
        <w:t>you to define your own exception classes by extending the 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(for checked exceptions) or the RuntimeException class (for</w:t>
            </w:r>
          </w:p>
        </w:tc>
      </w:tr>
    </w:tbl>
    <w:p>
      <w:pPr>
        <w:spacing w:before="0" w:after="60"/>
      </w:pPr>
    </w:p>
    <w:p>
      <w:pPr>
        <w:spacing w:before="20" w:after="40"/>
      </w:pPr>
      <w:r>
        <w:rPr>
          <w:rFonts w:ascii="Calibri" w:hAnsi="Calibri"/>
          <w:b w:val="0"/>
          <w:color w:val="404040"/>
          <w:sz w:val="21"/>
        </w:rPr>
        <w:t>unchecked exceptions).</w:t>
      </w:r>
    </w:p>
    <w:p>
      <w:pPr>
        <w:spacing w:before="20" w:after="40"/>
      </w:pPr>
      <w:r>
        <w:rPr>
          <w:rFonts w:ascii="Calibri" w:hAnsi="Calibri"/>
          <w:b w:val="0"/>
          <w:color w:val="404040"/>
          <w:sz w:val="21"/>
        </w:rPr>
        <w:t>Why Use Custom Exceptions?</w:t>
      </w:r>
    </w:p>
    <w:p>
      <w:pPr>
        <w:spacing w:before="20" w:after="40"/>
      </w:pPr>
      <w:r>
        <w:rPr>
          <w:rFonts w:ascii="Calibri" w:hAnsi="Calibri"/>
          <w:b w:val="0"/>
          <w:color w:val="404040"/>
          <w:sz w:val="21"/>
        </w:rPr>
        <w:t>----------------------------------------</w:t>
      </w:r>
    </w:p>
    <w:p>
      <w:pPr>
        <w:spacing w:before="20" w:after="40"/>
      </w:pPr>
      <w:r>
        <w:rPr>
          <w:rFonts w:ascii="Calibri" w:hAnsi="Calibri"/>
          <w:b/>
          <w:color w:val="404040"/>
          <w:sz w:val="21"/>
        </w:rPr>
        <w:t>Specific Error Handling:</w:t>
      </w:r>
      <w:r>
        <w:rPr>
          <w:rFonts w:ascii="Calibri" w:hAnsi="Calibri"/>
          <w:b w:val="0"/>
          <w:color w:val="404040"/>
          <w:sz w:val="21"/>
        </w:rPr>
        <w:t xml:space="preserve"> Custom exceptions allow you to handle</w:t>
      </w:r>
    </w:p>
    <w:p>
      <w:pPr>
        <w:spacing w:before="20" w:after="40"/>
      </w:pPr>
      <w:r>
        <w:rPr>
          <w:rFonts w:ascii="Calibri" w:hAnsi="Calibri"/>
          <w:b w:val="0"/>
          <w:color w:val="404040"/>
          <w:sz w:val="21"/>
        </w:rPr>
        <w:t>specific errors in a meaningful way.</w:t>
      </w:r>
    </w:p>
    <w:p>
      <w:pPr>
        <w:spacing w:before="20" w:after="40"/>
      </w:pPr>
      <w:r>
        <w:rPr>
          <w:rFonts w:ascii="Calibri" w:hAnsi="Calibri"/>
          <w:b/>
          <w:color w:val="404040"/>
          <w:sz w:val="21"/>
        </w:rPr>
        <w:t>Improved Readability:</w:t>
      </w:r>
      <w:r>
        <w:rPr>
          <w:rFonts w:ascii="Calibri" w:hAnsi="Calibri"/>
          <w:b w:val="0"/>
          <w:color w:val="404040"/>
          <w:sz w:val="21"/>
        </w:rPr>
        <w:t xml:space="preserve"> They make your code more readable and</w:t>
      </w:r>
    </w:p>
    <w:p>
      <w:pPr>
        <w:spacing w:before="20" w:after="40"/>
      </w:pPr>
      <w:r>
        <w:rPr>
          <w:rFonts w:ascii="Calibri" w:hAnsi="Calibri"/>
          <w:b w:val="0"/>
          <w:color w:val="404040"/>
          <w:sz w:val="21"/>
        </w:rPr>
        <w:t>maintainable by clearly indicating the type of error.</w:t>
      </w:r>
    </w:p>
    <w:p>
      <w:pPr>
        <w:spacing w:before="20" w:after="40"/>
      </w:pPr>
      <w:r>
        <w:rPr>
          <w:rFonts w:ascii="Calibri" w:hAnsi="Calibri"/>
          <w:b/>
          <w:color w:val="404040"/>
          <w:sz w:val="21"/>
        </w:rPr>
        <w:t>Reusability:</w:t>
      </w:r>
      <w:r>
        <w:rPr>
          <w:rFonts w:ascii="Calibri" w:hAnsi="Calibri"/>
          <w:b w:val="0"/>
          <w:color w:val="404040"/>
          <w:sz w:val="21"/>
        </w:rPr>
        <w:t xml:space="preserve"> You can reuse custom exceptions across your</w:t>
      </w:r>
    </w:p>
    <w:p>
      <w:pPr>
        <w:spacing w:before="20" w:after="40"/>
      </w:pPr>
      <w:r>
        <w:rPr>
          <w:rFonts w:ascii="Calibri" w:hAnsi="Calibri"/>
          <w:b w:val="0"/>
          <w:color w:val="404040"/>
          <w:sz w:val="21"/>
        </w:rPr>
        <w:t>application.</w:t>
      </w:r>
    </w:p>
    <w:p>
      <w:pPr>
        <w:spacing w:before="20" w:after="40"/>
      </w:pPr>
      <w:r>
        <w:rPr>
          <w:rFonts w:ascii="Calibri" w:hAnsi="Calibri"/>
          <w:b/>
          <w:color w:val="404040"/>
          <w:sz w:val="21"/>
        </w:rPr>
        <w:t>Better Debugging:</w:t>
      </w:r>
      <w:r>
        <w:rPr>
          <w:rFonts w:ascii="Calibri" w:hAnsi="Calibri"/>
          <w:b w:val="0"/>
          <w:color w:val="404040"/>
          <w:sz w:val="21"/>
        </w:rPr>
        <w:t xml:space="preserve"> Custom exceptions provide detailed error messages</w:t>
      </w:r>
    </w:p>
    <w:p>
      <w:pPr>
        <w:spacing w:before="20" w:after="40"/>
      </w:pPr>
      <w:r>
        <w:rPr>
          <w:rFonts w:ascii="Calibri" w:hAnsi="Calibri"/>
          <w:b w:val="0"/>
          <w:color w:val="404040"/>
          <w:sz w:val="21"/>
        </w:rPr>
        <w:t>and context for debugging.</w:t>
      </w:r>
    </w:p>
    <w:p>
      <w:pPr>
        <w:spacing w:before="20" w:after="40"/>
      </w:pPr>
      <w:r>
        <w:rPr>
          <w:rFonts w:ascii="Calibri" w:hAnsi="Calibri"/>
          <w:b w:val="0"/>
          <w:color w:val="404040"/>
          <w:sz w:val="21"/>
        </w:rPr>
        <w:t>Steps to Create a Custom Exception:</w:t>
      </w:r>
    </w:p>
    <w:p>
      <w:pPr>
        <w:spacing w:before="20" w:after="40"/>
      </w:pPr>
      <w:r>
        <w:rPr>
          <w:rFonts w:ascii="Calibri" w:hAnsi="Calibri"/>
          <w:b w:val="0"/>
          <w:color w:val="404040"/>
          <w:sz w:val="21"/>
        </w:rPr>
        <w:t>------------------------------------------------</w:t>
      </w:r>
    </w:p>
    <w:p>
      <w:pPr>
        <w:spacing w:before="20" w:after="40"/>
      </w:pPr>
      <w:r>
        <w:rPr>
          <w:rFonts w:ascii="Calibri" w:hAnsi="Calibri"/>
          <w:b/>
          <w:color w:val="404040"/>
          <w:sz w:val="21"/>
        </w:rPr>
        <w:t>Create a Class:</w:t>
      </w:r>
      <w:r>
        <w:rPr>
          <w:rFonts w:ascii="Calibri" w:hAnsi="Calibri"/>
          <w:b w:val="0"/>
          <w:color w:val="404040"/>
          <w:sz w:val="21"/>
        </w:rPr>
        <w:t xml:space="preserve"> Extend the Exception class (for checked exceptions)</w:t>
      </w:r>
    </w:p>
    <w:p>
      <w:pPr>
        <w:spacing w:before="20" w:after="40"/>
      </w:pPr>
      <w:r>
        <w:rPr>
          <w:rFonts w:ascii="Calibri" w:hAnsi="Calibri"/>
          <w:b w:val="0"/>
          <w:color w:val="404040"/>
          <w:sz w:val="21"/>
        </w:rPr>
        <w:t>or the RuntimeException class (for unchecked exceptions).</w:t>
      </w:r>
    </w:p>
    <w:p>
      <w:pPr>
        <w:spacing w:before="20" w:after="40"/>
      </w:pPr>
      <w:r>
        <w:rPr>
          <w:rFonts w:ascii="Calibri" w:hAnsi="Calibri"/>
          <w:b/>
          <w:color w:val="404040"/>
          <w:sz w:val="21"/>
        </w:rPr>
        <w:t>Define Constructors:</w:t>
      </w:r>
      <w:r>
        <w:rPr>
          <w:rFonts w:ascii="Calibri" w:hAnsi="Calibri"/>
          <w:b w:val="0"/>
          <w:color w:val="404040"/>
          <w:sz w:val="21"/>
        </w:rPr>
        <w:t xml:space="preserve"> Provide constructors to initialize the</w:t>
      </w:r>
    </w:p>
    <w:p>
      <w:pPr>
        <w:spacing w:before="20" w:after="40"/>
      </w:pPr>
      <w:r>
        <w:rPr>
          <w:rFonts w:ascii="Calibri" w:hAnsi="Calibri"/>
          <w:b w:val="0"/>
          <w:color w:val="404040"/>
          <w:sz w:val="21"/>
        </w:rPr>
        <w:t>exception with a custom error message.</w:t>
      </w:r>
    </w:p>
    <w:p>
      <w:pPr>
        <w:spacing w:before="20" w:after="40"/>
      </w:pPr>
      <w:r>
        <w:rPr>
          <w:rFonts w:ascii="Calibri" w:hAnsi="Calibri"/>
          <w:b/>
          <w:color w:val="404040"/>
          <w:sz w:val="21"/>
        </w:rPr>
        <w:t>Throw the Exception:</w:t>
      </w:r>
      <w:r>
        <w:rPr>
          <w:rFonts w:ascii="Calibri" w:hAnsi="Calibri"/>
          <w:b w:val="0"/>
          <w:color w:val="404040"/>
          <w:sz w:val="21"/>
        </w:rPr>
        <w:t xml:space="preserve"> Use the throw keyword to throw the custom</w:t>
      </w:r>
    </w:p>
    <w:p>
      <w:pPr>
        <w:spacing w:before="20" w:after="40"/>
      </w:pPr>
      <w:r>
        <w:rPr>
          <w:rFonts w:ascii="Calibri" w:hAnsi="Calibri"/>
          <w:b w:val="0"/>
          <w:color w:val="404040"/>
          <w:sz w:val="21"/>
        </w:rPr>
        <w:t>exception in your code.</w:t>
      </w:r>
    </w:p>
    <w:p>
      <w:pPr>
        <w:spacing w:before="20" w:after="40"/>
      </w:pPr>
      <w:r>
        <w:rPr>
          <w:rFonts w:ascii="Calibri" w:hAnsi="Calibri"/>
          <w:b w:val="0"/>
          <w:color w:val="404040"/>
          <w:sz w:val="21"/>
        </w:rPr>
        <w:t>Example of a Custom Checked 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Custom checked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InsufficientFundsException extends 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Constructor with a custom message</w:t>
            </w:r>
          </w:p>
        </w:tc>
      </w:tr>
    </w:tbl>
    <w:p>
      <w:pPr>
        <w:spacing w:before="0" w:after="60"/>
      </w:pPr>
    </w:p>
    <w:p>
      <w:pPr>
        <w:spacing w:before="20" w:after="40"/>
      </w:pPr>
      <w:r>
        <w:rPr>
          <w:rFonts w:ascii="Calibri" w:hAnsi="Calibri"/>
          <w:b w:val="0"/>
          <w:color w:val="404040"/>
          <w:sz w:val="21"/>
        </w:rPr>
        <w:t>InsufficientFundsException(String message)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BankAccount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double balance;</w:t>
            </w:r>
          </w:p>
        </w:tc>
      </w:tr>
    </w:tbl>
    <w:p>
      <w:pPr>
        <w:spacing w:before="0" w:after="60"/>
      </w:pPr>
    </w:p>
    <w:p>
      <w:pPr>
        <w:spacing w:before="20" w:after="40"/>
      </w:pPr>
      <w:r>
        <w:rPr>
          <w:rFonts w:ascii="Calibri" w:hAnsi="Calibri"/>
          <w:b w:val="0"/>
          <w:color w:val="404040"/>
          <w:sz w:val="21"/>
        </w:rPr>
        <w:t>BankAccount(double balance)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this.balance = balance;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withdraw(double amount) throws InsufficientFundsException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(amount &gt; balance) {</w:t>
            </w:r>
          </w:p>
        </w:tc>
      </w:tr>
    </w:tbl>
    <w:p>
      <w:pPr>
        <w:spacing w:before="0" w:after="60"/>
      </w:pPr>
    </w:p>
    <w:p>
      <w:pPr>
        <w:spacing w:before="20" w:after="40"/>
      </w:pPr>
      <w:r>
        <w:rPr>
          <w:rFonts w:ascii="Calibri" w:hAnsi="Calibri"/>
          <w:b w:val="0"/>
          <w:color w:val="404040"/>
          <w:sz w:val="21"/>
        </w:rPr>
        <w:t>throw new InsufficientFundsException("Insufficient funds. Balance: "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balance);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balance -= amount;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System.out.println("Withdrawal successful. Remaining balance: " +</w:t>
              <w:br/>
              <w:t>balance);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BankAccount account = new BankAccount(1000);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p>
      <w:pPr>
        <w:spacing w:before="20" w:after="40"/>
      </w:pPr>
      <w:r>
        <w:rPr>
          <w:rFonts w:ascii="Calibri" w:hAnsi="Calibri"/>
          <w:b w:val="0"/>
          <w:color w:val="404040"/>
          <w:sz w:val="21"/>
        </w:rPr>
        <w:t>account.withdraw(1500); // Throws InsufficientFundsException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(InsufficientFundsException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System.out.println("Error: " + 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Error: Insufficient funds. Balance: 1000.0</w:t>
            </w:r>
          </w:p>
        </w:tc>
      </w:tr>
    </w:tbl>
    <w:p>
      <w:pPr>
        <w:spacing w:before="0" w:after="60"/>
      </w:pPr>
    </w:p>
    <w:p>
      <w:pPr>
        <w:spacing w:before="20" w:after="40"/>
      </w:pPr>
      <w:r>
        <w:rPr>
          <w:rFonts w:ascii="Calibri" w:hAnsi="Calibri"/>
          <w:b w:val="0"/>
          <w:color w:val="404040"/>
          <w:sz w:val="21"/>
        </w:rPr>
        <w:t>Example of a Custom Unchecked 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Custom unchecked 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InvalidAgeException extends RuntimeException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Constructor with a custom message</w:t>
            </w:r>
          </w:p>
        </w:tc>
      </w:tr>
    </w:tbl>
    <w:p>
      <w:pPr>
        <w:spacing w:before="0" w:after="60"/>
      </w:pPr>
    </w:p>
    <w:p>
      <w:pPr>
        <w:spacing w:before="20" w:after="40"/>
      </w:pPr>
      <w:r>
        <w:rPr>
          <w:rFonts w:ascii="Calibri" w:hAnsi="Calibri"/>
          <w:b w:val="0"/>
          <w:color w:val="404040"/>
          <w:sz w:val="21"/>
        </w:rPr>
        <w:t>InvalidAgeException(String message)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Voter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validateAge(int age)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(age &lt; 18)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InvalidAgeException("Invalid age. Must be 18 or above.");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System.out.println("Valid age. You are eligible to vote.");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Voter voter = new Voter();</w:t>
            </w:r>
          </w:p>
        </w:tc>
      </w:tr>
    </w:tbl>
    <w:p>
      <w:pPr>
        <w:spacing w:before="0" w:after="60"/>
      </w:pPr>
    </w:p>
    <w:p>
      <w:pPr>
        <w:spacing w:before="20" w:after="40"/>
      </w:pPr>
      <w:r>
        <w:rPr>
          <w:rFonts w:ascii="Calibri" w:hAnsi="Calibri"/>
          <w:b w:val="0"/>
          <w:color w:val="404040"/>
          <w:sz w:val="21"/>
        </w:rPr>
        <w:t>voter.validateAge(15); // Throws InvalidAgeException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in thread "main" InvalidAgeException: Invalid age.</w:t>
            </w:r>
          </w:p>
        </w:tc>
      </w:tr>
    </w:tbl>
    <w:p>
      <w:pPr>
        <w:spacing w:before="0" w:after="60"/>
      </w:pPr>
    </w:p>
    <w:p>
      <w:pPr>
        <w:spacing w:before="20" w:after="40"/>
      </w:pPr>
      <w:r>
        <w:rPr>
          <w:rFonts w:ascii="Calibri" w:hAnsi="Calibri"/>
          <w:b w:val="0"/>
          <w:color w:val="404040"/>
          <w:sz w:val="21"/>
        </w:rPr>
        <w:t>Must be 18 or above.</w:t>
      </w:r>
    </w:p>
    <w:p>
      <w:pPr>
        <w:spacing w:before="20" w:after="40"/>
      </w:pPr>
      <w:r>
        <w:rPr>
          <w:rFonts w:ascii="Calibri" w:hAnsi="Calibri"/>
          <w:b w:val="0"/>
          <w:color w:val="404040"/>
          <w:sz w:val="21"/>
        </w:rPr>
        <w:t>Key Points About Custom Exceptions:</w:t>
      </w:r>
    </w:p>
    <w:p>
      <w:pPr>
        <w:spacing w:before="20" w:after="40"/>
      </w:pPr>
      <w:r>
        <w:rPr>
          <w:rFonts w:ascii="Calibri" w:hAnsi="Calibri"/>
          <w:b w:val="0"/>
          <w:color w:val="404040"/>
          <w:sz w:val="21"/>
        </w:rPr>
        <w:t>--------------------------------------------------</w:t>
      </w:r>
    </w:p>
    <w:p>
      <w:pPr>
        <w:spacing w:before="20" w:after="40"/>
      </w:pPr>
      <w:r>
        <w:rPr>
          <w:rFonts w:ascii="Calibri" w:hAnsi="Calibri"/>
          <w:b/>
          <w:color w:val="404040"/>
          <w:sz w:val="21"/>
        </w:rPr>
        <w:t>Checked vs Unchecked:</w:t>
      </w:r>
      <w:r>
        <w:rPr>
          <w:rFonts w:ascii="Calibri" w:hAnsi="Calibri"/>
          <w:b w:val="0"/>
          <w:color w:val="404040"/>
          <w:sz w:val="21"/>
        </w:rPr>
        <w:t xml:space="preserve"> Extend Exception for checked exceptions (must</w:t>
      </w:r>
    </w:p>
    <w:p>
      <w:pPr>
        <w:spacing w:before="20" w:after="40"/>
      </w:pPr>
      <w:r>
        <w:rPr>
          <w:rFonts w:ascii="Calibri" w:hAnsi="Calibri"/>
          <w:b w:val="0"/>
          <w:color w:val="404040"/>
          <w:sz w:val="21"/>
        </w:rPr>
        <w:t>be handled or declared). Extend RuntimeException for unchecked</w:t>
      </w:r>
    </w:p>
    <w:p>
      <w:pPr>
        <w:spacing w:before="20" w:after="40"/>
      </w:pPr>
      <w:r>
        <w:rPr>
          <w:rFonts w:ascii="Calibri" w:hAnsi="Calibri"/>
          <w:b w:val="0"/>
          <w:color w:val="404040"/>
          <w:sz w:val="21"/>
        </w:rPr>
        <w:t>exceptions (optional handling).</w:t>
      </w:r>
    </w:p>
    <w:p>
      <w:pPr>
        <w:spacing w:before="20" w:after="40"/>
      </w:pPr>
      <w:r>
        <w:rPr>
          <w:rFonts w:ascii="Calibri" w:hAnsi="Calibri"/>
          <w:b/>
          <w:color w:val="404040"/>
          <w:sz w:val="21"/>
        </w:rPr>
        <w:t>Constructors:</w:t>
      </w:r>
      <w:r>
        <w:rPr>
          <w:rFonts w:ascii="Calibri" w:hAnsi="Calibri"/>
          <w:b w:val="0"/>
          <w:color w:val="404040"/>
          <w:sz w:val="21"/>
        </w:rPr>
        <w:t xml:space="preserve"> Provide at least a constructor that accepts a String</w:t>
      </w:r>
    </w:p>
    <w:p>
      <w:pPr>
        <w:spacing w:before="20" w:after="40"/>
      </w:pPr>
      <w:r>
        <w:rPr>
          <w:rFonts w:ascii="Calibri" w:hAnsi="Calibri"/>
          <w:b w:val="0"/>
          <w:color w:val="404040"/>
          <w:sz w:val="21"/>
        </w:rPr>
        <w:t>message.</w:t>
      </w:r>
    </w:p>
    <w:p>
      <w:pPr>
        <w:spacing w:before="20" w:after="40"/>
      </w:pPr>
      <w:r>
        <w:rPr>
          <w:rFonts w:ascii="Calibri" w:hAnsi="Calibri"/>
          <w:b/>
          <w:color w:val="404040"/>
          <w:sz w:val="21"/>
        </w:rPr>
        <w:t>Meaningful Messages:</w:t>
      </w:r>
      <w:r>
        <w:rPr>
          <w:rFonts w:ascii="Calibri" w:hAnsi="Calibri"/>
          <w:b w:val="0"/>
          <w:color w:val="404040"/>
          <w:sz w:val="21"/>
        </w:rPr>
        <w:t xml:space="preserve"> Use descriptive error messages to make</w:t>
      </w:r>
    </w:p>
    <w:p>
      <w:pPr>
        <w:spacing w:before="20" w:after="40"/>
      </w:pPr>
      <w:r>
        <w:rPr>
          <w:rFonts w:ascii="Calibri" w:hAnsi="Calibri"/>
          <w:b w:val="0"/>
          <w:color w:val="404040"/>
          <w:sz w:val="21"/>
        </w:rPr>
        <w:t>debugging easier.</w:t>
      </w:r>
    </w:p>
    <w:p>
      <w:pPr>
        <w:spacing w:before="20" w:after="40"/>
      </w:pPr>
      <w:r>
        <w:rPr>
          <w:rFonts w:ascii="Calibri" w:hAnsi="Calibri"/>
          <w:b/>
          <w:color w:val="404040"/>
          <w:sz w:val="21"/>
        </w:rPr>
        <w:t>Reusability:</w:t>
      </w:r>
      <w:r>
        <w:rPr>
          <w:rFonts w:ascii="Calibri" w:hAnsi="Calibri"/>
          <w:b w:val="0"/>
          <w:color w:val="404040"/>
          <w:sz w:val="21"/>
        </w:rPr>
        <w:t xml:space="preserve"> Define custom exceptions in a separate package for</w:t>
      </w:r>
    </w:p>
    <w:p>
      <w:pPr>
        <w:spacing w:before="20" w:after="40"/>
      </w:pPr>
      <w:r>
        <w:rPr>
          <w:rFonts w:ascii="Calibri" w:hAnsi="Calibri"/>
          <w:b w:val="0"/>
          <w:color w:val="404040"/>
          <w:sz w:val="21"/>
        </w:rPr>
        <w:t>reusability across your application.</w:t>
      </w:r>
    </w:p>
    <w:p>
      <w:pPr>
        <w:spacing w:before="160" w:after="60"/>
        <w:pBdr>
          <w:left w:val="single" w:sz="8" w:space="6" w:color="C55A11"/>
        </w:pBdr>
      </w:pPr>
      <w:r>
        <w:rPr>
          <w:rFonts w:ascii="Calibri" w:hAnsi="Calibri"/>
          <w:b/>
          <w:color w:val="C55A11"/>
          <w:sz w:val="22"/>
        </w:rPr>
        <w:t>Real-World Use Cases:</w:t>
      </w:r>
    </w:p>
    <w:p>
      <w:pPr>
        <w:spacing w:before="120" w:after="40"/>
      </w:pPr>
      <w:r>
        <w:rPr>
          <w:rFonts w:ascii="Calibri" w:hAnsi="Calibri"/>
          <w:b/>
          <w:color w:val="00695C"/>
          <w:sz w:val="21"/>
        </w:rPr>
        <w:t>▸ \-\-\-\-\-\-\-\-\-\-\-\-\-\-\-\-\-\-\-\-\-\-\-\-\-\-\-\-\-\--</w:t>
      </w:r>
    </w:p>
    <w:p>
      <w:pPr>
        <w:spacing w:before="20" w:after="40"/>
      </w:pPr>
      <w:r>
        <w:rPr>
          <w:rFonts w:ascii="Calibri" w:hAnsi="Calibri"/>
          <w:b w:val="0"/>
          <w:color w:val="404040"/>
          <w:sz w:val="21"/>
        </w:rPr>
        <w:t>Banking Applications: Custom exceptions like InsufficientFundsException</w:t>
      </w:r>
    </w:p>
    <w:p>
      <w:pPr>
        <w:spacing w:before="20" w:after="40"/>
      </w:pPr>
      <w:r>
        <w:rPr>
          <w:rFonts w:ascii="Calibri" w:hAnsi="Calibri"/>
          <w:b w:val="0"/>
          <w:color w:val="404040"/>
          <w:sz w:val="21"/>
        </w:rPr>
        <w:t>or InvalidAccountException.</w:t>
      </w:r>
    </w:p>
    <w:p>
      <w:pPr>
        <w:spacing w:before="20" w:after="40"/>
      </w:pPr>
      <w:r>
        <w:rPr>
          <w:rFonts w:ascii="Calibri" w:hAnsi="Calibri"/>
          <w:b w:val="0"/>
          <w:color w:val="404040"/>
          <w:sz w:val="21"/>
        </w:rPr>
        <w:t>E-Commerce Applications: Custom exceptions like ProductNotFoundException</w:t>
      </w:r>
    </w:p>
    <w:p>
      <w:pPr>
        <w:spacing w:before="20" w:after="40"/>
      </w:pPr>
      <w:r>
        <w:rPr>
          <w:rFonts w:ascii="Calibri" w:hAnsi="Calibri"/>
          <w:b w:val="0"/>
          <w:color w:val="404040"/>
          <w:sz w:val="21"/>
        </w:rPr>
        <w:t>or InvalidPaymentException.</w:t>
      </w:r>
    </w:p>
    <w:p>
      <w:pPr>
        <w:spacing w:before="20" w:after="40"/>
      </w:pPr>
      <w:r>
        <w:rPr>
          <w:rFonts w:ascii="Calibri" w:hAnsi="Calibri"/>
          <w:b w:val="0"/>
          <w:color w:val="404040"/>
          <w:sz w:val="21"/>
        </w:rPr>
        <w:t>Validation: Custom exceptions like InvalidInputException or</w:t>
      </w:r>
    </w:p>
    <w:p>
      <w:pPr>
        <w:spacing w:before="20" w:after="40"/>
      </w:pPr>
      <w:r>
        <w:rPr>
          <w:rFonts w:ascii="Calibri" w:hAnsi="Calibri"/>
          <w:b w:val="0"/>
          <w:color w:val="404040"/>
          <w:sz w:val="21"/>
        </w:rPr>
        <w:t>ValidationException.</w:t>
      </w:r>
    </w:p>
    <w:p>
      <w:pPr>
        <w:spacing w:before="20" w:after="40"/>
      </w:pPr>
      <w:r>
        <w:rPr>
          <w:rFonts w:ascii="Calibri" w:hAnsi="Calibri"/>
          <w:b w:val="0"/>
          <w:color w:val="404040"/>
          <w:sz w:val="21"/>
        </w:rPr>
        <w:t>**(Custom exceptions allow you to handle specific errors in a meaningful</w:t>
      </w:r>
    </w:p>
    <w:p>
      <w:pPr>
        <w:spacing w:before="20" w:after="40"/>
      </w:pPr>
      <w:r>
        <w:rPr>
          <w:rFonts w:ascii="Calibri" w:hAnsi="Calibri"/>
          <w:b w:val="0"/>
          <w:color w:val="404040"/>
          <w:sz w:val="21"/>
        </w:rPr>
        <w:t>way.)**</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throw keyword is best suited for user-defined (customized) exceptions rather than predefined exceptions. </w:t>
      </w:r>
      <w:r>
        <w:rPr>
          <w:rFonts w:ascii="Calibri" w:hAnsi="Calibri"/>
          <w:b/>
          <w:color w:val="404040"/>
          <w:sz w:val="21"/>
        </w:rPr>
        <w:t>It is highly recommended to define customized exceptions as unchecked exceptions</w:t>
      </w:r>
      <w:r>
        <w:rPr>
          <w:rFonts w:ascii="Calibri" w:hAnsi="Calibri"/>
          <w:b w:val="0"/>
          <w:color w:val="404040"/>
          <w:sz w:val="21"/>
        </w:rPr>
        <w:t xml:space="preserve"> by extending RuntimeException instead of Exception.</w:t>
      </w:r>
    </w:p>
    <w:p>
      <w:pPr>
        <w:spacing w:before="20" w:after="40"/>
      </w:pPr>
      <w:r>
        <w:rPr>
          <w:rFonts w:ascii="Calibri" w:hAnsi="Calibri"/>
          <w:b w:val="0"/>
          <w:color w:val="404040"/>
          <w:sz w:val="21"/>
        </w:rPr>
        <w:t>In a custom exception, super("description") is used in the constructor</w:t>
      </w:r>
    </w:p>
    <w:p>
      <w:pPr>
        <w:spacing w:before="20" w:after="40"/>
      </w:pPr>
      <w:r>
        <w:rPr>
          <w:rFonts w:ascii="Calibri" w:hAnsi="Calibri"/>
          <w:b w:val="0"/>
          <w:color w:val="404040"/>
          <w:sz w:val="21"/>
        </w:rPr>
        <w:t>to pass a description to the default exception handler, making the error</w:t>
      </w:r>
    </w:p>
    <w:p>
      <w:pPr>
        <w:spacing w:before="20" w:after="40"/>
      </w:pPr>
      <w:r>
        <w:rPr>
          <w:rFonts w:ascii="Calibri" w:hAnsi="Calibri"/>
          <w:b w:val="0"/>
          <w:color w:val="404040"/>
          <w:sz w:val="21"/>
        </w:rPr>
        <w:t xml:space="preserve">message available when the exception is printed.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MyCustomException extends RuntimeException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MyCustomException(String message) {</w:t>
            </w:r>
          </w:p>
        </w:tc>
      </w:tr>
    </w:tbl>
    <w:p>
      <w:pPr>
        <w:spacing w:before="0" w:after="60"/>
      </w:pPr>
    </w:p>
    <w:p>
      <w:pPr>
        <w:spacing w:before="20" w:after="40"/>
      </w:pPr>
      <w:r>
        <w:rPr>
          <w:rFonts w:ascii="Calibri" w:hAnsi="Calibri"/>
          <w:b w:val="0"/>
          <w:color w:val="404040"/>
          <w:sz w:val="21"/>
        </w:rPr>
        <w:t>super(message); // Pass message to RuntimeException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MyCustomException("Custom exception occurred");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Exception in thread "main" MyCustomException: Custom exception</w:t>
            </w:r>
          </w:p>
        </w:tc>
      </w:tr>
    </w:tbl>
    <w:p>
      <w:pPr>
        <w:spacing w:before="0" w:after="60"/>
      </w:pPr>
    </w:p>
    <w:p>
      <w:pPr>
        <w:spacing w:before="20" w:after="40"/>
      </w:pPr>
      <w:r>
        <w:rPr>
          <w:rFonts w:ascii="Calibri" w:hAnsi="Calibri"/>
          <w:b w:val="0"/>
          <w:color w:val="404040"/>
          <w:sz w:val="21"/>
        </w:rPr>
        <w:t>occurred</w:t>
      </w:r>
    </w:p>
    <w:p>
      <w:pPr>
        <w:spacing w:before="20" w:after="40"/>
      </w:pPr>
      <w:r>
        <w:rPr>
          <w:rFonts w:ascii="Calibri" w:hAnsi="Calibri"/>
          <w:b w:val="0"/>
          <w:color w:val="404040"/>
          <w:sz w:val="21"/>
        </w:rPr>
        <w:t>at Test.main(Test.java:9)</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exceptions can be broadly categorized into two types based on who raises the exception:</w:t>
      </w:r>
    </w:p>
    <w:p>
      <w:pPr>
        <w:spacing w:before="160" w:after="60"/>
        <w:pBdr>
          <w:left w:val="single" w:sz="8" w:space="6" w:color="C55A11"/>
        </w:pBdr>
      </w:pPr>
      <w:r>
        <w:rPr>
          <w:rFonts w:ascii="Calibri" w:hAnsi="Calibri"/>
          <w:b/>
          <w:color w:val="C55A11"/>
          <w:sz w:val="22"/>
        </w:rPr>
        <w:t>JVM Exceptions: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 Raised by the Java Virtual Machine (JVM)</w:t>
      </w:r>
    </w:p>
    <w:p>
      <w:pPr>
        <w:spacing w:before="20" w:after="40"/>
      </w:pPr>
      <w:r>
        <w:rPr>
          <w:rFonts w:ascii="Calibri" w:hAnsi="Calibri"/>
          <w:b w:val="0"/>
          <w:color w:val="404040"/>
          <w:sz w:val="21"/>
        </w:rPr>
        <w:t>- Typically occur due to environmental or system-related issues</w:t>
      </w:r>
    </w:p>
    <w:p>
      <w:pPr>
        <w:spacing w:before="20" w:after="40"/>
      </w:pPr>
      <w:r>
        <w:rPr>
          <w:rFonts w:ascii="Calibri" w:hAnsi="Calibri"/>
          <w:b w:val="0"/>
          <w:color w:val="404040"/>
          <w:sz w:val="21"/>
        </w:rPr>
        <w:t>- Examples:</w:t>
      </w:r>
    </w:p>
    <w:p>
      <w:pPr>
        <w:spacing w:before="20" w:after="40"/>
      </w:pPr>
      <w:r>
        <w:rPr>
          <w:rFonts w:ascii="Calibri" w:hAnsi="Calibri"/>
          <w:b w:val="0"/>
          <w:color w:val="404040"/>
          <w:sz w:val="21"/>
        </w:rPr>
        <w:t>- NullPointerException (when trying to access a null object reference)</w:t>
      </w:r>
    </w:p>
    <w:p>
      <w:pPr>
        <w:spacing w:before="20" w:after="40"/>
      </w:pPr>
      <w:r>
        <w:rPr>
          <w:rFonts w:ascii="Calibri" w:hAnsi="Calibri"/>
          <w:b w:val="0"/>
          <w:color w:val="404040"/>
          <w:sz w:val="21"/>
        </w:rPr>
        <w:t>- OutOfMemoryError (when the JVM runs out of memory)</w:t>
      </w:r>
    </w:p>
    <w:p>
      <w:pPr>
        <w:spacing w:before="20" w:after="40"/>
      </w:pPr>
      <w:r>
        <w:rPr>
          <w:rFonts w:ascii="Calibri" w:hAnsi="Calibri"/>
          <w:b w:val="0"/>
          <w:color w:val="404040"/>
          <w:sz w:val="21"/>
        </w:rPr>
        <w:t>- ClassCastException (when trying to cast an object to an incompatible</w:t>
      </w:r>
    </w:p>
    <w:p>
      <w:pPr>
        <w:spacing w:before="20" w:after="40"/>
      </w:pPr>
      <w:r>
        <w:rPr>
          <w:rFonts w:ascii="Calibri" w:hAnsi="Calibri"/>
          <w:b w:val="0"/>
          <w:color w:val="404040"/>
          <w:sz w:val="21"/>
        </w:rPr>
        <w:t>type)</w:t>
      </w:r>
    </w:p>
    <w:p>
      <w:pPr>
        <w:spacing w:before="160" w:after="60"/>
        <w:pBdr>
          <w:left w:val="single" w:sz="8" w:space="6" w:color="C55A11"/>
        </w:pBdr>
      </w:pPr>
      <w:r>
        <w:rPr>
          <w:rFonts w:ascii="Calibri" w:hAnsi="Calibri"/>
          <w:b/>
          <w:color w:val="C55A11"/>
          <w:sz w:val="22"/>
        </w:rPr>
        <w:t>Programmatic Exceptions:</w:t>
      </w:r>
    </w:p>
    <w:p>
      <w:pPr>
        <w:spacing w:before="20" w:after="40"/>
      </w:pPr>
      <w:r>
        <w:rPr>
          <w:rFonts w:ascii="Calibri" w:hAnsi="Calibri"/>
          <w:b/>
          <w:color w:val="404040"/>
          <w:sz w:val="21"/>
        </w:rPr>
        <w:t>------------------------------------</w:t>
      </w:r>
    </w:p>
    <w:p>
      <w:pPr>
        <w:spacing w:before="20" w:after="40"/>
      </w:pPr>
      <w:r>
        <w:rPr>
          <w:rFonts w:ascii="Calibri" w:hAnsi="Calibri"/>
          <w:b w:val="0"/>
          <w:color w:val="404040"/>
          <w:sz w:val="21"/>
        </w:rPr>
        <w:t>- Raised by the application code itself</w:t>
      </w:r>
    </w:p>
    <w:p>
      <w:pPr>
        <w:spacing w:before="20" w:after="40"/>
      </w:pPr>
      <w:r>
        <w:rPr>
          <w:rFonts w:ascii="Calibri" w:hAnsi="Calibri"/>
          <w:b w:val="0"/>
          <w:color w:val="404040"/>
          <w:sz w:val="21"/>
        </w:rPr>
        <w:t>- Typically occur due to logical errors or invalid user input</w:t>
      </w:r>
    </w:p>
    <w:p>
      <w:pPr>
        <w:spacing w:before="20" w:after="40"/>
      </w:pPr>
      <w:r>
        <w:rPr>
          <w:rFonts w:ascii="Calibri" w:hAnsi="Calibri"/>
          <w:b w:val="0"/>
          <w:color w:val="404040"/>
          <w:sz w:val="21"/>
        </w:rPr>
        <w:t>- Examples:</w:t>
      </w:r>
    </w:p>
    <w:p>
      <w:pPr>
        <w:spacing w:before="20" w:after="40"/>
      </w:pPr>
      <w:r>
        <w:rPr>
          <w:rFonts w:ascii="Calibri" w:hAnsi="Calibri"/>
          <w:b w:val="0"/>
          <w:color w:val="404040"/>
          <w:sz w:val="21"/>
        </w:rPr>
        <w:t>- FileNotFoundException (when trying to access a file that does not</w:t>
      </w:r>
    </w:p>
    <w:p>
      <w:pPr>
        <w:spacing w:before="20" w:after="40"/>
      </w:pPr>
      <w:r>
        <w:rPr>
          <w:rFonts w:ascii="Calibri" w:hAnsi="Calibri"/>
          <w:b w:val="0"/>
          <w:color w:val="404040"/>
          <w:sz w:val="21"/>
        </w:rPr>
        <w:t>exist)</w:t>
      </w:r>
    </w:p>
    <w:p>
      <w:pPr>
        <w:spacing w:before="20" w:after="40"/>
      </w:pPr>
      <w:r>
        <w:rPr>
          <w:rFonts w:ascii="Calibri" w:hAnsi="Calibri"/>
          <w:b w:val="0"/>
          <w:color w:val="404040"/>
          <w:sz w:val="21"/>
        </w:rPr>
        <w:t>- SQLException (when there's an error interacting with a database)</w:t>
      </w:r>
    </w:p>
    <w:p>
      <w:pPr>
        <w:spacing w:before="20" w:after="40"/>
      </w:pPr>
      <w:r>
        <w:rPr>
          <w:rFonts w:ascii="Calibri" w:hAnsi="Calibri"/>
          <w:b w:val="0"/>
          <w:color w:val="404040"/>
          <w:sz w:val="21"/>
        </w:rPr>
        <w:t>- Custom exceptions defined by the application (e.g.,</w:t>
      </w:r>
    </w:p>
    <w:p>
      <w:pPr>
        <w:spacing w:before="20" w:after="40"/>
      </w:pPr>
      <w:r>
        <w:rPr>
          <w:rFonts w:ascii="Calibri" w:hAnsi="Calibri"/>
          <w:b w:val="0"/>
          <w:color w:val="404040"/>
          <w:sz w:val="21"/>
        </w:rPr>
        <w:t>InvalidUserInputException)</w:t>
      </w:r>
    </w:p>
    <w:p>
      <w:pPr>
        <w:spacing w:before="20" w:after="40"/>
      </w:pPr>
      <w:r>
        <w:rPr>
          <w:rFonts w:ascii="Calibri" w:hAnsi="Calibri"/>
          <w:b w:val="0"/>
          <w:color w:val="404040"/>
          <w:sz w:val="21"/>
        </w:rPr>
        <w:t>Note that while JVM exceptions are typically unchecked (i.e., they</w:t>
      </w:r>
    </w:p>
    <w:p>
      <w:pPr>
        <w:spacing w:before="20" w:after="40"/>
      </w:pPr>
      <w:r>
        <w:rPr>
          <w:rFonts w:ascii="Calibri" w:hAnsi="Calibri"/>
          <w:b w:val="0"/>
          <w:color w:val="404040"/>
          <w:sz w:val="21"/>
        </w:rPr>
        <w:t>don't need to be declared or caught), programmatic exceptions can be</w:t>
      </w:r>
    </w:p>
    <w:p>
      <w:pPr>
        <w:spacing w:before="20" w:after="40"/>
      </w:pPr>
      <w:r>
        <w:rPr>
          <w:rFonts w:ascii="Calibri" w:hAnsi="Calibri"/>
          <w:b w:val="0"/>
          <w:color w:val="404040"/>
          <w:sz w:val="21"/>
        </w:rPr>
        <w:t>either checked or unchecked, depending on how they're defined. Here are</w:t>
      </w:r>
    </w:p>
    <w:p>
      <w:pPr>
        <w:spacing w:before="20" w:after="40"/>
      </w:pPr>
      <w:r>
        <w:rPr>
          <w:rFonts w:ascii="Calibri" w:hAnsi="Calibri"/>
          <w:b w:val="0"/>
          <w:color w:val="404040"/>
          <w:sz w:val="21"/>
        </w:rPr>
        <w:t>the descriptions of the top 10 exceptions:</w:t>
      </w:r>
    </w:p>
    <w:p>
      <w:pPr>
        <w:spacing w:before="160" w:after="60"/>
        <w:pBdr>
          <w:left w:val="single" w:sz="8" w:space="6" w:color="C55A11"/>
        </w:pBdr>
      </w:pPr>
      <w:r>
        <w:rPr>
          <w:rFonts w:ascii="Calibri" w:hAnsi="Calibri"/>
          <w:b/>
          <w:color w:val="C55A11"/>
          <w:sz w:val="22"/>
        </w:rPr>
        <w:t>ArrayIndexOutOfBoundsException:</w:t>
      </w:r>
    </w:p>
    <w:p>
      <w:pPr>
        <w:spacing w:before="20" w:after="40"/>
      </w:pPr>
      <w:r>
        <w:rPr>
          <w:rFonts w:ascii="Calibri" w:hAnsi="Calibri"/>
          <w:b/>
          <w:color w:val="404040"/>
          <w:sz w:val="21"/>
        </w:rPr>
        <w:t>------------------------------------------------</w:t>
      </w:r>
    </w:p>
    <w:p>
      <w:pPr>
        <w:spacing w:before="20" w:after="40"/>
      </w:pPr>
      <w:r>
        <w:rPr>
          <w:rFonts w:ascii="Calibri" w:hAnsi="Calibri"/>
          <w:b w:val="0"/>
          <w:color w:val="404040"/>
          <w:sz w:val="21"/>
        </w:rPr>
        <w:t>Type: Unchecked (RuntimeException)</w:t>
      </w:r>
    </w:p>
    <w:p>
      <w:pPr>
        <w:spacing w:before="20" w:after="40"/>
      </w:pPr>
      <w:r>
        <w:rPr>
          <w:rFonts w:ascii="Calibri" w:hAnsi="Calibri"/>
          <w:b w:val="0"/>
          <w:color w:val="404040"/>
          <w:sz w:val="21"/>
        </w:rPr>
        <w:t>Category: JVM Exception</w:t>
      </w:r>
    </w:p>
    <w:p>
      <w:pPr>
        <w:spacing w:before="20" w:after="40"/>
      </w:pPr>
      <w:r>
        <w:rPr>
          <w:rFonts w:ascii="Calibri" w:hAnsi="Calibri"/>
          <w:b w:val="0"/>
          <w:color w:val="404040"/>
          <w:sz w:val="21"/>
        </w:rPr>
        <w:t>Cause: Raised when trying to access an array element with an invalid</w:t>
      </w:r>
    </w:p>
    <w:p>
      <w:pPr>
        <w:spacing w:before="20" w:after="40"/>
      </w:pPr>
      <w:r>
        <w:rPr>
          <w:rFonts w:ascii="Calibri" w:hAnsi="Calibri"/>
          <w:b w:val="0"/>
          <w:color w:val="404040"/>
          <w:sz w:val="21"/>
        </w:rPr>
        <w:t>index (negative or beyond array size).</w:t>
      </w:r>
    </w:p>
    <w:p>
      <w:pPr>
        <w:spacing w:before="160" w:after="60"/>
        <w:pBdr>
          <w:left w:val="single" w:sz="8" w:space="6" w:color="C55A11"/>
        </w:pBdr>
      </w:pPr>
      <w:r>
        <w:rPr>
          <w:rFonts w:ascii="Calibri" w:hAnsi="Calibri"/>
          <w:b/>
          <w:color w:val="C55A11"/>
          <w:sz w:val="22"/>
        </w:rPr>
        <w:t>NullPointerException:</w:t>
      </w:r>
    </w:p>
    <w:p>
      <w:pPr>
        <w:spacing w:before="120" w:after="40"/>
      </w:pPr>
      <w:r>
        <w:rPr>
          <w:rFonts w:ascii="Calibri" w:hAnsi="Calibri"/>
          <w:b/>
          <w:color w:val="00695C"/>
          <w:sz w:val="21"/>
        </w:rPr>
        <w:t>▸ \-\-\-\-\-\-\-\-\-\-\-\-\-\-\-\-\-\-\-\-\-\-\-\-\-\-\-\-\--</w:t>
      </w:r>
    </w:p>
    <w:p>
      <w:pPr>
        <w:spacing w:before="20" w:after="40"/>
      </w:pPr>
      <w:r>
        <w:rPr>
          <w:rFonts w:ascii="Calibri" w:hAnsi="Calibri"/>
          <w:b w:val="0"/>
          <w:color w:val="404040"/>
          <w:sz w:val="21"/>
        </w:rPr>
        <w:t>Type: Unchecked (RuntimeException)</w:t>
      </w:r>
    </w:p>
    <w:p>
      <w:pPr>
        <w:spacing w:before="20" w:after="40"/>
      </w:pPr>
      <w:r>
        <w:rPr>
          <w:rFonts w:ascii="Calibri" w:hAnsi="Calibri"/>
          <w:b w:val="0"/>
          <w:color w:val="404040"/>
          <w:sz w:val="21"/>
        </w:rPr>
        <w:t>Category: JVM Exception</w:t>
      </w:r>
    </w:p>
    <w:p>
      <w:pPr>
        <w:spacing w:before="20" w:after="40"/>
      </w:pPr>
      <w:r>
        <w:rPr>
          <w:rFonts w:ascii="Calibri" w:hAnsi="Calibri"/>
          <w:b w:val="0"/>
          <w:color w:val="404040"/>
          <w:sz w:val="21"/>
        </w:rPr>
        <w:t>Cause: Raised when accessing methods or fields of an object reference</w:t>
      </w:r>
    </w:p>
    <w:p>
      <w:pPr>
        <w:spacing w:before="20" w:after="40"/>
      </w:pPr>
      <w:r>
        <w:rPr>
          <w:rFonts w:ascii="Calibri" w:hAnsi="Calibri"/>
          <w:b w:val="0"/>
          <w:color w:val="404040"/>
          <w:sz w:val="21"/>
        </w:rPr>
        <w:t>that is null.</w:t>
      </w:r>
    </w:p>
    <w:p>
      <w:pPr>
        <w:spacing w:before="160" w:after="60"/>
        <w:pBdr>
          <w:left w:val="single" w:sz="8" w:space="6" w:color="C55A11"/>
        </w:pBdr>
      </w:pPr>
      <w:r>
        <w:rPr>
          <w:rFonts w:ascii="Calibri" w:hAnsi="Calibri"/>
          <w:b/>
          <w:color w:val="C55A11"/>
          <w:sz w:val="22"/>
        </w:rPr>
        <w:t>ClassCastException: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Type: Unchecked (RuntimeException)</w:t>
      </w:r>
    </w:p>
    <w:p>
      <w:pPr>
        <w:spacing w:before="20" w:after="40"/>
      </w:pPr>
      <w:r>
        <w:rPr>
          <w:rFonts w:ascii="Calibri" w:hAnsi="Calibri"/>
          <w:b w:val="0"/>
          <w:color w:val="404040"/>
          <w:sz w:val="21"/>
        </w:rPr>
        <w:t>Category: JVM Exception</w:t>
      </w:r>
    </w:p>
    <w:p>
      <w:pPr>
        <w:spacing w:before="20" w:after="40"/>
      </w:pPr>
      <w:r>
        <w:rPr>
          <w:rFonts w:ascii="Calibri" w:hAnsi="Calibri"/>
          <w:b w:val="0"/>
          <w:color w:val="404040"/>
          <w:sz w:val="21"/>
        </w:rPr>
        <w:t>Cause: Raised when attempting to cast an object to an incompatible type</w:t>
      </w:r>
    </w:p>
    <w:p>
      <w:pPr>
        <w:spacing w:before="20" w:after="40"/>
      </w:pPr>
      <w:r>
        <w:rPr>
          <w:rFonts w:ascii="Calibri" w:hAnsi="Calibri"/>
          <w:b w:val="0"/>
          <w:color w:val="404040"/>
          <w:sz w:val="21"/>
        </w:rPr>
        <w:t>at runtime.</w:t>
      </w:r>
    </w:p>
    <w:p>
      <w:pPr>
        <w:spacing w:before="160" w:after="60"/>
        <w:pBdr>
          <w:left w:val="single" w:sz="8" w:space="6" w:color="C55A11"/>
        </w:pBdr>
      </w:pPr>
      <w:r>
        <w:rPr>
          <w:rFonts w:ascii="Calibri" w:hAnsi="Calibri"/>
          <w:b/>
          <w:color w:val="C55A11"/>
          <w:sz w:val="22"/>
        </w:rPr>
        <w:t>StackOverflowError:</w:t>
      </w:r>
    </w:p>
    <w:p>
      <w:pPr>
        <w:spacing w:before="120" w:after="40"/>
      </w:pPr>
      <w:r>
        <w:rPr>
          <w:rFonts w:ascii="Calibri" w:hAnsi="Calibri"/>
          <w:b/>
          <w:color w:val="00695C"/>
          <w:sz w:val="21"/>
        </w:rPr>
        <w:t>▸ \-\-\-\-\-\-\-\-\-\-\-\-\-\-\-\-\-\-\-\-\-\-\-\-\-\-\--</w:t>
      </w:r>
    </w:p>
    <w:p>
      <w:pPr>
        <w:spacing w:before="20" w:after="40"/>
      </w:pPr>
      <w:r>
        <w:rPr>
          <w:rFonts w:ascii="Calibri" w:hAnsi="Calibri"/>
          <w:b w:val="0"/>
          <w:color w:val="404040"/>
          <w:sz w:val="21"/>
        </w:rPr>
        <w:t>Type: Unchecked (Error)</w:t>
      </w:r>
    </w:p>
    <w:p>
      <w:pPr>
        <w:spacing w:before="20" w:after="40"/>
      </w:pPr>
      <w:r>
        <w:rPr>
          <w:rFonts w:ascii="Calibri" w:hAnsi="Calibri"/>
          <w:b w:val="0"/>
          <w:color w:val="404040"/>
          <w:sz w:val="21"/>
        </w:rPr>
        <w:t>Category: JVM Exception</w:t>
      </w:r>
    </w:p>
    <w:p>
      <w:pPr>
        <w:spacing w:before="20" w:after="40"/>
      </w:pPr>
      <w:r>
        <w:rPr>
          <w:rFonts w:ascii="Calibri" w:hAnsi="Calibri"/>
          <w:b w:val="0"/>
          <w:color w:val="404040"/>
          <w:sz w:val="21"/>
        </w:rPr>
        <w:t>Cause: Raised due to excessive recursive method calls leading to stack</w:t>
      </w:r>
    </w:p>
    <w:p>
      <w:pPr>
        <w:spacing w:before="20" w:after="40"/>
      </w:pPr>
      <w:r>
        <w:rPr>
          <w:rFonts w:ascii="Calibri" w:hAnsi="Calibri"/>
          <w:b w:val="0"/>
          <w:color w:val="404040"/>
          <w:sz w:val="21"/>
        </w:rPr>
        <w:t>memory exhaustion.</w:t>
      </w:r>
    </w:p>
    <w:p>
      <w:pPr>
        <w:spacing w:before="160" w:after="60"/>
        <w:pBdr>
          <w:left w:val="single" w:sz="8" w:space="6" w:color="C55A11"/>
        </w:pBdr>
      </w:pPr>
      <w:r>
        <w:rPr>
          <w:rFonts w:ascii="Calibri" w:hAnsi="Calibri"/>
          <w:b/>
          <w:color w:val="C55A11"/>
          <w:sz w:val="22"/>
        </w:rPr>
        <w:t>NoClassDefFoundError:</w:t>
      </w:r>
    </w:p>
    <w:p>
      <w:pPr>
        <w:spacing w:before="120" w:after="40"/>
      </w:pPr>
      <w:r>
        <w:rPr>
          <w:rFonts w:ascii="Calibri" w:hAnsi="Calibri"/>
          <w:b/>
          <w:color w:val="00695C"/>
          <w:sz w:val="21"/>
        </w:rPr>
        <w:t>▸ \-\-\-\-\-\-\-\-\-\-\-\-\-\-\-\-\-\-\-\-\-\-\-\-\-\-\-\-\-\-\--</w:t>
      </w:r>
    </w:p>
    <w:p>
      <w:pPr>
        <w:spacing w:before="20" w:after="40"/>
      </w:pPr>
      <w:r>
        <w:rPr>
          <w:rFonts w:ascii="Calibri" w:hAnsi="Calibri"/>
          <w:b w:val="0"/>
          <w:color w:val="404040"/>
          <w:sz w:val="21"/>
        </w:rPr>
        <w:t>Type: Unchecked (Error)</w:t>
      </w:r>
    </w:p>
    <w:p>
      <w:pPr>
        <w:spacing w:before="20" w:after="40"/>
      </w:pPr>
      <w:r>
        <w:rPr>
          <w:rFonts w:ascii="Calibri" w:hAnsi="Calibri"/>
          <w:b w:val="0"/>
          <w:color w:val="404040"/>
          <w:sz w:val="21"/>
        </w:rPr>
        <w:t>Category: JVM Exception</w:t>
      </w:r>
    </w:p>
    <w:p>
      <w:pPr>
        <w:spacing w:before="20" w:after="40"/>
      </w:pPr>
      <w:r>
        <w:rPr>
          <w:rFonts w:ascii="Calibri" w:hAnsi="Calibri"/>
          <w:b w:val="0"/>
          <w:color w:val="404040"/>
          <w:sz w:val="21"/>
        </w:rPr>
        <w:t>Cause: Raised when a class is not found at runtime, though it was</w:t>
      </w:r>
    </w:p>
    <w:p>
      <w:pPr>
        <w:spacing w:before="20" w:after="40"/>
      </w:pPr>
      <w:r>
        <w:rPr>
          <w:rFonts w:ascii="Calibri" w:hAnsi="Calibri"/>
          <w:b w:val="0"/>
          <w:color w:val="404040"/>
          <w:sz w:val="21"/>
        </w:rPr>
        <w:t>available during compilation.</w:t>
      </w:r>
    </w:p>
    <w:p>
      <w:pPr>
        <w:spacing w:before="160" w:after="60"/>
        <w:pBdr>
          <w:left w:val="single" w:sz="8" w:space="6" w:color="C55A11"/>
        </w:pBdr>
      </w:pPr>
      <w:r>
        <w:rPr>
          <w:rFonts w:ascii="Calibri" w:hAnsi="Calibri"/>
          <w:b/>
          <w:color w:val="C55A11"/>
          <w:sz w:val="22"/>
        </w:rPr>
        <w:t>ExceptionInInitializerError:</w:t>
      </w:r>
    </w:p>
    <w:p>
      <w:pPr>
        <w:spacing w:before="20" w:after="40"/>
      </w:pPr>
      <w:r>
        <w:rPr>
          <w:rFonts w:ascii="Calibri" w:hAnsi="Calibri"/>
          <w:b/>
          <w:color w:val="404040"/>
          <w:sz w:val="21"/>
        </w:rPr>
        <w:t>------------------------------------</w:t>
      </w:r>
    </w:p>
    <w:p>
      <w:pPr>
        <w:spacing w:before="20" w:after="40"/>
      </w:pPr>
      <w:r>
        <w:rPr>
          <w:rFonts w:ascii="Calibri" w:hAnsi="Calibri"/>
          <w:b w:val="0"/>
          <w:color w:val="404040"/>
          <w:sz w:val="21"/>
        </w:rPr>
        <w:t>Type: Unchecked (Error)</w:t>
      </w:r>
    </w:p>
    <w:p>
      <w:pPr>
        <w:spacing w:before="20" w:after="40"/>
      </w:pPr>
      <w:r>
        <w:rPr>
          <w:rFonts w:ascii="Calibri" w:hAnsi="Calibri"/>
          <w:b w:val="0"/>
          <w:color w:val="404040"/>
          <w:sz w:val="21"/>
        </w:rPr>
        <w:t>Category: JVM Exception</w:t>
      </w:r>
    </w:p>
    <w:p>
      <w:pPr>
        <w:spacing w:before="20" w:after="40"/>
      </w:pPr>
      <w:r>
        <w:rPr>
          <w:rFonts w:ascii="Calibri" w:hAnsi="Calibri"/>
          <w:b w:val="0"/>
          <w:color w:val="404040"/>
          <w:sz w:val="21"/>
        </w:rPr>
        <w:t>Cause: Raised when a static initializer block or static variable</w:t>
      </w:r>
    </w:p>
    <w:p>
      <w:pPr>
        <w:spacing w:before="20" w:after="40"/>
      </w:pPr>
      <w:r>
        <w:rPr>
          <w:rFonts w:ascii="Calibri" w:hAnsi="Calibri"/>
          <w:b w:val="0"/>
          <w:color w:val="404040"/>
          <w:sz w:val="21"/>
        </w:rPr>
        <w:t>initialization fails due to an exception.</w:t>
      </w:r>
    </w:p>
    <w:p>
      <w:pPr>
        <w:spacing w:before="160" w:after="60"/>
        <w:pBdr>
          <w:left w:val="single" w:sz="8" w:space="6" w:color="C55A11"/>
        </w:pBdr>
      </w:pPr>
      <w:r>
        <w:rPr>
          <w:rFonts w:ascii="Calibri" w:hAnsi="Calibri"/>
          <w:b/>
          <w:color w:val="C55A11"/>
          <w:sz w:val="22"/>
        </w:rPr>
        <w:t>IllegalArgumentException:</w:t>
      </w:r>
    </w:p>
    <w:p>
      <w:pPr>
        <w:spacing w:before="20" w:after="40"/>
      </w:pPr>
      <w:r>
        <w:rPr>
          <w:rFonts w:ascii="Calibri" w:hAnsi="Calibri"/>
          <w:b/>
          <w:color w:val="404040"/>
          <w:sz w:val="21"/>
        </w:rPr>
        <w:t>------------------------------------</w:t>
      </w:r>
    </w:p>
    <w:p>
      <w:pPr>
        <w:spacing w:before="20" w:after="40"/>
      </w:pPr>
      <w:r>
        <w:rPr>
          <w:rFonts w:ascii="Calibri" w:hAnsi="Calibri"/>
          <w:b w:val="0"/>
          <w:color w:val="404040"/>
          <w:sz w:val="21"/>
        </w:rPr>
        <w:t>Type: Unchecked (RuntimeException)</w:t>
      </w:r>
    </w:p>
    <w:p>
      <w:pPr>
        <w:spacing w:before="20" w:after="40"/>
      </w:pPr>
      <w:r>
        <w:rPr>
          <w:rFonts w:ascii="Calibri" w:hAnsi="Calibri"/>
          <w:b w:val="0"/>
          <w:color w:val="404040"/>
          <w:sz w:val="21"/>
        </w:rPr>
        <w:t>Category: Programmatic Exception</w:t>
      </w:r>
    </w:p>
    <w:p>
      <w:pPr>
        <w:spacing w:before="20" w:after="40"/>
      </w:pPr>
      <w:r>
        <w:rPr>
          <w:rFonts w:ascii="Calibri" w:hAnsi="Calibri"/>
          <w:b w:val="0"/>
          <w:color w:val="404040"/>
          <w:sz w:val="21"/>
        </w:rPr>
        <w:t>Cause: Raised when an invalid argument is passed to a method.</w:t>
      </w:r>
    </w:p>
    <w:p>
      <w:pPr>
        <w:spacing w:before="160" w:after="60"/>
        <w:pBdr>
          <w:left w:val="single" w:sz="8" w:space="6" w:color="C55A11"/>
        </w:pBdr>
      </w:pPr>
      <w:r>
        <w:rPr>
          <w:rFonts w:ascii="Calibri" w:hAnsi="Calibri"/>
          <w:b/>
          <w:color w:val="C55A11"/>
          <w:sz w:val="22"/>
        </w:rPr>
        <w:t>NumberFormatException:</w:t>
      </w:r>
    </w:p>
    <w:p>
      <w:pPr>
        <w:spacing w:before="20" w:after="40"/>
      </w:pPr>
      <w:r>
        <w:rPr>
          <w:rFonts w:ascii="Calibri" w:hAnsi="Calibri"/>
          <w:b/>
          <w:color w:val="404040"/>
          <w:sz w:val="21"/>
        </w:rPr>
        <w:t>------------------------------------</w:t>
      </w:r>
    </w:p>
    <w:p>
      <w:pPr>
        <w:spacing w:before="20" w:after="40"/>
      </w:pPr>
      <w:r>
        <w:rPr>
          <w:rFonts w:ascii="Calibri" w:hAnsi="Calibri"/>
          <w:b w:val="0"/>
          <w:color w:val="404040"/>
          <w:sz w:val="21"/>
        </w:rPr>
        <w:t>Type: Unchecked (RuntimeException)</w:t>
      </w:r>
    </w:p>
    <w:p>
      <w:pPr>
        <w:spacing w:before="20" w:after="40"/>
      </w:pPr>
      <w:r>
        <w:rPr>
          <w:rFonts w:ascii="Calibri" w:hAnsi="Calibri"/>
          <w:b w:val="0"/>
          <w:color w:val="404040"/>
          <w:sz w:val="21"/>
        </w:rPr>
        <w:t>Category: Programmatic Exception</w:t>
      </w:r>
    </w:p>
    <w:p>
      <w:pPr>
        <w:spacing w:before="20" w:after="40"/>
      </w:pPr>
      <w:r>
        <w:rPr>
          <w:rFonts w:ascii="Calibri" w:hAnsi="Calibri"/>
          <w:b w:val="0"/>
          <w:color w:val="404040"/>
          <w:sz w:val="21"/>
        </w:rPr>
        <w:t>Cause: Raised when trying to convert an invalid string to a numeric</w:t>
      </w:r>
    </w:p>
    <w:p>
      <w:pPr>
        <w:spacing w:before="20" w:after="40"/>
      </w:pPr>
      <w:r>
        <w:rPr>
          <w:rFonts w:ascii="Calibri" w:hAnsi="Calibri"/>
          <w:b w:val="0"/>
          <w:color w:val="404040"/>
          <w:sz w:val="21"/>
        </w:rPr>
        <w:t>format (e.g., Integer.parseInt("abc")).</w:t>
      </w:r>
    </w:p>
    <w:p>
      <w:pPr>
        <w:spacing w:before="160" w:after="60"/>
        <w:pBdr>
          <w:left w:val="single" w:sz="8" w:space="6" w:color="C55A11"/>
        </w:pBdr>
      </w:pPr>
      <w:r>
        <w:rPr>
          <w:rFonts w:ascii="Calibri" w:hAnsi="Calibri"/>
          <w:b/>
          <w:color w:val="C55A11"/>
          <w:sz w:val="22"/>
        </w:rPr>
        <w:t>IllegalStateException:</w:t>
      </w:r>
    </w:p>
    <w:p>
      <w:pPr>
        <w:spacing w:before="120" w:after="40"/>
      </w:pPr>
      <w:r>
        <w:rPr>
          <w:rFonts w:ascii="Calibri" w:hAnsi="Calibri"/>
          <w:b/>
          <w:color w:val="00695C"/>
          <w:sz w:val="21"/>
        </w:rPr>
        <w:t>▸ \-\-\-\-\-\-\-\-\-\-\-\-\-\-\-\-\-\-\-\-\-\-\-\-\-\-\-\--</w:t>
      </w:r>
    </w:p>
    <w:p>
      <w:pPr>
        <w:spacing w:before="20" w:after="40"/>
      </w:pPr>
      <w:r>
        <w:rPr>
          <w:rFonts w:ascii="Calibri" w:hAnsi="Calibri"/>
          <w:b w:val="0"/>
          <w:color w:val="404040"/>
          <w:sz w:val="21"/>
        </w:rPr>
        <w:t>Type: Unchecked (RuntimeException)</w:t>
      </w:r>
    </w:p>
    <w:p>
      <w:pPr>
        <w:spacing w:before="20" w:after="40"/>
      </w:pPr>
      <w:r>
        <w:rPr>
          <w:rFonts w:ascii="Calibri" w:hAnsi="Calibri"/>
          <w:b w:val="0"/>
          <w:color w:val="404040"/>
          <w:sz w:val="21"/>
        </w:rPr>
        <w:t>Category: Programmatic Exception</w:t>
      </w:r>
    </w:p>
    <w:p>
      <w:pPr>
        <w:spacing w:before="20" w:after="40"/>
      </w:pPr>
      <w:r>
        <w:rPr>
          <w:rFonts w:ascii="Calibri" w:hAnsi="Calibri"/>
          <w:b w:val="0"/>
          <w:color w:val="404040"/>
          <w:sz w:val="21"/>
        </w:rPr>
        <w:t>Cause: Raised when an operation is performed at an inappropriate state</w:t>
      </w:r>
    </w:p>
    <w:p>
      <w:pPr>
        <w:spacing w:before="20" w:after="40"/>
      </w:pPr>
      <w:r>
        <w:rPr>
          <w:rFonts w:ascii="Calibri" w:hAnsi="Calibri"/>
          <w:b w:val="0"/>
          <w:color w:val="404040"/>
          <w:sz w:val="21"/>
        </w:rPr>
        <w:t>of an object.</w:t>
      </w:r>
    </w:p>
    <w:p>
      <w:pPr>
        <w:spacing w:before="160" w:after="60"/>
        <w:pBdr>
          <w:left w:val="single" w:sz="8" w:space="6" w:color="C55A11"/>
        </w:pBdr>
      </w:pPr>
      <w:r>
        <w:rPr>
          <w:rFonts w:ascii="Calibri" w:hAnsi="Calibri"/>
          <w:b/>
          <w:color w:val="C55A11"/>
          <w:sz w:val="22"/>
        </w:rPr>
        <w:t>AssertionError:</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Type: Unchecked (Error)</w:t>
      </w:r>
    </w:p>
    <w:p>
      <w:pPr>
        <w:spacing w:before="20" w:after="40"/>
      </w:pPr>
      <w:r>
        <w:rPr>
          <w:rFonts w:ascii="Calibri" w:hAnsi="Calibri"/>
          <w:b w:val="0"/>
          <w:color w:val="404040"/>
          <w:sz w:val="21"/>
        </w:rPr>
        <w:t>Category: Programmatic Exception</w:t>
      </w:r>
    </w:p>
    <w:p>
      <w:pPr>
        <w:spacing w:before="20" w:after="40"/>
      </w:pPr>
      <w:r>
        <w:rPr>
          <w:rFonts w:ascii="Calibri" w:hAnsi="Calibri"/>
          <w:b w:val="0"/>
          <w:color w:val="404040"/>
          <w:sz w:val="21"/>
        </w:rPr>
        <w:t>Cause: Raised when an assertion (assert statement) fails, typically used</w:t>
      </w:r>
    </w:p>
    <w:p>
      <w:pPr>
        <w:spacing w:before="20" w:after="40"/>
      </w:pPr>
      <w:r>
        <w:rPr>
          <w:rFonts w:ascii="Calibri" w:hAnsi="Calibri"/>
          <w:b w:val="0"/>
          <w:color w:val="404040"/>
          <w:sz w:val="21"/>
        </w:rPr>
        <w:t>in debugging.</w:t>
      </w:r>
    </w:p>
    <w:p>
      <w:pPr>
        <w:spacing w:before="20" w:after="40"/>
        <w:ind w:left="320" w:hanging="280"/>
      </w:pPr>
      <w:r>
        <w:rPr>
          <w:rFonts w:ascii="Calibri" w:hAnsi="Calibri"/>
          <w:b/>
          <w:color w:val="2E75B6"/>
          <w:sz w:val="20"/>
        </w:rPr>
        <w:t xml:space="preserve">→  </w:t>
      </w:r>
      <w:r>
        <w:rPr>
          <w:rFonts w:ascii="Calibri" w:hAnsi="Calibri"/>
          <w:b w:val="0"/>
          <w:color w:val="404040"/>
          <w:sz w:val="21"/>
        </w:rPr>
        <w:t>Java 7 (JDK 1.7) introduced two significant enhancements to exception handling:**</w:t>
      </w:r>
    </w:p>
    <w:p>
      <w:pPr>
        <w:spacing w:before="20" w:after="40"/>
      </w:pPr>
      <w:r>
        <w:rPr>
          <w:rFonts w:ascii="Calibri" w:hAnsi="Calibri"/>
          <w:b/>
          <w:color w:val="404040"/>
          <w:sz w:val="21"/>
        </w:rPr>
        <w:t>Try-with-resources:</w:t>
      </w:r>
      <w:r>
        <w:rPr>
          <w:rFonts w:ascii="Calibri" w:hAnsi="Calibri"/>
          <w:b w:val="0"/>
          <w:color w:val="404040"/>
          <w:sz w:val="21"/>
        </w:rPr>
        <w:t xml:space="preserve"> This feature automates the closing of resources</w:t>
      </w:r>
    </w:p>
    <w:p>
      <w:pPr>
        <w:spacing w:before="20" w:after="40"/>
      </w:pPr>
      <w:r>
        <w:rPr>
          <w:rFonts w:ascii="Calibri" w:hAnsi="Calibri"/>
          <w:b w:val="0"/>
          <w:color w:val="404040"/>
          <w:sz w:val="21"/>
        </w:rPr>
        <w:t>(like files, network connections, or database connections) that</w:t>
      </w:r>
    </w:p>
    <w:p>
      <w:pPr>
        <w:spacing w:before="20" w:after="40"/>
      </w:pPr>
      <w:r>
        <w:rPr>
          <w:rFonts w:ascii="Calibri" w:hAnsi="Calibri"/>
          <w:b w:val="0"/>
          <w:color w:val="404040"/>
          <w:sz w:val="21"/>
        </w:rPr>
        <w:t>implement the AutoCloseable interface. It ensures that these resources</w:t>
      </w:r>
    </w:p>
    <w:p>
      <w:pPr>
        <w:spacing w:before="20" w:after="40"/>
      </w:pPr>
      <w:r>
        <w:rPr>
          <w:rFonts w:ascii="Calibri" w:hAnsi="Calibri"/>
          <w:b w:val="0"/>
          <w:color w:val="404040"/>
          <w:sz w:val="21"/>
        </w:rPr>
        <w:t>are closed even if exceptions occur within the try block. This greatly</w:t>
      </w:r>
    </w:p>
    <w:p>
      <w:pPr>
        <w:spacing w:before="20" w:after="40"/>
      </w:pPr>
      <w:r>
        <w:rPr>
          <w:rFonts w:ascii="Calibri" w:hAnsi="Calibri"/>
          <w:b w:val="0"/>
          <w:color w:val="404040"/>
          <w:sz w:val="21"/>
        </w:rPr>
        <w:t>simplifies resource management and prevents resource leaks.</w:t>
      </w:r>
    </w:p>
    <w:p>
      <w:pPr>
        <w:spacing w:before="20" w:after="40"/>
      </w:pPr>
      <w:r>
        <w:rPr>
          <w:rFonts w:ascii="Calibri" w:hAnsi="Calibri"/>
          <w:b/>
          <w:color w:val="404040"/>
          <w:sz w:val="21"/>
        </w:rPr>
        <w:t>Multi-catch block:</w:t>
      </w:r>
      <w:r>
        <w:rPr>
          <w:rFonts w:ascii="Calibri" w:hAnsi="Calibri"/>
          <w:b w:val="0"/>
          <w:color w:val="404040"/>
          <w:sz w:val="21"/>
        </w:rPr>
        <w:t xml:space="preserve"> This feature allows you to catch multiple</w:t>
      </w:r>
    </w:p>
    <w:p>
      <w:pPr>
        <w:spacing w:before="20" w:after="40"/>
      </w:pPr>
      <w:r>
        <w:rPr>
          <w:rFonts w:ascii="Calibri" w:hAnsi="Calibri"/>
          <w:b w:val="0"/>
          <w:color w:val="404040"/>
          <w:sz w:val="21"/>
        </w:rPr>
        <w:t>different exception types in a single catch block. This reduces</w:t>
      </w:r>
    </w:p>
    <w:p>
      <w:pPr>
        <w:spacing w:before="20" w:after="40"/>
      </w:pPr>
      <w:r>
        <w:rPr>
          <w:rFonts w:ascii="Calibri" w:hAnsi="Calibri"/>
          <w:b w:val="0"/>
          <w:color w:val="404040"/>
          <w:sz w:val="21"/>
        </w:rPr>
        <w:t>code duplication when you have similar handling logic for multiple</w:t>
      </w:r>
    </w:p>
    <w:p>
      <w:pPr>
        <w:spacing w:before="20" w:after="40"/>
      </w:pPr>
      <w:r>
        <w:rPr>
          <w:rFonts w:ascii="Calibri" w:hAnsi="Calibri"/>
          <w:b w:val="0"/>
          <w:color w:val="404040"/>
          <w:sz w:val="21"/>
        </w:rPr>
        <w:t>exceptions. It makes the code more concise and readable.</w:t>
      </w:r>
    </w:p>
    <w:p>
      <w:pPr>
        <w:spacing w:before="20" w:after="40"/>
        <w:ind w:left="320" w:hanging="280"/>
      </w:pPr>
      <w:r>
        <w:rPr>
          <w:rFonts w:ascii="Calibri" w:hAnsi="Calibri"/>
          <w:b/>
          <w:color w:val="2E75B6"/>
          <w:sz w:val="20"/>
        </w:rPr>
        <w:t xml:space="preserve">→  </w:t>
      </w:r>
      <w:r>
        <w:rPr>
          <w:rFonts w:ascii="Calibri" w:hAnsi="Calibri"/>
          <w:b w:val="0"/>
          <w:color w:val="404040"/>
          <w:sz w:val="21"/>
        </w:rPr>
        <w:t>Until Java 1.6, it was highly recommended to use the finally block to close resources opened within the try block. However, this approach required developers to manually close resources, increasing code complexity, length, and reducing readability. Example of using multiple resources in a try-with-resources statement: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TryWithResourcesExample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FileReader fr = new FileReader("input.txt");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BufferedReader br = new BufferedReader(fr)</w:t>
            </w:r>
          </w:p>
        </w:tc>
      </w:tr>
    </w:tbl>
    <w:p>
      <w:pPr>
        <w:spacing w:before="0" w:after="60"/>
      </w:pPr>
    </w:p>
    <w:p>
      <w:pPr>
        <w:spacing w:before="20" w:after="40"/>
      </w:pPr>
      <w:r>
        <w:rPr>
          <w:rFonts w:ascii="Calibri" w:hAnsi="Calibri"/>
          <w:b w:val="0"/>
          <w:color w:val="404040"/>
          <w:sz w:val="21"/>
        </w:rPr>
        <w: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System.out.println("First Line: " + br.readLine());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(IOException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To overcome this, try-with-resources was introduced **in Java 1.7. Its</w:t>
      </w:r>
    </w:p>
    <w:p>
      <w:pPr>
        <w:spacing w:before="20" w:after="40"/>
      </w:pPr>
      <w:r>
        <w:rPr>
          <w:rFonts w:ascii="Calibri" w:hAnsi="Calibri"/>
          <w:b w:val="0"/>
          <w:color w:val="404040"/>
          <w:sz w:val="21"/>
        </w:rPr>
        <w:t>main advantage is that resources declared within the try block are</w:t>
      </w:r>
    </w:p>
    <w:p>
      <w:pPr>
        <w:spacing w:before="20" w:after="40"/>
      </w:pPr>
      <w:r>
        <w:rPr>
          <w:rFonts w:ascii="Calibri" w:hAnsi="Calibri"/>
          <w:b w:val="0"/>
          <w:color w:val="404040"/>
          <w:sz w:val="21"/>
        </w:rPr>
        <w:t>automatically closed when the block exits**, regardless of whether</w:t>
      </w:r>
    </w:p>
    <w:p>
      <w:pPr>
        <w:spacing w:before="20" w:after="40"/>
      </w:pPr>
      <w:r>
        <w:rPr>
          <w:rFonts w:ascii="Calibri" w:hAnsi="Calibri"/>
          <w:b w:val="0"/>
          <w:color w:val="404040"/>
          <w:sz w:val="21"/>
        </w:rPr>
        <w:t>execution completes normally or an exception occurs. This reduces</w:t>
      </w:r>
    </w:p>
    <w:p>
      <w:pPr>
        <w:spacing w:before="20" w:after="40"/>
      </w:pPr>
      <w:r>
        <w:rPr>
          <w:rFonts w:ascii="Calibri" w:hAnsi="Calibri"/>
          <w:b w:val="0"/>
          <w:color w:val="404040"/>
          <w:sz w:val="21"/>
        </w:rPr>
        <w:t>complexity, shortens code, and improves readability.</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We can declare multiple resources in a try-with-resources statement, but they must be separated by a semicolon </w:t>
      </w:r>
      <w:r>
        <w:rPr>
          <w:rFonts w:ascii="Calibri" w:hAnsi="Calibri"/>
          <w:b/>
          <w:color w:val="404040"/>
          <w:sz w:val="21"/>
        </w:rPr>
        <w:t>(;)</w:t>
      </w:r>
      <w:r>
        <w:rPr>
          <w:rFonts w:ascii="Calibri" w:hAnsi="Calibri"/>
          <w:b w:val="0"/>
          <w:color w:val="404040"/>
          <w:sz w:val="21"/>
        </w:rPr>
        <w:t>. All resources used in this construct must be auto-closeable, meaning the corresponding class must implement the AutoCloseable interface. A resource is auto-closeable if it provides a close() method, which is automatically invoked when the try block completes execution.</w:t>
      </w:r>
    </w:p>
    <w:p>
      <w:pPr>
        <w:spacing w:before="20" w:after="40"/>
      </w:pPr>
      <w:r>
        <w:rPr>
          <w:rFonts w:ascii="Calibri" w:hAnsi="Calibri"/>
          <w:b w:val="0"/>
          <w:color w:val="404040"/>
          <w:sz w:val="21"/>
        </w:rPr>
        <w:t>All I/O, database, and network-related resources already implement</w:t>
      </w:r>
    </w:p>
    <w:p>
      <w:pPr>
        <w:spacing w:before="20" w:after="40"/>
      </w:pPr>
      <w:r>
        <w:rPr>
          <w:rFonts w:ascii="Calibri" w:hAnsi="Calibri"/>
          <w:b w:val="0"/>
          <w:color w:val="404040"/>
          <w:sz w:val="21"/>
        </w:rPr>
        <w:t>AutoCloseable, so programmers don't need to do anything extra.</w:t>
      </w:r>
    </w:p>
    <w:p>
      <w:pPr>
        <w:spacing w:before="20" w:after="40"/>
      </w:pPr>
      <w:r>
        <w:rPr>
          <w:rFonts w:ascii="Calibri" w:hAnsi="Calibri"/>
          <w:b w:val="0"/>
          <w:color w:val="404040"/>
          <w:sz w:val="21"/>
        </w:rPr>
        <w:t>**AutoCloseable was introduced in Java 1.7 and contains only one method:</w:t>
      </w:r>
    </w:p>
    <w:p>
      <w:pPr>
        <w:spacing w:before="20" w:after="40"/>
      </w:pPr>
      <w:r>
        <w:rPr>
          <w:rFonts w:ascii="Calibri" w:hAnsi="Calibri"/>
          <w:b w:val="0"/>
          <w:color w:val="404040"/>
          <w:sz w:val="21"/>
        </w:rPr>
        <w:t>close().**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All resource reference variables are implicitly final</w:t>
            </w:r>
            <w:r>
              <w:rPr>
                <w:rFonts w:ascii="Calibri" w:hAnsi="Calibri"/>
                <w:b/>
                <w:color w:val="404040"/>
                <w:sz w:val="20"/>
              </w:rPr>
              <w:t xml:space="preserve">, meaning reassignment within the try block is not allowed and will result in a compilation error. Until Java 1.6, a try block had to be associated with either a catch or finally block, but starting </w:t>
            </w:r>
            <w:r>
              <w:rPr>
                <w:rFonts w:ascii="Calibri" w:hAnsi="Calibri"/>
                <w:b w:val="0"/>
                <w:color w:val="404040"/>
                <w:sz w:val="20"/>
              </w:rPr>
              <w:t>from Java 1.7, try-with-resources can be used without catch or finally**. Here's an example demonstrating both points: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TryWithResources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(FileReader fr = new FileReader("input.txt"))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fr = new FileReader("anotherfile.txt"); // Uncommenting this line</w:t>
            </w:r>
          </w:p>
        </w:tc>
      </w:tr>
    </w:tbl>
    <w:p>
      <w:pPr>
        <w:spacing w:before="0" w:after="60"/>
      </w:pPr>
    </w:p>
    <w:p>
      <w:pPr>
        <w:spacing w:before="20" w:after="40"/>
      </w:pPr>
      <w:r>
        <w:rPr>
          <w:rFonts w:ascii="Calibri" w:hAnsi="Calibri"/>
          <w:b w:val="0"/>
          <w:color w:val="404040"/>
          <w:sz w:val="21"/>
        </w:rPr>
        <w:t>will cause 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System.out.println("Resource opened successfully.");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No need for catch or finally in Java 1.7+</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(Explanation: If we try to reassign fr to another FileReader instance,</w:t>
      </w:r>
    </w:p>
    <w:p>
      <w:pPr>
        <w:spacing w:before="20" w:after="40"/>
      </w:pPr>
      <w:r>
        <w:rPr>
          <w:rFonts w:ascii="Calibri" w:hAnsi="Calibri"/>
          <w:b w:val="0"/>
          <w:color w:val="404040"/>
          <w:sz w:val="21"/>
        </w:rPr>
        <w:t>the compiler will give an error. This is valid in Java 1.7+</w:t>
      </w:r>
    </w:p>
    <w:p>
      <w:pPr>
        <w:spacing w:before="20" w:after="40"/>
      </w:pPr>
      <w:r>
        <w:rPr>
          <w:rFonts w:ascii="Calibri" w:hAnsi="Calibri"/>
          <w:b w:val="0"/>
          <w:color w:val="404040"/>
          <w:sz w:val="21"/>
        </w:rPr>
        <w:t>because resources are automatically closed.)</w:t>
      </w:r>
    </w:p>
    <w:p>
      <w:pPr>
        <w:spacing w:before="20" w:after="40"/>
        <w:ind w:left="320" w:hanging="280"/>
      </w:pPr>
      <w:r>
        <w:rPr>
          <w:rFonts w:ascii="Calibri" w:hAnsi="Calibri"/>
          <w:b/>
          <w:color w:val="2E75B6"/>
          <w:sz w:val="20"/>
        </w:rPr>
        <w:t xml:space="preserve">→  </w:t>
      </w:r>
      <w:r>
        <w:rPr>
          <w:rFonts w:ascii="Calibri" w:hAnsi="Calibri"/>
          <w:b w:val="0"/>
          <w:color w:val="404040"/>
          <w:sz w:val="21"/>
        </w:rPr>
        <w:t>A multi-catch block allows handling multiple exceptions in a single catch block, introduced in Java 1.7. It improves code</w:t>
      </w:r>
    </w:p>
    <w:p>
      <w:pPr>
        <w:spacing w:before="20" w:after="40"/>
      </w:pPr>
      <w:r>
        <w:rPr>
          <w:rFonts w:ascii="Calibri" w:hAnsi="Calibri"/>
          <w:b w:val="0"/>
          <w:color w:val="404040"/>
          <w:sz w:val="21"/>
        </w:rPr>
        <w:t>readability and reduces duplication by using the | (pipe) operator to</w:t>
      </w:r>
    </w:p>
    <w:p>
      <w:pPr>
        <w:spacing w:before="20" w:after="40"/>
      </w:pPr>
      <w:r>
        <w:rPr>
          <w:rFonts w:ascii="Calibri" w:hAnsi="Calibri"/>
          <w:b w:val="0"/>
          <w:color w:val="404040"/>
          <w:sz w:val="21"/>
        </w:rPr>
        <w:t>specify multiple exceptions.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MultiCatchExample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arr = new int[5];</w:t>
            </w:r>
          </w:p>
        </w:tc>
      </w:tr>
    </w:tbl>
    <w:p>
      <w:pPr>
        <w:spacing w:before="0" w:after="60"/>
      </w:pPr>
    </w:p>
    <w:p>
      <w:pPr>
        <w:spacing w:before="20" w:after="40"/>
      </w:pPr>
      <w:r>
        <w:rPr>
          <w:rFonts w:ascii="Calibri" w:hAnsi="Calibri"/>
          <w:b w:val="0"/>
          <w:color w:val="404040"/>
          <w:sz w:val="21"/>
        </w:rPr>
        <w:t>arr[10] = 30 / 0; // May throw ArithmeticException or</w:t>
      </w:r>
    </w:p>
    <w:p>
      <w:pPr>
        <w:spacing w:before="20" w:after="40"/>
      </w:pPr>
      <w:r>
        <w:rPr>
          <w:rFonts w:ascii="Calibri" w:hAnsi="Calibri"/>
          <w:b w:val="0"/>
          <w:color w:val="404040"/>
          <w:sz w:val="21"/>
        </w:rPr>
        <w:t>ArrayIndexOutOfBoundsException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(ArithmeticException | ArrayIndexOutOfBoundsException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System.out.println("Exception caught: " + 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 Key Points:</w:t>
      </w:r>
      <w:r>
        <w:rPr>
          <w:rFonts w:ascii="Calibri" w:hAnsi="Calibri"/>
          <w:b w:val="0"/>
          <w:color w:val="404040"/>
          <w:sz w:val="21"/>
        </w:rPr>
        <w:t xml:space="preserve"> The pipe (|) operator is used to separate multiple</w:t>
      </w:r>
    </w:p>
    <w:p>
      <w:pPr>
        <w:spacing w:before="20" w:after="40"/>
      </w:pPr>
      <w:r>
        <w:rPr>
          <w:rFonts w:ascii="Calibri" w:hAnsi="Calibri"/>
          <w:b w:val="0"/>
          <w:color w:val="404040"/>
          <w:sz w:val="21"/>
        </w:rPr>
        <w:t>exception types.The exception variable (e) is implicitly final,</w:t>
      </w:r>
    </w:p>
    <w:p>
      <w:pPr>
        <w:spacing w:before="20" w:after="40"/>
      </w:pPr>
      <w:r>
        <w:rPr>
          <w:rFonts w:ascii="Calibri" w:hAnsi="Calibri"/>
          <w:b w:val="0"/>
          <w:color w:val="404040"/>
          <w:sz w:val="21"/>
        </w:rPr>
        <w:t>so modification is not allowed inside the catch block. **The exceptions</w:t>
      </w:r>
    </w:p>
    <w:p>
      <w:pPr>
        <w:spacing w:before="20" w:after="40"/>
      </w:pPr>
      <w:r>
        <w:rPr>
          <w:rFonts w:ascii="Calibri" w:hAnsi="Calibri"/>
          <w:b w:val="0"/>
          <w:color w:val="404040"/>
          <w:sz w:val="21"/>
        </w:rPr>
        <w:t>should not have a parent-child relationship, or else it**</w:t>
      </w:r>
    </w:p>
    <w:p>
      <w:pPr>
        <w:spacing w:before="120" w:after="40"/>
      </w:pPr>
      <w:r>
        <w:rPr>
          <w:rFonts w:ascii="Calibri" w:hAnsi="Calibri"/>
          <w:b/>
          <w:color w:val="00695C"/>
          <w:sz w:val="21"/>
        </w:rPr>
        <w:t>▸ will cause a compilation error. )</w:t>
      </w:r>
    </w:p>
    <w:p>
      <w:pPr>
        <w:spacing w:before="20" w:after="40"/>
        <w:ind w:left="320" w:hanging="280"/>
      </w:pPr>
      <w:r>
        <w:rPr>
          <w:rFonts w:ascii="Calibri" w:hAnsi="Calibri"/>
          <w:b/>
          <w:color w:val="2E75B6"/>
          <w:sz w:val="20"/>
        </w:rPr>
        <w:t xml:space="preserve">→  </w:t>
      </w:r>
      <w:r>
        <w:rPr>
          <w:rFonts w:ascii="Calibri" w:hAnsi="Calibri"/>
          <w:b w:val="0"/>
          <w:color w:val="404040"/>
          <w:sz w:val="21"/>
        </w:rPr>
        <w:t>The toString() method is overridden in the Throwable class.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overridden toString() method in Throwable is designed</w:t>
            </w:r>
          </w:p>
        </w:tc>
      </w:tr>
    </w:tbl>
    <w:p>
      <w:pPr>
        <w:spacing w:before="0" w:after="60"/>
      </w:pPr>
    </w:p>
    <w:p>
      <w:pPr>
        <w:spacing w:before="20" w:after="40"/>
      </w:pPr>
      <w:r>
        <w:rPr>
          <w:rFonts w:ascii="Calibri" w:hAnsi="Calibri"/>
          <w:b w:val="0"/>
          <w:color w:val="404040"/>
          <w:sz w:val="21"/>
        </w:rPr>
        <w:t>to return a string that represents the exception, including its</w:t>
      </w:r>
    </w:p>
    <w:p>
      <w:pPr>
        <w:spacing w:before="20" w:after="40"/>
      </w:pPr>
      <w:r>
        <w:rPr>
          <w:rFonts w:ascii="Calibri" w:hAnsi="Calibri"/>
          <w:b w:val="0"/>
          <w:color w:val="404040"/>
          <w:sz w:val="21"/>
        </w:rPr>
        <w:t>description (the message associated with the exception).</w:t>
      </w:r>
    </w:p>
    <w:p>
      <w:pPr>
        <w:spacing w:before="20" w:after="40"/>
      </w:pPr>
      <w:r>
        <w:rPr>
          <w:rFonts w:ascii="Calibri" w:hAnsi="Calibri"/>
          <w:b/>
          <w:color w:val="404040"/>
          <w:sz w:val="21"/>
        </w:rPr>
        <w:t>Exception Propagation:</w:t>
      </w:r>
      <w:r>
        <w:rPr>
          <w:rFonts w:ascii="Calibri" w:hAnsi="Calibri"/>
          <w:b w:val="0"/>
          <w:color w:val="404040"/>
          <w:sz w:val="21"/>
        </w:rPr>
        <w:t xml:space="preserve"> Exception propagation describes the process</w:t>
      </w:r>
    </w:p>
    <w:p>
      <w:pPr>
        <w:spacing w:before="20" w:after="40"/>
      </w:pPr>
      <w:r>
        <w:rPr>
          <w:rFonts w:ascii="Calibri" w:hAnsi="Calibri"/>
          <w:b w:val="0"/>
          <w:color w:val="404040"/>
          <w:sz w:val="21"/>
        </w:rPr>
        <w:t>by which an exception is passed up the call stack to</w:t>
      </w:r>
    </w:p>
    <w:p>
      <w:pPr>
        <w:spacing w:before="20" w:after="40"/>
      </w:pPr>
      <w:r>
        <w:rPr>
          <w:rFonts w:ascii="Calibri" w:hAnsi="Calibri"/>
          <w:b w:val="0"/>
          <w:color w:val="404040"/>
          <w:sz w:val="21"/>
        </w:rPr>
        <w:t>the calling methods when it's not handled (using a try-catch block) in</w:t>
      </w:r>
    </w:p>
    <w:p>
      <w:pPr>
        <w:spacing w:before="20" w:after="40"/>
      </w:pPr>
      <w:r>
        <w:rPr>
          <w:rFonts w:ascii="Calibri" w:hAnsi="Calibri"/>
          <w:b w:val="0"/>
          <w:color w:val="404040"/>
          <w:sz w:val="21"/>
        </w:rPr>
        <w:t>the method where it originated. When a method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throws an exception, the JVM searches for a suitable catch block to</w:t>
            </w:r>
          </w:p>
        </w:tc>
      </w:tr>
    </w:tbl>
    <w:p>
      <w:pPr>
        <w:spacing w:before="0" w:after="60"/>
      </w:pPr>
    </w:p>
    <w:p>
      <w:pPr>
        <w:spacing w:before="20" w:after="40"/>
      </w:pPr>
      <w:r>
        <w:rPr>
          <w:rFonts w:ascii="Calibri" w:hAnsi="Calibri"/>
          <w:b w:val="0"/>
          <w:color w:val="404040"/>
          <w:sz w:val="21"/>
        </w:rPr>
        <w:t>handle it. If the current method doesn't have a</w:t>
      </w:r>
    </w:p>
    <w:p>
      <w:pPr>
        <w:spacing w:before="20" w:after="40"/>
      </w:pPr>
      <w:r>
        <w:rPr>
          <w:rFonts w:ascii="Calibri" w:hAnsi="Calibri"/>
          <w:b w:val="0"/>
          <w:color w:val="404040"/>
          <w:sz w:val="21"/>
        </w:rPr>
        <w:t>matching catch block, the exception propagates to the method that called</w:t>
      </w:r>
    </w:p>
    <w:p>
      <w:pPr>
        <w:spacing w:before="20" w:after="40"/>
      </w:pPr>
      <w:r>
        <w:rPr>
          <w:rFonts w:ascii="Calibri" w:hAnsi="Calibri"/>
          <w:b w:val="0"/>
          <w:color w:val="404040"/>
          <w:sz w:val="21"/>
        </w:rPr>
        <w:t>the current method, and the search continues up the call stack until</w:t>
      </w:r>
    </w:p>
    <w:p>
      <w:pPr>
        <w:spacing w:before="20" w:after="40"/>
      </w:pPr>
      <w:r>
        <w:rPr>
          <w:rFonts w:ascii="Calibri" w:hAnsi="Calibri"/>
          <w:b w:val="0"/>
          <w:color w:val="404040"/>
          <w:sz w:val="21"/>
        </w:rPr>
        <w:t>either a catch block is found, or the exception reaches the top of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call stack (usually the main method), at which point the program might</w:t>
            </w:r>
          </w:p>
        </w:tc>
      </w:tr>
    </w:tbl>
    <w:p>
      <w:pPr>
        <w:spacing w:before="0" w:after="60"/>
      </w:pPr>
    </w:p>
    <w:p>
      <w:pPr>
        <w:spacing w:before="20" w:after="40"/>
      </w:pPr>
      <w:r>
        <w:rPr>
          <w:rFonts w:ascii="Calibri" w:hAnsi="Calibri"/>
          <w:b w:val="0"/>
          <w:color w:val="404040"/>
          <w:sz w:val="21"/>
        </w:rPr>
        <w:t>terminate abnormally.</w:t>
      </w:r>
    </w:p>
    <w:p>
      <w:pPr>
        <w:spacing w:before="20" w:after="40"/>
      </w:pPr>
      <w:r>
        <w:rPr>
          <w:rFonts w:ascii="Calibri" w:hAnsi="Calibri"/>
          <w:b/>
          <w:color w:val="404040"/>
          <w:sz w:val="21"/>
        </w:rPr>
        <w:t>Re-throwing an Exception:</w:t>
      </w:r>
      <w:r>
        <w:rPr>
          <w:rFonts w:ascii="Calibri" w:hAnsi="Calibri"/>
          <w:b w:val="0"/>
          <w:color w:val="404040"/>
          <w:sz w:val="21"/>
        </w:rPr>
        <w:t xml:space="preserve"> Re-throwing an exception occurs when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catch block catches an exception, performs some</w:t>
            </w:r>
          </w:p>
        </w:tc>
      </w:tr>
    </w:tbl>
    <w:p>
      <w:pPr>
        <w:spacing w:before="0" w:after="60"/>
      </w:pPr>
    </w:p>
    <w:p>
      <w:pPr>
        <w:spacing w:before="20" w:after="40"/>
      </w:pPr>
      <w:r>
        <w:rPr>
          <w:rFonts w:ascii="Calibri" w:hAnsi="Calibri"/>
          <w:b w:val="0"/>
          <w:color w:val="404040"/>
          <w:sz w:val="21"/>
        </w:rPr>
        <w:t>action (e.g., logging, cleanup), and then re-throws the same exception</w:t>
      </w:r>
    </w:p>
    <w:p>
      <w:pPr>
        <w:spacing w:before="20" w:after="40"/>
      </w:pPr>
      <w:r>
        <w:rPr>
          <w:rFonts w:ascii="Calibri" w:hAnsi="Calibri"/>
          <w:b w:val="0"/>
          <w:color w:val="404040"/>
          <w:sz w:val="21"/>
        </w:rPr>
        <w:t>or a different exception (often a wrapped exception).</w:t>
      </w:r>
    </w:p>
    <w:p>
      <w:pPr>
        <w:spacing w:before="20" w:after="40"/>
      </w:pPr>
      <w:r>
        <w:rPr>
          <w:rFonts w:ascii="Calibri" w:hAnsi="Calibri"/>
          <w:b w:val="0"/>
          <w:color w:val="404040"/>
          <w:sz w:val="21"/>
        </w:rPr>
        <w:t>This can be done using the throw keyword within the catch block.</w:t>
      </w:r>
    </w:p>
    <w:p>
      <w:pPr>
        <w:spacing w:before="20" w:after="40"/>
      </w:pPr>
      <w:r>
        <w:rPr>
          <w:rFonts w:ascii="Calibri" w:hAnsi="Calibri"/>
          <w:b w:val="0"/>
          <w:color w:val="404040"/>
          <w:sz w:val="21"/>
        </w:rPr>
        <w:t>Re-throwing is useful when you want to handle part of</w:t>
      </w:r>
    </w:p>
    <w:p>
      <w:pPr>
        <w:spacing w:before="20" w:after="40"/>
      </w:pPr>
      <w:r>
        <w:rPr>
          <w:rFonts w:ascii="Calibri" w:hAnsi="Calibri"/>
          <w:b w:val="0"/>
          <w:color w:val="404040"/>
          <w:sz w:val="21"/>
        </w:rPr>
        <w:t>the exception processing at one level but want the exception to be</w:t>
      </w:r>
    </w:p>
    <w:p>
      <w:pPr>
        <w:spacing w:before="20" w:after="40"/>
      </w:pPr>
      <w:r>
        <w:rPr>
          <w:rFonts w:ascii="Calibri" w:hAnsi="Calibri"/>
          <w:b w:val="0"/>
          <w:color w:val="404040"/>
          <w:sz w:val="21"/>
        </w:rPr>
        <w:t>further handled or propagated up the call stack for more</w:t>
      </w:r>
    </w:p>
    <w:p>
      <w:pPr>
        <w:spacing w:before="20" w:after="40"/>
      </w:pPr>
      <w:r>
        <w:rPr>
          <w:rFonts w:ascii="Calibri" w:hAnsi="Calibri"/>
          <w:b w:val="0"/>
          <w:color w:val="404040"/>
          <w:sz w:val="21"/>
        </w:rPr>
        <w:t>general handling. It is also frequently used to wrap a checked exception</w:t>
      </w:r>
    </w:p>
    <w:p>
      <w:pPr>
        <w:spacing w:before="20" w:after="40"/>
      </w:pPr>
      <w:r>
        <w:rPr>
          <w:rFonts w:ascii="Calibri" w:hAnsi="Calibri"/>
          <w:b w:val="0"/>
          <w:color w:val="404040"/>
          <w:sz w:val="21"/>
        </w:rPr>
        <w:t>in an unchecked exception to avoid having to</w:t>
      </w:r>
    </w:p>
    <w:p>
      <w:pPr>
        <w:spacing w:before="20" w:after="40"/>
      </w:pPr>
      <w:r>
        <w:rPr>
          <w:rFonts w:ascii="Calibri" w:hAnsi="Calibri"/>
          <w:b w:val="0"/>
          <w:color w:val="404040"/>
          <w:sz w:val="21"/>
        </w:rPr>
        <w:t>declare throws everywhere.</w:t>
      </w:r>
    </w:p>
    <w:p>
      <w:pPr>
        <w:spacing w:before="20" w:after="40"/>
        <w:ind w:left="320" w:hanging="280"/>
      </w:pPr>
      <w:r>
        <w:rPr>
          <w:rFonts w:ascii="Calibri" w:hAnsi="Calibri"/>
          <w:b/>
          <w:color w:val="2E75B6"/>
          <w:sz w:val="20"/>
        </w:rPr>
        <w:t xml:space="preserve">→  </w:t>
      </w:r>
      <w:r>
        <w:rPr>
          <w:rFonts w:ascii="Calibri" w:hAnsi="Calibri"/>
          <w:b w:val="0"/>
          <w:color w:val="404040"/>
          <w:sz w:val="21"/>
        </w:rPr>
        <w:t>If there are multiple return statements in a try-catch-finally block (or even just in the try or catch blocks), and there's also</w:t>
      </w:r>
    </w:p>
    <w:p>
      <w:pPr>
        <w:spacing w:before="20" w:after="40"/>
      </w:pPr>
      <w:r>
        <w:rPr>
          <w:rFonts w:ascii="Calibri" w:hAnsi="Calibri"/>
          <w:b w:val="0"/>
          <w:color w:val="404040"/>
          <w:sz w:val="21"/>
        </w:rPr>
        <w:t>a return statement in the finally block, the return statement in the</w:t>
      </w:r>
    </w:p>
    <w:p>
      <w:pPr>
        <w:spacing w:before="20" w:after="40"/>
      </w:pPr>
      <w:r>
        <w:rPr>
          <w:rFonts w:ascii="Calibri" w:hAnsi="Calibri"/>
          <w:b w:val="0"/>
          <w:color w:val="404040"/>
          <w:sz w:val="21"/>
        </w:rPr>
        <w:t>finally block always takes precedence. The value</w:t>
      </w:r>
    </w:p>
    <w:p>
      <w:pPr>
        <w:spacing w:before="20" w:after="40"/>
      </w:pPr>
      <w:r>
        <w:rPr>
          <w:rFonts w:ascii="Calibri" w:hAnsi="Calibri"/>
          <w:b w:val="0"/>
          <w:color w:val="404040"/>
          <w:sz w:val="21"/>
        </w:rPr>
        <w:t>returned will be the one from the finally block, even if a return</w:t>
      </w:r>
    </w:p>
    <w:p>
      <w:pPr>
        <w:spacing w:before="20" w:after="40"/>
      </w:pPr>
      <w:r>
        <w:rPr>
          <w:rFonts w:ascii="Calibri" w:hAnsi="Calibri"/>
          <w:b w:val="0"/>
          <w:color w:val="404040"/>
          <w:sz w:val="21"/>
        </w:rPr>
        <w:t>statement was encountered earlier in the try or catch blocks.</w:t>
      </w:r>
    </w:p>
    <w:p>
      <w:pPr>
        <w:spacing w:before="20" w:after="40"/>
      </w:pPr>
      <w:r>
        <w:rPr>
          <w:rFonts w:ascii="Calibri" w:hAnsi="Calibri"/>
          <w:b w:val="0"/>
          <w:color w:val="404040"/>
          <w:sz w:val="21"/>
        </w:rPr>
        <w:t>The finally block's return essentially "overrides" any previous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values.</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finally block is not guaranteed to execute if the program terminates abruptly due to a call to System.exit(). When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System.exit() is called (with any status code, including 0), the JVM</w:t>
            </w:r>
          </w:p>
        </w:tc>
      </w:tr>
    </w:tbl>
    <w:p>
      <w:pPr>
        <w:spacing w:before="0" w:after="60"/>
      </w:pPr>
    </w:p>
    <w:p>
      <w:pPr>
        <w:spacing w:before="20" w:after="40"/>
      </w:pPr>
      <w:r>
        <w:rPr>
          <w:rFonts w:ascii="Calibri" w:hAnsi="Calibri"/>
          <w:b w:val="0"/>
          <w:color w:val="404040"/>
          <w:sz w:val="21"/>
        </w:rPr>
        <w:t>begins its shutdown process. The JVM is responsible for</w:t>
      </w:r>
    </w:p>
    <w:p>
      <w:pPr>
        <w:spacing w:before="20" w:after="40"/>
      </w:pPr>
      <w:r>
        <w:rPr>
          <w:rFonts w:ascii="Calibri" w:hAnsi="Calibri"/>
          <w:b w:val="0"/>
          <w:color w:val="404040"/>
          <w:sz w:val="21"/>
        </w:rPr>
        <w:t>executing the finally block, but if the JVM itself is shutting down, it</w:t>
      </w:r>
    </w:p>
    <w:p>
      <w:pPr>
        <w:spacing w:before="20" w:after="40"/>
      </w:pPr>
      <w:r>
        <w:rPr>
          <w:rFonts w:ascii="Calibri" w:hAnsi="Calibri"/>
          <w:b w:val="0"/>
          <w:color w:val="404040"/>
          <w:sz w:val="21"/>
        </w:rPr>
        <w:t xml:space="preserve">might not get a chance to do so. </w:t>
      </w:r>
      <w:r>
        <w:rPr>
          <w:rFonts w:ascii="Calibri" w:hAnsi="Calibri"/>
          <w:b/>
          <w:color w:val="404040"/>
          <w:sz w:val="21"/>
        </w:rPr>
        <w:t>Therefore, System.exit()</w:t>
      </w:r>
    </w:p>
    <w:p>
      <w:pPr>
        <w:spacing w:before="120" w:after="40"/>
      </w:pPr>
      <w:r>
        <w:rPr>
          <w:rFonts w:ascii="Calibri" w:hAnsi="Calibri"/>
          <w:b/>
          <w:color w:val="00695C"/>
          <w:sz w:val="21"/>
        </w:rPr>
        <w:t>▸ is the only reliable way to prevent a finally block from executing.</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when an exception is raised in an inner try block and there is no matching catch block within the inner try block, the outer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block will attempt to catch the exception. If the outer try block</w:t>
            </w:r>
          </w:p>
        </w:tc>
      </w:tr>
    </w:tbl>
    <w:p>
      <w:pPr>
        <w:spacing w:before="0" w:after="60"/>
      </w:pPr>
    </w:p>
    <w:p>
      <w:pPr>
        <w:spacing w:before="20" w:after="40"/>
      </w:pPr>
      <w:r>
        <w:rPr>
          <w:rFonts w:ascii="Calibri" w:hAnsi="Calibri"/>
          <w:b w:val="0"/>
          <w:color w:val="404040"/>
          <w:sz w:val="21"/>
        </w:rPr>
        <w:t>has a catch block that matches the exception type, the exception will be</w:t>
      </w:r>
    </w:p>
    <w:p>
      <w:pPr>
        <w:spacing w:before="20" w:after="40"/>
      </w:pPr>
      <w:r>
        <w:rPr>
          <w:rFonts w:ascii="Calibri" w:hAnsi="Calibri"/>
          <w:b w:val="0"/>
          <w:color w:val="404040"/>
          <w:sz w:val="21"/>
        </w:rPr>
        <w:t>caught and handled by the outer catch block. However, if the outer try</w:t>
      </w:r>
    </w:p>
    <w:p>
      <w:pPr>
        <w:spacing w:before="20" w:after="40"/>
      </w:pPr>
      <w:r>
        <w:rPr>
          <w:rFonts w:ascii="Calibri" w:hAnsi="Calibri"/>
          <w:b w:val="0"/>
          <w:color w:val="404040"/>
          <w:sz w:val="21"/>
        </w:rPr>
        <w:t>block does not have a matching catch block, the exception will propagate</w:t>
      </w:r>
    </w:p>
    <w:p>
      <w:pPr>
        <w:spacing w:before="20" w:after="40"/>
      </w:pPr>
      <w:r>
        <w:rPr>
          <w:rFonts w:ascii="Calibri" w:hAnsi="Calibri"/>
          <w:b w:val="0"/>
          <w:color w:val="404040"/>
          <w:sz w:val="21"/>
        </w:rPr>
        <w:t>up the call stack, leading to abnormal termination of the program.</w:t>
      </w:r>
    </w:p>
    <w:p>
      <w:pPr>
        <w:spacing w:before="20" w:after="40"/>
      </w:pPr>
      <w:r>
        <w:rPr>
          <w:rFonts w:ascii="Calibri" w:hAnsi="Calibri"/>
          <w:b/>
          <w:color w:val="404040"/>
          <w:sz w:val="21"/>
        </w:rPr>
        <w:t>Java 9 Enhancement in Try-With-Resources:</w:t>
      </w:r>
      <w:r>
        <w:rPr>
          <w:rFonts w:ascii="Calibri" w:hAnsi="Calibri"/>
          <w:b w:val="0"/>
          <w:color w:val="404040"/>
          <w:sz w:val="21"/>
        </w:rPr>
        <w:t xml:space="preserve"> In Java 7, when using</w:t>
      </w:r>
    </w:p>
    <w:p>
      <w:pPr>
        <w:spacing w:before="20" w:after="40"/>
      </w:pPr>
      <w:r>
        <w:rPr>
          <w:rFonts w:ascii="Calibri" w:hAnsi="Calibri"/>
          <w:b w:val="0"/>
          <w:color w:val="404040"/>
          <w:sz w:val="21"/>
        </w:rPr>
        <w:t>try-with-resources, the resource must be declared inside</w:t>
      </w:r>
    </w:p>
    <w:p>
      <w:pPr>
        <w:spacing w:before="20" w:after="40"/>
      </w:pPr>
      <w:r>
        <w:rPr>
          <w:rFonts w:ascii="Calibri" w:hAnsi="Calibri"/>
          <w:b w:val="0"/>
          <w:color w:val="404040"/>
          <w:sz w:val="21"/>
        </w:rPr>
        <w:t>the try block.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(BufferedReader br = new BufferedReader(new</w:t>
            </w:r>
          </w:p>
        </w:tc>
      </w:tr>
    </w:tbl>
    <w:p>
      <w:pPr>
        <w:spacing w:before="0" w:after="60"/>
      </w:pPr>
    </w:p>
    <w:p>
      <w:pPr>
        <w:spacing w:before="20" w:after="40"/>
      </w:pPr>
      <w:r>
        <w:rPr>
          <w:rFonts w:ascii="Calibri" w:hAnsi="Calibri"/>
          <w:b w:val="0"/>
          <w:color w:val="404040"/>
          <w:sz w:val="21"/>
        </w:rPr>
        <w:t>FileReader("test.txt")))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System.out.println(br.readLine());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(IOException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br is declared inside try(), so it is automatically closed.</w:t>
      </w:r>
    </w:p>
    <w:p>
      <w:pPr>
        <w:spacing w:before="20" w:after="40"/>
        <w:ind w:left="320" w:hanging="280"/>
      </w:pPr>
      <w:r>
        <w:rPr>
          <w:rFonts w:ascii="Calibri" w:hAnsi="Calibri"/>
          <w:b/>
          <w:color w:val="2E75B6"/>
          <w:sz w:val="20"/>
        </w:rPr>
        <w:t xml:space="preserve">→  </w:t>
      </w:r>
      <w:r>
        <w:rPr>
          <w:rFonts w:ascii="Calibri" w:hAnsi="Calibri"/>
          <w:b w:val="0"/>
          <w:color w:val="404040"/>
          <w:sz w:val="21"/>
        </w:rPr>
        <w:t>From Java 9 onwards**, we can use already declared final or effectively final resources in try-with-resources. No need to</w:t>
      </w:r>
    </w:p>
    <w:p>
      <w:pPr>
        <w:spacing w:before="20" w:after="40"/>
      </w:pPr>
      <w:r>
        <w:rPr>
          <w:rFonts w:ascii="Calibri" w:hAnsi="Calibri"/>
          <w:b w:val="0"/>
          <w:color w:val="404040"/>
          <w:sz w:val="21"/>
        </w:rPr>
        <w:t>declare resources inside try() explicitly.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BufferedReader br = new BufferedReader(new FileReader("test.txt"));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(br)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System.out.println(br.readLine());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(IOException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br is declared before try, and it is effectively final. It is</w:t>
      </w:r>
    </w:p>
    <w:p>
      <w:pPr>
        <w:spacing w:before="20" w:after="40"/>
      </w:pPr>
      <w:r>
        <w:rPr>
          <w:rFonts w:ascii="Calibri" w:hAnsi="Calibri"/>
          <w:b w:val="0"/>
          <w:color w:val="404040"/>
          <w:sz w:val="21"/>
        </w:rPr>
        <w:t>automatically closed after try block execution.</w:t>
      </w:r>
    </w:p>
    <w:p>
      <w:pPr>
        <w:spacing w:before="120" w:after="40"/>
      </w:pPr>
      <w:r>
        <w:rPr>
          <w:rFonts w:ascii="Calibri" w:hAnsi="Calibri"/>
          <w:b/>
          <w:color w:val="00695C"/>
          <w:sz w:val="21"/>
        </w:rPr>
        <w:t>▸ Advantages:** Reduces code duplication (no need to redeclare resource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inside try()). Improves readability and maintainability.</w:t>
            </w:r>
          </w:p>
        </w:tc>
      </w:tr>
    </w:tbl>
    <w:p>
      <w:pPr>
        <w:spacing w:before="0" w:after="60"/>
      </w:pPr>
    </w:p>
    <w:p>
      <w:pPr>
        <w:spacing w:before="20" w:after="40"/>
      </w:pPr>
      <w:r>
        <w:rPr>
          <w:rFonts w:ascii="Calibri" w:hAnsi="Calibri"/>
          <w:b w:val="0"/>
          <w:color w:val="404040"/>
          <w:sz w:val="21"/>
        </w:rPr>
        <w:t>No additional requirement to explicitly mark variables as final (as long</w:t>
      </w:r>
    </w:p>
    <w:p>
      <w:pPr>
        <w:spacing w:before="20" w:after="40"/>
      </w:pPr>
      <w:r>
        <w:rPr>
          <w:rFonts w:ascii="Calibri" w:hAnsi="Calibri"/>
          <w:b w:val="0"/>
          <w:color w:val="404040"/>
          <w:sz w:val="21"/>
        </w:rPr>
        <w:t>as they are effectively final).</w:t>
      </w:r>
    </w:p>
    <w:p>
      <w:pPr>
        <w:shd w:val="clear" w:color="auto" w:fill="1A1A2E"/>
        <w:spacing w:before="320" w:after="0"/>
        <w:ind w:left="200"/>
      </w:pPr>
      <w:r>
        <w:rPr>
          <w:rFonts w:ascii="Calibri" w:hAnsi="Calibri"/>
          <w:b/>
          <w:color w:val="FFFFFF"/>
          <w:sz w:val="24"/>
        </w:rPr>
        <w:t xml:space="preserve">  ⚡  Interview Cheatsheet — Exception Handling</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96"/>
        <w:gridCol w:w="4896"/>
      </w:tblGrid>
      <w:tr>
        <w:tc>
          <w:tcPr>
            <w:tcW w:type="dxa" w:w="4896"/>
            <w:shd w:val="clear" w:color="auto" w:fill="1A4F8A"/>
            <w:tcBorders>
              <w:top w:val="single" w:sz="2" w:space="0" w:color="FFFFFF"/>
              <w:left w:val="single" w:sz="2" w:space="0" w:color="FFFFFF"/>
              <w:bottom w:val="single" w:sz="2" w:space="0" w:color="FFFFFF"/>
              <w:right w:val="single" w:sz="2" w:space="0" w:color="FFFFFF"/>
            </w:tcBorders>
            <w:tcW w:w="3168" w:type="dxa"/>
            <w:vAlign w:val="center"/>
          </w:tcPr>
          <w:p>
            <w:pPr>
              <w:spacing w:before="80" w:after="80"/>
              <w:ind w:left="120"/>
            </w:pPr>
            <w:r>
              <w:rPr>
                <w:rFonts w:ascii="Calibri" w:hAnsi="Calibri"/>
                <w:b/>
                <w:color w:val="FFFFFF"/>
                <w:sz w:val="19"/>
              </w:rPr>
              <w:t>Method / Concept</w:t>
            </w:r>
          </w:p>
        </w:tc>
        <w:tc>
          <w:tcPr>
            <w:tcW w:type="dxa" w:w="4896"/>
            <w:shd w:val="clear" w:color="auto" w:fill="1A4F8A"/>
            <w:tcBorders>
              <w:top w:val="single" w:sz="2" w:space="0" w:color="FFFFFF"/>
              <w:left w:val="single" w:sz="2" w:space="0" w:color="FFFFFF"/>
              <w:bottom w:val="single" w:sz="2" w:space="0" w:color="FFFFFF"/>
              <w:right w:val="single" w:sz="2" w:space="0" w:color="FFFFFF"/>
            </w:tcBorders>
            <w:tcW w:w="6623" w:type="dxa"/>
            <w:vAlign w:val="center"/>
          </w:tcPr>
          <w:p>
            <w:pPr>
              <w:spacing w:before="80" w:after="80"/>
              <w:ind w:left="120"/>
            </w:pPr>
            <w:r>
              <w:rPr>
                <w:rFonts w:ascii="Calibri" w:hAnsi="Calibri"/>
                <w:b/>
                <w:color w:val="FFFFFF"/>
                <w:sz w:val="19"/>
              </w:rPr>
              <w:t>Description</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getMessage()</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Return exception message string only</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toString()</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Return class name + message (without stack trace)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printStackTrace()</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Print full stack trace to stderr — best for debugging</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getCause()</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Return root cause (wrapped / chained exception)</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try-with-resources (Java 7+)</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Auto-closes AutoCloseable resources; cleaner than finally</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multi-catch: catch(E1 | E2 e)</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Handle multiple types in one block; variable is implicitly final</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throw new Ex(message)</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Explicitly throw; code after throw is unreachable → CE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throws ExType (method sig)</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Declare checked exception; caller must handle or re-declare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System.exit(0)</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ONLY thing that reliably prevents finally from running</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Custom checked exception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extend Exception — caller must handle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Custom unchecked exception</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extend RuntimeException — recommended, no forced handling</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4B0082"/>
            <w:tcBorders>
              <w:top w:val="none"/>
              <w:left w:val="none"/>
              <w:bottom w:val="none"/>
              <w:right w:val="none"/>
            </w:tcBorders>
            <w:vAlign w:val="center"/>
          </w:tcPr>
          <w:p>
            <w:pPr>
              <w:spacing w:before="200" w:after="200"/>
              <w:ind w:left="240"/>
              <w:jc w:val="left"/>
            </w:pPr>
            <w:r>
              <w:rPr>
                <w:rFonts w:ascii="Calibri" w:hAnsi="Calibri"/>
                <w:b/>
                <w:color w:val="FFFFFF"/>
                <w:sz w:val="44"/>
              </w:rPr>
              <w:t>🧵  7.  MULTITHREADING</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Thread Lifecycle — State Flow</w:t>
      </w:r>
    </w:p>
    <w:p>
      <w:pPr>
        <w:shd w:val="clear" w:color="auto" w:fill="4B0082"/>
        <w:spacing w:before="240" w:after="0"/>
        <w:ind w:left="200"/>
      </w:pPr>
      <w:r>
        <w:rPr>
          <w:rFonts w:ascii="Calibri" w:hAnsi="Calibri"/>
          <w:b/>
          <w:color w:val="FFFFFF"/>
          <w:sz w:val="22"/>
        </w:rPr>
        <w:t xml:space="preserve">  🔄  Thread State Transitions</w:t>
      </w:r>
    </w:p>
    <w:tbl>
      <w:tblPr>
        <w:tblW w:type="auto" w:w="0"/>
        <w:tblLook w:firstColumn="1" w:firstRow="1" w:lastColumn="0" w:lastRow="0" w:noHBand="0" w:noVBand="1" w:val="04A0"/>
        <w:tblBorders>
          <w:top w:val="none"/>
          <w:left w:val="none"/>
          <w:bottom w:val="none"/>
          <w:right w:val="none"/>
          <w:insideH w:val="none"/>
          <w:insideV w:val="none"/>
        </w:tblBorders>
      </w:tblPr>
      <w:tblGrid>
        <w:gridCol w:w="1088"/>
        <w:gridCol w:w="1088"/>
        <w:gridCol w:w="1088"/>
        <w:gridCol w:w="1088"/>
        <w:gridCol w:w="1088"/>
        <w:gridCol w:w="1088"/>
        <w:gridCol w:w="1088"/>
        <w:gridCol w:w="1088"/>
        <w:gridCol w:w="1088"/>
      </w:tblGrid>
      <w:tr>
        <w:trPr>
          <w:trHeight w:val="400" w:hRule="atLeast"/>
          <w:trHeight w:val="400" w:hRule="atLeast"/>
          <w:trHeight w:val="400" w:hRule="atLeast"/>
          <w:trHeight w:val="400" w:hRule="atLeast"/>
          <w:trHeight w:val="400" w:hRule="atLeast"/>
        </w:trPr>
        <w:tc>
          <w:tcPr>
            <w:tcW w:type="dxa" w:w="1088"/>
            <w:shd w:val="clear" w:color="auto" w:fill="1F3864"/>
            <w:tcBorders>
              <w:top w:val="none"/>
              <w:left w:val="none"/>
              <w:bottom w:val="none"/>
              <w:right w:val="none"/>
            </w:tcBorders>
            <w:vAlign w:val="center"/>
          </w:tcPr>
          <w:p>
            <w:pPr>
              <w:spacing w:before="100" w:after="100"/>
              <w:jc w:val="center"/>
            </w:pPr>
            <w:r>
              <w:rPr>
                <w:rFonts w:ascii="Calibri" w:hAnsi="Calibri"/>
                <w:b/>
                <w:color w:val="FFFFFF"/>
                <w:sz w:val="18"/>
              </w:rPr>
              <w:t>NEW</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2E75B6"/>
            <w:tcBorders>
              <w:top w:val="none"/>
              <w:left w:val="none"/>
              <w:bottom w:val="none"/>
              <w:right w:val="none"/>
            </w:tcBorders>
            <w:vAlign w:val="center"/>
          </w:tcPr>
          <w:p>
            <w:pPr>
              <w:spacing w:before="100" w:after="100"/>
              <w:jc w:val="center"/>
            </w:pPr>
            <w:r>
              <w:rPr>
                <w:rFonts w:ascii="Calibri" w:hAnsi="Calibri"/>
                <w:b/>
                <w:color w:val="FFFFFF"/>
                <w:sz w:val="18"/>
              </w:rPr>
              <w:t>RUNNABLE</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375623"/>
            <w:tcBorders>
              <w:top w:val="none"/>
              <w:left w:val="none"/>
              <w:bottom w:val="none"/>
              <w:right w:val="none"/>
            </w:tcBorders>
            <w:vAlign w:val="center"/>
          </w:tcPr>
          <w:p>
            <w:pPr>
              <w:spacing w:before="100" w:after="100"/>
              <w:jc w:val="center"/>
            </w:pPr>
            <w:r>
              <w:rPr>
                <w:rFonts w:ascii="Calibri" w:hAnsi="Calibri"/>
                <w:b/>
                <w:color w:val="FFFFFF"/>
                <w:sz w:val="18"/>
              </w:rPr>
              <w:t>RUNNING</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C55A11"/>
            <w:tcBorders>
              <w:top w:val="none"/>
              <w:left w:val="none"/>
              <w:bottom w:val="none"/>
              <w:right w:val="none"/>
            </w:tcBorders>
            <w:vAlign w:val="center"/>
          </w:tcPr>
          <w:p>
            <w:pPr>
              <w:spacing w:before="100" w:after="100"/>
              <w:jc w:val="center"/>
            </w:pPr>
            <w:r>
              <w:rPr>
                <w:rFonts w:ascii="Calibri" w:hAnsi="Calibri"/>
                <w:b/>
                <w:color w:val="FFFFFF"/>
                <w:sz w:val="18"/>
              </w:rPr>
              <w:t>BLOCKED/WAITING</w:t>
            </w:r>
          </w:p>
        </w:tc>
        <w:tc>
          <w:tcPr>
            <w:tcW w:type="dxa" w:w="1088"/>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088"/>
            <w:shd w:val="clear" w:color="auto" w:fill="4B0082"/>
            <w:tcBorders>
              <w:top w:val="none"/>
              <w:left w:val="none"/>
              <w:bottom w:val="none"/>
              <w:right w:val="none"/>
            </w:tcBorders>
            <w:vAlign w:val="center"/>
          </w:tcPr>
          <w:p>
            <w:pPr>
              <w:spacing w:before="100" w:after="100"/>
              <w:jc w:val="center"/>
            </w:pPr>
            <w:r>
              <w:rPr>
                <w:rFonts w:ascii="Calibri" w:hAnsi="Calibri"/>
                <w:b/>
                <w:color w:val="FFFFFF"/>
                <w:sz w:val="18"/>
              </w:rPr>
              <w:t>TERMINATED</w:t>
            </w:r>
          </w:p>
        </w:tc>
      </w:tr>
    </w:tbl>
    <w:p>
      <w:pPr>
        <w:spacing w:before="0" w:after="80"/>
      </w:pP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2304" w:type="dxa"/>
            <w:vAlign w:val="center"/>
          </w:tcPr>
          <w:p>
            <w:pPr>
              <w:spacing w:before="80" w:after="80"/>
              <w:ind w:left="120"/>
            </w:pPr>
            <w:r>
              <w:rPr>
                <w:rFonts w:ascii="Calibri" w:hAnsi="Calibri"/>
                <w:b/>
                <w:color w:val="FFFFFF"/>
                <w:sz w:val="19"/>
              </w:rPr>
              <w:t>State</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311" w:type="dxa"/>
            <w:vAlign w:val="center"/>
          </w:tcPr>
          <w:p>
            <w:pPr>
              <w:spacing w:before="80" w:after="80"/>
              <w:ind w:left="120"/>
            </w:pPr>
            <w:r>
              <w:rPr>
                <w:rFonts w:ascii="Calibri" w:hAnsi="Calibri"/>
                <w:b/>
                <w:color w:val="FFFFFF"/>
                <w:sz w:val="19"/>
              </w:rPr>
              <w:t>Triggered By</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4176" w:type="dxa"/>
            <w:vAlign w:val="center"/>
          </w:tcPr>
          <w:p>
            <w:pPr>
              <w:spacing w:before="80" w:after="80"/>
              <w:ind w:left="120"/>
            </w:pPr>
            <w:r>
              <w:rPr>
                <w:rFonts w:ascii="Calibri" w:hAnsi="Calibri"/>
                <w:b/>
                <w:color w:val="FFFFFF"/>
                <w:sz w:val="19"/>
              </w:rPr>
              <w:t>Exit Via</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NEW</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new Thread(...)</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start()</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RUNNABLE</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start() called</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CPU scheduler picks it</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RUNNING</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Scheduler allocated CPU</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yield(), sleep(), wait(), or completion</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BLOCKED</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Waiting for lock or I/O</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Lock released / I/O done</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WAITING</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wait(), join()</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notify(), notifyAll(), join() completes</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TIMED_WAITING</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sleep(ms), join(ms), wait(ms)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Timeout expires or interrupted</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304" w:type="dxa"/>
            <w:vAlign w:val="center"/>
          </w:tcPr>
          <w:p>
            <w:pPr>
              <w:spacing w:before="60" w:after="60"/>
              <w:ind w:left="120"/>
            </w:pPr>
            <w:r>
              <w:rPr>
                <w:rFonts w:ascii="Calibri" w:hAnsi="Calibri"/>
                <w:b w:val="0"/>
                <w:color w:val="404040"/>
                <w:sz w:val="19"/>
              </w:rPr>
              <w:t>TERMINATED</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311" w:type="dxa"/>
            <w:vAlign w:val="center"/>
          </w:tcPr>
          <w:p>
            <w:pPr>
              <w:spacing w:before="60" w:after="60"/>
              <w:ind w:left="120"/>
            </w:pPr>
            <w:r>
              <w:rPr>
                <w:rFonts w:ascii="Calibri" w:hAnsi="Calibri"/>
                <w:b w:val="0"/>
                <w:color w:val="404040"/>
                <w:sz w:val="19"/>
              </w:rPr>
              <w:t>run() completed or exception</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176" w:type="dxa"/>
            <w:vAlign w:val="center"/>
          </w:tcPr>
          <w:p>
            <w:pPr>
              <w:spacing w:before="60" w:after="60"/>
              <w:ind w:left="120"/>
            </w:pPr>
            <w:r>
              <w:rPr>
                <w:rFonts w:ascii="Calibri" w:hAnsi="Calibri"/>
                <w:b w:val="0"/>
                <w:color w:val="404040"/>
                <w:sz w:val="19"/>
              </w:rPr>
              <w:t>Cannot restart</w:t>
            </w:r>
          </w:p>
        </w:tc>
      </w:tr>
    </w:tbl>
    <w:p>
      <w:pPr>
        <w:spacing w:before="0" w:after="80"/>
      </w:pPr>
    </w:p>
    <w:p>
      <w:pPr>
        <w:spacing w:before="160" w:after="60"/>
        <w:pBdr>
          <w:left w:val="single" w:sz="8" w:space="6" w:color="C55A11"/>
        </w:pBdr>
      </w:pPr>
      <w:r>
        <w:rPr>
          <w:rFonts w:ascii="Calibri" w:hAnsi="Calibri"/>
          <w:b/>
          <w:color w:val="C55A11"/>
          <w:sz w:val="22"/>
        </w:rPr>
        <w:t>synchronized vs ReentrantLock</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Feature</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456" w:type="dxa"/>
            <w:vAlign w:val="center"/>
          </w:tcPr>
          <w:p>
            <w:pPr>
              <w:spacing w:before="80" w:after="80"/>
              <w:ind w:left="120"/>
            </w:pPr>
            <w:r>
              <w:rPr>
                <w:rFonts w:ascii="Calibri" w:hAnsi="Calibri"/>
                <w:b/>
                <w:color w:val="FFFFFF"/>
                <w:sz w:val="19"/>
              </w:rPr>
              <w:t>synchronized</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456" w:type="dxa"/>
            <w:vAlign w:val="center"/>
          </w:tcPr>
          <w:p>
            <w:pPr>
              <w:spacing w:before="80" w:after="80"/>
              <w:ind w:left="120"/>
            </w:pPr>
            <w:r>
              <w:rPr>
                <w:rFonts w:ascii="Calibri" w:hAnsi="Calibri"/>
                <w:b/>
                <w:color w:val="FFFFFF"/>
                <w:sz w:val="19"/>
              </w:rPr>
              <w:t>ReentrantLock</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Syntax</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Keyword — simpler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Explicit lock()/unlock()</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Try to acquire (no wait)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Not possible</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tryLock() returns true/false</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Timeout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Not possible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tryLock(time, unit)</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Interruptible</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No</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lockInterruptibly()</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Fairness policy</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No</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new ReentrantLock(true)</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Multiple conditions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Only one (wait/notify)</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Multiple Condition objects</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Performance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Simpler JVM optimisations</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456" w:type="dxa"/>
            <w:vAlign w:val="center"/>
          </w:tcPr>
          <w:p>
            <w:pPr>
              <w:spacing w:before="60" w:after="60"/>
              <w:ind w:left="120"/>
            </w:pPr>
            <w:r>
              <w:rPr>
                <w:rFonts w:ascii="Calibri" w:hAnsi="Calibri"/>
                <w:b w:val="0"/>
                <w:color w:val="404040"/>
                <w:sz w:val="19"/>
              </w:rPr>
              <w:t>More control, slightly more overhead</w:t>
            </w:r>
          </w:p>
        </w:tc>
      </w:tr>
    </w:tbl>
    <w:p>
      <w:pPr>
        <w:spacing w:before="0" w:after="80"/>
      </w:pPr>
    </w:p>
    <w:p>
      <w:pPr>
        <w:spacing w:before="0" w:after="80"/>
      </w:pPr>
    </w:p>
    <w:p>
      <w:pPr>
        <w:spacing w:before="20" w:after="40"/>
      </w:pPr>
      <w:r>
        <w:rPr>
          <w:rFonts w:ascii="Calibri" w:hAnsi="Calibri"/>
          <w:b/>
          <w:color w:val="404040"/>
          <w:sz w:val="21"/>
        </w:rPr>
        <w:t>====================================================================================</w:t>
      </w:r>
    </w:p>
    <w:p>
      <w:pPr>
        <w:spacing w:before="20" w:after="40"/>
      </w:pPr>
      <w:r>
        <w:rPr>
          <w:rFonts w:ascii="Calibri" w:hAnsi="Calibri"/>
          <w:b/>
          <w:color w:val="404040"/>
          <w:sz w:val="21"/>
        </w:rPr>
        <w:t>Multithreading is a feature in Java</w:t>
      </w:r>
      <w:r>
        <w:rPr>
          <w:rFonts w:ascii="Calibri" w:hAnsi="Calibri"/>
          <w:b w:val="0"/>
          <w:color w:val="404040"/>
          <w:sz w:val="21"/>
        </w:rPr>
        <w:t xml:space="preserve"> that allows multiple threads to</w:t>
      </w:r>
    </w:p>
    <w:p>
      <w:pPr>
        <w:spacing w:before="20" w:after="40"/>
      </w:pPr>
      <w:r>
        <w:rPr>
          <w:rFonts w:ascii="Calibri" w:hAnsi="Calibri"/>
          <w:b w:val="0"/>
          <w:color w:val="404040"/>
          <w:sz w:val="21"/>
        </w:rPr>
        <w:t>execute concurrently within a single program. A thread is</w:t>
      </w:r>
    </w:p>
    <w:p>
      <w:pPr>
        <w:spacing w:before="20" w:after="40"/>
      </w:pPr>
      <w:r>
        <w:rPr>
          <w:rFonts w:ascii="Calibri" w:hAnsi="Calibri"/>
          <w:b w:val="0"/>
          <w:color w:val="404040"/>
          <w:sz w:val="21"/>
        </w:rPr>
        <w:t>the smallest unit of a process, and multithreading enables a program to</w:t>
      </w:r>
    </w:p>
    <w:p>
      <w:pPr>
        <w:spacing w:before="20" w:after="40"/>
      </w:pPr>
      <w:r>
        <w:rPr>
          <w:rFonts w:ascii="Calibri" w:hAnsi="Calibri"/>
          <w:b w:val="0"/>
          <w:color w:val="404040"/>
          <w:sz w:val="21"/>
        </w:rPr>
        <w:t>perform multiple tasks simultaneously, improving</w:t>
      </w:r>
    </w:p>
    <w:p>
      <w:pPr>
        <w:spacing w:before="20" w:after="40"/>
      </w:pPr>
      <w:r>
        <w:rPr>
          <w:rFonts w:ascii="Calibri" w:hAnsi="Calibri"/>
          <w:b w:val="0"/>
          <w:color w:val="404040"/>
          <w:sz w:val="21"/>
        </w:rPr>
        <w:t>performance and responsiveness.</w:t>
      </w:r>
    </w:p>
    <w:p>
      <w:pPr>
        <w:spacing w:before="20" w:after="40"/>
      </w:pPr>
      <w:r>
        <w:rPr>
          <w:rFonts w:ascii="Calibri" w:hAnsi="Calibri"/>
          <w:b w:val="0"/>
          <w:color w:val="404040"/>
          <w:sz w:val="21"/>
        </w:rPr>
        <w:t>Key Concepts of Multithreading:</w:t>
      </w:r>
    </w:p>
    <w:p>
      <w:pPr>
        <w:spacing w:before="20" w:after="40"/>
      </w:pPr>
      <w:r>
        <w:rPr>
          <w:rFonts w:ascii="Calibri" w:hAnsi="Calibri"/>
          <w:b w:val="0"/>
          <w:color w:val="404040"/>
          <w:sz w:val="21"/>
        </w:rPr>
        <w:t>--------------------------------------------</w:t>
      </w:r>
    </w:p>
    <w:p>
      <w:pPr>
        <w:spacing w:before="20" w:after="40"/>
      </w:pPr>
      <w:r>
        <w:rPr>
          <w:rFonts w:ascii="Calibri" w:hAnsi="Calibri"/>
          <w:b/>
          <w:color w:val="404040"/>
          <w:sz w:val="21"/>
        </w:rPr>
        <w:t>Thread:</w:t>
      </w:r>
      <w:r>
        <w:rPr>
          <w:rFonts w:ascii="Calibri" w:hAnsi="Calibri"/>
          <w:b w:val="0"/>
          <w:color w:val="404040"/>
          <w:sz w:val="21"/>
        </w:rPr>
        <w:t xml:space="preserve"> A lightweight sub-process that executes independently. Each</w:t>
      </w:r>
    </w:p>
    <w:p>
      <w:pPr>
        <w:spacing w:before="20" w:after="40"/>
      </w:pPr>
      <w:r>
        <w:rPr>
          <w:rFonts w:ascii="Calibri" w:hAnsi="Calibri"/>
          <w:b w:val="0"/>
          <w:color w:val="404040"/>
          <w:sz w:val="21"/>
        </w:rPr>
        <w:t>thread has its own stack but shares the heap memory with other threads.</w:t>
      </w:r>
    </w:p>
    <w:p>
      <w:pPr>
        <w:spacing w:before="20" w:after="40"/>
      </w:pPr>
      <w:r>
        <w:rPr>
          <w:rFonts w:ascii="Calibri" w:hAnsi="Calibri"/>
          <w:b/>
          <w:color w:val="404040"/>
          <w:sz w:val="21"/>
        </w:rPr>
        <w:t>Concurrency:</w:t>
      </w:r>
      <w:r>
        <w:rPr>
          <w:rFonts w:ascii="Calibri" w:hAnsi="Calibri"/>
          <w:b w:val="0"/>
          <w:color w:val="404040"/>
          <w:sz w:val="21"/>
        </w:rPr>
        <w:t xml:space="preserve"> The ability of a program to execute multiple threads</w:t>
      </w:r>
    </w:p>
    <w:p>
      <w:pPr>
        <w:spacing w:before="20" w:after="40"/>
      </w:pPr>
      <w:r>
        <w:rPr>
          <w:rFonts w:ascii="Calibri" w:hAnsi="Calibri"/>
          <w:b w:val="0"/>
          <w:color w:val="404040"/>
          <w:sz w:val="21"/>
        </w:rPr>
        <w:t>simultaneously.</w:t>
      </w:r>
    </w:p>
    <w:p>
      <w:pPr>
        <w:spacing w:before="20" w:after="40"/>
      </w:pPr>
      <w:r>
        <w:rPr>
          <w:rFonts w:ascii="Calibri" w:hAnsi="Calibri"/>
          <w:b/>
          <w:color w:val="404040"/>
          <w:sz w:val="21"/>
        </w:rPr>
        <w:t>Parallelism:</w:t>
      </w:r>
      <w:r>
        <w:rPr>
          <w:rFonts w:ascii="Calibri" w:hAnsi="Calibri"/>
          <w:b w:val="0"/>
          <w:color w:val="404040"/>
          <w:sz w:val="21"/>
        </w:rPr>
        <w:t xml:space="preserve"> The ability of a program to execute multiple threads in</w:t>
      </w:r>
    </w:p>
    <w:p>
      <w:pPr>
        <w:spacing w:before="20" w:after="40"/>
      </w:pPr>
      <w:r>
        <w:rPr>
          <w:rFonts w:ascii="Calibri" w:hAnsi="Calibri"/>
          <w:b w:val="0"/>
          <w:color w:val="404040"/>
          <w:sz w:val="21"/>
        </w:rPr>
        <w:t>parallel(on multi-core processors)</w:t>
      </w:r>
    </w:p>
    <w:p>
      <w:pPr>
        <w:spacing w:before="20" w:after="40"/>
      </w:pPr>
      <w:r>
        <w:rPr>
          <w:rFonts w:ascii="Calibri" w:hAnsi="Calibri"/>
          <w:b/>
          <w:color w:val="404040"/>
          <w:sz w:val="21"/>
        </w:rPr>
        <w:t>Thread Lifecycle:</w:t>
      </w:r>
      <w:r>
        <w:rPr>
          <w:rFonts w:ascii="Calibri" w:hAnsi="Calibri"/>
          <w:b w:val="0"/>
          <w:color w:val="404040"/>
          <w:sz w:val="21"/>
        </w:rPr>
        <w:t xml:space="preserve"> A thread goes through various states: New,</w:t>
      </w:r>
    </w:p>
    <w:p>
      <w:pPr>
        <w:spacing w:before="20" w:after="40"/>
      </w:pPr>
      <w:r>
        <w:rPr>
          <w:rFonts w:ascii="Calibri" w:hAnsi="Calibri"/>
          <w:b w:val="0"/>
          <w:color w:val="404040"/>
          <w:sz w:val="21"/>
        </w:rPr>
        <w:t>Runnable, Running, Blocked/Waiting, and Terminated.</w:t>
      </w:r>
    </w:p>
    <w:p>
      <w:pPr>
        <w:spacing w:before="20" w:after="40"/>
      </w:pPr>
      <w:r>
        <w:rPr>
          <w:rFonts w:ascii="Calibri" w:hAnsi="Calibri"/>
          <w:b w:val="0"/>
          <w:color w:val="404040"/>
          <w:sz w:val="21"/>
        </w:rPr>
        <w:t>Advantages of Multithreading:</w:t>
      </w:r>
    </w:p>
    <w:p>
      <w:pPr>
        <w:spacing w:before="20" w:after="40"/>
      </w:pPr>
      <w:r>
        <w:rPr>
          <w:rFonts w:ascii="Calibri" w:hAnsi="Calibri"/>
          <w:b w:val="0"/>
          <w:color w:val="404040"/>
          <w:sz w:val="21"/>
        </w:rPr>
        <w:t>-----------------------------------------</w:t>
      </w:r>
    </w:p>
    <w:p>
      <w:pPr>
        <w:spacing w:before="20" w:after="40"/>
      </w:pPr>
      <w:r>
        <w:rPr>
          <w:rFonts w:ascii="Calibri" w:hAnsi="Calibri"/>
          <w:b/>
          <w:color w:val="404040"/>
          <w:sz w:val="21"/>
        </w:rPr>
        <w:t>Improved Performance:</w:t>
      </w:r>
      <w:r>
        <w:rPr>
          <w:rFonts w:ascii="Calibri" w:hAnsi="Calibri"/>
          <w:b w:val="0"/>
          <w:color w:val="404040"/>
          <w:sz w:val="21"/>
        </w:rPr>
        <w:t xml:space="preserve"> Utilizes CPU resources efficiently by</w:t>
      </w:r>
    </w:p>
    <w:p>
      <w:pPr>
        <w:spacing w:before="20" w:after="40"/>
      </w:pPr>
      <w:r>
        <w:rPr>
          <w:rFonts w:ascii="Calibri" w:hAnsi="Calibri"/>
          <w:b w:val="0"/>
          <w:color w:val="404040"/>
          <w:sz w:val="21"/>
        </w:rPr>
        <w:t>executing multiple tasks concurrently.</w:t>
      </w:r>
    </w:p>
    <w:p>
      <w:pPr>
        <w:spacing w:before="20" w:after="40"/>
      </w:pPr>
      <w:r>
        <w:rPr>
          <w:rFonts w:ascii="Calibri" w:hAnsi="Calibri"/>
          <w:b/>
          <w:color w:val="404040"/>
          <w:sz w:val="21"/>
        </w:rPr>
        <w:t>Responsiveness:</w:t>
      </w:r>
      <w:r>
        <w:rPr>
          <w:rFonts w:ascii="Calibri" w:hAnsi="Calibri"/>
          <w:b w:val="0"/>
          <w:color w:val="404040"/>
          <w:sz w:val="21"/>
        </w:rPr>
        <w:t xml:space="preserve"> Keeps the application responsive by performing</w:t>
      </w:r>
    </w:p>
    <w:p>
      <w:pPr>
        <w:spacing w:before="20" w:after="40"/>
      </w:pPr>
      <w:r>
        <w:rPr>
          <w:rFonts w:ascii="Calibri" w:hAnsi="Calibri"/>
          <w:b w:val="0"/>
          <w:color w:val="404040"/>
          <w:sz w:val="21"/>
        </w:rPr>
        <w:t>background tasks in separate threads.</w:t>
      </w:r>
    </w:p>
    <w:p>
      <w:pPr>
        <w:spacing w:before="20" w:after="40"/>
      </w:pPr>
      <w:r>
        <w:rPr>
          <w:rFonts w:ascii="Calibri" w:hAnsi="Calibri"/>
          <w:b/>
          <w:color w:val="404040"/>
          <w:sz w:val="21"/>
        </w:rPr>
        <w:t>Resource Sharing:</w:t>
      </w:r>
      <w:r>
        <w:rPr>
          <w:rFonts w:ascii="Calibri" w:hAnsi="Calibri"/>
          <w:b w:val="0"/>
          <w:color w:val="404040"/>
          <w:sz w:val="21"/>
        </w:rPr>
        <w:t xml:space="preserve"> Threads share memory and resources, reducing</w:t>
      </w:r>
    </w:p>
    <w:p>
      <w:pPr>
        <w:spacing w:before="20" w:after="40"/>
      </w:pPr>
      <w:r>
        <w:rPr>
          <w:rFonts w:ascii="Calibri" w:hAnsi="Calibri"/>
          <w:b w:val="0"/>
          <w:color w:val="404040"/>
          <w:sz w:val="21"/>
        </w:rPr>
        <w:t>overhead.</w:t>
      </w:r>
    </w:p>
    <w:p>
      <w:pPr>
        <w:spacing w:before="20" w:after="40"/>
      </w:pPr>
      <w:r>
        <w:rPr>
          <w:rFonts w:ascii="Calibri" w:hAnsi="Calibri"/>
          <w:b/>
          <w:color w:val="404040"/>
          <w:sz w:val="21"/>
        </w:rPr>
        <w:t>Simplified Modeling:</w:t>
      </w:r>
      <w:r>
        <w:rPr>
          <w:rFonts w:ascii="Calibri" w:hAnsi="Calibri"/>
          <w:b w:val="0"/>
          <w:color w:val="404040"/>
          <w:sz w:val="21"/>
        </w:rPr>
        <w:t xml:space="preserve"> Makes it easier to model real-world scenarios</w:t>
      </w:r>
    </w:p>
    <w:p>
      <w:pPr>
        <w:spacing w:before="20" w:after="40"/>
      </w:pPr>
      <w:r>
        <w:rPr>
          <w:rFonts w:ascii="Calibri" w:hAnsi="Calibri"/>
          <w:b w:val="0"/>
          <w:color w:val="404040"/>
          <w:sz w:val="21"/>
        </w:rPr>
        <w:t>where multiple tasks occur simultaneously.</w:t>
      </w:r>
    </w:p>
    <w:p>
      <w:pPr>
        <w:spacing w:before="20" w:after="40"/>
      </w:pPr>
      <w:r>
        <w:rPr>
          <w:rFonts w:ascii="Calibri" w:hAnsi="Calibri"/>
          <w:b w:val="0"/>
          <w:color w:val="404040"/>
          <w:sz w:val="21"/>
        </w:rPr>
        <w:t>Creating Threads in Java:</w:t>
      </w:r>
    </w:p>
    <w:p>
      <w:pPr>
        <w:spacing w:before="20" w:after="40"/>
      </w:pPr>
      <w:r>
        <w:rPr>
          <w:rFonts w:ascii="Calibri" w:hAnsi="Calibri"/>
          <w:b w:val="0"/>
          <w:color w:val="404040"/>
          <w:sz w:val="21"/>
        </w:rPr>
        <w:t>----------------------------------</w:t>
      </w:r>
    </w:p>
    <w:p>
      <w:pPr>
        <w:spacing w:before="20" w:after="40"/>
      </w:pPr>
      <w:r>
        <w:rPr>
          <w:rFonts w:ascii="Calibri" w:hAnsi="Calibri"/>
          <w:b w:val="0"/>
          <w:color w:val="404040"/>
          <w:sz w:val="21"/>
        </w:rPr>
        <w:t xml:space="preserve">There are </w:t>
      </w:r>
      <w:r>
        <w:rPr>
          <w:rFonts w:ascii="Calibri" w:hAnsi="Calibri"/>
          <w:b/>
          <w:color w:val="404040"/>
          <w:sz w:val="21"/>
        </w:rPr>
        <w:t>two ways</w:t>
      </w:r>
      <w:r>
        <w:rPr>
          <w:rFonts w:ascii="Calibri" w:hAnsi="Calibri"/>
          <w:b w:val="0"/>
          <w:color w:val="404040"/>
          <w:sz w:val="21"/>
        </w:rPr>
        <w:t xml:space="preserve"> to create threads in Java:</w:t>
      </w:r>
    </w:p>
    <w:p>
      <w:pPr>
        <w:spacing w:before="20" w:after="40"/>
      </w:pPr>
      <w:r>
        <w:rPr>
          <w:rFonts w:ascii="Calibri" w:hAnsi="Calibri"/>
          <w:b/>
          <w:color w:val="404040"/>
          <w:sz w:val="21"/>
        </w:rPr>
        <w:t>Extending the Thread Class:</w:t>
      </w:r>
      <w:r>
        <w:rPr>
          <w:rFonts w:ascii="Calibri" w:hAnsi="Calibri"/>
          <w:b w:val="0"/>
          <w:color w:val="404040"/>
          <w:sz w:val="21"/>
        </w:rPr>
        <w:t xml:space="preserve"> Create a subclass of Thread and 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run() method. Example: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p>
      <w:pPr>
        <w:spacing w:before="20" w:after="40"/>
      </w:pPr>
      <w:r>
        <w:rPr>
          <w:rFonts w:ascii="Calibri" w:hAnsi="Calibri"/>
          <w:b w:val="0"/>
          <w:color w:val="404040"/>
          <w:sz w:val="21"/>
        </w:rPr>
        <w:t>t1.start(); // Starts the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Implementing the Runnable Interface:</w:t>
      </w:r>
      <w:r>
        <w:rPr>
          <w:rFonts w:ascii="Calibri" w:hAnsi="Calibri"/>
          <w:b w:val="0"/>
          <w:color w:val="404040"/>
          <w:sz w:val="21"/>
        </w:rPr>
        <w:t xml:space="preserve"> Implement the Runnable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and pass it to a Thread object.</w:t>
            </w:r>
          </w:p>
        </w:tc>
      </w:tr>
    </w:tbl>
    <w:p>
      <w:pPr>
        <w:spacing w:before="0" w:after="60"/>
      </w:pPr>
    </w:p>
    <w:p>
      <w:pPr>
        <w:spacing w:before="20" w:after="40"/>
      </w:pPr>
      <w:r>
        <w:rPr>
          <w:rFonts w:ascii="Calibri" w:hAnsi="Calibri"/>
          <w:b w:val="0"/>
          <w:color w:val="404040"/>
          <w:sz w:val="21"/>
        </w:rPr>
        <w:t>Thread Lifecycle:</w:t>
      </w:r>
    </w:p>
    <w:p>
      <w:pPr>
        <w:spacing w:before="20" w:after="40"/>
      </w:pPr>
      <w:r>
        <w:rPr>
          <w:rFonts w:ascii="Calibri" w:hAnsi="Calibri"/>
          <w:b w:val="0"/>
          <w:color w:val="404040"/>
          <w:sz w:val="21"/>
        </w:rPr>
        <w:t>-----------------------</w:t>
      </w:r>
    </w:p>
    <w:p>
      <w:pPr>
        <w:spacing w:before="20" w:after="40"/>
      </w:pPr>
      <w:r>
        <w:rPr>
          <w:rFonts w:ascii="Calibri" w:hAnsi="Calibri"/>
          <w:b/>
          <w:color w:val="404040"/>
          <w:sz w:val="21"/>
        </w:rPr>
        <w:t>New:</w:t>
      </w:r>
      <w:r>
        <w:rPr>
          <w:rFonts w:ascii="Calibri" w:hAnsi="Calibri"/>
          <w:b w:val="0"/>
          <w:color w:val="404040"/>
          <w:sz w:val="21"/>
        </w:rPr>
        <w:t xml:space="preserve"> The thread is created but not yet started.</w:t>
      </w:r>
    </w:p>
    <w:p>
      <w:pPr>
        <w:spacing w:before="20" w:after="40"/>
      </w:pPr>
      <w:r>
        <w:rPr>
          <w:rFonts w:ascii="Calibri" w:hAnsi="Calibri"/>
          <w:b/>
          <w:color w:val="404040"/>
          <w:sz w:val="21"/>
        </w:rPr>
        <w:t>Runnable:</w:t>
      </w:r>
      <w:r>
        <w:rPr>
          <w:rFonts w:ascii="Calibri" w:hAnsi="Calibri"/>
          <w:b w:val="0"/>
          <w:color w:val="404040"/>
          <w:sz w:val="21"/>
        </w:rPr>
        <w:t xml:space="preserve"> The thread is ready to run and waiting for CPU time.</w:t>
      </w:r>
    </w:p>
    <w:p>
      <w:pPr>
        <w:spacing w:before="20" w:after="40"/>
      </w:pPr>
      <w:r>
        <w:rPr>
          <w:rFonts w:ascii="Calibri" w:hAnsi="Calibri"/>
          <w:b/>
          <w:color w:val="404040"/>
          <w:sz w:val="21"/>
        </w:rPr>
        <w:t>Running:</w:t>
      </w:r>
      <w:r>
        <w:rPr>
          <w:rFonts w:ascii="Calibri" w:hAnsi="Calibri"/>
          <w:b w:val="0"/>
          <w:color w:val="404040"/>
          <w:sz w:val="21"/>
        </w:rPr>
        <w:t xml:space="preserve"> The thread is executing its task.</w:t>
      </w:r>
    </w:p>
    <w:p>
      <w:pPr>
        <w:spacing w:before="20" w:after="40"/>
      </w:pPr>
      <w:r>
        <w:rPr>
          <w:rFonts w:ascii="Calibri" w:hAnsi="Calibri"/>
          <w:b/>
          <w:color w:val="404040"/>
          <w:sz w:val="21"/>
        </w:rPr>
        <w:t>Blocked/Waiting:</w:t>
      </w:r>
      <w:r>
        <w:rPr>
          <w:rFonts w:ascii="Calibri" w:hAnsi="Calibri"/>
          <w:b w:val="0"/>
          <w:color w:val="404040"/>
          <w:sz w:val="21"/>
        </w:rPr>
        <w:t xml:space="preserve"> The thread is waiting for a resource or another</w:t>
      </w:r>
    </w:p>
    <w:p>
      <w:pPr>
        <w:spacing w:before="20" w:after="40"/>
      </w:pPr>
      <w:r>
        <w:rPr>
          <w:rFonts w:ascii="Calibri" w:hAnsi="Calibri"/>
          <w:b w:val="0"/>
          <w:color w:val="404040"/>
          <w:sz w:val="21"/>
        </w:rPr>
        <w:t>thread.</w:t>
      </w:r>
    </w:p>
    <w:p>
      <w:pPr>
        <w:spacing w:before="20" w:after="40"/>
      </w:pPr>
      <w:r>
        <w:rPr>
          <w:rFonts w:ascii="Calibri" w:hAnsi="Calibri"/>
          <w:b/>
          <w:color w:val="404040"/>
          <w:sz w:val="21"/>
        </w:rPr>
        <w:t>Terminated:</w:t>
      </w:r>
      <w:r>
        <w:rPr>
          <w:rFonts w:ascii="Calibri" w:hAnsi="Calibri"/>
          <w:b w:val="0"/>
          <w:color w:val="404040"/>
          <w:sz w:val="21"/>
        </w:rPr>
        <w:t xml:space="preserve"> The thread has completed its task or been terminated.</w:t>
      </w:r>
    </w:p>
    <w:p>
      <w:pPr>
        <w:spacing w:before="20" w:after="40"/>
        <w:ind w:left="320" w:hanging="280"/>
      </w:pPr>
      <w:r>
        <w:rPr>
          <w:rFonts w:ascii="Calibri" w:hAnsi="Calibri"/>
          <w:b/>
          <w:color w:val="2E75B6"/>
          <w:sz w:val="20"/>
        </w:rPr>
        <w:t xml:space="preserve">→  </w:t>
      </w:r>
      <w:r>
        <w:rPr>
          <w:rFonts w:ascii="Calibri" w:hAnsi="Calibri"/>
          <w:b w:val="0"/>
          <w:color w:val="404040"/>
          <w:sz w:val="21"/>
        </w:rPr>
        <w:t>Thread Synchronization:</w:t>
      </w:r>
      <w:r>
        <w:rPr>
          <w:rFonts w:ascii="Calibri" w:hAnsi="Calibri"/>
          <w:b/>
          <w:color w:val="404040"/>
          <w:sz w:val="21"/>
        </w:rPr>
        <w:t xml:space="preserve"> When multiple threads access shared resources, it can lead to data inconsistency. </w:t>
      </w:r>
      <w:r>
        <w:rPr>
          <w:rFonts w:ascii="Calibri" w:hAnsi="Calibri"/>
          <w:b w:val="0"/>
          <w:color w:val="404040"/>
          <w:sz w:val="21"/>
        </w:rPr>
        <w:t>Solution:** Use</w:t>
      </w:r>
    </w:p>
    <w:p>
      <w:pPr>
        <w:spacing w:before="20" w:after="40"/>
      </w:pPr>
      <w:r>
        <w:rPr>
          <w:rFonts w:ascii="Calibri" w:hAnsi="Calibri"/>
          <w:b w:val="0"/>
          <w:color w:val="404040"/>
          <w:sz w:val="21"/>
        </w:rPr>
        <w:t>synchronization to ensure that only one thread can access the shared</w:t>
      </w:r>
    </w:p>
    <w:p>
      <w:pPr>
        <w:spacing w:before="20" w:after="40"/>
      </w:pPr>
      <w:r>
        <w:rPr>
          <w:rFonts w:ascii="Calibri" w:hAnsi="Calibri"/>
          <w:b w:val="0"/>
          <w:color w:val="404040"/>
          <w:sz w:val="21"/>
        </w:rPr>
        <w:t>resource at a time.</w:t>
      </w:r>
    </w:p>
    <w:p>
      <w:pPr>
        <w:spacing w:before="20" w:after="40"/>
      </w:pPr>
      <w:r>
        <w:rPr>
          <w:rFonts w:ascii="Calibri" w:hAnsi="Calibri"/>
          <w:b w:val="0"/>
          <w:color w:val="404040"/>
          <w:sz w:val="21"/>
        </w:rPr>
        <w:t>Real-World Use Cases:</w:t>
      </w:r>
    </w:p>
    <w:p>
      <w:pPr>
        <w:spacing w:before="20" w:after="40"/>
      </w:pPr>
      <w:r>
        <w:rPr>
          <w:rFonts w:ascii="Calibri" w:hAnsi="Calibri"/>
          <w:b w:val="0"/>
          <w:color w:val="404040"/>
          <w:sz w:val="21"/>
        </w:rPr>
        <w:t>-------------------------------</w:t>
      </w:r>
    </w:p>
    <w:p>
      <w:pPr>
        <w:spacing w:before="20" w:after="40"/>
      </w:pPr>
      <w:r>
        <w:rPr>
          <w:rFonts w:ascii="Calibri" w:hAnsi="Calibri"/>
          <w:b/>
          <w:color w:val="404040"/>
          <w:sz w:val="21"/>
        </w:rPr>
        <w:t>Web Servers:</w:t>
      </w:r>
      <w:r>
        <w:rPr>
          <w:rFonts w:ascii="Calibri" w:hAnsi="Calibri"/>
          <w:b w:val="0"/>
          <w:color w:val="404040"/>
          <w:sz w:val="21"/>
        </w:rPr>
        <w:t xml:space="preserve"> Handle multiple client requests simultaneously using</w:t>
      </w:r>
    </w:p>
    <w:p>
      <w:pPr>
        <w:spacing w:before="20" w:after="40"/>
      </w:pPr>
      <w:r>
        <w:rPr>
          <w:rFonts w:ascii="Calibri" w:hAnsi="Calibri"/>
          <w:b w:val="0"/>
          <w:color w:val="404040"/>
          <w:sz w:val="21"/>
        </w:rPr>
        <w:t>threads.</w:t>
      </w:r>
    </w:p>
    <w:p>
      <w:pPr>
        <w:spacing w:before="20" w:after="40"/>
      </w:pPr>
      <w:r>
        <w:rPr>
          <w:rFonts w:ascii="Calibri" w:hAnsi="Calibri"/>
          <w:b/>
          <w:color w:val="404040"/>
          <w:sz w:val="21"/>
        </w:rPr>
        <w:t>Games:</w:t>
      </w:r>
      <w:r>
        <w:rPr>
          <w:rFonts w:ascii="Calibri" w:hAnsi="Calibri"/>
          <w:b w:val="0"/>
          <w:color w:val="404040"/>
          <w:sz w:val="21"/>
        </w:rPr>
        <w:t xml:space="preserve"> Run game logic, rendering, and input handling in separate</w:t>
      </w:r>
    </w:p>
    <w:p>
      <w:pPr>
        <w:spacing w:before="20" w:after="40"/>
      </w:pPr>
      <w:r>
        <w:rPr>
          <w:rFonts w:ascii="Calibri" w:hAnsi="Calibri"/>
          <w:b w:val="0"/>
          <w:color w:val="404040"/>
          <w:sz w:val="21"/>
        </w:rPr>
        <w:t>threads.</w:t>
      </w:r>
    </w:p>
    <w:p>
      <w:pPr>
        <w:spacing w:before="20" w:after="40"/>
      </w:pPr>
      <w:r>
        <w:rPr>
          <w:rFonts w:ascii="Calibri" w:hAnsi="Calibri"/>
          <w:b/>
          <w:color w:val="404040"/>
          <w:sz w:val="21"/>
        </w:rPr>
        <w:t>Data Processing:</w:t>
      </w:r>
      <w:r>
        <w:rPr>
          <w:rFonts w:ascii="Calibri" w:hAnsi="Calibri"/>
          <w:b w:val="0"/>
          <w:color w:val="404040"/>
          <w:sz w:val="21"/>
        </w:rPr>
        <w:t xml:space="preserve"> Process large datasets in parallel using multiple</w:t>
      </w:r>
    </w:p>
    <w:p>
      <w:pPr>
        <w:spacing w:before="20" w:after="40"/>
      </w:pPr>
      <w:r>
        <w:rPr>
          <w:rFonts w:ascii="Calibri" w:hAnsi="Calibri"/>
          <w:b w:val="0"/>
          <w:color w:val="404040"/>
          <w:sz w:val="21"/>
        </w:rPr>
        <w:t>threads.</w:t>
      </w:r>
    </w:p>
    <w:p>
      <w:pPr>
        <w:spacing w:before="20" w:after="40"/>
      </w:pPr>
      <w:r>
        <w:rPr>
          <w:rFonts w:ascii="Calibri" w:hAnsi="Calibri"/>
          <w:b w:val="0"/>
          <w:color w:val="404040"/>
          <w:sz w:val="21"/>
        </w:rPr>
        <w:t>(</w:t>
      </w:r>
      <w:r>
        <w:rPr>
          <w:rFonts w:ascii="Calibri" w:hAnsi="Calibri"/>
          <w:b/>
          <w:color w:val="404040"/>
          <w:sz w:val="21"/>
        </w:rPr>
        <w:t>Summary:</w:t>
      </w:r>
      <w:r>
        <w:rPr>
          <w:rFonts w:ascii="Calibri" w:hAnsi="Calibri"/>
          <w:b w:val="0"/>
          <w:color w:val="404040"/>
          <w:sz w:val="21"/>
        </w:rPr>
        <w:t xml:space="preserve"> Multithreading allows a program to perform multiple tasks</w:t>
      </w:r>
    </w:p>
    <w:p>
      <w:pPr>
        <w:spacing w:before="20" w:after="40"/>
      </w:pPr>
      <w:r>
        <w:rPr>
          <w:rFonts w:ascii="Calibri" w:hAnsi="Calibri"/>
          <w:b w:val="0"/>
          <w:color w:val="404040"/>
          <w:sz w:val="21"/>
        </w:rPr>
        <w:t>simultaneously. Threads can be created by extending</w:t>
      </w:r>
    </w:p>
    <w:p>
      <w:pPr>
        <w:spacing w:before="20" w:after="40"/>
      </w:pPr>
      <w:r>
        <w:rPr>
          <w:rFonts w:ascii="Calibri" w:hAnsi="Calibri"/>
          <w:b w:val="0"/>
          <w:color w:val="404040"/>
          <w:sz w:val="21"/>
        </w:rPr>
        <w:t>the Thread class or implementing the Runnable interface. Synchronization</w:t>
      </w:r>
    </w:p>
    <w:p>
      <w:pPr>
        <w:spacing w:before="20" w:after="40"/>
      </w:pPr>
      <w:r>
        <w:rPr>
          <w:rFonts w:ascii="Calibri" w:hAnsi="Calibri"/>
          <w:b w:val="0"/>
          <w:color w:val="404040"/>
          <w:sz w:val="21"/>
        </w:rPr>
        <w:t>is used to prevent data inconsistency in</w:t>
      </w:r>
    </w:p>
    <w:p>
      <w:pPr>
        <w:spacing w:before="20" w:after="40"/>
      </w:pPr>
      <w:r>
        <w:rPr>
          <w:rFonts w:ascii="Calibri" w:hAnsi="Calibri"/>
          <w:b w:val="0"/>
          <w:color w:val="404040"/>
          <w:sz w:val="21"/>
        </w:rPr>
        <w:t>multithreaded programs.)</w:t>
      </w:r>
    </w:p>
    <w:p>
      <w:pPr>
        <w:spacing w:before="20" w:after="40"/>
        <w:ind w:left="320" w:hanging="280"/>
      </w:pPr>
      <w:r>
        <w:rPr>
          <w:rFonts w:ascii="Calibri" w:hAnsi="Calibri"/>
          <w:b/>
          <w:color w:val="2E75B6"/>
          <w:sz w:val="20"/>
        </w:rPr>
        <w:t xml:space="preserve">→  </w:t>
      </w:r>
      <w:r>
        <w:rPr>
          <w:rFonts w:ascii="Calibri" w:hAnsi="Calibri"/>
          <w:b w:val="0"/>
          <w:color w:val="404040"/>
          <w:sz w:val="21"/>
        </w:rPr>
        <w:t>Both process-based and thread-based multitasking are techniques that allow a computer to execute multiple tasks</w:t>
      </w:r>
    </w:p>
    <w:p>
      <w:pPr>
        <w:spacing w:before="20" w:after="40"/>
      </w:pPr>
      <w:r>
        <w:rPr>
          <w:rFonts w:ascii="Calibri" w:hAnsi="Calibri"/>
          <w:b w:val="0"/>
          <w:color w:val="404040"/>
          <w:sz w:val="21"/>
        </w:rPr>
        <w:t>seemingly at the same time. However, they differ in how they achieve</w:t>
      </w:r>
    </w:p>
    <w:p>
      <w:pPr>
        <w:spacing w:before="20" w:after="40"/>
      </w:pPr>
      <w:r>
        <w:rPr>
          <w:rFonts w:ascii="Calibri" w:hAnsi="Calibri"/>
          <w:b w:val="0"/>
          <w:color w:val="404040"/>
          <w:sz w:val="21"/>
        </w:rPr>
        <w:t>this concurrency:</w:t>
      </w:r>
    </w:p>
    <w:p>
      <w:pPr>
        <w:spacing w:before="160" w:after="60"/>
        <w:pBdr>
          <w:left w:val="single" w:sz="8" w:space="6" w:color="C55A11"/>
        </w:pBdr>
      </w:pPr>
      <w:r>
        <w:rPr>
          <w:rFonts w:ascii="Calibri" w:hAnsi="Calibri"/>
          <w:b/>
          <w:color w:val="C55A11"/>
          <w:sz w:val="22"/>
        </w:rPr>
        <w:t>Process-based multitasking:</w:t>
      </w:r>
    </w:p>
    <w:p>
      <w:pPr>
        <w:spacing w:before="20" w:after="40"/>
      </w:pPr>
      <w:r>
        <w:rPr>
          <w:rFonts w:ascii="Calibri" w:hAnsi="Calibri"/>
          <w:b/>
          <w:color w:val="404040"/>
          <w:sz w:val="21"/>
        </w:rPr>
        <w:t>---------------------------------------</w:t>
      </w:r>
    </w:p>
    <w:p>
      <w:pPr>
        <w:spacing w:before="20" w:after="40"/>
      </w:pPr>
      <w:r>
        <w:rPr>
          <w:rFonts w:ascii="Calibri" w:hAnsi="Calibri"/>
          <w:b/>
          <w:color w:val="404040"/>
          <w:sz w:val="21"/>
        </w:rPr>
        <w:t>Processes:</w:t>
      </w:r>
      <w:r>
        <w:rPr>
          <w:rFonts w:ascii="Calibri" w:hAnsi="Calibri"/>
          <w:b w:val="0"/>
          <w:color w:val="404040"/>
          <w:sz w:val="21"/>
        </w:rPr>
        <w:t xml:space="preserve"> In process-based multitasking, the operating system</w:t>
      </w:r>
    </w:p>
    <w:p>
      <w:pPr>
        <w:spacing w:before="20" w:after="40"/>
      </w:pPr>
      <w:r>
        <w:rPr>
          <w:rFonts w:ascii="Calibri" w:hAnsi="Calibri"/>
          <w:b w:val="0"/>
          <w:color w:val="404040"/>
          <w:sz w:val="21"/>
        </w:rPr>
        <w:t>manages multiple independent processes. Each process is a</w:t>
      </w:r>
    </w:p>
    <w:p>
      <w:pPr>
        <w:spacing w:before="20" w:after="40"/>
      </w:pPr>
      <w:r>
        <w:rPr>
          <w:rFonts w:ascii="Calibri" w:hAnsi="Calibri"/>
          <w:b w:val="0"/>
          <w:color w:val="404040"/>
          <w:sz w:val="21"/>
        </w:rPr>
        <w:t>separate instance of a program, with its own dedicated memory space and</w:t>
      </w:r>
    </w:p>
    <w:p>
      <w:pPr>
        <w:spacing w:before="20" w:after="40"/>
      </w:pPr>
      <w:r>
        <w:rPr>
          <w:rFonts w:ascii="Calibri" w:hAnsi="Calibri"/>
          <w:b w:val="0"/>
          <w:color w:val="404040"/>
          <w:sz w:val="21"/>
        </w:rPr>
        <w:t>resources (like file handles).</w:t>
      </w:r>
    </w:p>
    <w:p>
      <w:pPr>
        <w:spacing w:before="20" w:after="40"/>
      </w:pPr>
      <w:r>
        <w:rPr>
          <w:rFonts w:ascii="Calibri" w:hAnsi="Calibri"/>
          <w:b/>
          <w:color w:val="404040"/>
          <w:sz w:val="21"/>
        </w:rPr>
        <w:t>Concurrency:</w:t>
      </w:r>
      <w:r>
        <w:rPr>
          <w:rFonts w:ascii="Calibri" w:hAnsi="Calibri"/>
          <w:b w:val="0"/>
          <w:color w:val="404040"/>
          <w:sz w:val="21"/>
        </w:rPr>
        <w:t xml:space="preserve"> The operating system rapidly switches between these</w:t>
      </w:r>
    </w:p>
    <w:p>
      <w:pPr>
        <w:spacing w:before="20" w:after="40"/>
      </w:pPr>
      <w:r>
        <w:rPr>
          <w:rFonts w:ascii="Calibri" w:hAnsi="Calibri"/>
          <w:b w:val="0"/>
          <w:color w:val="404040"/>
          <w:sz w:val="21"/>
        </w:rPr>
        <w:t>processes, giving the illusion of simultaneous execution.</w:t>
      </w:r>
    </w:p>
    <w:p>
      <w:pPr>
        <w:spacing w:before="20" w:after="40"/>
      </w:pPr>
      <w:r>
        <w:rPr>
          <w:rFonts w:ascii="Calibri" w:hAnsi="Calibri"/>
          <w:b/>
          <w:color w:val="404040"/>
          <w:sz w:val="21"/>
        </w:rPr>
        <w:t>Overhead:</w:t>
      </w:r>
      <w:r>
        <w:rPr>
          <w:rFonts w:ascii="Calibri" w:hAnsi="Calibri"/>
          <w:b w:val="0"/>
          <w:color w:val="404040"/>
          <w:sz w:val="21"/>
        </w:rPr>
        <w:t xml:space="preserve"> Creating and managing processes has a higher overhead</w:t>
      </w:r>
    </w:p>
    <w:p>
      <w:pPr>
        <w:spacing w:before="20" w:after="40"/>
      </w:pPr>
      <w:r>
        <w:rPr>
          <w:rFonts w:ascii="Calibri" w:hAnsi="Calibri"/>
          <w:b w:val="0"/>
          <w:color w:val="404040"/>
          <w:sz w:val="21"/>
        </w:rPr>
        <w:t>compared to threads, as each process requires its own</w:t>
      </w:r>
    </w:p>
    <w:p>
      <w:pPr>
        <w:spacing w:before="20" w:after="40"/>
      </w:pPr>
      <w:r>
        <w:rPr>
          <w:rFonts w:ascii="Calibri" w:hAnsi="Calibri"/>
          <w:b w:val="0"/>
          <w:color w:val="404040"/>
          <w:sz w:val="21"/>
        </w:rPr>
        <w:t>memory space and resources.</w:t>
      </w:r>
    </w:p>
    <w:p>
      <w:pPr>
        <w:spacing w:before="160" w:after="60"/>
        <w:pBdr>
          <w:left w:val="single" w:sz="8" w:space="6" w:color="C55A11"/>
        </w:pBdr>
      </w:pPr>
      <w:r>
        <w:rPr>
          <w:rFonts w:ascii="Calibri" w:hAnsi="Calibri"/>
          <w:b/>
          <w:color w:val="C55A11"/>
          <w:sz w:val="22"/>
        </w:rPr>
        <w:t>Thread-based multitasking:</w:t>
      </w:r>
    </w:p>
    <w:p>
      <w:pPr>
        <w:spacing w:before="20" w:after="40"/>
      </w:pPr>
      <w:r>
        <w:rPr>
          <w:rFonts w:ascii="Calibri" w:hAnsi="Calibri"/>
          <w:b/>
          <w:color w:val="404040"/>
          <w:sz w:val="21"/>
        </w:rPr>
        <w:t>--------------------------------------</w:t>
      </w:r>
    </w:p>
    <w:p>
      <w:pPr>
        <w:spacing w:before="20" w:after="40"/>
      </w:pPr>
      <w:r>
        <w:rPr>
          <w:rFonts w:ascii="Calibri" w:hAnsi="Calibri"/>
          <w:b/>
          <w:color w:val="404040"/>
          <w:sz w:val="21"/>
        </w:rPr>
        <w:t>Threads:</w:t>
      </w:r>
      <w:r>
        <w:rPr>
          <w:rFonts w:ascii="Calibri" w:hAnsi="Calibri"/>
          <w:b w:val="0"/>
          <w:color w:val="404040"/>
          <w:sz w:val="21"/>
        </w:rPr>
        <w:t xml:space="preserve"> In thread-based multitasking, multiple threads of execution</w:t>
      </w:r>
    </w:p>
    <w:p>
      <w:pPr>
        <w:spacing w:before="20" w:after="40"/>
      </w:pPr>
      <w:r>
        <w:rPr>
          <w:rFonts w:ascii="Calibri" w:hAnsi="Calibri"/>
          <w:b w:val="0"/>
          <w:color w:val="404040"/>
          <w:sz w:val="21"/>
        </w:rPr>
        <w:t>operate within a single process. Threads share the</w:t>
      </w:r>
    </w:p>
    <w:p>
      <w:pPr>
        <w:spacing w:before="20" w:after="40"/>
      </w:pPr>
      <w:r>
        <w:rPr>
          <w:rFonts w:ascii="Calibri" w:hAnsi="Calibri"/>
          <w:b w:val="0"/>
          <w:color w:val="404040"/>
          <w:sz w:val="21"/>
        </w:rPr>
        <w:t>same memory space and resources of the process.</w:t>
      </w:r>
    </w:p>
    <w:p>
      <w:pPr>
        <w:spacing w:before="20" w:after="40"/>
      </w:pPr>
      <w:r>
        <w:rPr>
          <w:rFonts w:ascii="Calibri" w:hAnsi="Calibri"/>
          <w:b/>
          <w:color w:val="404040"/>
          <w:sz w:val="21"/>
        </w:rPr>
        <w:t>Concurrency:</w:t>
      </w:r>
      <w:r>
        <w:rPr>
          <w:rFonts w:ascii="Calibri" w:hAnsi="Calibri"/>
          <w:b w:val="0"/>
          <w:color w:val="404040"/>
          <w:sz w:val="21"/>
        </w:rPr>
        <w:t xml:space="preserve"> The operating system manages the execution of these</w:t>
      </w:r>
    </w:p>
    <w:p>
      <w:pPr>
        <w:spacing w:before="20" w:after="40"/>
      </w:pPr>
      <w:r>
        <w:rPr>
          <w:rFonts w:ascii="Calibri" w:hAnsi="Calibri"/>
          <w:b w:val="0"/>
          <w:color w:val="404040"/>
          <w:sz w:val="21"/>
        </w:rPr>
        <w:t>threads, rapidly switching between them to create the</w:t>
      </w:r>
    </w:p>
    <w:p>
      <w:pPr>
        <w:spacing w:before="20" w:after="40"/>
      </w:pPr>
      <w:r>
        <w:rPr>
          <w:rFonts w:ascii="Calibri" w:hAnsi="Calibri"/>
          <w:b w:val="0"/>
          <w:color w:val="404040"/>
          <w:sz w:val="21"/>
        </w:rPr>
        <w:t>illusion of concurrency.</w:t>
      </w:r>
    </w:p>
    <w:p>
      <w:pPr>
        <w:spacing w:before="20" w:after="40"/>
      </w:pPr>
      <w:r>
        <w:rPr>
          <w:rFonts w:ascii="Calibri" w:hAnsi="Calibri"/>
          <w:b/>
          <w:color w:val="404040"/>
          <w:sz w:val="21"/>
        </w:rPr>
        <w:t>Overhead:</w:t>
      </w:r>
      <w:r>
        <w:rPr>
          <w:rFonts w:ascii="Calibri" w:hAnsi="Calibri"/>
          <w:b w:val="0"/>
          <w:color w:val="404040"/>
          <w:sz w:val="21"/>
        </w:rPr>
        <w:t xml:space="preserve"> Creating and managing threads has a lower overhead</w:t>
      </w:r>
    </w:p>
    <w:p>
      <w:pPr>
        <w:spacing w:before="20" w:after="40"/>
      </w:pPr>
      <w:r>
        <w:rPr>
          <w:rFonts w:ascii="Calibri" w:hAnsi="Calibri"/>
          <w:b w:val="0"/>
          <w:color w:val="404040"/>
          <w:sz w:val="21"/>
        </w:rPr>
        <w:t>compared to processes, as threads share the same</w:t>
      </w:r>
    </w:p>
    <w:p>
      <w:pPr>
        <w:spacing w:before="20" w:after="40"/>
      </w:pPr>
      <w:r>
        <w:rPr>
          <w:rFonts w:ascii="Calibri" w:hAnsi="Calibri"/>
          <w:b w:val="0"/>
          <w:color w:val="404040"/>
          <w:sz w:val="21"/>
        </w:rPr>
        <w:t>resources.</w:t>
      </w:r>
    </w:p>
    <w:p>
      <w:pPr>
        <w:spacing w:before="20" w:after="40"/>
        <w:ind w:left="320" w:hanging="280"/>
      </w:pPr>
      <w:r>
        <w:rPr>
          <w:rFonts w:ascii="Calibri" w:hAnsi="Calibri"/>
          <w:b/>
          <w:color w:val="2E75B6"/>
          <w:sz w:val="20"/>
        </w:rPr>
        <w:t xml:space="preserve">→  </w:t>
      </w:r>
      <w:r>
        <w:rPr>
          <w:rFonts w:ascii="Calibri" w:hAnsi="Calibri"/>
          <w:b w:val="0"/>
          <w:color w:val="404040"/>
          <w:sz w:val="21"/>
        </w:rPr>
        <w:t>Multitasking, whether process-based or thread-based, is a technique used in operating systems to improve system</w:t>
      </w:r>
    </w:p>
    <w:p>
      <w:pPr>
        <w:spacing w:before="20" w:after="40"/>
      </w:pPr>
      <w:r>
        <w:rPr>
          <w:rFonts w:ascii="Calibri" w:hAnsi="Calibri"/>
          <w:b w:val="0"/>
          <w:color w:val="404040"/>
          <w:sz w:val="21"/>
        </w:rPr>
        <w:t>performance and responsiveness. The main objectives of multitasking are:</w:t>
      </w:r>
    </w:p>
    <w:p>
      <w:pPr>
        <w:spacing w:before="20" w:after="40"/>
      </w:pPr>
      <w:r>
        <w:rPr>
          <w:rFonts w:ascii="Calibri" w:hAnsi="Calibri"/>
          <w:b/>
          <w:color w:val="404040"/>
          <w:sz w:val="21"/>
        </w:rPr>
        <w:t>Reduced response time:</w:t>
      </w:r>
      <w:r>
        <w:rPr>
          <w:rFonts w:ascii="Calibri" w:hAnsi="Calibri"/>
          <w:b w:val="0"/>
          <w:color w:val="404040"/>
          <w:sz w:val="21"/>
        </w:rPr>
        <w:t xml:space="preserve"> By switching between multiple tasks or</w:t>
      </w:r>
    </w:p>
    <w:p>
      <w:pPr>
        <w:spacing w:before="20" w:after="40"/>
      </w:pPr>
      <w:r>
        <w:rPr>
          <w:rFonts w:ascii="Calibri" w:hAnsi="Calibri"/>
          <w:b w:val="0"/>
          <w:color w:val="404040"/>
          <w:sz w:val="21"/>
        </w:rPr>
        <w:t>processes, the system can respond quickly to user input</w:t>
      </w:r>
    </w:p>
    <w:p>
      <w:pPr>
        <w:spacing w:before="20" w:after="40"/>
      </w:pPr>
      <w:r>
        <w:rPr>
          <w:rFonts w:ascii="Calibri" w:hAnsi="Calibri"/>
          <w:b w:val="0"/>
          <w:color w:val="404040"/>
          <w:sz w:val="21"/>
        </w:rPr>
        <w:t>and events, even if one task is taking a long time to complete.</w:t>
      </w:r>
    </w:p>
    <w:p>
      <w:pPr>
        <w:spacing w:before="20" w:after="40"/>
      </w:pPr>
      <w:r>
        <w:rPr>
          <w:rFonts w:ascii="Calibri" w:hAnsi="Calibri"/>
          <w:b/>
          <w:color w:val="404040"/>
          <w:sz w:val="21"/>
        </w:rPr>
        <w:t>Improved system performance:</w:t>
      </w:r>
      <w:r>
        <w:rPr>
          <w:rFonts w:ascii="Calibri" w:hAnsi="Calibri"/>
          <w:b w:val="0"/>
          <w:color w:val="404040"/>
          <w:sz w:val="21"/>
        </w:rPr>
        <w:t xml:space="preserve"> Multitasking allows the system to make</w:t>
      </w:r>
    </w:p>
    <w:p>
      <w:pPr>
        <w:spacing w:before="20" w:after="40"/>
      </w:pPr>
      <w:r>
        <w:rPr>
          <w:rFonts w:ascii="Calibri" w:hAnsi="Calibri"/>
          <w:b w:val="0"/>
          <w:color w:val="404040"/>
          <w:sz w:val="21"/>
        </w:rPr>
        <w:t>efficient use of system resources, such as CPU,</w:t>
      </w:r>
    </w:p>
    <w:p>
      <w:pPr>
        <w:spacing w:before="20" w:after="40"/>
      </w:pPr>
      <w:r>
        <w:rPr>
          <w:rFonts w:ascii="Calibri" w:hAnsi="Calibri"/>
          <w:b w:val="0"/>
          <w:color w:val="404040"/>
          <w:sz w:val="21"/>
        </w:rPr>
        <w:t>memory, and I/O devices, by allocating them to multiple tasks</w:t>
      </w:r>
    </w:p>
    <w:p>
      <w:pPr>
        <w:spacing w:before="20" w:after="40"/>
      </w:pPr>
      <w:r>
        <w:rPr>
          <w:rFonts w:ascii="Calibri" w:hAnsi="Calibri"/>
          <w:b w:val="0"/>
          <w:color w:val="404040"/>
          <w:sz w:val="21"/>
        </w:rPr>
        <w:t>concurrently.</w:t>
      </w:r>
    </w:p>
    <w:p>
      <w:pPr>
        <w:spacing w:before="20" w:after="40"/>
      </w:pPr>
      <w:r>
        <w:rPr>
          <w:rFonts w:ascii="Calibri" w:hAnsi="Calibri"/>
          <w:b/>
          <w:color w:val="404040"/>
          <w:sz w:val="21"/>
        </w:rPr>
        <w:t>Increased throughput:</w:t>
      </w:r>
      <w:r>
        <w:rPr>
          <w:rFonts w:ascii="Calibri" w:hAnsi="Calibri"/>
          <w:b w:val="0"/>
          <w:color w:val="404040"/>
          <w:sz w:val="21"/>
        </w:rPr>
        <w:t xml:space="preserve"> By executing multiple tasks simultaneously,</w:t>
      </w:r>
    </w:p>
    <w:p>
      <w:pPr>
        <w:spacing w:before="20" w:after="40"/>
      </w:pPr>
      <w:r>
        <w:rPr>
          <w:rFonts w:ascii="Calibri" w:hAnsi="Calibri"/>
          <w:b w:val="0"/>
          <w:color w:val="404040"/>
          <w:sz w:val="21"/>
        </w:rPr>
        <w:t>the system can complete more tasks in a given time</w:t>
      </w:r>
    </w:p>
    <w:p>
      <w:pPr>
        <w:spacing w:before="20" w:after="40"/>
      </w:pPr>
      <w:r>
        <w:rPr>
          <w:rFonts w:ascii="Calibri" w:hAnsi="Calibri"/>
          <w:b w:val="0"/>
          <w:color w:val="404040"/>
          <w:sz w:val="21"/>
        </w:rPr>
        <w:t>period, increasing overall system throughput.</w:t>
      </w:r>
    </w:p>
    <w:p>
      <w:pPr>
        <w:spacing w:before="20" w:after="40"/>
        <w:ind w:left="320" w:hanging="280"/>
      </w:pPr>
      <w:r>
        <w:rPr>
          <w:rFonts w:ascii="Calibri" w:hAnsi="Calibri"/>
          <w:b/>
          <w:color w:val="2E75B6"/>
          <w:sz w:val="20"/>
        </w:rPr>
        <w:t xml:space="preserve">→  </w:t>
      </w:r>
      <w:r>
        <w:rPr>
          <w:rFonts w:ascii="Calibri" w:hAnsi="Calibri"/>
          <w:b w:val="0"/>
          <w:color w:val="404040"/>
          <w:sz w:val="21"/>
        </w:rPr>
        <w:t>Java makes it relatively easy to develop multithreaded applications compared to older languages. Here's why: Java's</w:t>
      </w:r>
    </w:p>
    <w:p>
      <w:pPr>
        <w:spacing w:before="20" w:after="40"/>
      </w:pPr>
      <w:r>
        <w:rPr>
          <w:rFonts w:ascii="Calibri" w:hAnsi="Calibri"/>
          <w:b w:val="0"/>
          <w:color w:val="404040"/>
          <w:sz w:val="21"/>
        </w:rPr>
        <w:t>Built-in Multithreading Support. Java provides a rich set of APIs and</w:t>
      </w:r>
    </w:p>
    <w:p>
      <w:pPr>
        <w:spacing w:before="20" w:after="40"/>
      </w:pPr>
      <w:r>
        <w:rPr>
          <w:rFonts w:ascii="Calibri" w:hAnsi="Calibri"/>
          <w:b w:val="0"/>
          <w:color w:val="404040"/>
          <w:sz w:val="21"/>
        </w:rPr>
        <w:t>built-in support for multithreading, making it easier to</w:t>
      </w:r>
    </w:p>
    <w:p>
      <w:pPr>
        <w:spacing w:before="20" w:after="40"/>
      </w:pPr>
      <w:r>
        <w:rPr>
          <w:rFonts w:ascii="Calibri" w:hAnsi="Calibri"/>
          <w:b w:val="0"/>
          <w:color w:val="404040"/>
          <w:sz w:val="21"/>
        </w:rPr>
        <w:t>develop concurrent programs.</w:t>
      </w:r>
    </w:p>
    <w:p>
      <w:pPr>
        <w:spacing w:before="20" w:after="40"/>
        <w:ind w:left="320" w:hanging="280"/>
      </w:pPr>
      <w:r>
        <w:rPr>
          <w:rFonts w:ascii="Calibri" w:hAnsi="Calibri"/>
          <w:b/>
          <w:color w:val="2E75B6"/>
          <w:sz w:val="20"/>
        </w:rPr>
        <w:t xml:space="preserve">→  </w:t>
      </w:r>
      <w:r>
        <w:rPr>
          <w:rFonts w:ascii="Calibri" w:hAnsi="Calibri"/>
          <w:b w:val="0"/>
          <w:color w:val="404040"/>
          <w:sz w:val="21"/>
        </w:rPr>
        <w:t>The thread scheduler is a crucial part** of the operating system (or, in the case of Java, the JVM's implementation of the</w:t>
      </w:r>
    </w:p>
    <w:p>
      <w:pPr>
        <w:spacing w:before="20" w:after="40"/>
      </w:pPr>
      <w:r>
        <w:rPr>
          <w:rFonts w:ascii="Calibri" w:hAnsi="Calibri"/>
          <w:b w:val="0"/>
          <w:color w:val="404040"/>
          <w:sz w:val="21"/>
        </w:rPr>
        <w:t>operating system's thread management) that is responsible for deciding</w:t>
      </w:r>
    </w:p>
    <w:p>
      <w:pPr>
        <w:spacing w:before="20" w:after="40"/>
      </w:pPr>
      <w:r>
        <w:rPr>
          <w:rFonts w:ascii="Calibri" w:hAnsi="Calibri"/>
          <w:b w:val="0"/>
          <w:color w:val="404040"/>
          <w:sz w:val="21"/>
        </w:rPr>
        <w:t>which thread should run at any given time. It's the</w:t>
      </w:r>
    </w:p>
    <w:p>
      <w:pPr>
        <w:spacing w:before="20" w:after="40"/>
      </w:pPr>
      <w:r>
        <w:rPr>
          <w:rFonts w:ascii="Calibri" w:hAnsi="Calibri"/>
          <w:b w:val="0"/>
          <w:color w:val="404040"/>
          <w:sz w:val="21"/>
        </w:rPr>
        <w:t>mechanism that manages the execution of multiple threads, giving each</w:t>
      </w:r>
    </w:p>
    <w:p>
      <w:pPr>
        <w:spacing w:before="20" w:after="40"/>
      </w:pPr>
      <w:r>
        <w:rPr>
          <w:rFonts w:ascii="Calibri" w:hAnsi="Calibri"/>
          <w:b w:val="0"/>
          <w:color w:val="404040"/>
          <w:sz w:val="21"/>
        </w:rPr>
        <w:t>thread a slice of CPU time.</w:t>
      </w:r>
    </w:p>
    <w:p>
      <w:pPr>
        <w:spacing w:before="20" w:after="40"/>
      </w:pPr>
      <w:r>
        <w:rPr>
          <w:rFonts w:ascii="Calibri" w:hAnsi="Calibri"/>
          <w:b w:val="0"/>
          <w:color w:val="404040"/>
          <w:sz w:val="21"/>
        </w:rPr>
        <w:t>Here's a breakdown of its role:</w:t>
      </w:r>
    </w:p>
    <w:p>
      <w:pPr>
        <w:spacing w:before="20" w:after="40"/>
      </w:pPr>
      <w:r>
        <w:rPr>
          <w:rFonts w:ascii="Calibri" w:hAnsi="Calibri"/>
          <w:b w:val="0"/>
          <w:color w:val="404040"/>
          <w:sz w:val="21"/>
        </w:rPr>
        <w:t>-----------------------------------------</w:t>
      </w:r>
    </w:p>
    <w:p>
      <w:pPr>
        <w:spacing w:before="20" w:after="40"/>
      </w:pPr>
      <w:r>
        <w:rPr>
          <w:rFonts w:ascii="Calibri" w:hAnsi="Calibri"/>
          <w:b/>
          <w:color w:val="404040"/>
          <w:sz w:val="21"/>
        </w:rPr>
        <w:t>Thread Management:</w:t>
      </w:r>
      <w:r>
        <w:rPr>
          <w:rFonts w:ascii="Calibri" w:hAnsi="Calibri"/>
          <w:b w:val="0"/>
          <w:color w:val="404040"/>
          <w:sz w:val="21"/>
        </w:rPr>
        <w:t xml:space="preserve"> The thread scheduler keeps track of all the</w:t>
      </w:r>
    </w:p>
    <w:p>
      <w:pPr>
        <w:spacing w:before="20" w:after="40"/>
      </w:pPr>
      <w:r>
        <w:rPr>
          <w:rFonts w:ascii="Calibri" w:hAnsi="Calibri"/>
          <w:b w:val="0"/>
          <w:color w:val="404040"/>
          <w:sz w:val="21"/>
        </w:rPr>
        <w:t>runnable threads in the system. It maintains a data structure (often a</w:t>
      </w:r>
    </w:p>
    <w:p>
      <w:pPr>
        <w:spacing w:before="20" w:after="40"/>
      </w:pPr>
      <w:r>
        <w:rPr>
          <w:rFonts w:ascii="Calibri" w:hAnsi="Calibri"/>
          <w:b w:val="0"/>
          <w:color w:val="404040"/>
          <w:sz w:val="21"/>
        </w:rPr>
        <w:t>queue or a priority queue) of threads that are ready to run.</w:t>
      </w:r>
    </w:p>
    <w:p>
      <w:pPr>
        <w:spacing w:before="20" w:after="40"/>
      </w:pPr>
      <w:r>
        <w:rPr>
          <w:rFonts w:ascii="Calibri" w:hAnsi="Calibri"/>
          <w:b/>
          <w:color w:val="404040"/>
          <w:sz w:val="21"/>
        </w:rPr>
        <w:t>CPU Time Allocation:</w:t>
      </w:r>
      <w:r>
        <w:rPr>
          <w:rFonts w:ascii="Calibri" w:hAnsi="Calibri"/>
          <w:b w:val="0"/>
          <w:color w:val="404040"/>
          <w:sz w:val="21"/>
        </w:rPr>
        <w:t xml:space="preserve"> The scheduler's primary job is to allocate CPU</w:t>
      </w:r>
    </w:p>
    <w:p>
      <w:pPr>
        <w:spacing w:before="20" w:after="40"/>
      </w:pPr>
      <w:r>
        <w:rPr>
          <w:rFonts w:ascii="Calibri" w:hAnsi="Calibri"/>
          <w:b w:val="0"/>
          <w:color w:val="404040"/>
          <w:sz w:val="21"/>
        </w:rPr>
        <w:t>time to the runnable threads. It determines which</w:t>
      </w:r>
    </w:p>
    <w:p>
      <w:pPr>
        <w:spacing w:before="20" w:after="40"/>
      </w:pPr>
      <w:r>
        <w:rPr>
          <w:rFonts w:ascii="Calibri" w:hAnsi="Calibri"/>
          <w:b w:val="0"/>
          <w:color w:val="404040"/>
          <w:sz w:val="21"/>
        </w:rPr>
        <w:t>thread gets to use the CPU and for how long.</w:t>
      </w:r>
    </w:p>
    <w:p>
      <w:pPr>
        <w:spacing w:before="20" w:after="40"/>
      </w:pPr>
      <w:r>
        <w:rPr>
          <w:rFonts w:ascii="Calibri" w:hAnsi="Calibri"/>
          <w:b/>
          <w:color w:val="404040"/>
          <w:sz w:val="21"/>
        </w:rPr>
        <w:t>Scheduling Algorithms:</w:t>
      </w:r>
      <w:r>
        <w:rPr>
          <w:rFonts w:ascii="Calibri" w:hAnsi="Calibri"/>
          <w:b w:val="0"/>
          <w:color w:val="404040"/>
          <w:sz w:val="21"/>
        </w:rPr>
        <w:t xml:space="preserve"> The thread scheduler uses various scheduling</w:t>
      </w:r>
    </w:p>
    <w:p>
      <w:pPr>
        <w:spacing w:before="20" w:after="40"/>
      </w:pPr>
      <w:r>
        <w:rPr>
          <w:rFonts w:ascii="Calibri" w:hAnsi="Calibri"/>
          <w:b w:val="0"/>
          <w:color w:val="404040"/>
          <w:sz w:val="21"/>
        </w:rPr>
        <w:t>algorithms to make these decisions.</w:t>
      </w:r>
    </w:p>
    <w:p>
      <w:pPr>
        <w:spacing w:before="20" w:after="40"/>
      </w:pPr>
      <w:r>
        <w:rPr>
          <w:rFonts w:ascii="Calibri" w:hAnsi="Calibri"/>
          <w:b/>
          <w:color w:val="404040"/>
          <w:sz w:val="21"/>
        </w:rPr>
        <w:t>Context Switching:</w:t>
      </w:r>
      <w:r>
        <w:rPr>
          <w:rFonts w:ascii="Calibri" w:hAnsi="Calibri"/>
          <w:b w:val="0"/>
          <w:color w:val="404040"/>
          <w:sz w:val="21"/>
        </w:rPr>
        <w:t xml:space="preserve"> When the scheduler switches from one thread to</w:t>
      </w:r>
    </w:p>
    <w:p>
      <w:pPr>
        <w:spacing w:before="20" w:after="40"/>
      </w:pPr>
      <w:r>
        <w:rPr>
          <w:rFonts w:ascii="Calibri" w:hAnsi="Calibri"/>
          <w:b w:val="0"/>
          <w:color w:val="404040"/>
          <w:sz w:val="21"/>
        </w:rPr>
        <w:t>another, it performs a context switch.</w:t>
      </w:r>
    </w:p>
    <w:p>
      <w:pPr>
        <w:spacing w:before="20" w:after="40"/>
        <w:ind w:left="320" w:hanging="280"/>
      </w:pPr>
      <w:r>
        <w:rPr>
          <w:rFonts w:ascii="Calibri" w:hAnsi="Calibri"/>
          <w:b/>
          <w:color w:val="2E75B6"/>
          <w:sz w:val="20"/>
        </w:rPr>
        <w:t xml:space="preserve">→  </w:t>
      </w:r>
      <w:r>
        <w:rPr>
          <w:rFonts w:ascii="Calibri" w:hAnsi="Calibri"/>
          <w:b w:val="0"/>
          <w:color w:val="404040"/>
          <w:sz w:val="21"/>
        </w:rPr>
        <w:t>In multithreaded programs, especially when dealing with shared resources and without proper synchronization, there's</w:t>
      </w:r>
    </w:p>
    <w:p>
      <w:pPr>
        <w:spacing w:before="20" w:after="40"/>
      </w:pPr>
      <w:r>
        <w:rPr>
          <w:rFonts w:ascii="Calibri" w:hAnsi="Calibri"/>
          <w:b w:val="0"/>
          <w:color w:val="404040"/>
          <w:sz w:val="21"/>
        </w:rPr>
        <w:t>generally no guarantee of a specific, predictable output. The exact</w:t>
      </w:r>
    </w:p>
    <w:p>
      <w:pPr>
        <w:spacing w:before="20" w:after="40"/>
      </w:pPr>
      <w:r>
        <w:rPr>
          <w:rFonts w:ascii="Calibri" w:hAnsi="Calibri"/>
          <w:b w:val="0"/>
          <w:color w:val="404040"/>
          <w:sz w:val="21"/>
        </w:rPr>
        <w:t>output can vary from run to run due to the non-</w:t>
      </w:r>
    </w:p>
    <w:p>
      <w:pPr>
        <w:spacing w:before="20" w:after="40"/>
      </w:pPr>
      <w:r>
        <w:rPr>
          <w:rFonts w:ascii="Calibri" w:hAnsi="Calibri"/>
          <w:b w:val="0"/>
          <w:color w:val="404040"/>
          <w:sz w:val="21"/>
        </w:rPr>
        <w:t>deterministic nature of thread scheduling.</w:t>
      </w:r>
    </w:p>
    <w:p>
      <w:pPr>
        <w:spacing w:before="20" w:after="40"/>
        <w:ind w:left="320" w:hanging="280"/>
      </w:pPr>
      <w:r>
        <w:rPr>
          <w:rFonts w:ascii="Calibri" w:hAnsi="Calibri"/>
          <w:b/>
          <w:color w:val="2E75B6"/>
          <w:sz w:val="20"/>
        </w:rPr>
        <w:t xml:space="preserve">→  </w:t>
      </w:r>
      <w:r>
        <w:rPr>
          <w:rFonts w:ascii="Calibri" w:hAnsi="Calibri"/>
          <w:b w:val="0"/>
          <w:color w:val="404040"/>
          <w:sz w:val="21"/>
        </w:rPr>
        <w:t>Calling start()</w:t>
      </w:r>
      <w:r>
        <w:rPr>
          <w:rFonts w:ascii="Calibri" w:hAnsi="Calibri"/>
          <w:b/>
          <w:color w:val="404040"/>
          <w:sz w:val="21"/>
        </w:rPr>
        <w:t xml:space="preserve"> on a thread creates a new thread that executes the run() method, whereas </w:t>
      </w:r>
      <w:r>
        <w:rPr>
          <w:rFonts w:ascii="Calibri" w:hAnsi="Calibri"/>
          <w:b w:val="0"/>
          <w:color w:val="404040"/>
          <w:sz w:val="21"/>
        </w:rPr>
        <w:t>calling run() directly** executes</w:t>
      </w:r>
    </w:p>
    <w:p>
      <w:pPr>
        <w:spacing w:before="20" w:after="40"/>
      </w:pPr>
      <w:r>
        <w:rPr>
          <w:rFonts w:ascii="Calibri" w:hAnsi="Calibri"/>
          <w:b w:val="0"/>
          <w:color w:val="404040"/>
          <w:sz w:val="21"/>
        </w:rPr>
        <w:t>it like a normal method in the main thread.</w:t>
      </w:r>
    </w:p>
    <w:p>
      <w:pPr>
        <w:spacing w:before="20" w:after="40"/>
        <w:ind w:left="320" w:hanging="280"/>
      </w:pPr>
      <w:r>
        <w:rPr>
          <w:rFonts w:ascii="Calibri" w:hAnsi="Calibri"/>
          <w:b/>
          <w:color w:val="2E75B6"/>
          <w:sz w:val="20"/>
        </w:rPr>
        <w:t xml:space="preserve">→  </w:t>
      </w:r>
      <w:r>
        <w:rPr>
          <w:rFonts w:ascii="Calibri" w:hAnsi="Calibri"/>
          <w:b w:val="0"/>
          <w:color w:val="404040"/>
          <w:sz w:val="21"/>
        </w:rPr>
        <w:t>The start() method in the Thread class is responsible for registering the thread with the thread scheduler and handling</w:t>
      </w:r>
    </w:p>
    <w:p>
      <w:pPr>
        <w:spacing w:before="20" w:after="40"/>
      </w:pPr>
      <w:r>
        <w:rPr>
          <w:rFonts w:ascii="Calibri" w:hAnsi="Calibri"/>
          <w:b w:val="0"/>
          <w:color w:val="404040"/>
          <w:sz w:val="21"/>
        </w:rPr>
        <w:t>other necessary setup tasks. Without calling start(), a new thread will</w:t>
      </w:r>
    </w:p>
    <w:p>
      <w:pPr>
        <w:spacing w:before="20" w:after="40"/>
      </w:pPr>
      <w:r>
        <w:rPr>
          <w:rFonts w:ascii="Calibri" w:hAnsi="Calibri"/>
          <w:b w:val="0"/>
          <w:color w:val="404040"/>
          <w:sz w:val="21"/>
        </w:rPr>
        <w:t>not be created, making it a crucial method for</w:t>
      </w:r>
    </w:p>
    <w:p>
      <w:pPr>
        <w:spacing w:before="20" w:after="40"/>
      </w:pPr>
      <w:r>
        <w:rPr>
          <w:rFonts w:ascii="Calibri" w:hAnsi="Calibri"/>
          <w:b w:val="0"/>
          <w:color w:val="404040"/>
          <w:sz w:val="21"/>
        </w:rPr>
        <w:t>multithreading.</w:t>
      </w:r>
    </w:p>
    <w:p>
      <w:pPr>
        <w:spacing w:before="20" w:after="40"/>
        <w:ind w:left="320" w:hanging="280"/>
      </w:pPr>
      <w:r>
        <w:rPr>
          <w:rFonts w:ascii="Calibri" w:hAnsi="Calibri"/>
          <w:b/>
          <w:color w:val="2E75B6"/>
          <w:sz w:val="20"/>
        </w:rPr>
        <w:t xml:space="preserve">→  </w:t>
      </w:r>
      <w:r>
        <w:rPr>
          <w:rFonts w:ascii="Calibri" w:hAnsi="Calibri"/>
          <w:b w:val="0"/>
          <w:color w:val="404040"/>
          <w:sz w:val="21"/>
        </w:rPr>
        <w:t>Overloading the run() method is possible, but the start() method in the Thread class will always invoke the no-argument</w:t>
      </w:r>
    </w:p>
    <w:p>
      <w:pPr>
        <w:spacing w:before="20" w:after="40"/>
      </w:pPr>
      <w:r>
        <w:rPr>
          <w:rFonts w:ascii="Calibri" w:hAnsi="Calibri"/>
          <w:b w:val="0"/>
          <w:color w:val="404040"/>
          <w:sz w:val="21"/>
        </w:rPr>
        <w:t>run() method. Any other overloaded run() methods must be called</w:t>
      </w:r>
    </w:p>
    <w:p>
      <w:pPr>
        <w:spacing w:before="20" w:after="40"/>
      </w:pPr>
      <w:r>
        <w:rPr>
          <w:rFonts w:ascii="Calibri" w:hAnsi="Calibri"/>
          <w:b w:val="0"/>
          <w:color w:val="404040"/>
          <w:sz w:val="21"/>
        </w:rPr>
        <w:t>explicitly like a normal method.</w:t>
      </w:r>
    </w:p>
    <w:p>
      <w:pPr>
        <w:spacing w:before="20" w:after="40"/>
        <w:ind w:left="320" w:hanging="280"/>
      </w:pPr>
      <w:r>
        <w:rPr>
          <w:rFonts w:ascii="Calibri" w:hAnsi="Calibri"/>
          <w:b/>
          <w:color w:val="2E75B6"/>
          <w:sz w:val="20"/>
        </w:rPr>
        <w:t xml:space="preserve">→  </w:t>
      </w:r>
      <w:r>
        <w:rPr>
          <w:rFonts w:ascii="Calibri" w:hAnsi="Calibri"/>
          <w:b w:val="0"/>
          <w:color w:val="404040"/>
          <w:sz w:val="21"/>
        </w:rPr>
        <w:t>If the run() method is not overridden, the Thread class's default run() method (which has an empty implementation) will</w:t>
      </w:r>
    </w:p>
    <w:p>
      <w:pPr>
        <w:spacing w:before="20" w:after="40"/>
      </w:pPr>
      <w:r>
        <w:rPr>
          <w:rFonts w:ascii="Calibri" w:hAnsi="Calibri"/>
          <w:b w:val="0"/>
          <w:color w:val="404040"/>
          <w:sz w:val="21"/>
        </w:rPr>
        <w:t>be executed, resulting in no output.</w:t>
      </w:r>
    </w:p>
    <w:p>
      <w:pPr>
        <w:spacing w:before="20" w:after="40"/>
        <w:ind w:left="320" w:hanging="280"/>
      </w:pPr>
      <w:r>
        <w:rPr>
          <w:rFonts w:ascii="Calibri" w:hAnsi="Calibri"/>
          <w:b/>
          <w:color w:val="2E75B6"/>
          <w:sz w:val="20"/>
        </w:rPr>
        <w:t xml:space="preserve">→  </w:t>
      </w:r>
      <w:r>
        <w:rPr>
          <w:rFonts w:ascii="Calibri" w:hAnsi="Calibri"/>
          <w:b w:val="0"/>
          <w:color w:val="404040"/>
          <w:sz w:val="21"/>
        </w:rPr>
        <w:t>It is highly recommended to override the run() method but not the start() method. If we override the start() method, it</w:t>
      </w:r>
    </w:p>
    <w:p>
      <w:pPr>
        <w:spacing w:before="20" w:after="40"/>
      </w:pPr>
      <w:r>
        <w:rPr>
          <w:rFonts w:ascii="Calibri" w:hAnsi="Calibri"/>
          <w:b w:val="0"/>
          <w:color w:val="404040"/>
          <w:sz w:val="21"/>
        </w:rPr>
        <w:t>will be treated as a normal method call, and no new thread will be</w:t>
      </w:r>
    </w:p>
    <w:p>
      <w:pPr>
        <w:spacing w:before="20" w:after="40"/>
      </w:pPr>
      <w:r>
        <w:rPr>
          <w:rFonts w:ascii="Calibri" w:hAnsi="Calibri"/>
          <w:b w:val="0"/>
          <w:color w:val="404040"/>
          <w:sz w:val="21"/>
        </w:rPr>
        <w:t>created.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a thread has already been started and we try to restart the same thread, </w:t>
            </w:r>
            <w:r>
              <w:rPr>
                <w:rFonts w:ascii="Calibri" w:hAnsi="Calibri"/>
                <w:b/>
                <w:color w:val="404040"/>
                <w:sz w:val="20"/>
              </w:rPr>
              <w:t>it will throw a IllegalThreadStateException at</w:t>
            </w:r>
          </w:p>
        </w:tc>
      </w:tr>
    </w:tbl>
    <w:p>
      <w:pPr>
        <w:spacing w:before="0" w:after="40"/>
      </w:pPr>
    </w:p>
    <w:p>
      <w:pPr>
        <w:spacing w:before="120" w:after="40"/>
      </w:pPr>
      <w:r>
        <w:rPr>
          <w:rFonts w:ascii="Calibri" w:hAnsi="Calibri"/>
          <w:b/>
          <w:color w:val="00695C"/>
          <w:sz w:val="21"/>
        </w:rPr>
        <w:t>▸ runtime.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Runnable interface is present in the java.lang package and contains only </w:t>
      </w:r>
      <w:r>
        <w:rPr>
          <w:rFonts w:ascii="Calibri" w:hAnsi="Calibri"/>
          <w:b/>
          <w:color w:val="404040"/>
          <w:sz w:val="21"/>
        </w:rPr>
        <w:t>one method: void run();</w:t>
      </w:r>
      <w:r>
        <w:rPr>
          <w:rFonts w:ascii="Calibri" w:hAnsi="Calibri"/>
          <w:b w:val="0"/>
          <w:color w:val="404040"/>
          <w:sz w:val="21"/>
        </w:rPr>
        <w:t xml:space="preserve"> It is a functional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and is commonly used for defining the task that a thread will</w:t>
            </w:r>
          </w:p>
        </w:tc>
      </w:tr>
    </w:tbl>
    <w:p>
      <w:pPr>
        <w:spacing w:before="0" w:after="60"/>
      </w:pPr>
    </w:p>
    <w:p>
      <w:pPr>
        <w:spacing w:before="20" w:after="40"/>
      </w:pPr>
      <w:r>
        <w:rPr>
          <w:rFonts w:ascii="Calibri" w:hAnsi="Calibri"/>
          <w:b w:val="0"/>
          <w:color w:val="404040"/>
          <w:sz w:val="21"/>
        </w:rPr>
        <w:t>execute.</w:t>
      </w:r>
    </w:p>
    <w:p>
      <w:pPr>
        <w:spacing w:before="20" w:after="40"/>
      </w:pPr>
      <w:r>
        <w:rPr>
          <w:rFonts w:ascii="Calibri" w:hAnsi="Calibri"/>
          <w:b w:val="0"/>
          <w:color w:val="404040"/>
          <w:sz w:val="21"/>
        </w:rPr>
        <w:t>Example: Implementing the Runnable 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MyRunnable implements Runnable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MyRunnable myRunnable = new MyRunnable();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t1 = new Thread(myRunnable);</w:t>
            </w:r>
          </w:p>
        </w:tc>
      </w:tr>
    </w:tbl>
    <w:p>
      <w:pPr>
        <w:spacing w:before="0" w:after="60"/>
      </w:pPr>
    </w:p>
    <w:p>
      <w:pPr>
        <w:spacing w:before="20" w:after="40"/>
      </w:pPr>
      <w:r>
        <w:rPr>
          <w:rFonts w:ascii="Calibri" w:hAnsi="Calibri"/>
          <w:b w:val="0"/>
          <w:color w:val="404040"/>
          <w:sz w:val="21"/>
        </w:rPr>
        <w:t>t1.start(); // Starts the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Explanation of the Cases: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MyRunnable r = new MyRunnable();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t1 = new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t2 = new Thread(r);</w:t>
            </w:r>
          </w:p>
        </w:tc>
      </w:tr>
    </w:tbl>
    <w:p>
      <w:pPr>
        <w:spacing w:before="0" w:after="60"/>
      </w:pPr>
    </w:p>
    <w:p>
      <w:pPr>
        <w:spacing w:before="20" w:after="40"/>
      </w:pPr>
      <w:r>
        <w:rPr>
          <w:rFonts w:ascii="Calibri" w:hAnsi="Calibri"/>
          <w:b w:val="0"/>
          <w:color w:val="404040"/>
          <w:sz w:val="21"/>
        </w:rPr>
        <w:t>Let's analyze each case:</w:t>
      </w:r>
    </w:p>
    <w:p>
      <w:pPr>
        <w:spacing w:before="20" w:after="40"/>
      </w:pPr>
      <w:r>
        <w:rPr>
          <w:rFonts w:ascii="Calibri" w:hAnsi="Calibri"/>
          <w:b w:val="0"/>
          <w:color w:val="404040"/>
          <w:sz w:val="21"/>
        </w:rPr>
        <w:t xml:space="preserve">1.  </w:t>
      </w:r>
      <w:r>
        <w:rPr>
          <w:rFonts w:ascii="Calibri" w:hAnsi="Calibri"/>
          <w:b/>
          <w:color w:val="404040"/>
          <w:sz w:val="21"/>
        </w:rPr>
        <w:t>t1.start():</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What Happens: A new thread is created and started. The run() method of</w:t>
      </w:r>
    </w:p>
    <w:p>
      <w:pPr>
        <w:spacing w:before="20" w:after="40"/>
      </w:pPr>
      <w:r>
        <w:rPr>
          <w:rFonts w:ascii="Calibri" w:hAnsi="Calibri"/>
          <w:b w:val="0"/>
          <w:color w:val="404040"/>
          <w:sz w:val="21"/>
        </w:rPr>
        <w:t>the Thread class is executed, which does nothing by default.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No output, as the default run() method of Thread is empty.</w:t>
            </w:r>
          </w:p>
        </w:tc>
      </w:tr>
    </w:tbl>
    <w:p>
      <w:pPr>
        <w:spacing w:before="0" w:after="60"/>
      </w:pPr>
    </w:p>
    <w:p>
      <w:pPr>
        <w:spacing w:before="20" w:after="40"/>
      </w:pPr>
      <w:r>
        <w:rPr>
          <w:rFonts w:ascii="Calibri" w:hAnsi="Calibri"/>
          <w:b w:val="0"/>
          <w:color w:val="404040"/>
          <w:sz w:val="21"/>
        </w:rPr>
        <w:t xml:space="preserve">2.  </w:t>
      </w:r>
      <w:r>
        <w:rPr>
          <w:rFonts w:ascii="Calibri" w:hAnsi="Calibri"/>
          <w:b/>
          <w:color w:val="404040"/>
          <w:sz w:val="21"/>
        </w:rPr>
        <w:t>t1.run():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What Happens: The run() method of the Thread class is executed in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current thread (not a new thread). No new thread is</w:t>
            </w:r>
          </w:p>
        </w:tc>
      </w:tr>
    </w:tbl>
    <w:p>
      <w:pPr>
        <w:spacing w:before="0" w:after="60"/>
      </w:pPr>
    </w:p>
    <w:p>
      <w:pPr>
        <w:spacing w:before="20" w:after="40"/>
      </w:pPr>
      <w:r>
        <w:rPr>
          <w:rFonts w:ascii="Calibri" w:hAnsi="Calibri"/>
          <w:b w:val="0"/>
          <w:color w:val="404040"/>
          <w:sz w:val="21"/>
        </w:rPr>
        <w:t>created.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No output, as the default run() method of Thread is empty.</w:t>
            </w:r>
          </w:p>
        </w:tc>
      </w:tr>
    </w:tbl>
    <w:p>
      <w:pPr>
        <w:spacing w:before="0" w:after="60"/>
      </w:pPr>
    </w:p>
    <w:p>
      <w:pPr>
        <w:spacing w:before="20" w:after="40"/>
      </w:pPr>
      <w:r>
        <w:rPr>
          <w:rFonts w:ascii="Calibri" w:hAnsi="Calibri"/>
          <w:b w:val="0"/>
          <w:color w:val="404040"/>
          <w:sz w:val="21"/>
        </w:rPr>
        <w:t xml:space="preserve">3.  </w:t>
      </w:r>
      <w:r>
        <w:rPr>
          <w:rFonts w:ascii="Calibri" w:hAnsi="Calibri"/>
          <w:b/>
          <w:color w:val="404040"/>
          <w:sz w:val="21"/>
        </w:rPr>
        <w:t>t2.start():</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What Happens: A new thread is created and started. The run() method of</w:t>
      </w:r>
    </w:p>
    <w:p>
      <w:pPr>
        <w:spacing w:before="20" w:after="40"/>
      </w:pPr>
      <w:r>
        <w:rPr>
          <w:rFonts w:ascii="Calibri" w:hAnsi="Calibri"/>
          <w:b w:val="0"/>
          <w:color w:val="404040"/>
          <w:sz w:val="21"/>
        </w:rPr>
        <w:t>the MyRunnable class (passed to t2) is executed in</w:t>
      </w:r>
    </w:p>
    <w:p>
      <w:pPr>
        <w:spacing w:before="20" w:after="40"/>
      </w:pPr>
      <w:r>
        <w:rPr>
          <w:rFonts w:ascii="Calibri" w:hAnsi="Calibri"/>
          <w:b w:val="0"/>
          <w:color w:val="404040"/>
          <w:sz w:val="21"/>
        </w:rPr>
        <w:t>the new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Depends on the implementation of MyRunnable's run() method.</w:t>
            </w:r>
          </w:p>
        </w:tc>
      </w:tr>
    </w:tbl>
    <w:p>
      <w:pPr>
        <w:spacing w:before="0" w:after="60"/>
      </w:pPr>
    </w:p>
    <w:p>
      <w:pPr>
        <w:spacing w:before="20" w:after="40"/>
      </w:pPr>
      <w:r>
        <w:rPr>
          <w:rFonts w:ascii="Calibri" w:hAnsi="Calibri"/>
          <w:b w:val="0"/>
          <w:color w:val="404040"/>
          <w:sz w:val="21"/>
        </w:rPr>
        <w:t xml:space="preserve">4.  </w:t>
      </w:r>
      <w:r>
        <w:rPr>
          <w:rFonts w:ascii="Calibri" w:hAnsi="Calibri"/>
          <w:b/>
          <w:color w:val="404040"/>
          <w:sz w:val="21"/>
        </w:rPr>
        <w:t>t2.run():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What Happens: The run() method of the MyRunnable class is executed in</w:t>
      </w:r>
    </w:p>
    <w:p>
      <w:pPr>
        <w:spacing w:before="20" w:after="40"/>
      </w:pPr>
      <w:r>
        <w:rPr>
          <w:rFonts w:ascii="Calibri" w:hAnsi="Calibri"/>
          <w:b w:val="0"/>
          <w:color w:val="404040"/>
          <w:sz w:val="21"/>
        </w:rPr>
        <w:t>the current thread (not a new thread). No new</w:t>
      </w:r>
    </w:p>
    <w:p>
      <w:pPr>
        <w:spacing w:before="20" w:after="40"/>
      </w:pPr>
      <w:r>
        <w:rPr>
          <w:rFonts w:ascii="Calibri" w:hAnsi="Calibri"/>
          <w:b w:val="0"/>
          <w:color w:val="404040"/>
          <w:sz w:val="21"/>
        </w:rPr>
        <w:t>thread is created.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Depends on the implementation of MyRunnable's run() method.</w:t>
            </w:r>
          </w:p>
        </w:tc>
      </w:tr>
    </w:tbl>
    <w:p>
      <w:pPr>
        <w:spacing w:before="0" w:after="60"/>
      </w:pPr>
    </w:p>
    <w:p>
      <w:pPr>
        <w:spacing w:before="20" w:after="40"/>
      </w:pPr>
      <w:r>
        <w:rPr>
          <w:rFonts w:ascii="Calibri" w:hAnsi="Calibri"/>
          <w:b w:val="0"/>
          <w:color w:val="404040"/>
          <w:sz w:val="21"/>
        </w:rPr>
        <w:t xml:space="preserve">5.  </w:t>
      </w:r>
      <w:r>
        <w:rPr>
          <w:rFonts w:ascii="Calibri" w:hAnsi="Calibri"/>
          <w:b/>
          <w:color w:val="404040"/>
          <w:sz w:val="21"/>
        </w:rPr>
        <w:t>r.start():</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What Happens: Compilation Error (CE). MyRunnable does not have a start()</w:t>
      </w:r>
    </w:p>
    <w:p>
      <w:pPr>
        <w:spacing w:before="20" w:after="40"/>
      </w:pPr>
      <w:r>
        <w:rPr>
          <w:rFonts w:ascii="Calibri" w:hAnsi="Calibri"/>
          <w:b w:val="0"/>
          <w:color w:val="404040"/>
          <w:sz w:val="21"/>
        </w:rPr>
        <w:t>method because it implements Runnable, not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w:t>
            </w:r>
          </w:p>
        </w:tc>
      </w:tr>
    </w:tbl>
    <w:p>
      <w:pPr>
        <w:spacing w:before="0" w:after="60"/>
      </w:pPr>
    </w:p>
    <w:p>
      <w:pPr>
        <w:spacing w:before="20" w:after="40"/>
      </w:pPr>
      <w:r>
        <w:rPr>
          <w:rFonts w:ascii="Calibri" w:hAnsi="Calibri"/>
          <w:b w:val="0"/>
          <w:color w:val="404040"/>
          <w:sz w:val="21"/>
        </w:rPr>
        <w:t xml:space="preserve">6.  </w:t>
      </w:r>
      <w:r>
        <w:rPr>
          <w:rFonts w:ascii="Calibri" w:hAnsi="Calibri"/>
          <w:b/>
          <w:color w:val="404040"/>
          <w:sz w:val="21"/>
        </w:rPr>
        <w:t>r.run():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What Happens: The run() method of the MyRunnable class is executed in</w:t>
      </w:r>
    </w:p>
    <w:p>
      <w:pPr>
        <w:spacing w:before="20" w:after="40"/>
      </w:pPr>
      <w:r>
        <w:rPr>
          <w:rFonts w:ascii="Calibri" w:hAnsi="Calibri"/>
          <w:b w:val="0"/>
          <w:color w:val="404040"/>
          <w:sz w:val="21"/>
        </w:rPr>
        <w:t>the current thread (not a new thread). No new</w:t>
      </w:r>
    </w:p>
    <w:p>
      <w:pPr>
        <w:spacing w:before="20" w:after="40"/>
      </w:pPr>
      <w:r>
        <w:rPr>
          <w:rFonts w:ascii="Calibri" w:hAnsi="Calibri"/>
          <w:b w:val="0"/>
          <w:color w:val="404040"/>
          <w:sz w:val="21"/>
        </w:rPr>
        <w:t>thread is created.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Depends on the implementation of MyRunnable's run() method.</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Implementing the Runnable interface is recommended over extending the Thread class because:</w:t>
      </w:r>
    </w:p>
    <w:p>
      <w:pPr>
        <w:spacing w:before="20" w:after="40"/>
      </w:pPr>
      <w:r>
        <w:rPr>
          <w:rFonts w:ascii="Calibri" w:hAnsi="Calibri"/>
          <w:b w:val="0"/>
          <w:color w:val="404040"/>
          <w:sz w:val="21"/>
        </w:rPr>
        <w:t xml:space="preserve">Preserves Inheritance </w:t>
      </w:r>
      <w:r>
        <w:rPr>
          <w:rFonts w:ascii="Calibri" w:hAnsi="Calibri"/>
          <w:b/>
          <w:color w:val="404040"/>
          <w:sz w:val="21"/>
        </w:rPr>
        <w:t>→</w:t>
      </w:r>
      <w:r>
        <w:rPr>
          <w:rFonts w:ascii="Calibri" w:hAnsi="Calibri"/>
          <w:b w:val="0"/>
          <w:color w:val="404040"/>
          <w:sz w:val="21"/>
        </w:rPr>
        <w:t xml:space="preserve"> Since Java supports single inheritance,</w:t>
      </w:r>
    </w:p>
    <w:p>
      <w:pPr>
        <w:spacing w:before="20" w:after="40"/>
      </w:pPr>
      <w:r>
        <w:rPr>
          <w:rFonts w:ascii="Calibri" w:hAnsi="Calibri"/>
          <w:b w:val="0"/>
          <w:color w:val="404040"/>
          <w:sz w:val="21"/>
        </w:rPr>
        <w:t>extending Thread restricts the ability to extend another</w:t>
      </w:r>
    </w:p>
    <w:p>
      <w:pPr>
        <w:spacing w:before="20" w:after="40"/>
      </w:pPr>
      <w:r>
        <w:rPr>
          <w:rFonts w:ascii="Calibri" w:hAnsi="Calibri"/>
          <w:b w:val="0"/>
          <w:color w:val="404040"/>
          <w:sz w:val="21"/>
        </w:rPr>
        <w:t>class, whereas implementing Runnable allows the class to extend other</w:t>
      </w:r>
    </w:p>
    <w:p>
      <w:pPr>
        <w:spacing w:before="20" w:after="40"/>
      </w:pPr>
      <w:r>
        <w:rPr>
          <w:rFonts w:ascii="Calibri" w:hAnsi="Calibri"/>
          <w:b w:val="0"/>
          <w:color w:val="404040"/>
          <w:sz w:val="21"/>
        </w:rPr>
        <w:t>classes if needed.</w:t>
      </w:r>
    </w:p>
    <w:p>
      <w:pPr>
        <w:spacing w:before="20" w:after="40"/>
      </w:pPr>
      <w:r>
        <w:rPr>
          <w:rFonts w:ascii="Calibri" w:hAnsi="Calibri"/>
          <w:b w:val="0"/>
          <w:color w:val="404040"/>
          <w:sz w:val="21"/>
        </w:rPr>
        <w:t xml:space="preserve">Better Separation of Concerns </w:t>
      </w:r>
      <w:r>
        <w:rPr>
          <w:rFonts w:ascii="Calibri" w:hAnsi="Calibri"/>
          <w:b/>
          <w:color w:val="404040"/>
          <w:sz w:val="21"/>
        </w:rPr>
        <w:t>→</w:t>
      </w:r>
      <w:r>
        <w:rPr>
          <w:rFonts w:ascii="Calibri" w:hAnsi="Calibri"/>
          <w:b w:val="0"/>
          <w:color w:val="404040"/>
          <w:sz w:val="21"/>
        </w:rPr>
        <w:t xml:space="preserve"> The Runnable interface focuses only</w:t>
      </w:r>
    </w:p>
    <w:p>
      <w:pPr>
        <w:spacing w:before="20" w:after="40"/>
      </w:pPr>
      <w:r>
        <w:rPr>
          <w:rFonts w:ascii="Calibri" w:hAnsi="Calibri"/>
          <w:b w:val="0"/>
          <w:color w:val="404040"/>
          <w:sz w:val="21"/>
        </w:rPr>
        <w:t>on defining the task, while Thread handles thread management, making the</w:t>
      </w:r>
    </w:p>
    <w:p>
      <w:pPr>
        <w:spacing w:before="20" w:after="40"/>
      </w:pPr>
      <w:r>
        <w:rPr>
          <w:rFonts w:ascii="Calibri" w:hAnsi="Calibri"/>
          <w:b w:val="0"/>
          <w:color w:val="404040"/>
          <w:sz w:val="21"/>
        </w:rPr>
        <w:t>code more flexible and reusable.</w:t>
      </w:r>
    </w:p>
    <w:p>
      <w:pPr>
        <w:spacing w:before="20" w:after="40"/>
      </w:pPr>
      <w:r>
        <w:rPr>
          <w:rFonts w:ascii="Calibri" w:hAnsi="Calibri"/>
          <w:b w:val="0"/>
          <w:color w:val="404040"/>
          <w:sz w:val="21"/>
        </w:rPr>
        <w:t xml:space="preserve">Encourages Code Reusability </w:t>
      </w:r>
      <w:r>
        <w:rPr>
          <w:rFonts w:ascii="Calibri" w:hAnsi="Calibri"/>
          <w:b/>
          <w:color w:val="404040"/>
          <w:sz w:val="21"/>
        </w:rPr>
        <w:t>→</w:t>
      </w:r>
      <w:r>
        <w:rPr>
          <w:rFonts w:ascii="Calibri" w:hAnsi="Calibri"/>
          <w:b w:val="0"/>
          <w:color w:val="404040"/>
          <w:sz w:val="21"/>
        </w:rPr>
        <w:t xml:space="preserve"> The same Runnable instance can be used</w:t>
      </w:r>
    </w:p>
    <w:p>
      <w:pPr>
        <w:spacing w:before="20" w:after="40"/>
      </w:pPr>
      <w:r>
        <w:rPr>
          <w:rFonts w:ascii="Calibri" w:hAnsi="Calibri"/>
          <w:b w:val="0"/>
          <w:color w:val="404040"/>
          <w:sz w:val="21"/>
        </w:rPr>
        <w:t>with multiple threads, whereas extending Thread</w:t>
      </w:r>
    </w:p>
    <w:p>
      <w:pPr>
        <w:spacing w:before="20" w:after="40"/>
      </w:pPr>
      <w:r>
        <w:rPr>
          <w:rFonts w:ascii="Calibri" w:hAnsi="Calibri"/>
          <w:b w:val="0"/>
          <w:color w:val="404040"/>
          <w:sz w:val="21"/>
        </w:rPr>
        <w:t>binds both task and thread together.</w:t>
      </w:r>
    </w:p>
    <w:p>
      <w:pPr>
        <w:spacing w:before="20" w:after="40"/>
        <w:ind w:left="320" w:hanging="280"/>
      </w:pPr>
      <w:r>
        <w:rPr>
          <w:rFonts w:ascii="Calibri" w:hAnsi="Calibri"/>
          <w:b/>
          <w:color w:val="2E75B6"/>
          <w:sz w:val="20"/>
        </w:rPr>
        <w:t xml:space="preserve">→  </w:t>
      </w:r>
      <w:r>
        <w:rPr>
          <w:rFonts w:ascii="Calibri" w:hAnsi="Calibri"/>
          <w:b w:val="0"/>
          <w:color w:val="404040"/>
          <w:sz w:val="21"/>
        </w:rPr>
        <w:t>The Thread class in Java provides 8 constructors**, which allow different ways to create a thread. Here are their</w:t>
      </w:r>
    </w:p>
    <w:p>
      <w:pPr>
        <w:spacing w:before="20" w:after="40"/>
      </w:pPr>
      <w:r>
        <w:rPr>
          <w:rFonts w:ascii="Calibri" w:hAnsi="Calibri"/>
          <w:b w:val="0"/>
          <w:color w:val="404040"/>
          <w:sz w:val="21"/>
        </w:rPr>
        <w:t>signatures: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1. Default constructor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2. Constructor with Runnable target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Thread(Runnable target)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3. Constructor with Thread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4. Constructor with Runnable target and Thread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Thread(Runnable target, 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5. Constructor with ThreadGroup and Runnable target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Thread(ThreadGroup group, Runnable target)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6. Constructor with ThreadGroup, Runnable target, and Thread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Thread(ThreadGroup group, Runnable target, 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7. Constructor with ThreadGroup, Runnable target, Thread name, and</w:t>
            </w:r>
          </w:p>
        </w:tc>
      </w:tr>
    </w:tbl>
    <w:p>
      <w:pPr>
        <w:spacing w:before="0" w:after="60"/>
      </w:pPr>
    </w:p>
    <w:p>
      <w:pPr>
        <w:spacing w:before="20" w:after="40"/>
      </w:pPr>
      <w:r>
        <w:rPr>
          <w:rFonts w:ascii="Calibri" w:hAnsi="Calibri"/>
          <w:b w:val="0"/>
          <w:color w:val="404040"/>
          <w:sz w:val="21"/>
        </w:rPr>
        <w:t>stack size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Thread(ThreadGroup group, Runnable target, String name, long</w:t>
            </w:r>
          </w:p>
        </w:tc>
      </w:tr>
    </w:tbl>
    <w:p>
      <w:pPr>
        <w:spacing w:before="0" w:after="60"/>
      </w:pPr>
    </w:p>
    <w:p>
      <w:pPr>
        <w:spacing w:before="20" w:after="40"/>
      </w:pPr>
      <w:r>
        <w:rPr>
          <w:rFonts w:ascii="Calibri" w:hAnsi="Calibri"/>
          <w:b w:val="0"/>
          <w:color w:val="404040"/>
          <w:sz w:val="21"/>
        </w:rPr>
        <w:t>stackSize)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8. Constructor with ThreadGroup and Thread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Thread(ThreadGroup group, String name)</w:t>
            </w:r>
          </w:p>
        </w:tc>
      </w:tr>
    </w:tbl>
    <w:p>
      <w:pPr>
        <w:spacing w:before="0" w:after="60"/>
      </w:pPr>
    </w:p>
    <w:p>
      <w:pPr>
        <w:spacing w:before="20" w:after="40"/>
      </w:pPr>
      <w:r>
        <w:rPr>
          <w:rFonts w:ascii="Calibri" w:hAnsi="Calibri"/>
          <w:b w:val="0"/>
          <w:color w:val="404040"/>
          <w:sz w:val="21"/>
        </w:rPr>
        <w:t>( These constructors provide flexibility to create threads with</w:t>
      </w:r>
    </w:p>
    <w:p>
      <w:pPr>
        <w:spacing w:before="20" w:after="40"/>
      </w:pPr>
      <w:r>
        <w:rPr>
          <w:rFonts w:ascii="Calibri" w:hAnsi="Calibri"/>
          <w:b w:val="0"/>
          <w:color w:val="404040"/>
          <w:sz w:val="21"/>
        </w:rPr>
        <w:t>different configurations, such as</w:t>
      </w:r>
    </w:p>
    <w:p>
      <w:pPr>
        <w:spacing w:before="20" w:after="40"/>
      </w:pPr>
      <w:r>
        <w:rPr>
          <w:rFonts w:ascii="Calibri" w:hAnsi="Calibri"/>
          <w:b w:val="0"/>
          <w:color w:val="404040"/>
          <w:sz w:val="21"/>
        </w:rPr>
        <w:t>associating them with a ThreadGroup, setting their name, and defining a</w:t>
      </w:r>
    </w:p>
    <w:p>
      <w:pPr>
        <w:spacing w:before="20" w:after="40"/>
      </w:pPr>
      <w:r>
        <w:rPr>
          <w:rFonts w:ascii="Calibri" w:hAnsi="Calibri"/>
          <w:b w:val="0"/>
          <w:color w:val="404040"/>
          <w:sz w:val="21"/>
        </w:rPr>
        <w:t>stack size.)</w:t>
      </w:r>
    </w:p>
    <w:p>
      <w:pPr>
        <w:spacing w:before="160" w:after="60"/>
        <w:pBdr>
          <w:left w:val="single" w:sz="8" w:space="6" w:color="C55A11"/>
        </w:pBdr>
      </w:pPr>
      <w:r>
        <w:rPr>
          <w:rFonts w:ascii="Calibri" w:hAnsi="Calibri"/>
          <w:b/>
          <w:color w:val="C55A11"/>
          <w:sz w:val="22"/>
        </w:rPr>
        <w:t>Hybrid Approach: Combining Thread and Runnable:</w:t>
      </w:r>
    </w:p>
    <w:p>
      <w:pPr>
        <w:spacing w:before="20" w:after="40"/>
      </w:pPr>
      <w:r>
        <w:rPr>
          <w:rFonts w:ascii="Calibri" w:hAnsi="Calibri"/>
          <w:b/>
          <w:color w:val="404040"/>
          <w:sz w:val="21"/>
        </w:rPr>
        <w:t>-----------------------------------------------------------------------</w:t>
      </w:r>
    </w:p>
    <w:p>
      <w:pPr>
        <w:spacing w:before="20" w:after="40"/>
      </w:pPr>
      <w:r>
        <w:rPr>
          <w:rFonts w:ascii="Calibri" w:hAnsi="Calibri"/>
          <w:b/>
          <w:color w:val="404040"/>
          <w:sz w:val="21"/>
        </w:rPr>
        <w:t>In this approach:</w:t>
      </w:r>
      <w:r>
        <w:rPr>
          <w:rFonts w:ascii="Calibri" w:hAnsi="Calibri"/>
          <w:b w:val="0"/>
          <w:color w:val="404040"/>
          <w:sz w:val="21"/>
        </w:rPr>
        <w:t xml:space="preserve"> You create a class that extends Thread (e.g.,</w:t>
      </w:r>
    </w:p>
    <w:p>
      <w:pPr>
        <w:spacing w:before="20" w:after="40"/>
      </w:pPr>
      <w:r>
        <w:rPr>
          <w:rFonts w:ascii="Calibri" w:hAnsi="Calibri"/>
          <w:b w:val="0"/>
          <w:color w:val="404040"/>
          <w:sz w:val="21"/>
        </w:rPr>
        <w:t>MyThread). You pass an instance of this class to a Thread</w:t>
      </w:r>
    </w:p>
    <w:p>
      <w:pPr>
        <w:spacing w:before="20" w:after="40"/>
      </w:pPr>
      <w:r>
        <w:rPr>
          <w:rFonts w:ascii="Calibri" w:hAnsi="Calibri"/>
          <w:b w:val="0"/>
          <w:color w:val="404040"/>
          <w:sz w:val="21"/>
        </w:rPr>
        <w:t>constructor (e.g., Thread t2 = new Thread(t1)). You call t2.start() to</w:t>
      </w:r>
    </w:p>
    <w:p>
      <w:pPr>
        <w:spacing w:before="20" w:after="40"/>
      </w:pPr>
      <w:r>
        <w:rPr>
          <w:rFonts w:ascii="Calibri" w:hAnsi="Calibri"/>
          <w:b w:val="0"/>
          <w:color w:val="404040"/>
          <w:sz w:val="21"/>
        </w:rPr>
        <w:t>start the thread.</w:t>
      </w:r>
    </w:p>
    <w:p>
      <w:pPr>
        <w:spacing w:before="20" w:after="40"/>
      </w:pPr>
      <w:r>
        <w:rPr>
          <w:rFonts w:ascii="Calibri" w:hAnsi="Calibri"/>
          <w:b/>
          <w:color w:val="404040"/>
          <w:sz w:val="21"/>
        </w:rPr>
        <w:t>This works because:</w:t>
      </w:r>
      <w:r>
        <w:rPr>
          <w:rFonts w:ascii="Calibri" w:hAnsi="Calibri"/>
          <w:b w:val="0"/>
          <w:color w:val="404040"/>
          <w:sz w:val="21"/>
        </w:rPr>
        <w:t xml:space="preserve"> The Thread class itself implements the Runnable</w:t>
      </w:r>
    </w:p>
    <w:p>
      <w:pPr>
        <w:spacing w:before="20" w:after="40"/>
      </w:pPr>
      <w:r>
        <w:rPr>
          <w:rFonts w:ascii="Calibri" w:hAnsi="Calibri"/>
          <w:b w:val="0"/>
          <w:color w:val="404040"/>
          <w:sz w:val="21"/>
        </w:rPr>
        <w:t>interface. When you pass a Thread object (e.g., t1) to</w:t>
      </w:r>
    </w:p>
    <w:p>
      <w:pPr>
        <w:spacing w:before="20" w:after="40"/>
      </w:pPr>
      <w:r>
        <w:rPr>
          <w:rFonts w:ascii="Calibri" w:hAnsi="Calibri"/>
          <w:b w:val="0"/>
          <w:color w:val="404040"/>
          <w:sz w:val="21"/>
        </w:rPr>
        <w:t>another Thread constructor (e.g., t2), the run() method of the Thread</w:t>
      </w:r>
    </w:p>
    <w:p>
      <w:pPr>
        <w:spacing w:before="20" w:after="40"/>
      </w:pPr>
      <w:r>
        <w:rPr>
          <w:rFonts w:ascii="Calibri" w:hAnsi="Calibri"/>
          <w:b w:val="0"/>
          <w:color w:val="404040"/>
          <w:sz w:val="21"/>
        </w:rPr>
        <w:t>object (t1) will be executed when t2.start() is called.</w:t>
      </w:r>
    </w:p>
    <w:p>
      <w:pPr>
        <w:spacing w:before="20" w:after="40"/>
      </w:pPr>
      <w:r>
        <w:rPr>
          <w:rFonts w:ascii="Calibri" w:hAnsi="Calibri"/>
          <w:b w:val="0"/>
          <w:color w:val="404040"/>
          <w:sz w:val="21"/>
        </w:rPr>
        <w:t>Example of Hybrid Approach:</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System.out.println("MyThread is running: " +</w:t>
              <w:br/>
              <w:t>Thread.currentThread().getName());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 // t1 is a Thread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t2 = new Thread(t1); // Pass t1 to another Thread constructor</w:t>
            </w:r>
          </w:p>
        </w:tc>
      </w:tr>
    </w:tbl>
    <w:p>
      <w:pPr>
        <w:spacing w:before="0" w:after="60"/>
      </w:pPr>
    </w:p>
    <w:p>
      <w:pPr>
        <w:spacing w:before="20" w:after="40"/>
      </w:pPr>
      <w:r>
        <w:rPr>
          <w:rFonts w:ascii="Calibri" w:hAnsi="Calibri"/>
          <w:b w:val="0"/>
          <w:color w:val="404040"/>
          <w:sz w:val="21"/>
        </w:rPr>
        <w:t>t2.start(); // Start the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MyThread is running: Thread-0</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Every thread in Java has a name**, either a default name assigned by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JVM (like "Thread-0", "Thread-1", etc.) or a</w:t>
            </w:r>
          </w:p>
        </w:tc>
      </w:tr>
    </w:tbl>
    <w:p>
      <w:pPr>
        <w:spacing w:before="0" w:after="60"/>
      </w:pPr>
    </w:p>
    <w:p>
      <w:pPr>
        <w:spacing w:before="20" w:after="40"/>
      </w:pPr>
      <w:r>
        <w:rPr>
          <w:rFonts w:ascii="Calibri" w:hAnsi="Calibri"/>
          <w:b w:val="0"/>
          <w:color w:val="404040"/>
          <w:sz w:val="21"/>
        </w:rPr>
        <w:t>custom name set by the programmer. To get and set the name of a thread,</w:t>
      </w:r>
    </w:p>
    <w:p>
      <w:pPr>
        <w:spacing w:before="20" w:after="40"/>
      </w:pPr>
      <w:r>
        <w:rPr>
          <w:rFonts w:ascii="Calibri" w:hAnsi="Calibri"/>
          <w:b w:val="0"/>
          <w:color w:val="404040"/>
          <w:sz w:val="21"/>
        </w:rPr>
        <w:t>we use the following two methods from the</w:t>
      </w:r>
    </w:p>
    <w:p>
      <w:pPr>
        <w:spacing w:before="20" w:after="40"/>
      </w:pPr>
      <w:r>
        <w:rPr>
          <w:rFonts w:ascii="Calibri" w:hAnsi="Calibri"/>
          <w:b w:val="0"/>
          <w:color w:val="404040"/>
          <w:sz w:val="21"/>
        </w:rPr>
        <w:t>Thread 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String getName() **→** Retrieves the name of the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void setName(String name) **→** Sets a custom name for the</w:t>
            </w:r>
          </w:p>
        </w:tc>
      </w:tr>
    </w:tbl>
    <w:p>
      <w:pPr>
        <w:spacing w:before="0" w:after="60"/>
      </w:pPr>
    </w:p>
    <w:p>
      <w:pPr>
        <w:spacing w:before="20" w:after="40"/>
      </w:pPr>
      <w:r>
        <w:rPr>
          <w:rFonts w:ascii="Calibri" w:hAnsi="Calibri"/>
          <w:b w:val="0"/>
          <w:color w:val="404040"/>
          <w:sz w:val="21"/>
        </w:rPr>
        <w:t>thread.</w:t>
      </w:r>
    </w:p>
    <w:p>
      <w:pPr>
        <w:spacing w:before="20" w:after="40"/>
      </w:pPr>
      <w:r>
        <w:rPr>
          <w:rFonts w:ascii="Calibri" w:hAnsi="Calibri"/>
          <w:b w:val="0"/>
          <w:color w:val="404040"/>
          <w:sz w:val="21"/>
        </w:rPr>
        <w:t>(These methods help in identifying and managing threads efficiently in</w:t>
      </w:r>
    </w:p>
    <w:p>
      <w:pPr>
        <w:spacing w:before="20" w:after="40"/>
      </w:pPr>
      <w:r>
        <w:rPr>
          <w:rFonts w:ascii="Calibri" w:hAnsi="Calibri"/>
          <w:b w:val="0"/>
          <w:color w:val="404040"/>
          <w:sz w:val="21"/>
        </w:rPr>
        <w:t>multi-threaded applications.)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We can get the current executing thread object by using the </w:t>
      </w:r>
      <w:r>
        <w:rPr>
          <w:rFonts w:ascii="Calibri" w:hAnsi="Calibri"/>
          <w:b/>
          <w:color w:val="404040"/>
          <w:sz w:val="21"/>
        </w:rPr>
        <w:t>Thread.currentThread() method</w:t>
      </w:r>
      <w:r>
        <w:rPr>
          <w:rFonts w:ascii="Calibri" w:hAnsi="Calibri"/>
          <w:b w:val="0"/>
          <w:color w:val="404040"/>
          <w:sz w:val="21"/>
        </w:rPr>
        <w:t>. It is a static method</w:t>
      </w:r>
    </w:p>
    <w:p>
      <w:pPr>
        <w:spacing w:before="20" w:after="40"/>
      </w:pPr>
      <w:r>
        <w:rPr>
          <w:rFonts w:ascii="Calibri" w:hAnsi="Calibri"/>
          <w:b w:val="0"/>
          <w:color w:val="404040"/>
          <w:sz w:val="21"/>
        </w:rPr>
        <w:t>present in the Thread class. It returns a reference to the currently</w:t>
      </w:r>
    </w:p>
    <w:p>
      <w:pPr>
        <w:spacing w:before="20" w:after="40"/>
      </w:pPr>
      <w:r>
        <w:rPr>
          <w:rFonts w:ascii="Calibri" w:hAnsi="Calibri"/>
          <w:b w:val="0"/>
          <w:color w:val="404040"/>
          <w:sz w:val="21"/>
        </w:rPr>
        <w:t>executing thread. It is useful for getting details like the</w:t>
      </w:r>
    </w:p>
    <w:p>
      <w:pPr>
        <w:spacing w:before="20" w:after="40"/>
      </w:pPr>
      <w:r>
        <w:rPr>
          <w:rFonts w:ascii="Calibri" w:hAnsi="Calibri"/>
          <w:b w:val="0"/>
          <w:color w:val="404040"/>
          <w:sz w:val="21"/>
        </w:rPr>
        <w:t>thread's name, priority, and state.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 = Thread.currentThread();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System.out.println("Current Thread: " + t.getName());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Every thread in Java has some priority, it may be the default priority assigned by the JVM or a customized priority set by</w:t>
      </w:r>
    </w:p>
    <w:p>
      <w:pPr>
        <w:spacing w:before="20" w:after="40"/>
      </w:pPr>
      <w:r>
        <w:rPr>
          <w:rFonts w:ascii="Calibri" w:hAnsi="Calibri"/>
          <w:b w:val="0"/>
          <w:color w:val="404040"/>
          <w:sz w:val="21"/>
        </w:rPr>
        <w:t>the programmer. The valid range of thread priority is 1 to 10, where 1</w:t>
      </w:r>
    </w:p>
    <w:p>
      <w:pPr>
        <w:spacing w:before="20" w:after="40"/>
      </w:pPr>
      <w:r>
        <w:rPr>
          <w:rFonts w:ascii="Calibri" w:hAnsi="Calibri"/>
          <w:b w:val="0"/>
          <w:color w:val="404040"/>
          <w:sz w:val="21"/>
        </w:rPr>
        <w:t>is the minimum priority, and 10 is the maximum</w:t>
      </w:r>
    </w:p>
    <w:p>
      <w:pPr>
        <w:spacing w:before="20" w:after="40"/>
      </w:pPr>
      <w:r>
        <w:rPr>
          <w:rFonts w:ascii="Calibri" w:hAnsi="Calibri"/>
          <w:b w:val="0"/>
          <w:color w:val="404040"/>
          <w:sz w:val="21"/>
        </w:rPr>
        <w:t>priority. Constants defined in the Thread class are: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Thread.MIN_PRIORITY → 1 (Lowest 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Thread.NORM_PRIORITY → 5 (Default 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Thread.MAX_PRIORITY → 10 (Highest priority)</w:t>
            </w:r>
          </w:p>
        </w:tc>
      </w:tr>
    </w:tbl>
    <w:p>
      <w:pPr>
        <w:spacing w:before="0" w:after="60"/>
      </w:pPr>
    </w:p>
    <w:p>
      <w:pPr>
        <w:spacing w:before="160" w:after="60"/>
        <w:pBdr>
          <w:left w:val="single" w:sz="8" w:space="6" w:color="C55A11"/>
        </w:pBdr>
      </w:pPr>
      <w:r>
        <w:rPr>
          <w:rFonts w:ascii="Calibri" w:hAnsi="Calibri"/>
          <w:b/>
          <w:color w:val="C55A11"/>
          <w:sz w:val="22"/>
        </w:rPr>
        <w:t>Important Points:</w:t>
      </w:r>
    </w:p>
    <w:p>
      <w:pPr>
        <w:spacing w:before="20" w:after="40"/>
      </w:pPr>
      <w:r>
        <w:rPr>
          <w:rFonts w:ascii="Calibri" w:hAnsi="Calibri"/>
          <w:b/>
          <w:color w:val="404040"/>
          <w:sz w:val="21"/>
        </w:rPr>
        <w:t>Default Priority:</w:t>
      </w:r>
      <w:r>
        <w:rPr>
          <w:rFonts w:ascii="Calibri" w:hAnsi="Calibri"/>
          <w:b w:val="0"/>
          <w:color w:val="404040"/>
          <w:sz w:val="21"/>
        </w:rPr>
        <w:t xml:space="preserve"> If we do not set a priority, the thread gets</w:t>
      </w:r>
    </w:p>
    <w:p>
      <w:pPr>
        <w:spacing w:before="20" w:after="40"/>
      </w:pPr>
      <w:r>
        <w:rPr>
          <w:rFonts w:ascii="Calibri" w:hAnsi="Calibri"/>
          <w:b/>
          <w:color w:val="404040"/>
          <w:sz w:val="21"/>
        </w:rPr>
        <w:t>NORM_PRIORITY</w:t>
      </w:r>
      <w:r>
        <w:rPr>
          <w:rFonts w:ascii="Calibri" w:hAnsi="Calibri"/>
          <w:b w:val="0"/>
          <w:color w:val="404040"/>
          <w:sz w:val="21"/>
        </w:rPr>
        <w:t xml:space="preserve"> </w:t>
      </w:r>
      <w:r>
        <w:rPr>
          <w:rFonts w:ascii="Calibri" w:hAnsi="Calibri"/>
          <w:b/>
          <w:color w:val="404040"/>
          <w:sz w:val="21"/>
        </w:rPr>
        <w:t>(5)</w:t>
      </w:r>
      <w:r>
        <w:rPr>
          <w:rFonts w:ascii="Calibri" w:hAnsi="Calibri"/>
          <w:b w:val="0"/>
          <w:color w:val="404040"/>
          <w:sz w:val="21"/>
        </w:rPr>
        <w:t xml:space="preserve"> by default.</w:t>
      </w:r>
    </w:p>
    <w:p>
      <w:pPr>
        <w:spacing w:before="20" w:after="40"/>
      </w:pPr>
      <w:r>
        <w:rPr>
          <w:rFonts w:ascii="Calibri" w:hAnsi="Calibri"/>
          <w:b/>
          <w:color w:val="404040"/>
          <w:sz w:val="21"/>
        </w:rPr>
        <w:t>Setting Priority:</w:t>
      </w:r>
      <w:r>
        <w:rPr>
          <w:rFonts w:ascii="Calibri" w:hAnsi="Calibri"/>
          <w:b w:val="0"/>
          <w:color w:val="404040"/>
          <w:sz w:val="21"/>
        </w:rPr>
        <w:t xml:space="preserve"> We can change a thread's priority using</w:t>
      </w:r>
    </w:p>
    <w:p>
      <w:pPr>
        <w:spacing w:before="120" w:after="40"/>
      </w:pPr>
      <w:r>
        <w:rPr>
          <w:rFonts w:ascii="Calibri" w:hAnsi="Calibri"/>
          <w:b/>
          <w:color w:val="00695C"/>
          <w:sz w:val="21"/>
        </w:rPr>
        <w:t>▸ setPriority(int priority).</w:t>
      </w:r>
    </w:p>
    <w:p>
      <w:pPr>
        <w:spacing w:before="20" w:after="40"/>
      </w:pPr>
      <w:r>
        <w:rPr>
          <w:rFonts w:ascii="Calibri" w:hAnsi="Calibri"/>
          <w:b/>
          <w:color w:val="404040"/>
          <w:sz w:val="21"/>
        </w:rPr>
        <w:t>Getting Priority:</w:t>
      </w:r>
      <w:r>
        <w:rPr>
          <w:rFonts w:ascii="Calibri" w:hAnsi="Calibri"/>
          <w:b w:val="0"/>
          <w:color w:val="404040"/>
          <w:sz w:val="21"/>
        </w:rPr>
        <w:t xml:space="preserve"> We can check the thread's priority using</w:t>
      </w:r>
    </w:p>
    <w:p>
      <w:pPr>
        <w:spacing w:before="120" w:after="40"/>
      </w:pPr>
      <w:r>
        <w:rPr>
          <w:rFonts w:ascii="Calibri" w:hAnsi="Calibri"/>
          <w:b/>
          <w:color w:val="00695C"/>
          <w:sz w:val="21"/>
        </w:rPr>
        <w:t>▸ getPriority().</w:t>
      </w:r>
    </w:p>
    <w:p>
      <w:pPr>
        <w:spacing w:before="20" w:after="40"/>
      </w:pPr>
      <w:r>
        <w:rPr>
          <w:rFonts w:ascii="Calibri" w:hAnsi="Calibri"/>
          <w:b/>
          <w:color w:val="404040"/>
          <w:sz w:val="21"/>
        </w:rPr>
        <w:t>Thread Scheduler:</w:t>
      </w:r>
      <w:r>
        <w:rPr>
          <w:rFonts w:ascii="Calibri" w:hAnsi="Calibri"/>
          <w:b w:val="0"/>
          <w:color w:val="404040"/>
          <w:sz w:val="21"/>
        </w:rPr>
        <w:t xml:space="preserve"> The thread with a higher priority **does not</w:t>
      </w:r>
    </w:p>
    <w:p>
      <w:pPr>
        <w:spacing w:before="20" w:after="40"/>
      </w:pPr>
      <w:r>
        <w:rPr>
          <w:rFonts w:ascii="Calibri" w:hAnsi="Calibri"/>
          <w:b w:val="0"/>
          <w:color w:val="404040"/>
          <w:sz w:val="21"/>
        </w:rPr>
        <w:t>always execute first**. It depends on the OS thread scheduler.</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 = new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System.out.println("Default Priority: " + t.getPriority()); // Output:</w:t>
            </w:r>
          </w:p>
        </w:tc>
      </w:tr>
    </w:tbl>
    <w:p>
      <w:pPr>
        <w:spacing w:before="0" w:after="60"/>
      </w:pPr>
    </w:p>
    <w:p>
      <w:pPr>
        <w:spacing w:before="20" w:after="40"/>
      </w:pPr>
      <w:r>
        <w:rPr>
          <w:rFonts w:ascii="Calibri" w:hAnsi="Calibri"/>
          <w:b w:val="0"/>
          <w:color w:val="404040"/>
          <w:sz w:val="21"/>
        </w:rPr>
        <w:t>5</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t.setPriority(Thread.MAX_PRIORITY);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System.out.println("Updated Priority: " + t.getPriority()); // Output:</w:t>
            </w:r>
          </w:p>
        </w:tc>
      </w:tr>
    </w:tbl>
    <w:p>
      <w:pPr>
        <w:spacing w:before="0" w:after="60"/>
      </w:pPr>
    </w:p>
    <w:p>
      <w:pPr>
        <w:spacing w:before="20" w:after="40"/>
      </w:pPr>
      <w:r>
        <w:rPr>
          <w:rFonts w:ascii="Calibri" w:hAnsi="Calibri"/>
          <w:b w:val="0"/>
          <w:color w:val="404040"/>
          <w:sz w:val="21"/>
        </w:rPr>
        <w:t>10</w:t>
      </w:r>
    </w:p>
    <w:p>
      <w:pPr>
        <w:spacing w:before="20" w:after="40"/>
        <w:ind w:left="320" w:hanging="280"/>
      </w:pPr>
      <w:r>
        <w:rPr>
          <w:rFonts w:ascii="Calibri" w:hAnsi="Calibri"/>
          <w:b/>
          <w:color w:val="2E75B6"/>
          <w:sz w:val="20"/>
        </w:rPr>
        <w:t xml:space="preserve">→  </w:t>
      </w:r>
      <w:r>
        <w:rPr>
          <w:rFonts w:ascii="Calibri" w:hAnsi="Calibri"/>
          <w:b w:val="0"/>
          <w:color w:val="404040"/>
          <w:sz w:val="21"/>
        </w:rPr>
        <w:t>The thread scheduler uses priorities to determine which thread should be executed next. The thread with the highest</w:t>
      </w:r>
    </w:p>
    <w:p>
      <w:pPr>
        <w:spacing w:before="20" w:after="40"/>
      </w:pPr>
      <w:r>
        <w:rPr>
          <w:rFonts w:ascii="Calibri" w:hAnsi="Calibri"/>
          <w:b w:val="0"/>
          <w:color w:val="404040"/>
          <w:sz w:val="21"/>
        </w:rPr>
        <w:t>priority is given the chance to execute first. When two or more threads</w:t>
      </w:r>
    </w:p>
    <w:p>
      <w:pPr>
        <w:spacing w:before="20" w:after="40"/>
      </w:pPr>
      <w:r>
        <w:rPr>
          <w:rFonts w:ascii="Calibri" w:hAnsi="Calibri"/>
          <w:b w:val="0"/>
          <w:color w:val="404040"/>
          <w:sz w:val="21"/>
        </w:rPr>
        <w:t>have the same priority, the thread scheduler (OS or</w:t>
      </w:r>
    </w:p>
    <w:p>
      <w:pPr>
        <w:spacing w:before="20" w:after="40"/>
      </w:pPr>
      <w:r>
        <w:rPr>
          <w:rFonts w:ascii="Calibri" w:hAnsi="Calibri"/>
          <w:b w:val="0"/>
          <w:color w:val="404040"/>
          <w:sz w:val="21"/>
        </w:rPr>
        <w:t>JVM) makes the ultimate decision about which thread gets to run and in</w:t>
      </w:r>
    </w:p>
    <w:p>
      <w:pPr>
        <w:spacing w:before="20" w:after="40"/>
      </w:pPr>
      <w:r>
        <w:rPr>
          <w:rFonts w:ascii="Calibri" w:hAnsi="Calibri"/>
          <w:b w:val="0"/>
          <w:color w:val="404040"/>
          <w:sz w:val="21"/>
        </w:rPr>
        <w:t>what order.</w:t>
      </w:r>
    </w:p>
    <w:p>
      <w:pPr>
        <w:spacing w:before="20" w:after="40"/>
        <w:ind w:left="320" w:hanging="280"/>
      </w:pPr>
      <w:r>
        <w:rPr>
          <w:rFonts w:ascii="Calibri" w:hAnsi="Calibri"/>
          <w:b/>
          <w:color w:val="2E75B6"/>
          <w:sz w:val="20"/>
        </w:rPr>
        <w:t xml:space="preserve">→  </w:t>
      </w:r>
      <w:r>
        <w:rPr>
          <w:rFonts w:ascii="Calibri" w:hAnsi="Calibri"/>
          <w:b w:val="0"/>
          <w:color w:val="404040"/>
          <w:sz w:val="21"/>
        </w:rPr>
        <w:t>Thread class defines the following methods to get and set the priority of a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int getPriority() → Retrieves the priority of the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void setPriority(int priority) → Sets the priority of the</w:t>
            </w:r>
          </w:p>
        </w:tc>
      </w:tr>
    </w:tbl>
    <w:p>
      <w:pPr>
        <w:spacing w:before="0" w:after="60"/>
      </w:pPr>
    </w:p>
    <w:p>
      <w:pPr>
        <w:spacing w:before="20" w:after="40"/>
      </w:pPr>
      <w:r>
        <w:rPr>
          <w:rFonts w:ascii="Calibri" w:hAnsi="Calibri"/>
          <w:b w:val="0"/>
          <w:color w:val="404040"/>
          <w:sz w:val="21"/>
        </w:rPr>
        <w:t>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The allowed values range from 1 to 10</w:t>
            </w:r>
            <w:r>
              <w:rPr>
                <w:rFonts w:ascii="Calibri" w:hAnsi="Calibri"/>
                <w:b/>
                <w:color w:val="404040"/>
                <w:sz w:val="20"/>
              </w:rPr>
              <w:t xml:space="preserve">, if an invalid value is provided, it will throw </w:t>
            </w:r>
            <w:r>
              <w:rPr>
                <w:rFonts w:ascii="Calibri" w:hAnsi="Calibri"/>
                <w:b w:val="0"/>
                <w:color w:val="404040"/>
                <w:sz w:val="20"/>
              </w:rPr>
              <w:t>IllegalArgumentException** at runtime.</w:t>
            </w:r>
          </w:p>
        </w:tc>
      </w:tr>
    </w:tbl>
    <w:p>
      <w:pPr>
        <w:spacing w:before="0" w:after="4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default priority for the main thread is 5. </w:t>
      </w:r>
      <w:r>
        <w:rPr>
          <w:rFonts w:ascii="Calibri" w:hAnsi="Calibri"/>
          <w:b/>
          <w:color w:val="404040"/>
          <w:sz w:val="21"/>
        </w:rPr>
        <w:t>For all other threads, the default priority is inherited from the parent thread.</w:t>
      </w:r>
      <w:r>
        <w:rPr>
          <w:rFonts w:ascii="Calibri" w:hAnsi="Calibri"/>
          <w:b w:val="0"/>
          <w:color w:val="404040"/>
          <w:sz w:val="21"/>
        </w:rPr>
        <w:t xml:space="preserve"> This means that if a parent thread has a certain priority, any child thread created by it will have the same priority as the parent.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Thread Priority: " + this.getPriority());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ThreadPriorityExample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Thread Default Priority: " +</w:t>
              <w:br/>
              <w:t>Thread.currentThread().getPriority());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Changing the priority of the main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Thread.currentThread().setPriority(7);</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Thread Updated Priority: " +</w:t>
              <w:br/>
              <w:t>Thread.currentThread().getPriority());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Creating a child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 = new MyThread();</w:t>
            </w:r>
          </w:p>
        </w:tc>
      </w:tr>
    </w:tbl>
    <w:p>
      <w:pPr>
        <w:spacing w:before="0" w:after="60"/>
      </w:pPr>
    </w:p>
    <w:p>
      <w:pPr>
        <w:spacing w:before="20" w:after="40"/>
      </w:pPr>
      <w:r>
        <w:rPr>
          <w:rFonts w:ascii="Calibri" w:hAnsi="Calibri"/>
          <w:b w:val="0"/>
          <w:color w:val="404040"/>
          <w:sz w:val="21"/>
        </w:rPr>
        <w:t>t.start(); // Child thread will inherit the priority of the main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Output:</w:t>
      </w:r>
    </w:p>
    <w:p>
      <w:pPr>
        <w:spacing w:before="20" w:after="40"/>
      </w:pPr>
      <w:r>
        <w:rPr>
          <w:rFonts w:ascii="Calibri" w:hAnsi="Calibri"/>
          <w:b w:val="0"/>
          <w:color w:val="404040"/>
          <w:sz w:val="21"/>
        </w:rPr>
        <w:t>Main Thread Default Priority: 5</w:t>
      </w:r>
    </w:p>
    <w:p>
      <w:pPr>
        <w:spacing w:before="20" w:after="40"/>
      </w:pPr>
      <w:r>
        <w:rPr>
          <w:rFonts w:ascii="Calibri" w:hAnsi="Calibri"/>
          <w:b w:val="0"/>
          <w:color w:val="404040"/>
          <w:sz w:val="21"/>
        </w:rPr>
        <w:t>Main Thread Updated Priority: 7</w:t>
      </w:r>
    </w:p>
    <w:p>
      <w:pPr>
        <w:spacing w:before="20" w:after="40"/>
      </w:pPr>
      <w:r>
        <w:rPr>
          <w:rFonts w:ascii="Calibri" w:hAnsi="Calibri"/>
          <w:b w:val="0"/>
          <w:color w:val="404040"/>
          <w:sz w:val="21"/>
        </w:rPr>
        <w:t>Child Thread Priority: 7</w:t>
      </w:r>
    </w:p>
    <w:p>
      <w:pPr>
        <w:spacing w:before="20" w:after="40"/>
        <w:ind w:left="320" w:hanging="280"/>
      </w:pPr>
      <w:r>
        <w:rPr>
          <w:rFonts w:ascii="Calibri" w:hAnsi="Calibri"/>
          <w:b/>
          <w:color w:val="2E75B6"/>
          <w:sz w:val="20"/>
        </w:rPr>
        <w:t xml:space="preserve">→  </w:t>
      </w:r>
      <w:r>
        <w:rPr>
          <w:rFonts w:ascii="Calibri" w:hAnsi="Calibri"/>
          <w:b w:val="0"/>
          <w:color w:val="404040"/>
          <w:sz w:val="21"/>
        </w:rPr>
        <w:t>Some platforms do not provide proper support for thread priorities, meaning a thread with a higher priority may not always execute first. Thread scheduling depends on the underlying OS and JVM implementation, so priority-based execution is not guaranteed across all environments.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Java, you can control or prevent a thread's execution using the following methods: </w:t>
      </w:r>
      <w:r>
        <w:rPr>
          <w:rFonts w:ascii="Calibri" w:hAnsi="Calibri"/>
          <w:b/>
          <w:color w:val="404040"/>
          <w:sz w:val="21"/>
        </w:rPr>
        <w:t>yield(), join(), sleep()</w:t>
      </w:r>
    </w:p>
    <w:p>
      <w:pPr>
        <w:spacing w:before="120" w:after="40"/>
      </w:pPr>
      <w:r>
        <w:rPr>
          <w:rFonts w:ascii="Calibri" w:hAnsi="Calibri"/>
          <w:b/>
          <w:color w:val="00695C"/>
          <w:sz w:val="21"/>
        </w:rPr>
        <w:t>▸ yield():</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Purpose: The yield() method pauses the current thread and gives other</w:t>
      </w:r>
    </w:p>
    <w:p>
      <w:pPr>
        <w:spacing w:before="20" w:after="40"/>
      </w:pPr>
      <w:r>
        <w:rPr>
          <w:rFonts w:ascii="Calibri" w:hAnsi="Calibri"/>
          <w:b w:val="0"/>
          <w:color w:val="404040"/>
          <w:sz w:val="21"/>
        </w:rPr>
        <w:t>threads of the same or higher priority a chance to execute. It is a hint</w:t>
      </w:r>
    </w:p>
    <w:p>
      <w:pPr>
        <w:spacing w:before="20" w:after="40"/>
      </w:pPr>
      <w:r>
        <w:rPr>
          <w:rFonts w:ascii="Calibri" w:hAnsi="Calibri"/>
          <w:b w:val="0"/>
          <w:color w:val="404040"/>
          <w:sz w:val="21"/>
        </w:rPr>
        <w:t>to the thread scheduler, **but there is no guarantee that the thread</w:t>
      </w:r>
    </w:p>
    <w:p>
      <w:pPr>
        <w:spacing w:before="20" w:after="40"/>
      </w:pPr>
      <w:r>
        <w:rPr>
          <w:rFonts w:ascii="Calibri" w:hAnsi="Calibri"/>
          <w:b w:val="0"/>
          <w:color w:val="404040"/>
          <w:sz w:val="21"/>
        </w:rPr>
        <w:t>will actually pause.**</w:t>
      </w:r>
    </w:p>
    <w:p>
      <w:pPr>
        <w:spacing w:before="20" w:after="40"/>
      </w:pPr>
      <w:r>
        <w:rPr>
          <w:rFonts w:ascii="Calibri" w:hAnsi="Calibri"/>
          <w:b w:val="0"/>
          <w:color w:val="404040"/>
          <w:sz w:val="21"/>
        </w:rPr>
        <w:t>Use Case: Used to improve the fairness of thread execution, allowing</w:t>
      </w:r>
    </w:p>
    <w:p>
      <w:pPr>
        <w:spacing w:before="20" w:after="40"/>
      </w:pPr>
      <w:r>
        <w:rPr>
          <w:rFonts w:ascii="Calibri" w:hAnsi="Calibri"/>
          <w:b w:val="0"/>
          <w:color w:val="404040"/>
          <w:sz w:val="21"/>
        </w:rPr>
        <w:t>other threads to run.</w:t>
      </w:r>
    </w:p>
    <w:p>
      <w:pPr>
        <w:spacing w:before="20" w:after="40"/>
        <w:ind w:left="320" w:hanging="280"/>
      </w:pPr>
      <w:r>
        <w:rPr>
          <w:rFonts w:ascii="Calibri" w:hAnsi="Calibri"/>
          <w:b/>
          <w:color w:val="2E75B6"/>
          <w:sz w:val="20"/>
        </w:rPr>
        <w:t xml:space="preserve">→  </w:t>
      </w:r>
      <w:r>
        <w:rPr>
          <w:rFonts w:ascii="Calibri" w:hAnsi="Calibri"/>
          <w:b w:val="0"/>
          <w:color w:val="404040"/>
          <w:sz w:val="21"/>
        </w:rPr>
        <w:t>The thread that is yielded will get the chance to execute again depending on the Thread Scheduler, and we cannot predict exactly when it will run.</w:t>
      </w:r>
    </w:p>
    <w:p>
      <w:pPr>
        <w:spacing w:before="20" w:after="40"/>
      </w:pPr>
      <w:r>
        <w:rPr>
          <w:rFonts w:ascii="Calibri" w:hAnsi="Calibri"/>
          <w:b w:val="0"/>
          <w:color w:val="404040"/>
          <w:sz w:val="21"/>
        </w:rPr>
        <w:t>The complete prototype of the yield() method is: **public static native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yield();**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When yield() is called, the thread moves from the **running state to the</w:t>
            </w:r>
          </w:p>
        </w:tc>
      </w:tr>
    </w:tbl>
    <w:p>
      <w:pPr>
        <w:spacing w:before="0" w:after="60"/>
      </w:pPr>
    </w:p>
    <w:p>
      <w:pPr>
        <w:spacing w:before="20" w:after="40"/>
      </w:pPr>
      <w:r>
        <w:rPr>
          <w:rFonts w:ascii="Calibri" w:hAnsi="Calibri"/>
          <w:b w:val="0"/>
          <w:color w:val="404040"/>
          <w:sz w:val="21"/>
        </w:rPr>
        <w:t>runnable state**, allowing other threads of the same or higher priority</w:t>
      </w:r>
    </w:p>
    <w:p>
      <w:pPr>
        <w:spacing w:before="20" w:after="40"/>
      </w:pPr>
      <w:r>
        <w:rPr>
          <w:rFonts w:ascii="Calibri" w:hAnsi="Calibri"/>
          <w:b w:val="0"/>
          <w:color w:val="404040"/>
          <w:sz w:val="21"/>
        </w:rPr>
        <w:t>a chance to execute.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Thread.yield(); // Pause the current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t2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Output (may vary):</w:t>
      </w:r>
    </w:p>
    <w:p>
      <w:pPr>
        <w:spacing w:before="20" w:after="40"/>
      </w:pPr>
      <w:r>
        <w:rPr>
          <w:rFonts w:ascii="Calibri" w:hAnsi="Calibri"/>
          <w:b w:val="0"/>
          <w:color w:val="404040"/>
          <w:sz w:val="21"/>
        </w:rPr>
        <w:t>Thread-0: 1</w:t>
      </w:r>
    </w:p>
    <w:p>
      <w:pPr>
        <w:spacing w:before="20" w:after="40"/>
      </w:pPr>
      <w:r>
        <w:rPr>
          <w:rFonts w:ascii="Calibri" w:hAnsi="Calibri"/>
          <w:b w:val="0"/>
          <w:color w:val="404040"/>
          <w:sz w:val="21"/>
        </w:rPr>
        <w:t>Thread-1: 1</w:t>
      </w:r>
    </w:p>
    <w:p>
      <w:pPr>
        <w:spacing w:before="20" w:after="40"/>
      </w:pPr>
      <w:r>
        <w:rPr>
          <w:rFonts w:ascii="Calibri" w:hAnsi="Calibri"/>
          <w:b w:val="0"/>
          <w:color w:val="404040"/>
          <w:sz w:val="21"/>
        </w:rPr>
        <w:t>Thread-0: 2</w:t>
      </w:r>
    </w:p>
    <w:p>
      <w:pPr>
        <w:spacing w:before="20" w:after="40"/>
      </w:pPr>
      <w:r>
        <w:rPr>
          <w:rFonts w:ascii="Calibri" w:hAnsi="Calibri"/>
          <w:b w:val="0"/>
          <w:color w:val="404040"/>
          <w:sz w:val="21"/>
        </w:rPr>
        <w:t>Thread-1: 2</w:t>
      </w:r>
    </w:p>
    <w:p>
      <w:pPr>
        <w:spacing w:before="20" w:after="40"/>
      </w:pPr>
      <w:r>
        <w:rPr>
          <w:rFonts w:ascii="Calibri" w:hAnsi="Calibri"/>
          <w:b w:val="0"/>
          <w:color w:val="404040"/>
          <w:sz w:val="21"/>
        </w:rPr>
        <w:t>Thread-0: 3</w:t>
      </w:r>
    </w:p>
    <w:p>
      <w:pPr>
        <w:spacing w:before="20" w:after="40"/>
      </w:pPr>
      <w:r>
        <w:rPr>
          <w:rFonts w:ascii="Calibri" w:hAnsi="Calibri"/>
          <w:b w:val="0"/>
          <w:color w:val="404040"/>
          <w:sz w:val="21"/>
        </w:rPr>
        <w:t>Thread-1: 3</w:t>
      </w:r>
    </w:p>
    <w:p>
      <w:pPr>
        <w:spacing w:before="120" w:after="40"/>
      </w:pPr>
      <w:r>
        <w:rPr>
          <w:rFonts w:ascii="Calibri" w:hAnsi="Calibri"/>
          <w:b/>
          <w:color w:val="00695C"/>
          <w:sz w:val="21"/>
        </w:rPr>
        <w:t>▸ join():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Purpose: The join() method waits for a thread to die (i.e., complete its</w:t>
      </w:r>
    </w:p>
    <w:p>
      <w:pPr>
        <w:spacing w:before="20" w:after="40"/>
      </w:pPr>
      <w:r>
        <w:rPr>
          <w:rFonts w:ascii="Calibri" w:hAnsi="Calibri"/>
          <w:b w:val="0"/>
          <w:color w:val="404040"/>
          <w:sz w:val="21"/>
        </w:rPr>
        <w:t>execution) before continuing the current thread. It is useful when one</w:t>
      </w:r>
    </w:p>
    <w:p>
      <w:pPr>
        <w:spacing w:before="20" w:after="40"/>
      </w:pPr>
      <w:r>
        <w:rPr>
          <w:rFonts w:ascii="Calibri" w:hAnsi="Calibri"/>
          <w:b w:val="0"/>
          <w:color w:val="404040"/>
          <w:sz w:val="21"/>
        </w:rPr>
        <w:t>thread depends on the result of another thread.</w:t>
      </w:r>
    </w:p>
    <w:p>
      <w:pPr>
        <w:spacing w:before="20" w:after="40"/>
      </w:pPr>
      <w:r>
        <w:rPr>
          <w:rFonts w:ascii="Calibri" w:hAnsi="Calibri"/>
          <w:b w:val="0"/>
          <w:color w:val="404040"/>
          <w:sz w:val="21"/>
        </w:rPr>
        <w:t>Use Case: Used to ensure that a thread completes its task before another</w:t>
      </w:r>
    </w:p>
    <w:p>
      <w:pPr>
        <w:spacing w:before="20" w:after="40"/>
      </w:pPr>
      <w:r>
        <w:rPr>
          <w:rFonts w:ascii="Calibri" w:hAnsi="Calibri"/>
          <w:b w:val="0"/>
          <w:color w:val="404040"/>
          <w:sz w:val="21"/>
        </w:rPr>
        <w:t>thread starts.</w:t>
      </w:r>
    </w:p>
    <w:p>
      <w:pPr>
        <w:spacing w:before="20" w:after="40"/>
        <w:ind w:left="320" w:hanging="280"/>
      </w:pPr>
      <w:r>
        <w:rPr>
          <w:rFonts w:ascii="Calibri" w:hAnsi="Calibri"/>
          <w:b/>
          <w:color w:val="2E75B6"/>
          <w:sz w:val="20"/>
        </w:rPr>
        <w:t xml:space="preserve">→  </w:t>
      </w:r>
      <w:r>
        <w:rPr>
          <w:rFonts w:ascii="Calibri" w:hAnsi="Calibri"/>
          <w:b w:val="0"/>
          <w:color w:val="404040"/>
          <w:sz w:val="21"/>
        </w:rPr>
        <w:t>If there are two threads, t1 and t2, and t1 depends on the result of t2, then t1 should call t2.join(). This causes t1 to enter the waiting state until t2 completes its execution.</w:t>
      </w:r>
    </w:p>
    <w:p>
      <w:pPr>
        <w:spacing w:before="20" w:after="40"/>
        <w:ind w:left="320" w:hanging="280"/>
      </w:pPr>
      <w:r>
        <w:rPr>
          <w:rFonts w:ascii="Calibri" w:hAnsi="Calibri"/>
          <w:b/>
          <w:color w:val="2E75B6"/>
          <w:sz w:val="20"/>
        </w:rPr>
        <w:t xml:space="preserve">→  </w:t>
      </w:r>
      <w:r>
        <w:rPr>
          <w:rFonts w:ascii="Calibri" w:hAnsi="Calibri"/>
          <w:b w:val="0"/>
          <w:color w:val="404040"/>
          <w:sz w:val="21"/>
        </w:rPr>
        <w:t>The Thread class provides three overloaded join() methods:</w:t>
      </w:r>
    </w:p>
    <w:p>
      <w:pPr>
        <w:spacing w:before="20" w:after="40"/>
      </w:pPr>
      <w:r>
        <w:rPr>
          <w:rFonts w:ascii="Calibri" w:hAnsi="Calibri"/>
          <w:b/>
          <w:color w:val="404040"/>
          <w:sz w:val="21"/>
        </w:rPr>
        <w:t>public final void join() throws InterruptedException:</w:t>
      </w:r>
      <w:r>
        <w:rPr>
          <w:rFonts w:ascii="Calibri" w:hAnsi="Calibri"/>
          <w:b w:val="0"/>
          <w:color w:val="404040"/>
          <w:sz w:val="21"/>
        </w:rPr>
        <w:t xml:space="preserve"> The calling</w:t>
      </w:r>
    </w:p>
    <w:p>
      <w:pPr>
        <w:spacing w:before="20" w:after="40"/>
      </w:pPr>
      <w:r>
        <w:rPr>
          <w:rFonts w:ascii="Calibri" w:hAnsi="Calibri"/>
          <w:b w:val="0"/>
          <w:color w:val="404040"/>
          <w:sz w:val="21"/>
        </w:rPr>
        <w:t>thread waits indefinitely until the target thread completes.</w:t>
      </w:r>
    </w:p>
    <w:p>
      <w:pPr>
        <w:spacing w:before="20" w:after="40"/>
      </w:pPr>
      <w:r>
        <w:rPr>
          <w:rFonts w:ascii="Calibri" w:hAnsi="Calibri"/>
          <w:b/>
          <w:color w:val="404040"/>
          <w:sz w:val="21"/>
        </w:rPr>
        <w:t>public final void join(long millis) throws InterruptedException:</w:t>
      </w:r>
      <w:r>
        <w:rPr>
          <w:rFonts w:ascii="Calibri" w:hAnsi="Calibri"/>
          <w:b w:val="0"/>
          <w:color w:val="404040"/>
          <w:sz w:val="21"/>
        </w:rPr>
        <w:t xml:space="preserve"> The</w:t>
      </w:r>
    </w:p>
    <w:p>
      <w:pPr>
        <w:spacing w:before="20" w:after="40"/>
      </w:pPr>
      <w:r>
        <w:rPr>
          <w:rFonts w:ascii="Calibri" w:hAnsi="Calibri"/>
          <w:b w:val="0"/>
          <w:color w:val="404040"/>
          <w:sz w:val="21"/>
        </w:rPr>
        <w:t>calling thread waits for the specified milliseconds for the target</w:t>
      </w:r>
    </w:p>
    <w:p>
      <w:pPr>
        <w:spacing w:before="20" w:after="40"/>
      </w:pPr>
      <w:r>
        <w:rPr>
          <w:rFonts w:ascii="Calibri" w:hAnsi="Calibri"/>
          <w:b w:val="0"/>
          <w:color w:val="404040"/>
          <w:sz w:val="21"/>
        </w:rPr>
        <w:t>thread to complete.</w:t>
      </w:r>
    </w:p>
    <w:p>
      <w:pPr>
        <w:spacing w:before="20" w:after="40"/>
      </w:pPr>
      <w:r>
        <w:rPr>
          <w:rFonts w:ascii="Calibri" w:hAnsi="Calibri"/>
          <w:b w:val="0"/>
          <w:color w:val="404040"/>
          <w:sz w:val="21"/>
        </w:rPr>
        <w:t>**public final void join(long millis, int nanos) throws</w:t>
      </w:r>
    </w:p>
    <w:p>
      <w:pPr>
        <w:spacing w:before="20" w:after="40"/>
      </w:pPr>
      <w:r>
        <w:rPr>
          <w:rFonts w:ascii="Calibri" w:hAnsi="Calibri"/>
          <w:b w:val="0"/>
          <w:color w:val="404040"/>
          <w:sz w:val="21"/>
        </w:rPr>
        <w:t>InterruptedException:** The calling thread waits for the specified</w:t>
      </w:r>
    </w:p>
    <w:p>
      <w:pPr>
        <w:spacing w:before="20" w:after="40"/>
      </w:pPr>
      <w:r>
        <w:rPr>
          <w:rFonts w:ascii="Calibri" w:hAnsi="Calibri"/>
          <w:b w:val="0"/>
          <w:color w:val="404040"/>
          <w:sz w:val="21"/>
        </w:rPr>
        <w:t>milliseconds and nanoseconds for the target thread to complete.</w:t>
      </w:r>
    </w:p>
    <w:p>
      <w:pPr>
        <w:spacing w:before="160" w:after="60"/>
        <w:pBdr>
          <w:left w:val="single" w:sz="8" w:space="6" w:color="C55A11"/>
        </w:pBdr>
      </w:pPr>
      <w:r>
        <w:rPr>
          <w:rFonts w:ascii="Calibri" w:hAnsi="Calibri"/>
          <w:b/>
          <w:color w:val="C55A11"/>
          <w:sz w:val="22"/>
        </w:rPr>
        <w:t>Impact of join() Method on Thread Lifecycle:</w:t>
      </w:r>
    </w:p>
    <w:p>
      <w:pPr>
        <w:spacing w:before="20" w:after="40"/>
      </w:pPr>
      <w:r>
        <w:rPr>
          <w:rFonts w:ascii="Calibri" w:hAnsi="Calibri"/>
          <w:b/>
          <w:color w:val="404040"/>
          <w:sz w:val="21"/>
        </w:rPr>
        <w:t>-------------------------------------------------------------</w:t>
      </w:r>
    </w:p>
    <w:p>
      <w:pPr>
        <w:spacing w:before="20" w:after="40"/>
      </w:pPr>
      <w:r>
        <w:rPr>
          <w:rFonts w:ascii="Calibri" w:hAnsi="Calibri"/>
          <w:b w:val="0"/>
          <w:color w:val="404040"/>
          <w:sz w:val="21"/>
        </w:rPr>
        <w:t>When a thread T1 calls T2.join(), T1 enters the waiting state and pauses</w:t>
      </w:r>
    </w:p>
    <w:p>
      <w:pPr>
        <w:spacing w:before="20" w:after="40"/>
      </w:pPr>
      <w:r>
        <w:rPr>
          <w:rFonts w:ascii="Calibri" w:hAnsi="Calibri"/>
          <w:b w:val="0"/>
          <w:color w:val="404040"/>
          <w:sz w:val="21"/>
        </w:rPr>
        <w:t>execution until T2 completes. This affects the thread lifecycle as</w:t>
      </w:r>
    </w:p>
    <w:p>
      <w:pPr>
        <w:spacing w:before="20" w:after="40"/>
      </w:pPr>
      <w:r>
        <w:rPr>
          <w:rFonts w:ascii="Calibri" w:hAnsi="Calibri"/>
          <w:b w:val="0"/>
          <w:color w:val="404040"/>
          <w:sz w:val="21"/>
        </w:rPr>
        <w:t>follows:</w:t>
      </w:r>
    </w:p>
    <w:p>
      <w:pPr>
        <w:spacing w:before="20" w:after="40"/>
      </w:pPr>
      <w:r>
        <w:rPr>
          <w:rFonts w:ascii="Calibri" w:hAnsi="Calibri"/>
          <w:b w:val="0"/>
          <w:color w:val="404040"/>
          <w:sz w:val="21"/>
        </w:rPr>
        <w:t>T1 moves to the waiting state (blocked from execution). T2 continues</w:t>
      </w:r>
    </w:p>
    <w:p>
      <w:pPr>
        <w:spacing w:before="20" w:after="40"/>
      </w:pPr>
      <w:r>
        <w:rPr>
          <w:rFonts w:ascii="Calibri" w:hAnsi="Calibri"/>
          <w:b w:val="0"/>
          <w:color w:val="404040"/>
          <w:sz w:val="21"/>
        </w:rPr>
        <w:t>execution until it completes (reaches the terminated</w:t>
      </w:r>
    </w:p>
    <w:p>
      <w:pPr>
        <w:spacing w:before="20" w:after="40"/>
      </w:pPr>
      <w:r>
        <w:rPr>
          <w:rFonts w:ascii="Calibri" w:hAnsi="Calibri"/>
          <w:b w:val="0"/>
          <w:color w:val="404040"/>
          <w:sz w:val="21"/>
        </w:rPr>
        <w:t>state). Once T2 finishes, T1 moves from waiting to runnable state and is</w:t>
      </w:r>
    </w:p>
    <w:p>
      <w:pPr>
        <w:spacing w:before="20" w:after="40"/>
      </w:pPr>
      <w:r>
        <w:rPr>
          <w:rFonts w:ascii="Calibri" w:hAnsi="Calibri"/>
          <w:b w:val="0"/>
          <w:color w:val="404040"/>
          <w:sz w:val="21"/>
        </w:rPr>
        <w:t>eligible for execution again.</w:t>
      </w:r>
    </w:p>
    <w:p>
      <w:pPr>
        <w:spacing w:before="20" w:after="40"/>
      </w:pPr>
      <w:r>
        <w:rPr>
          <w:rFonts w:ascii="Calibri" w:hAnsi="Calibri"/>
          <w:b w:val="0"/>
          <w:color w:val="404040"/>
          <w:sz w:val="21"/>
        </w:rPr>
        <w:t>A thread in the waiting state due to join() can return to runnable state</w:t>
      </w:r>
    </w:p>
    <w:p>
      <w:pPr>
        <w:spacing w:before="20" w:after="40"/>
      </w:pPr>
      <w:r>
        <w:rPr>
          <w:rFonts w:ascii="Calibri" w:hAnsi="Calibri"/>
          <w:b w:val="0"/>
          <w:color w:val="404040"/>
          <w:sz w:val="21"/>
        </w:rPr>
        <w:t>in the following cases:</w:t>
      </w:r>
    </w:p>
    <w:p>
      <w:pPr>
        <w:spacing w:before="20" w:after="40"/>
      </w:pPr>
      <w:r>
        <w:rPr>
          <w:rFonts w:ascii="Calibri" w:hAnsi="Calibri"/>
          <w:b/>
          <w:color w:val="404040"/>
          <w:sz w:val="21"/>
        </w:rPr>
        <w:t>T2 completes execution →</w:t>
      </w:r>
      <w:r>
        <w:rPr>
          <w:rFonts w:ascii="Calibri" w:hAnsi="Calibri"/>
          <w:b w:val="0"/>
          <w:color w:val="404040"/>
          <w:sz w:val="21"/>
        </w:rPr>
        <w:t xml:space="preserve"> T1 resumes execution.</w:t>
      </w:r>
    </w:p>
    <w:p>
      <w:pPr>
        <w:spacing w:before="20" w:after="40"/>
      </w:pPr>
      <w:r>
        <w:rPr>
          <w:rFonts w:ascii="Calibri" w:hAnsi="Calibri"/>
          <w:b w:val="0"/>
          <w:color w:val="404040"/>
          <w:sz w:val="21"/>
        </w:rPr>
        <w:t>**T1 calls join(millis) or join(millis, nanos), and the specified time</w:t>
      </w:r>
    </w:p>
    <w:p>
      <w:pPr>
        <w:spacing w:before="20" w:after="40"/>
      </w:pPr>
      <w:r>
        <w:rPr>
          <w:rFonts w:ascii="Calibri" w:hAnsi="Calibri"/>
          <w:b w:val="0"/>
          <w:color w:val="404040"/>
          <w:sz w:val="21"/>
        </w:rPr>
        <w:t>expires →** T1 resumes execution.</w:t>
      </w:r>
    </w:p>
    <w:p>
      <w:pPr>
        <w:spacing w:before="20" w:after="40"/>
      </w:pPr>
      <w:r>
        <w:rPr>
          <w:rFonts w:ascii="Calibri" w:hAnsi="Calibri"/>
          <w:b w:val="0"/>
          <w:color w:val="404040"/>
          <w:sz w:val="21"/>
        </w:rPr>
        <w:t>**Another thread interrupts T1 while waiting (causing</w:t>
      </w:r>
    </w:p>
    <w:p>
      <w:pPr>
        <w:spacing w:before="20" w:after="40"/>
      </w:pPr>
      <w:r>
        <w:rPr>
          <w:rFonts w:ascii="Calibri" w:hAnsi="Calibri"/>
          <w:b w:val="0"/>
          <w:color w:val="404040"/>
          <w:sz w:val="21"/>
        </w:rPr>
        <w:t>InterruptedException) →** T1 resumes execution.</w:t>
      </w:r>
    </w:p>
    <w:p>
      <w:pPr>
        <w:spacing w:before="160" w:after="60"/>
        <w:pBdr>
          <w:left w:val="single" w:sz="8" w:space="6" w:color="C55A11"/>
        </w:pBdr>
      </w:pPr>
      <w:r>
        <w:rPr>
          <w:rFonts w:ascii="Calibri" w:hAnsi="Calibri"/>
          <w:b/>
          <w:color w:val="C55A11"/>
          <w:sz w:val="22"/>
        </w:rPr>
        <w:t>Example 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p>
      <w:pPr>
        <w:spacing w:before="20" w:after="40"/>
      </w:pPr>
      <w:r>
        <w:rPr>
          <w:rFonts w:ascii="Calibri" w:hAnsi="Calibri"/>
          <w:b w:val="0"/>
          <w:color w:val="404040"/>
          <w:sz w:val="21"/>
        </w:rPr>
        <w:t>t1.join(); // Wait for t1 to complete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thread continues after t1 completes.");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w:t>
            </w:r>
          </w:p>
        </w:tc>
      </w:tr>
    </w:tbl>
    <w:p>
      <w:pPr>
        <w:spacing w:before="0" w:after="60"/>
      </w:pPr>
    </w:p>
    <w:p>
      <w:pPr>
        <w:spacing w:before="20" w:after="40"/>
      </w:pPr>
      <w:r>
        <w:rPr>
          <w:rFonts w:ascii="Calibri" w:hAnsi="Calibri"/>
          <w:b w:val="0"/>
          <w:color w:val="404040"/>
          <w:sz w:val="21"/>
        </w:rPr>
        <w:t>Thread-0: 1</w:t>
      </w:r>
    </w:p>
    <w:p>
      <w:pPr>
        <w:spacing w:before="20" w:after="40"/>
      </w:pPr>
      <w:r>
        <w:rPr>
          <w:rFonts w:ascii="Calibri" w:hAnsi="Calibri"/>
          <w:b w:val="0"/>
          <w:color w:val="404040"/>
          <w:sz w:val="21"/>
        </w:rPr>
        <w:t>Thread-0: 2</w:t>
      </w:r>
    </w:p>
    <w:p>
      <w:pPr>
        <w:spacing w:before="20" w:after="40"/>
      </w:pPr>
      <w:r>
        <w:rPr>
          <w:rFonts w:ascii="Calibri" w:hAnsi="Calibri"/>
          <w:b w:val="0"/>
          <w:color w:val="404040"/>
          <w:sz w:val="21"/>
        </w:rPr>
        <w:t>Thread-0: 3</w:t>
      </w:r>
    </w:p>
    <w:p>
      <w:pPr>
        <w:spacing w:before="20" w:after="40"/>
      </w:pPr>
      <w:r>
        <w:rPr>
          <w:rFonts w:ascii="Calibri" w:hAnsi="Calibri"/>
          <w:b w:val="0"/>
          <w:color w:val="404040"/>
          <w:sz w:val="21"/>
        </w:rPr>
        <w:t>Main thread continues after t1 completes.</w:t>
      </w:r>
    </w:p>
    <w:p>
      <w:pPr>
        <w:spacing w:before="160" w:after="60"/>
        <w:pBdr>
          <w:left w:val="single" w:sz="8" w:space="6" w:color="C55A11"/>
        </w:pBdr>
      </w:pPr>
      <w:r>
        <w:rPr>
          <w:rFonts w:ascii="Calibri" w:hAnsi="Calibri"/>
          <w:b/>
          <w:color w:val="C55A11"/>
          <w:sz w:val="22"/>
        </w:rPr>
        <w:t>Example 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MyThread.mt = Thread.currentThread();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Thread -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Thread mt;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mt.join();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Thread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the given example, the child thread (t1) calls mt.join(); inside its</w:t>
      </w:r>
    </w:p>
    <w:p>
      <w:pPr>
        <w:spacing w:before="20" w:after="40"/>
      </w:pPr>
      <w:r>
        <w:rPr>
          <w:rFonts w:ascii="Calibri" w:hAnsi="Calibri"/>
          <w:b w:val="0"/>
          <w:color w:val="404040"/>
          <w:sz w:val="21"/>
        </w:rPr>
        <w:t>run() method. Since mt refers to the main thread, the child thread waits</w:t>
      </w:r>
    </w:p>
    <w:p>
      <w:pPr>
        <w:spacing w:before="20" w:after="40"/>
      </w:pPr>
      <w:r>
        <w:rPr>
          <w:rFonts w:ascii="Calibri" w:hAnsi="Calibri"/>
          <w:b w:val="0"/>
          <w:color w:val="404040"/>
          <w:sz w:val="21"/>
        </w:rPr>
        <w:t>until the main thread completes execution.</w:t>
      </w:r>
    </w:p>
    <w:p>
      <w:pPr>
        <w:spacing w:before="20" w:after="40"/>
      </w:pPr>
      <w:r>
        <w:rPr>
          <w:rFonts w:ascii="Calibri" w:hAnsi="Calibri"/>
          <w:b/>
          <w:color w:val="404040"/>
          <w:sz w:val="21"/>
        </w:rPr>
        <w:t>Output Behavior:</w:t>
      </w:r>
      <w:r>
        <w:rPr>
          <w:rFonts w:ascii="Calibri" w:hAnsi="Calibri"/>
          <w:b w:val="0"/>
          <w:color w:val="404040"/>
          <w:sz w:val="21"/>
        </w:rPr>
        <w:t xml:space="preserve"> The main thread prints first (1 to 5). Only after</w:t>
      </w:r>
    </w:p>
    <w:p>
      <w:pPr>
        <w:spacing w:before="20" w:after="40"/>
      </w:pPr>
      <w:r>
        <w:rPr>
          <w:rFonts w:ascii="Calibri" w:hAnsi="Calibri"/>
          <w:b w:val="0"/>
          <w:color w:val="404040"/>
          <w:sz w:val="21"/>
        </w:rPr>
        <w:t>the main thread completes, the child thread starts printing (1 to 5).</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the main thread calls t1.join(); (waiting for the child thread) and the child thread calls mt.join(); (waiting for the main thread), both threads will be waiting for each other indefinitely, </w:t>
      </w:r>
      <w:r>
        <w:rPr>
          <w:rFonts w:ascii="Calibri" w:hAnsi="Calibri"/>
          <w:b/>
          <w:color w:val="404040"/>
          <w:sz w:val="21"/>
        </w:rPr>
        <w:t>leading to a deadlock situation where neither thread can proceed.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a thread calls join() on itself, it will enter a waiting state forever, leading to a deadlock-like situation where the program will never proceed. </w:t>
      </w:r>
      <w:r>
        <w:rPr>
          <w:rFonts w:ascii="Calibri" w:hAnsi="Calibri"/>
          <w:b/>
          <w:color w:val="404040"/>
          <w:sz w:val="21"/>
        </w:rPr>
        <w:t>Example of Self-Join Deadlock: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Thread.currentThread().join(); // Main thread waiting for itself</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System.out.println("This line will never execute.");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sleep():</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Purpose: The sleep() method pauses the current thread for a specified</w:t>
      </w:r>
    </w:p>
    <w:p>
      <w:pPr>
        <w:spacing w:before="20" w:after="40"/>
      </w:pPr>
      <w:r>
        <w:rPr>
          <w:rFonts w:ascii="Calibri" w:hAnsi="Calibri"/>
          <w:b w:val="0"/>
          <w:color w:val="404040"/>
          <w:sz w:val="21"/>
        </w:rPr>
        <w:t>amount of time (in milliseconds). It is useful for introducing delays or</w:t>
      </w:r>
    </w:p>
    <w:p>
      <w:pPr>
        <w:spacing w:before="20" w:after="40"/>
      </w:pPr>
      <w:r>
        <w:rPr>
          <w:rFonts w:ascii="Calibri" w:hAnsi="Calibri"/>
          <w:b w:val="0"/>
          <w:color w:val="404040"/>
          <w:sz w:val="21"/>
        </w:rPr>
        <w:t>simulating time-consuming tasks.</w:t>
      </w:r>
    </w:p>
    <w:p>
      <w:pPr>
        <w:spacing w:before="20" w:after="40"/>
      </w:pPr>
      <w:r>
        <w:rPr>
          <w:rFonts w:ascii="Calibri" w:hAnsi="Calibri"/>
          <w:b w:val="0"/>
          <w:color w:val="404040"/>
          <w:sz w:val="21"/>
        </w:rPr>
        <w:t>Use Case: Used to pause a thread for a specific duration.</w:t>
      </w:r>
    </w:p>
    <w:p>
      <w:pPr>
        <w:spacing w:before="20" w:after="40"/>
        <w:ind w:left="320" w:hanging="280"/>
      </w:pPr>
      <w:r>
        <w:rPr>
          <w:rFonts w:ascii="Calibri" w:hAnsi="Calibri"/>
          <w:b/>
          <w:color w:val="2E75B6"/>
          <w:sz w:val="20"/>
        </w:rPr>
        <w:t xml:space="preserve">→  </w:t>
      </w:r>
      <w:r>
        <w:rPr>
          <w:rFonts w:ascii="Calibri" w:hAnsi="Calibri"/>
          <w:b w:val="0"/>
          <w:color w:val="404040"/>
          <w:sz w:val="21"/>
        </w:rPr>
        <w:t>The Thread class provides the following two prototypes of the sleep() method:</w:t>
      </w:r>
    </w:p>
    <w:p>
      <w:pPr>
        <w:spacing w:before="20" w:after="40"/>
      </w:pPr>
      <w:r>
        <w:rPr>
          <w:rFonts w:ascii="Calibri" w:hAnsi="Calibri"/>
          <w:b w:val="0"/>
          <w:color w:val="404040"/>
          <w:sz w:val="21"/>
        </w:rPr>
        <w:t>sleep(long millis): **public static native void sleep(long millis)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throws InterruptedException;**</w:t>
            </w:r>
          </w:p>
        </w:tc>
      </w:tr>
    </w:tbl>
    <w:p>
      <w:pPr>
        <w:spacing w:before="0" w:after="60"/>
      </w:pPr>
    </w:p>
    <w:p>
      <w:pPr>
        <w:spacing w:before="20" w:after="40"/>
      </w:pPr>
      <w:r>
        <w:rPr>
          <w:rFonts w:ascii="Calibri" w:hAnsi="Calibri"/>
          <w:b w:val="0"/>
          <w:color w:val="404040"/>
          <w:sz w:val="21"/>
        </w:rPr>
        <w:t>Puts the current thread to sleep for the specified time in milliseconds.</w:t>
      </w:r>
    </w:p>
    <w:p>
      <w:pPr>
        <w:spacing w:before="20" w:after="40"/>
      </w:pPr>
      <w:r>
        <w:rPr>
          <w:rFonts w:ascii="Calibri" w:hAnsi="Calibri"/>
          <w:b w:val="0"/>
          <w:color w:val="404040"/>
          <w:sz w:val="21"/>
        </w:rPr>
        <w:t>The thread will be in the TIMED_WAITING state for at least the given</w:t>
      </w:r>
    </w:p>
    <w:p>
      <w:pPr>
        <w:spacing w:before="20" w:after="40"/>
      </w:pPr>
      <w:r>
        <w:rPr>
          <w:rFonts w:ascii="Calibri" w:hAnsi="Calibri"/>
          <w:b w:val="0"/>
          <w:color w:val="404040"/>
          <w:sz w:val="21"/>
        </w:rPr>
        <w:t>time. After sleep time ends, the thread goes to the Runnable state.</w:t>
      </w:r>
    </w:p>
    <w:p>
      <w:pPr>
        <w:spacing w:before="20" w:after="40"/>
      </w:pPr>
      <w:r>
        <w:rPr>
          <w:rFonts w:ascii="Calibri" w:hAnsi="Calibri"/>
          <w:b w:val="0"/>
          <w:color w:val="404040"/>
          <w:sz w:val="21"/>
        </w:rPr>
        <w:t>sleep(long millis, int nanos):</w:t>
      </w:r>
    </w:p>
    <w:p>
      <w:pPr>
        <w:spacing w:before="20" w:after="40"/>
      </w:pPr>
      <w:r>
        <w:rPr>
          <w:rFonts w:ascii="Calibri" w:hAnsi="Calibri"/>
          <w:b w:val="0"/>
          <w:color w:val="404040"/>
          <w:sz w:val="21"/>
        </w:rPr>
        <w:t>**public static void sleep(long millis, int nanos) throws</w:t>
      </w:r>
    </w:p>
    <w:p>
      <w:pPr>
        <w:spacing w:before="20" w:after="40"/>
      </w:pPr>
      <w:r>
        <w:rPr>
          <w:rFonts w:ascii="Calibri" w:hAnsi="Calibri"/>
          <w:b w:val="0"/>
          <w:color w:val="404040"/>
          <w:sz w:val="21"/>
        </w:rPr>
        <w:t>InterruptedException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Logic to handle nanos and call native sleep</w:t>
            </w:r>
          </w:p>
        </w:tc>
      </w:tr>
    </w:tbl>
    <w:p>
      <w:pPr>
        <w:spacing w:before="0" w:after="60"/>
      </w:pPr>
    </w:p>
    <w:p>
      <w:pPr>
        <w:spacing w:before="20" w:after="40"/>
      </w:pPr>
      <w:r>
        <w:rPr>
          <w:rFonts w:ascii="Calibri" w:hAnsi="Calibri"/>
          <w:b/>
          <w:color w:val="404040"/>
          <w:sz w:val="21"/>
        </w:rPr>
        <w:t>}</w:t>
      </w:r>
    </w:p>
    <w:p>
      <w:pPr>
        <w:spacing w:before="20" w:after="40"/>
      </w:pPr>
      <w:r>
        <w:rPr>
          <w:rFonts w:ascii="Calibri" w:hAnsi="Calibri"/>
          <w:b/>
          <w:color w:val="404040"/>
          <w:sz w:val="21"/>
        </w:rPr>
        <w:t>(</w:t>
      </w:r>
      <w:r>
        <w:rPr>
          <w:rFonts w:ascii="Calibri" w:hAnsi="Calibri"/>
          <w:b w:val="0"/>
          <w:color w:val="404040"/>
          <w:sz w:val="21"/>
        </w:rPr>
        <w:t>The sleep(long millis, int nanos) method is not native; it is</w:t>
      </w:r>
    </w:p>
    <w:p>
      <w:pPr>
        <w:spacing w:before="20" w:after="40"/>
      </w:pPr>
      <w:r>
        <w:rPr>
          <w:rFonts w:ascii="Calibri" w:hAnsi="Calibri"/>
          <w:b w:val="0"/>
          <w:color w:val="404040"/>
          <w:sz w:val="21"/>
        </w:rPr>
        <w:t>implemented in Java but internally calls the native sleep() method.</w:t>
      </w:r>
      <w:r>
        <w:rPr>
          <w:rFonts w:ascii="Calibri" w:hAnsi="Calibri"/>
          <w:b/>
          <w:color w:val="404040"/>
          <w:sz w:val="21"/>
        </w:rPr>
        <w:t>)</w:t>
      </w:r>
    </w:p>
    <w:p>
      <w:pPr>
        <w:spacing w:before="20" w:after="40"/>
      </w:pPr>
      <w:r>
        <w:rPr>
          <w:rFonts w:ascii="Calibri" w:hAnsi="Calibri"/>
          <w:b w:val="0"/>
          <w:color w:val="404040"/>
          <w:sz w:val="21"/>
        </w:rPr>
        <w:t>Puts the current thread to sleep for the specified time in milliseconds</w:t>
      </w:r>
    </w:p>
    <w:p>
      <w:pPr>
        <w:spacing w:before="20" w:after="40"/>
      </w:pPr>
      <w:r>
        <w:rPr>
          <w:rFonts w:ascii="Calibri" w:hAnsi="Calibri"/>
          <w:b w:val="0"/>
          <w:color w:val="404040"/>
          <w:sz w:val="21"/>
        </w:rPr>
        <w:t>and nanoseconds.</w:t>
      </w:r>
    </w:p>
    <w:p>
      <w:pPr>
        <w:spacing w:before="20" w:after="40"/>
      </w:pPr>
      <w:r>
        <w:rPr>
          <w:rFonts w:ascii="Calibri" w:hAnsi="Calibri"/>
          <w:b w:val="0"/>
          <w:color w:val="404040"/>
          <w:sz w:val="21"/>
        </w:rPr>
        <w:t>millis: The number of milliseconds to sleep.</w:t>
      </w:r>
    </w:p>
    <w:p>
      <w:pPr>
        <w:spacing w:before="20" w:after="40"/>
      </w:pPr>
      <w:r>
        <w:rPr>
          <w:rFonts w:ascii="Calibri" w:hAnsi="Calibri"/>
          <w:b w:val="0"/>
          <w:color w:val="404040"/>
          <w:sz w:val="21"/>
        </w:rPr>
        <w:t>nanos: The number of extra nanoseconds (0 to 999999).</w:t>
      </w:r>
    </w:p>
    <w:p>
      <w:pPr>
        <w:spacing w:before="20" w:after="40"/>
      </w:pPr>
      <w:r>
        <w:rPr>
          <w:rFonts w:ascii="Calibri" w:hAnsi="Calibri"/>
          <w:b w:val="0"/>
          <w:color w:val="404040"/>
          <w:sz w:val="21"/>
        </w:rPr>
        <w:t>This provides more precise control over sleeping time.</w:t>
      </w:r>
    </w:p>
    <w:p>
      <w:pPr>
        <w:spacing w:before="20" w:after="40"/>
      </w:pPr>
      <w:r>
        <w:rPr>
          <w:rFonts w:ascii="Calibri" w:hAnsi="Calibri"/>
          <w:b/>
          <w:color w:val="404040"/>
          <w:sz w:val="21"/>
        </w:rPr>
        <w:t>Key Points:</w:t>
      </w:r>
      <w:r>
        <w:rPr>
          <w:rFonts w:ascii="Calibri" w:hAnsi="Calibri"/>
          <w:b w:val="0"/>
          <w:color w:val="404040"/>
          <w:sz w:val="21"/>
        </w:rPr>
        <w:t xml:space="preserve"> sleep() is a static method in Thread class. The thread</w:t>
      </w:r>
    </w:p>
    <w:p>
      <w:pPr>
        <w:spacing w:before="20" w:after="40"/>
      </w:pPr>
      <w:r>
        <w:rPr>
          <w:rFonts w:ascii="Calibri" w:hAnsi="Calibri"/>
          <w:b w:val="0"/>
          <w:color w:val="404040"/>
          <w:sz w:val="21"/>
        </w:rPr>
        <w:t>does not release locks while sleeping. If interrupted during sleep, it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throws InterruptedException.</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A thread moves from the sleeping state to the runnable state in the following two cases:</w:t>
      </w:r>
    </w:p>
    <w:p>
      <w:pPr>
        <w:spacing w:before="20" w:after="40"/>
      </w:pPr>
      <w:r>
        <w:rPr>
          <w:rFonts w:ascii="Calibri" w:hAnsi="Calibri"/>
          <w:b/>
          <w:color w:val="404040"/>
          <w:sz w:val="21"/>
        </w:rPr>
        <w:t>When the specified sleep duration expires:</w:t>
      </w:r>
      <w:r>
        <w:rPr>
          <w:rFonts w:ascii="Calibri" w:hAnsi="Calibri"/>
          <w:b w:val="0"/>
          <w:color w:val="404040"/>
          <w:sz w:val="21"/>
        </w:rPr>
        <w:t xml:space="preserve"> If a thread is put to</w:t>
      </w:r>
    </w:p>
    <w:p>
      <w:pPr>
        <w:spacing w:before="20" w:after="40"/>
      </w:pPr>
      <w:r>
        <w:rPr>
          <w:rFonts w:ascii="Calibri" w:hAnsi="Calibri"/>
          <w:b w:val="0"/>
          <w:color w:val="404040"/>
          <w:sz w:val="21"/>
        </w:rPr>
        <w:t>sleep using Thread.sleep(time), it will automatically wake up and move</w:t>
      </w:r>
    </w:p>
    <w:p>
      <w:pPr>
        <w:spacing w:before="20" w:after="40"/>
      </w:pPr>
      <w:r>
        <w:rPr>
          <w:rFonts w:ascii="Calibri" w:hAnsi="Calibri"/>
          <w:b w:val="0"/>
          <w:color w:val="404040"/>
          <w:sz w:val="21"/>
        </w:rPr>
        <w:t>to the runnable state once the specified time has elapsed.</w:t>
      </w:r>
    </w:p>
    <w:p>
      <w:pPr>
        <w:spacing w:before="20" w:after="40"/>
      </w:pPr>
      <w:r>
        <w:rPr>
          <w:rFonts w:ascii="Calibri" w:hAnsi="Calibri"/>
          <w:b/>
          <w:color w:val="404040"/>
          <w:sz w:val="21"/>
        </w:rPr>
        <w:t>When the sleeping thread is interrupted:</w:t>
      </w:r>
      <w:r>
        <w:rPr>
          <w:rFonts w:ascii="Calibri" w:hAnsi="Calibri"/>
          <w:b w:val="0"/>
          <w:color w:val="404040"/>
          <w:sz w:val="21"/>
        </w:rPr>
        <w:t xml:space="preserve"> If another thread calls</w:t>
      </w:r>
    </w:p>
    <w:p>
      <w:pPr>
        <w:spacing w:before="20" w:after="40"/>
      </w:pPr>
      <w:r>
        <w:rPr>
          <w:rFonts w:ascii="Calibri" w:hAnsi="Calibri"/>
          <w:b w:val="0"/>
          <w:color w:val="404040"/>
          <w:sz w:val="21"/>
        </w:rPr>
        <w:t>interrupt() on a sleeping thread, the sleeping thread immediately moves</w:t>
      </w:r>
    </w:p>
    <w:p>
      <w:pPr>
        <w:spacing w:before="20" w:after="40"/>
      </w:pPr>
      <w:r>
        <w:rPr>
          <w:rFonts w:ascii="Calibri" w:hAnsi="Calibri"/>
          <w:b w:val="0"/>
          <w:color w:val="404040"/>
          <w:sz w:val="21"/>
        </w:rPr>
        <w:t>to the runnable state and throws an InterruptedException.</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Thread.sleep(1000); // Pause for 1 second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interrupted.");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Output (with 1-second delay between each line):</w:t>
      </w:r>
    </w:p>
    <w:p>
      <w:pPr>
        <w:spacing w:before="20" w:after="40"/>
      </w:pPr>
      <w:r>
        <w:rPr>
          <w:rFonts w:ascii="Calibri" w:hAnsi="Calibri"/>
          <w:b w:val="0"/>
          <w:color w:val="404040"/>
          <w:sz w:val="21"/>
        </w:rPr>
        <w:t>Thread-0: 1</w:t>
      </w:r>
    </w:p>
    <w:p>
      <w:pPr>
        <w:spacing w:before="20" w:after="40"/>
      </w:pPr>
      <w:r>
        <w:rPr>
          <w:rFonts w:ascii="Calibri" w:hAnsi="Calibri"/>
          <w:b w:val="0"/>
          <w:color w:val="404040"/>
          <w:sz w:val="21"/>
        </w:rPr>
        <w:t>Thread-0: 2</w:t>
      </w:r>
    </w:p>
    <w:p>
      <w:pPr>
        <w:spacing w:before="20" w:after="40"/>
      </w:pPr>
      <w:r>
        <w:rPr>
          <w:rFonts w:ascii="Calibri" w:hAnsi="Calibri"/>
          <w:b w:val="0"/>
          <w:color w:val="404040"/>
          <w:sz w:val="21"/>
        </w:rPr>
        <w:t>Thread-0: 3</w:t>
      </w:r>
    </w:p>
    <w:p>
      <w:pPr>
        <w:spacing w:before="20" w:after="40"/>
      </w:pPr>
      <w:r>
        <w:rPr>
          <w:rFonts w:ascii="Calibri" w:hAnsi="Calibri"/>
          <w:b w:val="0"/>
          <w:color w:val="404040"/>
          <w:sz w:val="21"/>
        </w:rPr>
        <w:t>Thread-0: 4</w:t>
      </w:r>
    </w:p>
    <w:p>
      <w:pPr>
        <w:spacing w:before="20" w:after="40"/>
      </w:pPr>
      <w:r>
        <w:rPr>
          <w:rFonts w:ascii="Calibri" w:hAnsi="Calibri"/>
          <w:b w:val="0"/>
          <w:color w:val="404040"/>
          <w:sz w:val="21"/>
        </w:rPr>
        <w:t>Thread-0: 5</w:t>
      </w:r>
    </w:p>
    <w:p>
      <w:pPr>
        <w:spacing w:before="20" w:after="40"/>
        <w:ind w:left="320" w:hanging="280"/>
      </w:pPr>
      <w:r>
        <w:rPr>
          <w:rFonts w:ascii="Calibri" w:hAnsi="Calibri"/>
          <w:b/>
          <w:color w:val="2E75B6"/>
          <w:sz w:val="20"/>
        </w:rPr>
        <w:t xml:space="preserve">→  </w:t>
      </w:r>
      <w:r>
        <w:rPr>
          <w:rFonts w:ascii="Calibri" w:hAnsi="Calibri"/>
          <w:b w:val="0"/>
          <w:color w:val="404040"/>
          <w:sz w:val="21"/>
        </w:rPr>
        <w:t>A thread can interrupt a sleeping or waiting thread using the interrupt() method of the Thread class. Prototype of interrupt() method:</w:t>
      </w:r>
    </w:p>
    <w:p>
      <w:pPr>
        <w:spacing w:before="120" w:after="40"/>
      </w:pPr>
      <w:r>
        <w:rPr>
          <w:rFonts w:ascii="Calibri" w:hAnsi="Calibri"/>
          <w:b/>
          <w:color w:val="00695C"/>
          <w:sz w:val="21"/>
        </w:rPr>
        <w:t>▸ public void interrupt();</w:t>
      </w:r>
    </w:p>
    <w:p>
      <w:pPr>
        <w:spacing w:before="20" w:after="40"/>
      </w:pPr>
      <w:r>
        <w:rPr>
          <w:rFonts w:ascii="Calibri" w:hAnsi="Calibri"/>
          <w:b w:val="0"/>
          <w:color w:val="404040"/>
          <w:sz w:val="21"/>
        </w:rPr>
        <w:t>When a thread is sleeping or waiting, calling interrupt() will force it</w:t>
      </w:r>
    </w:p>
    <w:p>
      <w:pPr>
        <w:spacing w:before="20" w:after="40"/>
      </w:pPr>
      <w:r>
        <w:rPr>
          <w:rFonts w:ascii="Calibri" w:hAnsi="Calibri"/>
          <w:b w:val="0"/>
          <w:color w:val="404040"/>
          <w:sz w:val="21"/>
        </w:rPr>
        <w:t>to wake up and throw an InterruptedException. Simple</w:t>
      </w:r>
    </w:p>
    <w:p>
      <w:pPr>
        <w:spacing w:before="20" w:after="40"/>
      </w:pPr>
      <w:r>
        <w:rPr>
          <w:rFonts w:ascii="Calibri" w:hAnsi="Calibri"/>
          <w:b w:val="0"/>
          <w:color w:val="404040"/>
          <w:sz w:val="21"/>
        </w:rPr>
        <w:t>Example: Interrupting a Sleeping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going to sleep...");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Thread.sleep(5000); // Thread enters sleeping state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woke up normally.");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was interrupted!");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 // Main thread sleeps for 2 seconds</w:t>
            </w:r>
          </w:p>
        </w:tc>
      </w:tr>
    </w:tbl>
    <w:p>
      <w:pPr>
        <w:spacing w:before="0" w:after="60"/>
      </w:pPr>
    </w:p>
    <w:p>
      <w:pPr>
        <w:spacing w:before="20" w:after="40"/>
      </w:pPr>
      <w:r>
        <w:rPr>
          <w:rFonts w:ascii="Calibri" w:hAnsi="Calibri"/>
          <w:b w:val="0"/>
          <w:color w:val="404040"/>
          <w:sz w:val="21"/>
        </w:rPr>
        <w:t>t.interrupt(); // Interrupting the sleeping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w:t>
            </w:r>
          </w:p>
        </w:tc>
      </w:tr>
    </w:tbl>
    <w:p>
      <w:pPr>
        <w:spacing w:before="0" w:after="60"/>
      </w:pPr>
    </w:p>
    <w:p>
      <w:pPr>
        <w:spacing w:before="20" w:after="40"/>
      </w:pPr>
      <w:r>
        <w:rPr>
          <w:rFonts w:ascii="Calibri" w:hAnsi="Calibri"/>
          <w:b w:val="0"/>
          <w:color w:val="404040"/>
          <w:sz w:val="21"/>
        </w:rPr>
        <w:t>-----------</w:t>
      </w:r>
    </w:p>
    <w:p>
      <w:pPr>
        <w:spacing w:before="20" w:after="40"/>
      </w:pPr>
      <w:r>
        <w:rPr>
          <w:rFonts w:ascii="Calibri" w:hAnsi="Calibri"/>
          <w:b w:val="0"/>
          <w:color w:val="404040"/>
          <w:sz w:val="21"/>
        </w:rPr>
        <w:t>Thread going to sleep...</w:t>
      </w:r>
    </w:p>
    <w:p>
      <w:pPr>
        <w:spacing w:before="20" w:after="40"/>
      </w:pPr>
      <w:r>
        <w:rPr>
          <w:rFonts w:ascii="Calibri" w:hAnsi="Calibri"/>
          <w:b w:val="0"/>
          <w:color w:val="404040"/>
          <w:sz w:val="21"/>
        </w:rPr>
        <w:t>Thread was interrupted!</w:t>
      </w:r>
    </w:p>
    <w:p>
      <w:pPr>
        <w:spacing w:before="20" w:after="40"/>
      </w:pPr>
      <w:r>
        <w:rPr>
          <w:rFonts w:ascii="Calibri" w:hAnsi="Calibri"/>
          <w:b w:val="0"/>
          <w:color w:val="404040"/>
          <w:sz w:val="21"/>
        </w:rPr>
        <w:t>( Here, t is put to sleep for 5 seconds. After 2 seconds, the main</w:t>
      </w:r>
    </w:p>
    <w:p>
      <w:pPr>
        <w:spacing w:before="20" w:after="40"/>
      </w:pPr>
      <w:r>
        <w:rPr>
          <w:rFonts w:ascii="Calibri" w:hAnsi="Calibri"/>
          <w:b w:val="0"/>
          <w:color w:val="404040"/>
          <w:sz w:val="21"/>
        </w:rPr>
        <w:t>thread calls t.interrupt(), which wakes up t and throws an</w:t>
      </w:r>
    </w:p>
    <w:p>
      <w:pPr>
        <w:spacing w:before="20" w:after="40"/>
      </w:pPr>
      <w:r>
        <w:rPr>
          <w:rFonts w:ascii="Calibri" w:hAnsi="Calibri"/>
          <w:b w:val="0"/>
          <w:color w:val="404040"/>
          <w:sz w:val="21"/>
        </w:rPr>
        <w:t>InterruptedException. Instead of completing its sleep, the thread</w:t>
      </w:r>
    </w:p>
    <w:p>
      <w:pPr>
        <w:spacing w:before="20" w:after="40"/>
      </w:pPr>
      <w:r>
        <w:rPr>
          <w:rFonts w:ascii="Calibri" w:hAnsi="Calibri"/>
          <w:b w:val="0"/>
          <w:color w:val="404040"/>
          <w:sz w:val="21"/>
        </w:rPr>
        <w:t>immediately moves to the runnable state and prints "Thread was</w:t>
      </w:r>
    </w:p>
    <w:p>
      <w:pPr>
        <w:spacing w:before="20" w:after="40"/>
      </w:pPr>
      <w:r>
        <w:rPr>
          <w:rFonts w:ascii="Calibri" w:hAnsi="Calibri"/>
          <w:b w:val="0"/>
          <w:color w:val="404040"/>
          <w:sz w:val="21"/>
        </w:rPr>
        <w:t>interrupted!".)</w:t>
      </w:r>
    </w:p>
    <w:p>
      <w:pPr>
        <w:spacing w:before="20" w:after="40"/>
        <w:ind w:left="320" w:hanging="280"/>
      </w:pPr>
      <w:r>
        <w:rPr>
          <w:rFonts w:ascii="Calibri" w:hAnsi="Calibri"/>
          <w:b/>
          <w:color w:val="2E75B6"/>
          <w:sz w:val="20"/>
        </w:rPr>
        <w:t xml:space="preserve">→  </w:t>
      </w:r>
      <w:r>
        <w:rPr>
          <w:rFonts w:ascii="Calibri" w:hAnsi="Calibri"/>
          <w:b w:val="0"/>
          <w:color w:val="404040"/>
          <w:sz w:val="21"/>
        </w:rPr>
        <w:t>If we call the interrupt() method on a thread that is not in a sleeping or waiting state, then the interrupt call has no immediate effect. However, if the target thread later enters the sleeping or waiting state, it will be interrupted at that moment. If the thread never enters a sleeping or waiting state, the interrupt call will have no effect at all. This is the only case where the interrupt() call is wasted. Example: Interrupt Call with No Effect: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2;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executing: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completed without sleep/wait.");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t.start();</w:t>
            </w:r>
          </w:p>
        </w:tc>
      </w:tr>
    </w:tbl>
    <w:p>
      <w:pPr>
        <w:spacing w:before="0" w:after="60"/>
      </w:pPr>
    </w:p>
    <w:p>
      <w:pPr>
        <w:spacing w:before="20" w:after="40"/>
      </w:pPr>
      <w:r>
        <w:rPr>
          <w:rFonts w:ascii="Calibri" w:hAnsi="Calibri"/>
          <w:b w:val="0"/>
          <w:color w:val="404040"/>
          <w:sz w:val="21"/>
        </w:rPr>
        <w:t>t.interrupt(); // Interrupt call has no effect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w:t>
            </w:r>
          </w:p>
        </w:tc>
      </w:tr>
    </w:tbl>
    <w:p>
      <w:pPr>
        <w:spacing w:before="0" w:after="60"/>
      </w:pPr>
    </w:p>
    <w:p>
      <w:pPr>
        <w:spacing w:before="20" w:after="40"/>
      </w:pPr>
      <w:r>
        <w:rPr>
          <w:rFonts w:ascii="Calibri" w:hAnsi="Calibri"/>
          <w:b w:val="0"/>
          <w:color w:val="404040"/>
          <w:sz w:val="21"/>
        </w:rPr>
        <w:t>Thread executing: 1</w:t>
      </w:r>
    </w:p>
    <w:p>
      <w:pPr>
        <w:spacing w:before="20" w:after="40"/>
      </w:pPr>
      <w:r>
        <w:rPr>
          <w:rFonts w:ascii="Calibri" w:hAnsi="Calibri"/>
          <w:b w:val="0"/>
          <w:color w:val="404040"/>
          <w:sz w:val="21"/>
        </w:rPr>
        <w:t>Thread executing: 2</w:t>
      </w:r>
    </w:p>
    <w:p>
      <w:pPr>
        <w:spacing w:before="20" w:after="40"/>
      </w:pPr>
      <w:r>
        <w:rPr>
          <w:rFonts w:ascii="Calibri" w:hAnsi="Calibri"/>
          <w:b w:val="0"/>
          <w:color w:val="404040"/>
          <w:sz w:val="21"/>
        </w:rPr>
        <w:t>( Thread completed without sleep/wait. Here, interrupt() is called on t,</w:t>
      </w:r>
    </w:p>
    <w:p>
      <w:pPr>
        <w:spacing w:before="20" w:after="40"/>
      </w:pPr>
      <w:r>
        <w:rPr>
          <w:rFonts w:ascii="Calibri" w:hAnsi="Calibri"/>
          <w:b w:val="0"/>
          <w:color w:val="404040"/>
          <w:sz w:val="21"/>
        </w:rPr>
        <w:t>but since the thread never enters sleep or wait, the interrupt call has</w:t>
      </w:r>
    </w:p>
    <w:p>
      <w:pPr>
        <w:spacing w:before="20" w:after="40"/>
      </w:pPr>
      <w:r>
        <w:rPr>
          <w:rFonts w:ascii="Calibri" w:hAnsi="Calibri"/>
          <w:b w:val="0"/>
          <w:color w:val="404040"/>
          <w:sz w:val="21"/>
        </w:rPr>
        <w:t>no impact.)</w:t>
      </w:r>
    </w:p>
    <w:p>
      <w:pPr>
        <w:spacing w:before="160" w:after="60"/>
        <w:pBdr>
          <w:left w:val="single" w:sz="8" w:space="6" w:color="C55A11"/>
        </w:pBdr>
      </w:pPr>
      <w:r>
        <w:rPr>
          <w:rFonts w:ascii="Calibri" w:hAnsi="Calibri"/>
          <w:b/>
          <w:color w:val="C55A11"/>
          <w:sz w:val="22"/>
        </w:rPr>
        <w:t>Key Differences Between yield(), join(), and sleep():</w:t>
      </w:r>
    </w:p>
    <w:p>
      <w:pPr>
        <w:spacing w:before="120" w:after="40"/>
      </w:pPr>
      <w:r>
        <w:rPr>
          <w:rFonts w:ascii="Calibri" w:hAnsi="Calibri"/>
          <w:b/>
          <w:color w:val="00695C"/>
          <w:sz w:val="21"/>
        </w:rPr>
        <w:t>▸ Method Purpose Thread State InterruptedException Use Case</w:t>
      </w:r>
    </w:p>
    <w:p>
      <w:pPr>
        <w:spacing w:before="20" w:after="40"/>
      </w:pPr>
      <w:r>
        <w:rPr>
          <w:rFonts w:ascii="Calibri" w:hAnsi="Calibri"/>
          <w:b/>
          <w:color w:val="404040"/>
          <w:sz w:val="21"/>
        </w:rPr>
        <w:t>---------------------------------------------------------------------------------------------------------------------------------------------------------------------</w:t>
      </w:r>
    </w:p>
    <w:p>
      <w:pPr>
        <w:spacing w:before="20" w:after="40"/>
      </w:pPr>
      <w:r>
        <w:rPr>
          <w:rFonts w:ascii="Calibri" w:hAnsi="Calibri"/>
          <w:b w:val="0"/>
          <w:color w:val="404040"/>
          <w:sz w:val="21"/>
        </w:rPr>
        <w:t>yield() Pauses the current Running → Runnable No Improve fairness in</w:t>
      </w:r>
    </w:p>
    <w:p>
      <w:pPr>
        <w:spacing w:before="20" w:after="40"/>
      </w:pPr>
      <w:r>
        <w:rPr>
          <w:rFonts w:ascii="Calibri" w:hAnsi="Calibri"/>
          <w:b w:val="0"/>
          <w:color w:val="404040"/>
          <w:sz w:val="21"/>
        </w:rPr>
        <w:t>thread to give other threads thread execution.</w:t>
      </w:r>
    </w:p>
    <w:p>
      <w:pPr>
        <w:spacing w:before="20" w:after="40"/>
      </w:pPr>
      <w:r>
        <w:rPr>
          <w:rFonts w:ascii="Calibri" w:hAnsi="Calibri"/>
          <w:b w:val="0"/>
          <w:color w:val="404040"/>
          <w:sz w:val="21"/>
        </w:rPr>
        <w:t>a chance to execute.</w:t>
      </w:r>
    </w:p>
    <w:p>
      <w:pPr>
        <w:spacing w:before="20" w:after="40"/>
      </w:pPr>
      <w:r>
        <w:rPr>
          <w:rFonts w:ascii="Calibri" w:hAnsi="Calibri"/>
          <w:b w:val="0"/>
          <w:color w:val="404040"/>
          <w:sz w:val="21"/>
        </w:rPr>
        <w:t>join() Waits for a thread to execution. Running → Waiting Yes Ensure</w:t>
      </w:r>
    </w:p>
    <w:p>
      <w:pPr>
        <w:spacing w:before="20" w:after="40"/>
      </w:pPr>
      <w:r>
        <w:rPr>
          <w:rFonts w:ascii="Calibri" w:hAnsi="Calibri"/>
          <w:b w:val="0"/>
          <w:color w:val="404040"/>
          <w:sz w:val="21"/>
        </w:rPr>
        <w:t>thread completion</w:t>
      </w:r>
    </w:p>
    <w:p>
      <w:pPr>
        <w:spacing w:before="20" w:after="40"/>
      </w:pPr>
      <w:r>
        <w:rPr>
          <w:rFonts w:ascii="Calibri" w:hAnsi="Calibri"/>
          <w:b w:val="0"/>
          <w:color w:val="404040"/>
          <w:sz w:val="21"/>
        </w:rPr>
        <w:t>&gt; complete its before proceeding.</w:t>
      </w:r>
    </w:p>
    <w:p>
      <w:pPr>
        <w:spacing w:before="20" w:after="40"/>
      </w:pPr>
      <w:r>
        <w:rPr>
          <w:rFonts w:ascii="Calibri" w:hAnsi="Calibri"/>
          <w:b w:val="0"/>
          <w:color w:val="404040"/>
          <w:sz w:val="21"/>
        </w:rPr>
        <w:t>sleep() Pauses the current thread Running → Timed Waiting Yes Introduce</w:t>
      </w:r>
    </w:p>
    <w:p>
      <w:pPr>
        <w:spacing w:before="20" w:after="40"/>
      </w:pPr>
      <w:r>
        <w:rPr>
          <w:rFonts w:ascii="Calibri" w:hAnsi="Calibri"/>
          <w:b w:val="0"/>
          <w:color w:val="404040"/>
          <w:sz w:val="21"/>
        </w:rPr>
        <w:t>delays or simulate tasks.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a specified amount of time.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synchronized keyword** is used to handle concurrent access to shared resources. It can be applied to methods and blocks, but not to classes or variables.</w:t>
      </w:r>
    </w:p>
    <w:p>
      <w:pPr>
        <w:spacing w:before="20" w:after="40"/>
      </w:pPr>
      <w:r>
        <w:rPr>
          <w:rFonts w:ascii="Calibri" w:hAnsi="Calibri"/>
          <w:b w:val="0"/>
          <w:color w:val="404040"/>
          <w:sz w:val="21"/>
        </w:rPr>
        <w:t>Key Points:</w:t>
      </w:r>
    </w:p>
    <w:p>
      <w:pPr>
        <w:spacing w:before="20" w:after="40"/>
      </w:pPr>
      <w:r>
        <w:rPr>
          <w:rFonts w:ascii="Calibri" w:hAnsi="Calibri"/>
          <w:b w:val="0"/>
          <w:color w:val="404040"/>
          <w:sz w:val="21"/>
        </w:rPr>
        <w:t>---------------</w:t>
      </w:r>
    </w:p>
    <w:p>
      <w:pPr>
        <w:spacing w:before="20" w:after="40"/>
      </w:pPr>
      <w:r>
        <w:rPr>
          <w:rFonts w:ascii="Calibri" w:hAnsi="Calibri"/>
          <w:b/>
          <w:color w:val="404040"/>
          <w:sz w:val="21"/>
        </w:rPr>
        <w:t>Ensures thread safety:</w:t>
      </w:r>
      <w:r>
        <w:rPr>
          <w:rFonts w:ascii="Calibri" w:hAnsi="Calibri"/>
          <w:b w:val="0"/>
          <w:color w:val="404040"/>
          <w:sz w:val="21"/>
        </w:rPr>
        <w:t xml:space="preserve"> Prevents multiple threads from accessing a</w:t>
      </w:r>
    </w:p>
    <w:p>
      <w:pPr>
        <w:spacing w:before="20" w:after="40"/>
      </w:pPr>
      <w:r>
        <w:rPr>
          <w:rFonts w:ascii="Calibri" w:hAnsi="Calibri"/>
          <w:b w:val="0"/>
          <w:color w:val="404040"/>
          <w:sz w:val="21"/>
        </w:rPr>
        <w:t>synchronized method/block on the same object simultaneously.</w:t>
      </w:r>
    </w:p>
    <w:p>
      <w:pPr>
        <w:spacing w:before="20" w:after="40"/>
      </w:pPr>
      <w:r>
        <w:rPr>
          <w:rFonts w:ascii="Calibri" w:hAnsi="Calibri"/>
          <w:b/>
          <w:color w:val="404040"/>
          <w:sz w:val="21"/>
        </w:rPr>
        <w:t>Resolves data inconsistency:</w:t>
      </w:r>
      <w:r>
        <w:rPr>
          <w:rFonts w:ascii="Calibri" w:hAnsi="Calibri"/>
          <w:b w:val="0"/>
          <w:color w:val="404040"/>
          <w:sz w:val="21"/>
        </w:rPr>
        <w:t xml:space="preserve"> Only one thread at a time can execute a</w:t>
      </w:r>
    </w:p>
    <w:p>
      <w:pPr>
        <w:spacing w:before="20" w:after="40"/>
      </w:pPr>
      <w:r>
        <w:rPr>
          <w:rFonts w:ascii="Calibri" w:hAnsi="Calibri"/>
          <w:b w:val="0"/>
          <w:color w:val="404040"/>
          <w:sz w:val="21"/>
        </w:rPr>
        <w:t>synchronized method/block, ensuring consistency in shared data.</w:t>
      </w:r>
    </w:p>
    <w:p>
      <w:pPr>
        <w:spacing w:before="20" w:after="40"/>
      </w:pPr>
      <w:r>
        <w:rPr>
          <w:rFonts w:ascii="Calibri" w:hAnsi="Calibri"/>
          <w:b w:val="0"/>
          <w:color w:val="404040"/>
          <w:sz w:val="21"/>
        </w:rPr>
        <w:t>Two types of synchronization:</w:t>
      </w:r>
    </w:p>
    <w:p>
      <w:pPr>
        <w:spacing w:before="20" w:after="40"/>
      </w:pPr>
      <w:r>
        <w:rPr>
          <w:rFonts w:ascii="Calibri" w:hAnsi="Calibri"/>
          <w:b w:val="0"/>
          <w:color w:val="404040"/>
          <w:sz w:val="21"/>
        </w:rPr>
        <w:t>----------------------------------------</w:t>
      </w:r>
    </w:p>
    <w:p>
      <w:pPr>
        <w:spacing w:before="20" w:after="40"/>
      </w:pPr>
      <w:r>
        <w:rPr>
          <w:rFonts w:ascii="Calibri" w:hAnsi="Calibri"/>
          <w:b/>
          <w:color w:val="404040"/>
          <w:sz w:val="21"/>
        </w:rPr>
        <w:t>Method-level synchronization</w:t>
      </w:r>
      <w:r>
        <w:rPr>
          <w:rFonts w:ascii="Calibri" w:hAnsi="Calibri"/>
          <w:b w:val="0"/>
          <w:color w:val="404040"/>
          <w:sz w:val="21"/>
        </w:rPr>
        <w:t xml:space="preserve"> (synchronized method)</w:t>
      </w:r>
    </w:p>
    <w:p>
      <w:pPr>
        <w:spacing w:before="20" w:after="40"/>
      </w:pPr>
      <w:r>
        <w:rPr>
          <w:rFonts w:ascii="Calibri" w:hAnsi="Calibri"/>
          <w:b/>
          <w:color w:val="404040"/>
          <w:sz w:val="21"/>
        </w:rPr>
        <w:t>Block-level synchronization</w:t>
      </w:r>
      <w:r>
        <w:rPr>
          <w:rFonts w:ascii="Calibri" w:hAnsi="Calibri"/>
          <w:b w:val="0"/>
          <w:color w:val="404040"/>
          <w:sz w:val="21"/>
        </w:rPr>
        <w:t xml:space="preserve"> (synchronized block) → more efficient as</w:t>
      </w:r>
    </w:p>
    <w:p>
      <w:pPr>
        <w:spacing w:before="20" w:after="40"/>
      </w:pPr>
      <w:r>
        <w:rPr>
          <w:rFonts w:ascii="Calibri" w:hAnsi="Calibri"/>
          <w:b w:val="0"/>
          <w:color w:val="404040"/>
          <w:sz w:val="21"/>
        </w:rPr>
        <w:t>it locks only a portion of the code instead of the entire method.</w:t>
      </w:r>
    </w:p>
    <w:p>
      <w:pPr>
        <w:spacing w:before="20" w:after="40"/>
        <w:ind w:left="320" w:hanging="280"/>
      </w:pPr>
      <w:r>
        <w:rPr>
          <w:rFonts w:ascii="Calibri" w:hAnsi="Calibri"/>
          <w:b/>
          <w:color w:val="2E75B6"/>
          <w:sz w:val="20"/>
        </w:rPr>
        <w:t xml:space="preserve">→  </w:t>
      </w:r>
      <w:r>
        <w:rPr>
          <w:rFonts w:ascii="Calibri" w:hAnsi="Calibri"/>
          <w:b w:val="0"/>
          <w:color w:val="404040"/>
          <w:sz w:val="21"/>
        </w:rPr>
        <w:t>The main disadvantage of the synchronized keyword is that it can cause performance issues due to increased thread waiting time. When one thread holds the lock, other threads must wait, leading to potential thread contention and reduced concurrency.</w:t>
      </w:r>
    </w:p>
    <w:p>
      <w:pPr>
        <w:spacing w:before="20" w:after="40"/>
      </w:pPr>
      <w:r>
        <w:rPr>
          <w:rFonts w:ascii="Calibri" w:hAnsi="Calibri"/>
          <w:b w:val="0"/>
          <w:color w:val="404040"/>
          <w:sz w:val="21"/>
        </w:rPr>
        <w:t>Key Points:</w:t>
      </w:r>
    </w:p>
    <w:p>
      <w:pPr>
        <w:spacing w:before="20" w:after="40"/>
      </w:pPr>
      <w:r>
        <w:rPr>
          <w:rFonts w:ascii="Calibri" w:hAnsi="Calibri"/>
          <w:b w:val="0"/>
          <w:color w:val="404040"/>
          <w:sz w:val="21"/>
        </w:rPr>
        <w:t>----------------</w:t>
      </w:r>
    </w:p>
    <w:p>
      <w:pPr>
        <w:spacing w:before="20" w:after="40"/>
      </w:pPr>
      <w:r>
        <w:rPr>
          <w:rFonts w:ascii="Calibri" w:hAnsi="Calibri"/>
          <w:b/>
          <w:color w:val="404040"/>
          <w:sz w:val="21"/>
        </w:rPr>
        <w:t>Increased waiting time →</w:t>
      </w:r>
      <w:r>
        <w:rPr>
          <w:rFonts w:ascii="Calibri" w:hAnsi="Calibri"/>
          <w:b w:val="0"/>
          <w:color w:val="404040"/>
          <w:sz w:val="21"/>
        </w:rPr>
        <w:t xml:space="preserve"> Only one thread can execute a synchronized</w:t>
      </w:r>
    </w:p>
    <w:p>
      <w:pPr>
        <w:spacing w:before="20" w:after="40"/>
      </w:pPr>
      <w:r>
        <w:rPr>
          <w:rFonts w:ascii="Calibri" w:hAnsi="Calibri"/>
          <w:b w:val="0"/>
          <w:color w:val="404040"/>
          <w:sz w:val="21"/>
        </w:rPr>
        <w:t>method/block at a time, making other threads wait.</w:t>
      </w:r>
    </w:p>
    <w:p>
      <w:pPr>
        <w:spacing w:before="20" w:after="40"/>
      </w:pPr>
      <w:r>
        <w:rPr>
          <w:rFonts w:ascii="Calibri" w:hAnsi="Calibri"/>
          <w:b/>
          <w:color w:val="404040"/>
          <w:sz w:val="21"/>
        </w:rPr>
        <w:t>Performance overhead →</w:t>
      </w:r>
      <w:r>
        <w:rPr>
          <w:rFonts w:ascii="Calibri" w:hAnsi="Calibri"/>
          <w:b w:val="0"/>
          <w:color w:val="404040"/>
          <w:sz w:val="21"/>
        </w:rPr>
        <w:t xml:space="preserve"> Context switching and thread scheduling</w:t>
      </w:r>
    </w:p>
    <w:p>
      <w:pPr>
        <w:spacing w:before="20" w:after="40"/>
      </w:pPr>
      <w:r>
        <w:rPr>
          <w:rFonts w:ascii="Calibri" w:hAnsi="Calibri"/>
          <w:b w:val="0"/>
          <w:color w:val="404040"/>
          <w:sz w:val="21"/>
        </w:rPr>
        <w:t>overhead can degrade performance.</w:t>
      </w:r>
    </w:p>
    <w:p>
      <w:pPr>
        <w:spacing w:before="20" w:after="40"/>
      </w:pPr>
      <w:r>
        <w:rPr>
          <w:rFonts w:ascii="Calibri" w:hAnsi="Calibri"/>
          <w:b/>
          <w:color w:val="404040"/>
          <w:sz w:val="21"/>
        </w:rPr>
        <w:t>Deadlocks possibility →</w:t>
      </w:r>
      <w:r>
        <w:rPr>
          <w:rFonts w:ascii="Calibri" w:hAnsi="Calibri"/>
          <w:b w:val="0"/>
          <w:color w:val="404040"/>
          <w:sz w:val="21"/>
        </w:rPr>
        <w:t xml:space="preserve"> Improper synchronization can lead to</w:t>
      </w:r>
    </w:p>
    <w:p>
      <w:pPr>
        <w:spacing w:before="20" w:after="40"/>
      </w:pPr>
      <w:r>
        <w:rPr>
          <w:rFonts w:ascii="Calibri" w:hAnsi="Calibri"/>
          <w:b w:val="0"/>
          <w:color w:val="404040"/>
          <w:sz w:val="21"/>
        </w:rPr>
        <w:t>deadlocks.</w:t>
      </w:r>
    </w:p>
    <w:p>
      <w:pPr>
        <w:spacing w:before="20" w:after="40"/>
      </w:pPr>
      <w:r>
        <w:rPr>
          <w:rFonts w:ascii="Calibri" w:hAnsi="Calibri"/>
          <w:b/>
          <w:color w:val="404040"/>
          <w:sz w:val="21"/>
        </w:rPr>
        <w:t>Best Practice:</w:t>
      </w:r>
      <w:r>
        <w:rPr>
          <w:rFonts w:ascii="Calibri" w:hAnsi="Calibri"/>
          <w:b w:val="0"/>
          <w:color w:val="404040"/>
          <w:sz w:val="21"/>
        </w:rPr>
        <w:t xml:space="preserve"> Use synchronization only when necessary. Alternatives</w:t>
      </w:r>
    </w:p>
    <w:p>
      <w:pPr>
        <w:spacing w:before="20" w:after="40"/>
      </w:pPr>
      <w:r>
        <w:rPr>
          <w:rFonts w:ascii="Calibri" w:hAnsi="Calibri"/>
          <w:b w:val="0"/>
          <w:color w:val="404040"/>
          <w:sz w:val="21"/>
        </w:rPr>
        <w:t>like Concurrent API (e.g., ReentrantLock, Atomic variables) can be</w:t>
      </w:r>
    </w:p>
    <w:p>
      <w:pPr>
        <w:spacing w:before="20" w:after="40"/>
      </w:pPr>
      <w:r>
        <w:rPr>
          <w:rFonts w:ascii="Calibri" w:hAnsi="Calibri"/>
          <w:b w:val="0"/>
          <w:color w:val="404040"/>
          <w:sz w:val="21"/>
        </w:rPr>
        <w:t>considered for better performance.</w:t>
      </w:r>
    </w:p>
    <w:p>
      <w:pPr>
        <w:spacing w:before="20" w:after="40"/>
        <w:ind w:left="320" w:hanging="280"/>
      </w:pPr>
      <w:r>
        <w:rPr>
          <w:rFonts w:ascii="Calibri" w:hAnsi="Calibri"/>
          <w:b/>
          <w:color w:val="2E75B6"/>
          <w:sz w:val="20"/>
        </w:rPr>
        <w:t xml:space="preserve">→  </w:t>
      </w:r>
      <w:r>
        <w:rPr>
          <w:rFonts w:ascii="Calibri" w:hAnsi="Calibri"/>
          <w:b w:val="0"/>
          <w:color w:val="404040"/>
          <w:sz w:val="21"/>
        </w:rPr>
        <w:t>Synchronization in Java is implemented using locks, and every Java object has a unique intrinsic lock (monitor lock).</w:t>
      </w:r>
    </w:p>
    <w:p>
      <w:pPr>
        <w:spacing w:before="20" w:after="40"/>
      </w:pPr>
      <w:r>
        <w:rPr>
          <w:rFonts w:ascii="Calibri" w:hAnsi="Calibri"/>
          <w:b w:val="0"/>
          <w:color w:val="404040"/>
          <w:sz w:val="21"/>
        </w:rPr>
        <w:t>Key Points on Synchronization &amp; Locks:</w:t>
      </w:r>
    </w:p>
    <w:p>
      <w:pPr>
        <w:spacing w:before="20" w:after="40"/>
      </w:pPr>
      <w:r>
        <w:rPr>
          <w:rFonts w:ascii="Calibri" w:hAnsi="Calibri"/>
          <w:b w:val="0"/>
          <w:color w:val="404040"/>
          <w:sz w:val="21"/>
        </w:rPr>
        <w:t>-----------------------------------------------------</w:t>
      </w:r>
    </w:p>
    <w:p>
      <w:pPr>
        <w:spacing w:before="20" w:after="40"/>
      </w:pPr>
      <w:r>
        <w:rPr>
          <w:rFonts w:ascii="Calibri" w:hAnsi="Calibri"/>
          <w:b w:val="0"/>
          <w:color w:val="404040"/>
          <w:sz w:val="21"/>
        </w:rPr>
        <w:t xml:space="preserve">Lock Acquisition </w:t>
      </w:r>
      <w:r>
        <w:rPr>
          <w:rFonts w:ascii="Calibri" w:hAnsi="Calibri"/>
          <w:b/>
          <w:color w:val="404040"/>
          <w:sz w:val="21"/>
        </w:rPr>
        <w:t>→</w:t>
      </w:r>
      <w:r>
        <w:rPr>
          <w:rFonts w:ascii="Calibri" w:hAnsi="Calibri"/>
          <w:b w:val="0"/>
          <w:color w:val="404040"/>
          <w:sz w:val="21"/>
        </w:rPr>
        <w:t xml:space="preserve"> When a thread wants to execute a synchronized</w:t>
      </w:r>
    </w:p>
    <w:p>
      <w:pPr>
        <w:spacing w:before="20" w:after="40"/>
      </w:pPr>
      <w:r>
        <w:rPr>
          <w:rFonts w:ascii="Calibri" w:hAnsi="Calibri"/>
          <w:b w:val="0"/>
          <w:color w:val="404040"/>
          <w:sz w:val="21"/>
        </w:rPr>
        <w:t>method/block, it must first acquire the lock of the object.</w:t>
      </w:r>
    </w:p>
    <w:p>
      <w:pPr>
        <w:spacing w:before="20" w:after="40"/>
      </w:pPr>
      <w:r>
        <w:rPr>
          <w:rFonts w:ascii="Calibri" w:hAnsi="Calibri"/>
          <w:b w:val="0"/>
          <w:color w:val="404040"/>
          <w:sz w:val="21"/>
        </w:rPr>
        <w:t xml:space="preserve">Lock Release </w:t>
      </w:r>
      <w:r>
        <w:rPr>
          <w:rFonts w:ascii="Calibri" w:hAnsi="Calibri"/>
          <w:b/>
          <w:color w:val="404040"/>
          <w:sz w:val="21"/>
        </w:rPr>
        <w:t>→</w:t>
      </w:r>
      <w:r>
        <w:rPr>
          <w:rFonts w:ascii="Calibri" w:hAnsi="Calibri"/>
          <w:b w:val="0"/>
          <w:color w:val="404040"/>
          <w:sz w:val="21"/>
        </w:rPr>
        <w:t xml:space="preserve"> The lock is automatically released when the thread</w:t>
      </w:r>
    </w:p>
    <w:p>
      <w:pPr>
        <w:spacing w:before="20" w:after="40"/>
      </w:pPr>
      <w:r>
        <w:rPr>
          <w:rFonts w:ascii="Calibri" w:hAnsi="Calibri"/>
          <w:b w:val="0"/>
          <w:color w:val="404040"/>
          <w:sz w:val="21"/>
        </w:rPr>
        <w:t>exits the synchronized method/block, either normally or due to an</w:t>
      </w:r>
    </w:p>
    <w:p>
      <w:pPr>
        <w:spacing w:before="20" w:after="40"/>
      </w:pPr>
      <w:r>
        <w:rPr>
          <w:rFonts w:ascii="Calibri" w:hAnsi="Calibri"/>
          <w:b w:val="0"/>
          <w:color w:val="404040"/>
          <w:sz w:val="21"/>
        </w:rPr>
        <w:t>exception.</w:t>
      </w:r>
    </w:p>
    <w:p>
      <w:pPr>
        <w:spacing w:before="20" w:after="40"/>
      </w:pPr>
      <w:r>
        <w:rPr>
          <w:rFonts w:ascii="Calibri" w:hAnsi="Calibri"/>
          <w:b w:val="0"/>
          <w:color w:val="404040"/>
          <w:sz w:val="21"/>
        </w:rPr>
        <w:t xml:space="preserve">One Thread at a Time </w:t>
      </w:r>
      <w:r>
        <w:rPr>
          <w:rFonts w:ascii="Calibri" w:hAnsi="Calibri"/>
          <w:b/>
          <w:color w:val="404040"/>
          <w:sz w:val="21"/>
        </w:rPr>
        <w:t>→</w:t>
      </w:r>
      <w:r>
        <w:rPr>
          <w:rFonts w:ascii="Calibri" w:hAnsi="Calibri"/>
          <w:b w:val="0"/>
          <w:color w:val="404040"/>
          <w:sz w:val="21"/>
        </w:rPr>
        <w:t xml:space="preserve"> While a thread holds the lock, no other</w:t>
      </w:r>
    </w:p>
    <w:p>
      <w:pPr>
        <w:spacing w:before="20" w:after="40"/>
      </w:pPr>
      <w:r>
        <w:rPr>
          <w:rFonts w:ascii="Calibri" w:hAnsi="Calibri"/>
          <w:b w:val="0"/>
          <w:color w:val="404040"/>
          <w:sz w:val="21"/>
        </w:rPr>
        <w:t>thread can execute any synchronized method on the same object.</w:t>
      </w:r>
    </w:p>
    <w:p>
      <w:pPr>
        <w:spacing w:before="20" w:after="40"/>
      </w:pPr>
      <w:r>
        <w:rPr>
          <w:rFonts w:ascii="Calibri" w:hAnsi="Calibri"/>
          <w:b w:val="0"/>
          <w:color w:val="404040"/>
          <w:sz w:val="21"/>
        </w:rPr>
        <w:t xml:space="preserve">JVM Handles Locking </w:t>
      </w:r>
      <w:r>
        <w:rPr>
          <w:rFonts w:ascii="Calibri" w:hAnsi="Calibri"/>
          <w:b/>
          <w:color w:val="404040"/>
          <w:sz w:val="21"/>
        </w:rPr>
        <w:t>→</w:t>
      </w:r>
      <w:r>
        <w:rPr>
          <w:rFonts w:ascii="Calibri" w:hAnsi="Calibri"/>
          <w:b w:val="0"/>
          <w:color w:val="404040"/>
          <w:sz w:val="21"/>
        </w:rPr>
        <w:t xml:space="preserve"> The process of acquiring and releasing the</w:t>
      </w:r>
    </w:p>
    <w:p>
      <w:pPr>
        <w:spacing w:before="20" w:after="40"/>
      </w:pPr>
      <w:r>
        <w:rPr>
          <w:rFonts w:ascii="Calibri" w:hAnsi="Calibri"/>
          <w:b w:val="0"/>
          <w:color w:val="404040"/>
          <w:sz w:val="21"/>
        </w:rPr>
        <w:t>lock is handled internally by the JVM, so the programmer does not need</w:t>
      </w:r>
    </w:p>
    <w:p>
      <w:pPr>
        <w:spacing w:before="20" w:after="40"/>
      </w:pPr>
      <w:r>
        <w:rPr>
          <w:rFonts w:ascii="Calibri" w:hAnsi="Calibri"/>
          <w:b w:val="0"/>
          <w:color w:val="404040"/>
          <w:sz w:val="21"/>
        </w:rPr>
        <w:t>to manage it manually.</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SharedResource {</w:t>
            </w:r>
          </w:p>
        </w:tc>
      </w:tr>
    </w:tbl>
    <w:p>
      <w:pPr>
        <w:spacing w:before="0" w:after="60"/>
      </w:pPr>
    </w:p>
    <w:p>
      <w:pPr>
        <w:spacing w:before="20" w:after="40"/>
      </w:pPr>
      <w:r>
        <w:rPr>
          <w:rFonts w:ascii="Calibri" w:hAnsi="Calibri"/>
          <w:b w:val="0"/>
          <w:color w:val="404040"/>
          <w:sz w:val="21"/>
        </w:rPr>
        <w:t>synchronized void display() { // Only one thread can execute this at a</w:t>
      </w:r>
    </w:p>
    <w:p>
      <w:pPr>
        <w:spacing w:before="20" w:after="40"/>
      </w:pPr>
      <w:r>
        <w:rPr>
          <w:rFonts w:ascii="Calibri" w:hAnsi="Calibri"/>
          <w:b w:val="0"/>
          <w:color w:val="404040"/>
          <w:sz w:val="21"/>
        </w:rPr>
        <w:t>time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has acquired</w:t>
              <w:br/>
              <w:t>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Thread.sleep(1000); }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is releasing</w:t>
              <w:br/>
              <w:t>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SharedResource resource;</w:t>
            </w:r>
          </w:p>
        </w:tc>
      </w:tr>
    </w:tbl>
    <w:p>
      <w:pPr>
        <w:spacing w:before="0" w:after="60"/>
      </w:pPr>
    </w:p>
    <w:p>
      <w:pPr>
        <w:spacing w:before="20" w:after="40"/>
      </w:pPr>
      <w:r>
        <w:rPr>
          <w:rFonts w:ascii="Calibri" w:hAnsi="Calibri"/>
          <w:b w:val="0"/>
          <w:color w:val="404040"/>
          <w:sz w:val="21"/>
        </w:rPr>
        <w:t>MyThread(SharedResource resource) { this.resource = resource;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 resource.display();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SyncExample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SharedResource obj = new SharedResource();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t1 = new MyThread(obj);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t2 = new MyThread(obj);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(Order may vary)</w:t>
            </w:r>
          </w:p>
        </w:tc>
      </w:tr>
    </w:tbl>
    <w:p>
      <w:pPr>
        <w:spacing w:before="0" w:after="60"/>
      </w:pPr>
    </w:p>
    <w:p>
      <w:pPr>
        <w:spacing w:before="20" w:after="40"/>
      </w:pPr>
      <w:r>
        <w:rPr>
          <w:rFonts w:ascii="Calibri" w:hAnsi="Calibri"/>
          <w:b w:val="0"/>
          <w:color w:val="404040"/>
          <w:sz w:val="21"/>
        </w:rPr>
        <w:t>Thread-0 has acquired the lock.</w:t>
      </w:r>
    </w:p>
    <w:p>
      <w:pPr>
        <w:spacing w:before="20" w:after="40"/>
      </w:pPr>
      <w:r>
        <w:rPr>
          <w:rFonts w:ascii="Calibri" w:hAnsi="Calibri"/>
          <w:b w:val="0"/>
          <w:color w:val="404040"/>
          <w:sz w:val="21"/>
        </w:rPr>
        <w:t>Thread-0 is releasing the lock.</w:t>
      </w:r>
    </w:p>
    <w:p>
      <w:pPr>
        <w:spacing w:before="20" w:after="40"/>
      </w:pPr>
      <w:r>
        <w:rPr>
          <w:rFonts w:ascii="Calibri" w:hAnsi="Calibri"/>
          <w:b w:val="0"/>
          <w:color w:val="404040"/>
          <w:sz w:val="21"/>
        </w:rPr>
        <w:t>Thread-1 has acquired the lock.</w:t>
      </w:r>
    </w:p>
    <w:p>
      <w:pPr>
        <w:spacing w:before="20" w:after="40"/>
      </w:pPr>
      <w:r>
        <w:rPr>
          <w:rFonts w:ascii="Calibri" w:hAnsi="Calibri"/>
          <w:b w:val="0"/>
          <w:color w:val="404040"/>
          <w:sz w:val="21"/>
        </w:rPr>
        <w:t>Thread-1 is releasing the lock.</w:t>
      </w:r>
    </w:p>
    <w:p>
      <w:pPr>
        <w:spacing w:before="20" w:after="40"/>
      </w:pPr>
      <w:r>
        <w:rPr>
          <w:rFonts w:ascii="Calibri" w:hAnsi="Calibri"/>
          <w:b w:val="0"/>
          <w:color w:val="404040"/>
          <w:sz w:val="21"/>
        </w:rPr>
        <w:t>Since the display() method is synchronized, one thread acquires the</w:t>
      </w:r>
    </w:p>
    <w:p>
      <w:pPr>
        <w:spacing w:before="20" w:after="40"/>
      </w:pPr>
      <w:r>
        <w:rPr>
          <w:rFonts w:ascii="Calibri" w:hAnsi="Calibri"/>
          <w:b w:val="0"/>
          <w:color w:val="404040"/>
          <w:sz w:val="21"/>
        </w:rPr>
        <w:t>lock, executes the method, and releases the lock before another thread</w:t>
      </w:r>
    </w:p>
    <w:p>
      <w:pPr>
        <w:spacing w:before="20" w:after="40"/>
      </w:pPr>
      <w:r>
        <w:rPr>
          <w:rFonts w:ascii="Calibri" w:hAnsi="Calibri"/>
          <w:b w:val="0"/>
          <w:color w:val="404040"/>
          <w:sz w:val="21"/>
        </w:rPr>
        <w:t>can enter.</w:t>
      </w:r>
    </w:p>
    <w:p>
      <w:pPr>
        <w:spacing w:before="20" w:after="40"/>
        <w:ind w:left="320" w:hanging="280"/>
      </w:pPr>
      <w:r>
        <w:rPr>
          <w:rFonts w:ascii="Calibri" w:hAnsi="Calibri"/>
          <w:b/>
          <w:color w:val="2E75B6"/>
          <w:sz w:val="20"/>
        </w:rPr>
        <w:t xml:space="preserve">→  </w:t>
      </w:r>
      <w:r>
        <w:rPr>
          <w:rFonts w:ascii="Calibri" w:hAnsi="Calibri"/>
          <w:b w:val="0"/>
          <w:color w:val="404040"/>
          <w:sz w:val="21"/>
        </w:rPr>
        <w:t>While a thread is executing a synchronized method on an object, other threads cannot execute any synchronized method on the same object at the same time. However, other threads can still execute non-synchronized methods on that object simultaneously.</w:t>
      </w:r>
    </w:p>
    <w:p>
      <w:pPr>
        <w:spacing w:before="20" w:after="40"/>
      </w:pPr>
      <w:r>
        <w:rPr>
          <w:rFonts w:ascii="Calibri" w:hAnsi="Calibri"/>
          <w:b/>
          <w:color w:val="404040"/>
          <w:sz w:val="21"/>
        </w:rPr>
        <w:t>Key Points:</w:t>
      </w:r>
      <w:r>
        <w:rPr>
          <w:rFonts w:ascii="Calibri" w:hAnsi="Calibri"/>
          <w:b w:val="0"/>
          <w:color w:val="404040"/>
          <w:sz w:val="21"/>
        </w:rPr>
        <w:t xml:space="preserve"> Synchronized methods block other synchronized methods on</w:t>
      </w:r>
    </w:p>
    <w:p>
      <w:pPr>
        <w:spacing w:before="20" w:after="40"/>
      </w:pPr>
      <w:r>
        <w:rPr>
          <w:rFonts w:ascii="Calibri" w:hAnsi="Calibri"/>
          <w:b w:val="0"/>
          <w:color w:val="404040"/>
          <w:sz w:val="21"/>
        </w:rPr>
        <w:t>the same object. Non-synchronized methods do not require the lock, so</w:t>
      </w:r>
    </w:p>
    <w:p>
      <w:pPr>
        <w:spacing w:before="20" w:after="40"/>
      </w:pPr>
      <w:r>
        <w:rPr>
          <w:rFonts w:ascii="Calibri" w:hAnsi="Calibri"/>
          <w:b w:val="0"/>
          <w:color w:val="404040"/>
          <w:sz w:val="21"/>
        </w:rPr>
        <w:t>they can run in parallel with synchronized methods. Each object has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single lock; locking applies only to synchronized methods.</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Locks in Java are fundamentally associated with objects.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synchronized keyword (whether used on a method or a block) operates on</w:t>
            </w:r>
          </w:p>
        </w:tc>
      </w:tr>
    </w:tbl>
    <w:p>
      <w:pPr>
        <w:spacing w:before="0" w:after="60"/>
      </w:pPr>
    </w:p>
    <w:p>
      <w:pPr>
        <w:spacing w:before="20" w:after="40"/>
      </w:pPr>
      <w:r>
        <w:rPr>
          <w:rFonts w:ascii="Calibri" w:hAnsi="Calibri"/>
          <w:b w:val="0"/>
          <w:color w:val="404040"/>
          <w:sz w:val="21"/>
        </w:rPr>
        <w:t>this object-level lock. It's generally recommended to keep the minimum</w:t>
      </w:r>
    </w:p>
    <w:p>
      <w:pPr>
        <w:spacing w:before="20" w:after="40"/>
      </w:pPr>
      <w:r>
        <w:rPr>
          <w:rFonts w:ascii="Calibri" w:hAnsi="Calibri"/>
          <w:b w:val="0"/>
          <w:color w:val="404040"/>
          <w:sz w:val="21"/>
        </w:rPr>
        <w:t>amount of code within the synchronized block or method. This reduces the</w:t>
      </w:r>
    </w:p>
    <w:p>
      <w:pPr>
        <w:spacing w:before="20" w:after="40"/>
      </w:pPr>
      <w:r>
        <w:rPr>
          <w:rFonts w:ascii="Calibri" w:hAnsi="Calibri"/>
          <w:b w:val="0"/>
          <w:color w:val="404040"/>
          <w:sz w:val="21"/>
        </w:rPr>
        <w:t>time that the lock is held, improving concurrency.</w:t>
      </w:r>
    </w:p>
    <w:p>
      <w:pPr>
        <w:spacing w:before="20" w:after="40"/>
      </w:pPr>
      <w:r>
        <w:rPr>
          <w:rFonts w:ascii="Calibri" w:hAnsi="Calibri"/>
          <w:b/>
          <w:color w:val="404040"/>
          <w:sz w:val="21"/>
        </w:rPr>
        <w:t>Synchronized area:</w:t>
      </w:r>
      <w:r>
        <w:rPr>
          <w:rFonts w:ascii="Calibri" w:hAnsi="Calibri"/>
          <w:b w:val="0"/>
          <w:color w:val="404040"/>
          <w:sz w:val="21"/>
        </w:rPr>
        <w:t xml:space="preserve"> You should put the code that modifies the shared</w:t>
      </w:r>
    </w:p>
    <w:p>
      <w:pPr>
        <w:spacing w:before="20" w:after="40"/>
      </w:pPr>
      <w:r>
        <w:rPr>
          <w:rFonts w:ascii="Calibri" w:hAnsi="Calibri"/>
          <w:b w:val="0"/>
          <w:color w:val="404040"/>
          <w:sz w:val="21"/>
        </w:rPr>
        <w:t>state of the object (the "critical section") within the synchronized</w:t>
      </w:r>
    </w:p>
    <w:p>
      <w:pPr>
        <w:spacing w:before="20" w:after="40"/>
      </w:pPr>
      <w:r>
        <w:rPr>
          <w:rFonts w:ascii="Calibri" w:hAnsi="Calibri"/>
          <w:b w:val="0"/>
          <w:color w:val="404040"/>
          <w:sz w:val="21"/>
        </w:rPr>
        <w:t>block or method. This ensures that only one thread can modify the shared</w:t>
      </w:r>
    </w:p>
    <w:p>
      <w:pPr>
        <w:spacing w:before="20" w:after="40"/>
      </w:pPr>
      <w:r>
        <w:rPr>
          <w:rFonts w:ascii="Calibri" w:hAnsi="Calibri"/>
          <w:b w:val="0"/>
          <w:color w:val="404040"/>
          <w:sz w:val="21"/>
        </w:rPr>
        <w:t>state at a time, preventing race conditions and data corruption.</w:t>
      </w:r>
    </w:p>
    <w:p>
      <w:pPr>
        <w:spacing w:before="20" w:after="40"/>
      </w:pPr>
      <w:r>
        <w:rPr>
          <w:rFonts w:ascii="Calibri" w:hAnsi="Calibri"/>
          <w:b/>
          <w:color w:val="404040"/>
          <w:sz w:val="21"/>
        </w:rPr>
        <w:t>Non-synchronized area:</w:t>
      </w:r>
      <w:r>
        <w:rPr>
          <w:rFonts w:ascii="Calibri" w:hAnsi="Calibri"/>
          <w:b w:val="0"/>
          <w:color w:val="404040"/>
          <w:sz w:val="21"/>
        </w:rPr>
        <w:t xml:space="preserve"> Code that reads the shared state or performs</w:t>
      </w:r>
    </w:p>
    <w:p>
      <w:pPr>
        <w:spacing w:before="20" w:after="40"/>
      </w:pPr>
      <w:r>
        <w:rPr>
          <w:rFonts w:ascii="Calibri" w:hAnsi="Calibri"/>
          <w:b w:val="0"/>
          <w:color w:val="404040"/>
          <w:sz w:val="21"/>
        </w:rPr>
        <w:t>operations that don't modify the state can be outside the synchronized</w:t>
      </w:r>
    </w:p>
    <w:p>
      <w:pPr>
        <w:spacing w:before="20" w:after="40"/>
      </w:pPr>
      <w:r>
        <w:rPr>
          <w:rFonts w:ascii="Calibri" w:hAnsi="Calibri"/>
          <w:b w:val="0"/>
          <w:color w:val="404040"/>
          <w:sz w:val="21"/>
        </w:rPr>
        <w:t>block. Multiple threads can safely read shared data concurrently without</w:t>
      </w:r>
    </w:p>
    <w:p>
      <w:pPr>
        <w:spacing w:before="20" w:after="40"/>
      </w:pPr>
      <w:r>
        <w:rPr>
          <w:rFonts w:ascii="Calibri" w:hAnsi="Calibri"/>
          <w:b w:val="0"/>
          <w:color w:val="404040"/>
          <w:sz w:val="21"/>
        </w:rPr>
        <w:t>synchronization issues. Keeping read operations outside the synchronized</w:t>
      </w:r>
    </w:p>
    <w:p>
      <w:pPr>
        <w:spacing w:before="20" w:after="40"/>
      </w:pPr>
      <w:r>
        <w:rPr>
          <w:rFonts w:ascii="Calibri" w:hAnsi="Calibri"/>
          <w:b w:val="0"/>
          <w:color w:val="404040"/>
          <w:sz w:val="21"/>
        </w:rPr>
        <w:t>block increases concurrency and performance.</w:t>
      </w:r>
    </w:p>
    <w:p>
      <w:pPr>
        <w:spacing w:before="20" w:after="40"/>
        <w:ind w:left="320" w:hanging="280"/>
      </w:pPr>
      <w:r>
        <w:rPr>
          <w:rFonts w:ascii="Calibri" w:hAnsi="Calibri"/>
          <w:b/>
          <w:color w:val="2E75B6"/>
          <w:sz w:val="20"/>
        </w:rPr>
        <w:t xml:space="preserve">→  </w:t>
      </w:r>
      <w:r>
        <w:rPr>
          <w:rFonts w:ascii="Calibri" w:hAnsi="Calibri"/>
          <w:b w:val="0"/>
          <w:color w:val="404040"/>
          <w:sz w:val="21"/>
        </w:rPr>
        <w:t>Synchronization is only required when multiple threads are operating on the same Java object to prevent data inconsistency. If multiple threads are operating on different Java objects, each object has its own lock, so synchronization is not needed because they don't interfere with each other.</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every class has a unique lock, which is used for class-level synchronization (i.e., when synchronizing static</w:t>
      </w:r>
    </w:p>
    <w:p>
      <w:pPr>
        <w:spacing w:before="20" w:after="40"/>
      </w:pPr>
      <w:r>
        <w:rPr>
          <w:rFonts w:ascii="Calibri" w:hAnsi="Calibri"/>
          <w:b w:val="0"/>
          <w:color w:val="404040"/>
          <w:sz w:val="21"/>
        </w:rPr>
        <w:t>methods). If a thread wants to execute a static synchronized method, it</w:t>
      </w:r>
    </w:p>
    <w:p>
      <w:pPr>
        <w:spacing w:before="20" w:after="40"/>
      </w:pPr>
      <w:r>
        <w:rPr>
          <w:rFonts w:ascii="Calibri" w:hAnsi="Calibri"/>
          <w:b w:val="0"/>
          <w:color w:val="404040"/>
          <w:sz w:val="21"/>
        </w:rPr>
        <w:t xml:space="preserve">needs to </w:t>
      </w:r>
      <w:r>
        <w:rPr>
          <w:rFonts w:ascii="Calibri" w:hAnsi="Calibri"/>
          <w:b/>
          <w:color w:val="404040"/>
          <w:sz w:val="21"/>
        </w:rPr>
        <w:t>acquire the class-level lock.</w:t>
      </w:r>
      <w:r>
        <w:rPr>
          <w:rFonts w:ascii="Calibri" w:hAnsi="Calibri"/>
          <w:b w:val="0"/>
          <w:color w:val="404040"/>
          <w:sz w:val="21"/>
        </w:rPr>
        <w:t xml:space="preserve"> Once it gets the class lock,</w:t>
      </w:r>
    </w:p>
    <w:p>
      <w:pPr>
        <w:spacing w:before="20" w:after="40"/>
      </w:pPr>
      <w:r>
        <w:rPr>
          <w:rFonts w:ascii="Calibri" w:hAnsi="Calibri"/>
          <w:b w:val="0"/>
          <w:color w:val="404040"/>
          <w:sz w:val="21"/>
        </w:rPr>
        <w:t>**no other thread can execute any other static synchronized method of</w:t>
      </w:r>
    </w:p>
    <w:p>
      <w:pPr>
        <w:spacing w:before="20" w:after="40"/>
      </w:pPr>
      <w:r>
        <w:rPr>
          <w:rFonts w:ascii="Calibri" w:hAnsi="Calibri"/>
          <w:b w:val="0"/>
          <w:color w:val="404040"/>
          <w:sz w:val="21"/>
        </w:rPr>
        <w:t>that class simultaneously.** However, other threads can still execute:</w:t>
      </w:r>
    </w:p>
    <w:p>
      <w:pPr>
        <w:spacing w:before="20" w:after="40"/>
      </w:pPr>
      <w:r>
        <w:rPr>
          <w:rFonts w:ascii="Calibri" w:hAnsi="Calibri"/>
          <w:b w:val="0"/>
          <w:color w:val="404040"/>
          <w:sz w:val="21"/>
        </w:rPr>
        <w:t>Normal static methods (since they don't require synchronization).</w:t>
      </w:r>
    </w:p>
    <w:p>
      <w:pPr>
        <w:spacing w:before="20" w:after="40"/>
      </w:pPr>
      <w:r>
        <w:rPr>
          <w:rFonts w:ascii="Calibri" w:hAnsi="Calibri"/>
          <w:b/>
          <w:color w:val="404040"/>
          <w:sz w:val="21"/>
        </w:rPr>
        <w:t>Synchronized instance methods</w:t>
      </w:r>
      <w:r>
        <w:rPr>
          <w:rFonts w:ascii="Calibri" w:hAnsi="Calibri"/>
          <w:b w:val="0"/>
          <w:color w:val="404040"/>
          <w:sz w:val="21"/>
        </w:rPr>
        <w:t xml:space="preserve"> (because they require an **instance</w:t>
      </w:r>
    </w:p>
    <w:p>
      <w:pPr>
        <w:spacing w:before="20" w:after="40"/>
      </w:pPr>
      <w:r>
        <w:rPr>
          <w:rFonts w:ascii="Calibri" w:hAnsi="Calibri"/>
          <w:b w:val="0"/>
          <w:color w:val="404040"/>
          <w:sz w:val="21"/>
        </w:rPr>
        <w:t>lock**, not the class lock). Normal instance methods (since they are not</w:t>
      </w:r>
    </w:p>
    <w:p>
      <w:pPr>
        <w:spacing w:before="20" w:after="40"/>
      </w:pPr>
      <w:r>
        <w:rPr>
          <w:rFonts w:ascii="Calibri" w:hAnsi="Calibri"/>
          <w:b w:val="0"/>
          <w:color w:val="404040"/>
          <w:sz w:val="21"/>
        </w:rPr>
        <w:t>synchronized).</w:t>
      </w:r>
    </w:p>
    <w:p>
      <w:pPr>
        <w:spacing w:before="20" w:after="40"/>
      </w:pPr>
      <w:r>
        <w:rPr>
          <w:rFonts w:ascii="Calibri" w:hAnsi="Calibri"/>
          <w:b w:val="0"/>
          <w:color w:val="404040"/>
          <w:sz w:val="21"/>
        </w:rPr>
        <w:t>Example: Class-Level Lock with Static Synchronized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MyClass {</w:t>
            </w:r>
          </w:p>
        </w:tc>
      </w:tr>
    </w:tbl>
    <w:p>
      <w:pPr>
        <w:spacing w:before="0" w:after="60"/>
      </w:pPr>
    </w:p>
    <w:p>
      <w:pPr>
        <w:spacing w:before="20" w:after="40"/>
      </w:pPr>
      <w:r>
        <w:rPr>
          <w:rFonts w:ascii="Calibri" w:hAnsi="Calibri"/>
          <w:b w:val="0"/>
          <w:color w:val="404040"/>
          <w:sz w:val="21"/>
        </w:rPr>
        <w:t>synchronized static void staticSyncMethod1()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got class</w:t>
              <w:br/>
              <w:t>lock - staticSyncMethod1");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Thread.sleep(2000); }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finished</w:t>
              <w:br/>
              <w:t>staticSyncMethod1");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synchronized static void staticSyncMethod2()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got class</w:t>
              <w:br/>
              <w:t>lock - staticSyncMethod2");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 Thread.sleep(2000); }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finished</w:t>
              <w:br/>
              <w:t>staticSyncMethod2");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normalStaticMethod()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executing</w:t>
              <w:br/>
              <w:t>normalStaticMethod");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synchronized void instanceSyncMethod()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executing</w:t>
              <w:br/>
              <w:t>instanceSyncMethod");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normalInstanceMethod()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executing</w:t>
              <w:br/>
              <w:t>normalInstanceMethod");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ClassLockExample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MyClass obj1 = new MyClass();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MyClass obj2 = new MyClass();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t1 = new Thread(() -&gt; MyClass.staticSyncMethod1(),</w:t>
              <w:br/>
              <w:t>"Thread-1");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t2 = new Thread(() -&gt; MyClass.staticSyncMethod2(),</w:t>
              <w:br/>
              <w:t>"Thread-2");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t3 = new Thread(() -&gt; MyClass.normalStaticMethod(),</w:t>
              <w:br/>
              <w:t>"Thread-3");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t4 = new Thread(() -&gt; obj1.instanceSyncMethod(), "Thread-4");</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t5 = new Thread(() -&gt; obj2.normalInstanceMethod(),</w:t>
              <w:br/>
              <w:t>"Thread-5");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t3.start();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t4.start();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t5.start();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Expected Output (Order May Vary):</w:t>
            </w:r>
          </w:p>
        </w:tc>
      </w:tr>
    </w:tbl>
    <w:p>
      <w:pPr>
        <w:spacing w:before="0" w:after="60"/>
      </w:pPr>
    </w:p>
    <w:p>
      <w:pPr>
        <w:spacing w:before="20" w:after="40"/>
      </w:pPr>
      <w:r>
        <w:rPr>
          <w:rFonts w:ascii="Calibri" w:hAnsi="Calibri"/>
          <w:b w:val="0"/>
          <w:color w:val="404040"/>
          <w:sz w:val="21"/>
        </w:rPr>
        <w:t>------------------------------------------------</w:t>
      </w:r>
    </w:p>
    <w:p>
      <w:pPr>
        <w:spacing w:before="20" w:after="40"/>
      </w:pPr>
      <w:r>
        <w:rPr>
          <w:rFonts w:ascii="Calibri" w:hAnsi="Calibri"/>
          <w:b w:val="0"/>
          <w:color w:val="404040"/>
          <w:sz w:val="21"/>
        </w:rPr>
        <w:t>Thread-1 got class lock - staticSyncMethod1</w:t>
      </w:r>
    </w:p>
    <w:p>
      <w:pPr>
        <w:spacing w:before="20" w:after="40"/>
      </w:pPr>
      <w:r>
        <w:rPr>
          <w:rFonts w:ascii="Calibri" w:hAnsi="Calibri"/>
          <w:b w:val="0"/>
          <w:color w:val="404040"/>
          <w:sz w:val="21"/>
        </w:rPr>
        <w:t>Thread-3 executing normalStaticMethod</w:t>
      </w:r>
    </w:p>
    <w:p>
      <w:pPr>
        <w:spacing w:before="20" w:after="40"/>
      </w:pPr>
      <w:r>
        <w:rPr>
          <w:rFonts w:ascii="Calibri" w:hAnsi="Calibri"/>
          <w:b w:val="0"/>
          <w:color w:val="404040"/>
          <w:sz w:val="21"/>
        </w:rPr>
        <w:t>Thread-4 executing instanceSyncMethod</w:t>
      </w:r>
    </w:p>
    <w:p>
      <w:pPr>
        <w:spacing w:before="20" w:after="40"/>
      </w:pPr>
      <w:r>
        <w:rPr>
          <w:rFonts w:ascii="Calibri" w:hAnsi="Calibri"/>
          <w:b w:val="0"/>
          <w:color w:val="404040"/>
          <w:sz w:val="21"/>
        </w:rPr>
        <w:t>Thread-5 executing normalInstanceMethod</w:t>
      </w:r>
    </w:p>
    <w:p>
      <w:pPr>
        <w:spacing w:before="20" w:after="40"/>
      </w:pPr>
      <w:r>
        <w:rPr>
          <w:rFonts w:ascii="Calibri" w:hAnsi="Calibri"/>
          <w:b w:val="0"/>
          <w:color w:val="404040"/>
          <w:sz w:val="21"/>
        </w:rPr>
        <w:t>(Thread-1 completes after 2 sec)</w:t>
      </w:r>
    </w:p>
    <w:p>
      <w:pPr>
        <w:spacing w:before="20" w:after="40"/>
      </w:pPr>
      <w:r>
        <w:rPr>
          <w:rFonts w:ascii="Calibri" w:hAnsi="Calibri"/>
          <w:b w:val="0"/>
          <w:color w:val="404040"/>
          <w:sz w:val="21"/>
        </w:rPr>
        <w:t>Thread-1 finished staticSyncMethod1</w:t>
      </w:r>
    </w:p>
    <w:p>
      <w:pPr>
        <w:spacing w:before="20" w:after="40"/>
      </w:pPr>
      <w:r>
        <w:rPr>
          <w:rFonts w:ascii="Calibri" w:hAnsi="Calibri"/>
          <w:b w:val="0"/>
          <w:color w:val="404040"/>
          <w:sz w:val="21"/>
        </w:rPr>
        <w:t>Thread-2 got class lock - staticSyncMethod2</w:t>
      </w:r>
    </w:p>
    <w:p>
      <w:pPr>
        <w:spacing w:before="20" w:after="40"/>
      </w:pPr>
      <w:r>
        <w:rPr>
          <w:rFonts w:ascii="Calibri" w:hAnsi="Calibri"/>
          <w:b w:val="0"/>
          <w:color w:val="404040"/>
          <w:sz w:val="21"/>
        </w:rPr>
        <w:t>(Thread-2 completes after 2 sec)</w:t>
      </w:r>
    </w:p>
    <w:p>
      <w:pPr>
        <w:spacing w:before="20" w:after="40"/>
      </w:pPr>
      <w:r>
        <w:rPr>
          <w:rFonts w:ascii="Calibri" w:hAnsi="Calibri"/>
          <w:b w:val="0"/>
          <w:color w:val="404040"/>
          <w:sz w:val="21"/>
        </w:rPr>
        <w:t>Thread-2 finished staticSyncMethod2</w:t>
      </w:r>
    </w:p>
    <w:p>
      <w:pPr>
        <w:spacing w:before="20" w:after="40"/>
      </w:pPr>
      <w:r>
        <w:rPr>
          <w:rFonts w:ascii="Calibri" w:hAnsi="Calibri"/>
          <w:b w:val="0"/>
          <w:color w:val="404040"/>
          <w:sz w:val="21"/>
        </w:rPr>
        <w:t>Explanation:</w:t>
      </w:r>
    </w:p>
    <w:p>
      <w:pPr>
        <w:spacing w:before="20" w:after="40"/>
      </w:pPr>
      <w:r>
        <w:rPr>
          <w:rFonts w:ascii="Calibri" w:hAnsi="Calibri"/>
          <w:b w:val="0"/>
          <w:color w:val="404040"/>
          <w:sz w:val="21"/>
        </w:rPr>
        <w:t>------------------</w:t>
      </w:r>
    </w:p>
    <w:p>
      <w:pPr>
        <w:spacing w:before="20" w:after="40"/>
      </w:pPr>
      <w:r>
        <w:rPr>
          <w:rFonts w:ascii="Calibri" w:hAnsi="Calibri"/>
          <w:b w:val="0"/>
          <w:color w:val="404040"/>
          <w:sz w:val="21"/>
        </w:rPr>
        <w:t>Thread-1 starts executing staticSyncMethod1(), locking the class.</w:t>
      </w:r>
    </w:p>
    <w:p>
      <w:pPr>
        <w:spacing w:before="20" w:after="40"/>
      </w:pPr>
      <w:r>
        <w:rPr>
          <w:rFonts w:ascii="Calibri" w:hAnsi="Calibri"/>
          <w:b w:val="0"/>
          <w:color w:val="404040"/>
          <w:sz w:val="21"/>
        </w:rPr>
        <w:t>Thread-2 has to wait for Thread-1 to release the class-level lock before</w:t>
      </w:r>
    </w:p>
    <w:p>
      <w:pPr>
        <w:spacing w:before="20" w:after="40"/>
      </w:pPr>
      <w:r>
        <w:rPr>
          <w:rFonts w:ascii="Calibri" w:hAnsi="Calibri"/>
          <w:b w:val="0"/>
          <w:color w:val="404040"/>
          <w:sz w:val="21"/>
        </w:rPr>
        <w:t>it can execute staticSyncMethod2().</w:t>
      </w:r>
    </w:p>
    <w:p>
      <w:pPr>
        <w:spacing w:before="20" w:after="40"/>
      </w:pPr>
      <w:r>
        <w:rPr>
          <w:rFonts w:ascii="Calibri" w:hAnsi="Calibri"/>
          <w:b w:val="0"/>
          <w:color w:val="404040"/>
          <w:sz w:val="21"/>
        </w:rPr>
        <w:t>Thread-3 executes normalStaticMethod() without waiting (because it's</w:t>
      </w:r>
    </w:p>
    <w:p>
      <w:pPr>
        <w:spacing w:before="20" w:after="40"/>
      </w:pPr>
      <w:r>
        <w:rPr>
          <w:rFonts w:ascii="Calibri" w:hAnsi="Calibri"/>
          <w:b w:val="0"/>
          <w:color w:val="404040"/>
          <w:sz w:val="21"/>
        </w:rPr>
        <w:t>not synchronized).</w:t>
      </w:r>
    </w:p>
    <w:p>
      <w:pPr>
        <w:spacing w:before="20" w:after="40"/>
      </w:pPr>
      <w:r>
        <w:rPr>
          <w:rFonts w:ascii="Calibri" w:hAnsi="Calibri"/>
          <w:b w:val="0"/>
          <w:color w:val="404040"/>
          <w:sz w:val="21"/>
        </w:rPr>
        <w:t>Thread-4 executes instanceSyncMethod() without waiting (because it's</w:t>
      </w:r>
    </w:p>
    <w:p>
      <w:pPr>
        <w:spacing w:before="20" w:after="40"/>
      </w:pPr>
      <w:r>
        <w:rPr>
          <w:rFonts w:ascii="Calibri" w:hAnsi="Calibri"/>
          <w:b w:val="0"/>
          <w:color w:val="404040"/>
          <w:sz w:val="21"/>
        </w:rPr>
        <w:t>synchronized at the instance level,not the class level).</w:t>
      </w:r>
    </w:p>
    <w:p>
      <w:pPr>
        <w:spacing w:before="20" w:after="40"/>
      </w:pPr>
      <w:r>
        <w:rPr>
          <w:rFonts w:ascii="Calibri" w:hAnsi="Calibri"/>
          <w:b w:val="0"/>
          <w:color w:val="404040"/>
          <w:sz w:val="21"/>
        </w:rPr>
        <w:t>Thread-5 executes normalInstanceMethod() without waiting (since it's</w:t>
      </w:r>
    </w:p>
    <w:p>
      <w:pPr>
        <w:spacing w:before="20" w:after="40"/>
      </w:pPr>
      <w:r>
        <w:rPr>
          <w:rFonts w:ascii="Calibri" w:hAnsi="Calibri"/>
          <w:b w:val="0"/>
          <w:color w:val="404040"/>
          <w:sz w:val="21"/>
        </w:rPr>
        <w:t>not synchronized).</w:t>
      </w:r>
    </w:p>
    <w:p>
      <w:pPr>
        <w:spacing w:before="160" w:after="60"/>
        <w:pBdr>
          <w:left w:val="single" w:sz="8" w:space="6" w:color="C55A11"/>
        </w:pBdr>
      </w:pPr>
      <w:r>
        <w:rPr>
          <w:rFonts w:ascii="Calibri" w:hAnsi="Calibri"/>
          <w:b/>
          <w:color w:val="C55A11"/>
          <w:sz w:val="22"/>
        </w:rPr>
        <w:t>Synchronized Block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A synchronized block is a block of code that is synchronized on a</w:t>
      </w:r>
    </w:p>
    <w:p>
      <w:pPr>
        <w:spacing w:before="20" w:after="40"/>
      </w:pPr>
      <w:r>
        <w:rPr>
          <w:rFonts w:ascii="Calibri" w:hAnsi="Calibri"/>
          <w:b w:val="0"/>
          <w:color w:val="404040"/>
          <w:sz w:val="21"/>
        </w:rPr>
        <w:t>specific object, ensuring that only one thread can execute that block at</w:t>
      </w:r>
    </w:p>
    <w:p>
      <w:pPr>
        <w:spacing w:before="20" w:after="40"/>
      </w:pPr>
      <w:r>
        <w:rPr>
          <w:rFonts w:ascii="Calibri" w:hAnsi="Calibri"/>
          <w:b w:val="0"/>
          <w:color w:val="404040"/>
          <w:sz w:val="21"/>
        </w:rPr>
        <w:t>a time for the given object.</w:t>
      </w:r>
    </w:p>
    <w:p>
      <w:pPr>
        <w:spacing w:before="20" w:after="40"/>
      </w:pPr>
      <w:r>
        <w:rPr>
          <w:rFonts w:ascii="Calibri" w:hAnsi="Calibri"/>
          <w:b w:val="0"/>
          <w:color w:val="404040"/>
          <w:sz w:val="21"/>
        </w:rPr>
        <w:t>Syntax of Synchronized Block:</w:t>
      </w:r>
    </w:p>
    <w:p>
      <w:pPr>
        <w:spacing w:before="20" w:after="40"/>
      </w:pPr>
      <w:r>
        <w:rPr>
          <w:rFonts w:ascii="Calibri" w:hAnsi="Calibri"/>
          <w:b w:val="0"/>
          <w:color w:val="404040"/>
          <w:sz w:val="21"/>
        </w:rPr>
        <w:t>synchronized (lockObject)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Critical section (code that needs synchronization)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lockObject can be: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 reference (this) → for synchronizing instance methods.</w:t>
            </w:r>
          </w:p>
        </w:tc>
      </w:tr>
    </w:tbl>
    <w:p>
      <w:pPr>
        <w:spacing w:before="0" w:after="60"/>
      </w:pPr>
    </w:p>
    <w:p>
      <w:pPr>
        <w:spacing w:before="20" w:after="40"/>
      </w:pPr>
      <w:r>
        <w:rPr>
          <w:rFonts w:ascii="Calibri" w:hAnsi="Calibri"/>
          <w:b w:val="0"/>
          <w:color w:val="404040"/>
          <w:sz w:val="21"/>
        </w:rPr>
        <w:t>A specific object → for finer control over synchronization.</w:t>
      </w:r>
    </w:p>
    <w:p>
      <w:pPr>
        <w:spacing w:before="20" w:after="40"/>
      </w:pPr>
      <w:r>
        <w:rPr>
          <w:rFonts w:ascii="Calibri" w:hAnsi="Calibri"/>
          <w:b w:val="0"/>
          <w:color w:val="404040"/>
          <w:sz w:val="21"/>
        </w:rPr>
        <w:t>Class-level lock (ClassName.class) → for synchronizing static methods.</w:t>
      </w:r>
    </w:p>
    <w:p>
      <w:pPr>
        <w:spacing w:before="20" w:after="40"/>
      </w:pPr>
      <w:r>
        <w:rPr>
          <w:rFonts w:ascii="Calibri" w:hAnsi="Calibri"/>
          <w:b w:val="0"/>
          <w:color w:val="404040"/>
          <w:sz w:val="21"/>
        </w:rPr>
        <w:t>Advantages of Synchronized Block:</w:t>
      </w:r>
    </w:p>
    <w:p>
      <w:pPr>
        <w:spacing w:before="20" w:after="40"/>
      </w:pPr>
      <w:r>
        <w:rPr>
          <w:rFonts w:ascii="Calibri" w:hAnsi="Calibri"/>
          <w:b w:val="0"/>
          <w:color w:val="404040"/>
          <w:sz w:val="21"/>
        </w:rPr>
        <w:t>-----------------------------------------------</w:t>
      </w:r>
    </w:p>
    <w:p>
      <w:pPr>
        <w:spacing w:before="20" w:after="40"/>
      </w:pPr>
      <w:r>
        <w:rPr>
          <w:rFonts w:ascii="Calibri" w:hAnsi="Calibri"/>
          <w:b/>
          <w:color w:val="404040"/>
          <w:sz w:val="21"/>
        </w:rPr>
        <w:t>More Efficient Than Synchronized Methods:</w:t>
      </w:r>
      <w:r>
        <w:rPr>
          <w:rFonts w:ascii="Calibri" w:hAnsi="Calibri"/>
          <w:b w:val="0"/>
          <w:color w:val="404040"/>
          <w:sz w:val="21"/>
        </w:rPr>
        <w:t xml:space="preserve"> Instead of synchronizing</w:t>
      </w:r>
    </w:p>
    <w:p>
      <w:pPr>
        <w:spacing w:before="20" w:after="40"/>
      </w:pPr>
      <w:r>
        <w:rPr>
          <w:rFonts w:ascii="Calibri" w:hAnsi="Calibri"/>
          <w:b w:val="0"/>
          <w:color w:val="404040"/>
          <w:sz w:val="21"/>
        </w:rPr>
        <w:t>the entire method, we synchronize only the critical section that</w:t>
      </w:r>
    </w:p>
    <w:p>
      <w:pPr>
        <w:spacing w:before="20" w:after="40"/>
      </w:pPr>
      <w:r>
        <w:rPr>
          <w:rFonts w:ascii="Calibri" w:hAnsi="Calibri"/>
          <w:b w:val="0"/>
          <w:color w:val="404040"/>
          <w:sz w:val="21"/>
        </w:rPr>
        <w:t>modifies shared data. This improves performance by allowing non-critical</w:t>
      </w:r>
    </w:p>
    <w:p>
      <w:pPr>
        <w:spacing w:before="20" w:after="40"/>
      </w:pPr>
      <w:r>
        <w:rPr>
          <w:rFonts w:ascii="Calibri" w:hAnsi="Calibri"/>
          <w:b w:val="0"/>
          <w:color w:val="404040"/>
          <w:sz w:val="21"/>
        </w:rPr>
        <w:t>operations to run without blocking.</w:t>
      </w:r>
    </w:p>
    <w:p>
      <w:pPr>
        <w:spacing w:before="20" w:after="40"/>
      </w:pPr>
      <w:r>
        <w:rPr>
          <w:rFonts w:ascii="Calibri" w:hAnsi="Calibri"/>
          <w:b/>
          <w:color w:val="404040"/>
          <w:sz w:val="21"/>
        </w:rPr>
        <w:t>Reduces Lock Contention:</w:t>
      </w:r>
      <w:r>
        <w:rPr>
          <w:rFonts w:ascii="Calibri" w:hAnsi="Calibri"/>
          <w:b w:val="0"/>
          <w:color w:val="404040"/>
          <w:sz w:val="21"/>
        </w:rPr>
        <w:t xml:space="preserve"> If multiple threads are working on</w:t>
      </w:r>
    </w:p>
    <w:p>
      <w:pPr>
        <w:spacing w:before="20" w:after="40"/>
      </w:pPr>
      <w:r>
        <w:rPr>
          <w:rFonts w:ascii="Calibri" w:hAnsi="Calibri"/>
          <w:b w:val="0"/>
          <w:color w:val="404040"/>
          <w:sz w:val="21"/>
        </w:rPr>
        <w:t>different parts of a method, they don't need to wait unnecessarily.</w:t>
      </w:r>
    </w:p>
    <w:p>
      <w:pPr>
        <w:spacing w:before="20" w:after="40"/>
      </w:pPr>
      <w:r>
        <w:rPr>
          <w:rFonts w:ascii="Calibri" w:hAnsi="Calibri"/>
          <w:b w:val="0"/>
          <w:color w:val="404040"/>
          <w:sz w:val="21"/>
        </w:rPr>
        <w:t>Only the shared resource is locked, not the entire method.</w:t>
      </w:r>
    </w:p>
    <w:p>
      <w:pPr>
        <w:spacing w:before="20" w:after="40"/>
      </w:pPr>
      <w:r>
        <w:rPr>
          <w:rFonts w:ascii="Calibri" w:hAnsi="Calibri"/>
          <w:b/>
          <w:color w:val="404040"/>
          <w:sz w:val="21"/>
        </w:rPr>
        <w:t>Provides More Granular Control:</w:t>
      </w:r>
      <w:r>
        <w:rPr>
          <w:rFonts w:ascii="Calibri" w:hAnsi="Calibri"/>
          <w:b w:val="0"/>
          <w:color w:val="404040"/>
          <w:sz w:val="21"/>
        </w:rPr>
        <w:t xml:space="preserve"> You can synchronize different</w:t>
      </w:r>
    </w:p>
    <w:p>
      <w:pPr>
        <w:spacing w:before="20" w:after="40"/>
      </w:pPr>
      <w:r>
        <w:rPr>
          <w:rFonts w:ascii="Calibri" w:hAnsi="Calibri"/>
          <w:b w:val="0"/>
          <w:color w:val="404040"/>
          <w:sz w:val="21"/>
        </w:rPr>
        <w:t>sections of code on different locks, rather than synchronizing the</w:t>
      </w:r>
    </w:p>
    <w:p>
      <w:pPr>
        <w:spacing w:before="20" w:after="40"/>
      </w:pPr>
      <w:r>
        <w:rPr>
          <w:rFonts w:ascii="Calibri" w:hAnsi="Calibri"/>
          <w:b w:val="0"/>
          <w:color w:val="404040"/>
          <w:sz w:val="21"/>
        </w:rPr>
        <w:t>entire method. Helps avoid unnecessary blocking of unrelated code.</w:t>
      </w:r>
    </w:p>
    <w:p>
      <w:pPr>
        <w:spacing w:before="20" w:after="40"/>
      </w:pPr>
      <w:r>
        <w:rPr>
          <w:rFonts w:ascii="Calibri" w:hAnsi="Calibri"/>
          <w:b w:val="0"/>
          <w:color w:val="404040"/>
          <w:sz w:val="21"/>
        </w:rPr>
        <w:t>Example with Synchronized Block (Only Critical Section is Locked):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Counter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int count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Object lock = new Object(); // Lock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increment() {</w:t>
            </w:r>
          </w:p>
        </w:tc>
      </w:tr>
    </w:tbl>
    <w:p>
      <w:pPr>
        <w:spacing w:before="0" w:after="60"/>
      </w:pPr>
    </w:p>
    <w:p>
      <w:pPr>
        <w:spacing w:before="20" w:after="40"/>
      </w:pPr>
      <w:r>
        <w:rPr>
          <w:rFonts w:ascii="Calibri" w:hAnsi="Calibri"/>
          <w:b w:val="0"/>
          <w:color w:val="404040"/>
          <w:sz w:val="21"/>
        </w:rPr>
        <w:t>synchronized (lock) { // Only this block is synchronized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Synchronized Block for Class-Level Lock (Static Context):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MyClass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staticMethod() {</w:t>
            </w:r>
          </w:p>
        </w:tc>
      </w:tr>
    </w:tbl>
    <w:p>
      <w:pPr>
        <w:spacing w:before="0" w:after="60"/>
      </w:pPr>
    </w:p>
    <w:p>
      <w:pPr>
        <w:spacing w:before="20" w:after="40"/>
      </w:pPr>
      <w:r>
        <w:rPr>
          <w:rFonts w:ascii="Calibri" w:hAnsi="Calibri"/>
          <w:b w:val="0"/>
          <w:color w:val="404040"/>
          <w:sz w:val="21"/>
        </w:rPr>
        <w:t>synchronized (MyClass.class) { // Class-level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System.out.println("Executing static synchronized block...");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This ensures that only one thread can execute the synchronized block in</w:t>
      </w:r>
    </w:p>
    <w:p>
      <w:pPr>
        <w:spacing w:before="20" w:after="40"/>
      </w:pPr>
      <w:r>
        <w:rPr>
          <w:rFonts w:ascii="Calibri" w:hAnsi="Calibri"/>
          <w:b w:val="0"/>
          <w:color w:val="404040"/>
          <w:sz w:val="21"/>
        </w:rPr>
        <w:t>the static method at a time.</w:t>
      </w:r>
    </w:p>
    <w:p>
      <w:pPr>
        <w:spacing w:before="20" w:after="40"/>
        <w:ind w:left="320" w:hanging="280"/>
      </w:pPr>
      <w:r>
        <w:rPr>
          <w:rFonts w:ascii="Calibri" w:hAnsi="Calibri"/>
          <w:b/>
          <w:color w:val="2E75B6"/>
          <w:sz w:val="20"/>
        </w:rPr>
        <w:t xml:space="preserve">→  </w:t>
      </w:r>
      <w:r>
        <w:rPr>
          <w:rFonts w:ascii="Calibri" w:hAnsi="Calibri"/>
          <w:b w:val="0"/>
          <w:color w:val="404040"/>
          <w:sz w:val="21"/>
        </w:rPr>
        <w:t>The lock concept applies only to object types and class types, not primitive types like int, float, char, etc. Locks are</w:t>
      </w:r>
    </w:p>
    <w:p>
      <w:pPr>
        <w:spacing w:before="20" w:after="40"/>
      </w:pPr>
      <w:r>
        <w:rPr>
          <w:rFonts w:ascii="Calibri" w:hAnsi="Calibri"/>
          <w:b w:val="0"/>
          <w:color w:val="404040"/>
          <w:sz w:val="21"/>
        </w:rPr>
        <w:t>associated with objects, and primitive types are not objects. If you try</w:t>
      </w:r>
    </w:p>
    <w:p>
      <w:pPr>
        <w:spacing w:before="20" w:after="40"/>
      </w:pPr>
      <w:r>
        <w:rPr>
          <w:rFonts w:ascii="Calibri" w:hAnsi="Calibri"/>
          <w:b w:val="0"/>
          <w:color w:val="404040"/>
          <w:sz w:val="21"/>
        </w:rPr>
        <w:t>to pass a primitive type to a synchronized block, the compiler will</w:t>
      </w:r>
    </w:p>
    <w:p>
      <w:pPr>
        <w:spacing w:before="20" w:after="40"/>
      </w:pPr>
      <w:r>
        <w:rPr>
          <w:rFonts w:ascii="Calibri" w:hAnsi="Calibri"/>
          <w:b w:val="0"/>
          <w:color w:val="404040"/>
          <w:sz w:val="21"/>
        </w:rPr>
        <w:t>throw a Compile-Time Error (CE).</w:t>
      </w:r>
    </w:p>
    <w:p>
      <w:pPr>
        <w:spacing w:before="20" w:after="40"/>
      </w:pPr>
      <w:r>
        <w:rPr>
          <w:rFonts w:ascii="Calibri" w:hAnsi="Calibri"/>
          <w:b w:val="0"/>
          <w:color w:val="404040"/>
          <w:sz w:val="21"/>
        </w:rPr>
        <w:t>Example: Invalid Synchronized Block (Compile-Time 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w:t>
            </w:r>
          </w:p>
        </w:tc>
      </w:tr>
    </w:tbl>
    <w:p>
      <w:pPr>
        <w:spacing w:before="0" w:after="60"/>
      </w:pPr>
    </w:p>
    <w:p>
      <w:pPr>
        <w:spacing w:before="20" w:after="40"/>
      </w:pPr>
      <w:r>
        <w:rPr>
          <w:rFonts w:ascii="Calibri" w:hAnsi="Calibri"/>
          <w:b w:val="0"/>
          <w:color w:val="404040"/>
          <w:sz w:val="21"/>
        </w:rPr>
        <w:t>synchronized (x) { // Compile-Time Error: Primitive types cannot be used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synchronized block");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Error: unexpected type; required: reference, found: int</w:t>
            </w:r>
          </w:p>
        </w:tc>
      </w:tr>
    </w:tbl>
    <w:p>
      <w:pPr>
        <w:spacing w:before="0" w:after="60"/>
      </w:pPr>
    </w:p>
    <w:p>
      <w:pPr>
        <w:spacing w:before="20" w:after="40"/>
      </w:pPr>
      <w:r>
        <w:rPr>
          <w:rFonts w:ascii="Calibri" w:hAnsi="Calibri"/>
          <w:b/>
          <w:color w:val="404040"/>
          <w:sz w:val="21"/>
        </w:rPr>
        <w:t>(</w:t>
      </w:r>
      <w:r>
        <w:rPr>
          <w:rFonts w:ascii="Calibri" w:hAnsi="Calibri"/>
          <w:b w:val="0"/>
          <w:color w:val="404040"/>
          <w:sz w:val="21"/>
        </w:rPr>
        <w:t>Primitive types cannot be used as locks in a synchronized block.</w:t>
      </w:r>
    </w:p>
    <w:p>
      <w:pPr>
        <w:spacing w:before="20" w:after="40"/>
      </w:pPr>
      <w:r>
        <w:rPr>
          <w:rFonts w:ascii="Calibri" w:hAnsi="Calibri"/>
          <w:b w:val="0"/>
          <w:color w:val="404040"/>
          <w:sz w:val="21"/>
        </w:rPr>
        <w:t>Instead, use object references (e.g., Integer, String, Object). Always</w:t>
      </w:r>
    </w:p>
    <w:p>
      <w:pPr>
        <w:spacing w:before="20" w:after="40"/>
      </w:pPr>
      <w:r>
        <w:rPr>
          <w:rFonts w:ascii="Calibri" w:hAnsi="Calibri"/>
          <w:b w:val="0"/>
          <w:color w:val="404040"/>
          <w:sz w:val="21"/>
        </w:rPr>
        <w:t>synchronize on a shared object, not a local variable, to ensure proper</w:t>
      </w:r>
    </w:p>
    <w:p>
      <w:pPr>
        <w:spacing w:before="20" w:after="40"/>
      </w:pPr>
      <w:r>
        <w:rPr>
          <w:rFonts w:ascii="Calibri" w:hAnsi="Calibri"/>
          <w:b w:val="0"/>
          <w:color w:val="404040"/>
          <w:sz w:val="21"/>
        </w:rPr>
        <w:t>thread safety.</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In Java, when multiple threads access and modify the same object simultaneously, it can lead to data inconsistency issues, known as race conditions.</w:t>
      </w:r>
    </w:p>
    <w:p>
      <w:pPr>
        <w:spacing w:before="160" w:after="60"/>
        <w:pBdr>
          <w:left w:val="single" w:sz="8" w:space="6" w:color="C55A11"/>
        </w:pBdr>
      </w:pPr>
      <w:r>
        <w:rPr>
          <w:rFonts w:ascii="Calibri" w:hAnsi="Calibri"/>
          <w:b/>
          <w:color w:val="C55A11"/>
          <w:sz w:val="22"/>
        </w:rPr>
        <w:t>What is a Race Condition?</w:t>
      </w:r>
    </w:p>
    <w:p>
      <w:pPr>
        <w:spacing w:before="20" w:after="40"/>
      </w:pPr>
      <w:r>
        <w:rPr>
          <w:rFonts w:ascii="Calibri" w:hAnsi="Calibri"/>
          <w:b/>
          <w:color w:val="404040"/>
          <w:sz w:val="21"/>
        </w:rPr>
        <w:t>------------------------------------</w:t>
      </w:r>
    </w:p>
    <w:p>
      <w:pPr>
        <w:spacing w:before="20" w:after="40"/>
      </w:pPr>
      <w:r>
        <w:rPr>
          <w:rFonts w:ascii="Calibri" w:hAnsi="Calibri"/>
          <w:b w:val="0"/>
          <w:color w:val="404040"/>
          <w:sz w:val="21"/>
        </w:rPr>
        <w:t>A race condition occurs when the outcome of a program depends on the</w:t>
      </w:r>
    </w:p>
    <w:p>
      <w:pPr>
        <w:spacing w:before="20" w:after="40"/>
      </w:pPr>
      <w:r>
        <w:rPr>
          <w:rFonts w:ascii="Calibri" w:hAnsi="Calibri"/>
          <w:b w:val="0"/>
          <w:color w:val="404040"/>
          <w:sz w:val="21"/>
        </w:rPr>
        <w:t>relative timing of threads or processes. In other words, the behavior of</w:t>
      </w:r>
    </w:p>
    <w:p>
      <w:pPr>
        <w:spacing w:before="20" w:after="40"/>
      </w:pPr>
      <w:r>
        <w:rPr>
          <w:rFonts w:ascii="Calibri" w:hAnsi="Calibri"/>
          <w:b w:val="0"/>
          <w:color w:val="404040"/>
          <w:sz w:val="21"/>
        </w:rPr>
        <w:t>the program changes depending on which thread executes its code first.</w:t>
      </w:r>
    </w:p>
    <w:p>
      <w:pPr>
        <w:spacing w:before="20" w:after="40"/>
        <w:ind w:left="320" w:hanging="280"/>
      </w:pPr>
      <w:r>
        <w:rPr>
          <w:rFonts w:ascii="Calibri" w:hAnsi="Calibri"/>
          <w:b/>
          <w:color w:val="2E75B6"/>
          <w:sz w:val="20"/>
        </w:rPr>
        <w:t xml:space="preserve">→  </w:t>
      </w:r>
      <w:r>
        <w:rPr>
          <w:rFonts w:ascii="Calibri" w:hAnsi="Calibri"/>
          <w:b/>
          <w:color w:val="404040"/>
          <w:sz w:val="21"/>
        </w:rPr>
        <w:t>A thread can acquire multiple locks simultaneously on different objects and also a class-level lock in Java.</w:t>
      </w:r>
    </w:p>
    <w:p>
      <w:pPr>
        <w:spacing w:before="20" w:after="40"/>
      </w:pPr>
      <w:r>
        <w:rPr>
          <w:rFonts w:ascii="Calibri" w:hAnsi="Calibri"/>
          <w:b/>
          <w:color w:val="404040"/>
          <w:sz w:val="21"/>
        </w:rPr>
        <w:t>How It Works? :</w:t>
      </w:r>
      <w:r>
        <w:rPr>
          <w:rFonts w:ascii="Calibri" w:hAnsi="Calibri"/>
          <w:b w:val="0"/>
          <w:color w:val="404040"/>
          <w:sz w:val="21"/>
        </w:rPr>
        <w:t xml:space="preserve"> A thread can hold multiple object locks at the same</w:t>
      </w:r>
    </w:p>
    <w:p>
      <w:pPr>
        <w:spacing w:before="20" w:after="40"/>
      </w:pPr>
      <w:r>
        <w:rPr>
          <w:rFonts w:ascii="Calibri" w:hAnsi="Calibri"/>
          <w:b w:val="0"/>
          <w:color w:val="404040"/>
          <w:sz w:val="21"/>
        </w:rPr>
        <w:t>time if it enters multiple synchronized blocks/methods on different</w:t>
      </w:r>
    </w:p>
    <w:p>
      <w:pPr>
        <w:spacing w:before="20" w:after="40"/>
      </w:pPr>
      <w:r>
        <w:rPr>
          <w:rFonts w:ascii="Calibri" w:hAnsi="Calibri"/>
          <w:b w:val="0"/>
          <w:color w:val="404040"/>
          <w:sz w:val="21"/>
        </w:rPr>
        <w:t>objects. A thread can also acquire a class-level lock along with object</w:t>
      </w:r>
    </w:p>
    <w:p>
      <w:pPr>
        <w:spacing w:before="20" w:after="40"/>
      </w:pPr>
      <w:r>
        <w:rPr>
          <w:rFonts w:ascii="Calibri" w:hAnsi="Calibri"/>
          <w:b w:val="0"/>
          <w:color w:val="404040"/>
          <w:sz w:val="21"/>
        </w:rPr>
        <w:t>locks if it executes a static synchronized method while holding instance</w:t>
      </w:r>
    </w:p>
    <w:p>
      <w:pPr>
        <w:spacing w:before="20" w:after="40"/>
      </w:pPr>
      <w:r>
        <w:rPr>
          <w:rFonts w:ascii="Calibri" w:hAnsi="Calibri"/>
          <w:b w:val="0"/>
          <w:color w:val="404040"/>
          <w:sz w:val="21"/>
        </w:rPr>
        <w:t>locks. **Acquiring multiple locks is useful in nested synchronized</w:t>
      </w:r>
    </w:p>
    <w:p>
      <w:pPr>
        <w:spacing w:before="20" w:after="40"/>
      </w:pPr>
      <w:r>
        <w:rPr>
          <w:rFonts w:ascii="Calibri" w:hAnsi="Calibri"/>
          <w:b w:val="0"/>
          <w:color w:val="404040"/>
          <w:sz w:val="21"/>
        </w:rPr>
        <w:t>blocks** but must be handled carefully to avoid deadlocks.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statements within a synchronized block or a synchronized method are called </w:t>
      </w:r>
      <w:r>
        <w:rPr>
          <w:rFonts w:ascii="Calibri" w:hAnsi="Calibri"/>
          <w:b/>
          <w:color w:val="404040"/>
          <w:sz w:val="21"/>
        </w:rPr>
        <w:t>synchronized statements (or sometimes the critical section).</w:t>
      </w:r>
      <w:r>
        <w:rPr>
          <w:rFonts w:ascii="Calibri" w:hAnsi="Calibri"/>
          <w:b w:val="0"/>
          <w:color w:val="404040"/>
          <w:sz w:val="21"/>
        </w:rPr>
        <w:t xml:space="preserve"> These synchronized statements are designed to be executed by only one thread at a time.</w:t>
      </w:r>
    </w:p>
    <w:p>
      <w:pPr>
        <w:spacing w:before="120" w:after="40"/>
      </w:pPr>
      <w:r>
        <w:rPr>
          <w:rFonts w:ascii="Calibri" w:hAnsi="Calibri"/>
          <w:b/>
          <w:color w:val="00695C"/>
          <w:sz w:val="21"/>
        </w:rPr>
        <w:t>▸ wait(), notify(), and notifyAll() Methods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 xml:space="preserve">These methods are used for </w:t>
      </w:r>
      <w:r>
        <w:rPr>
          <w:rFonts w:ascii="Calibri" w:hAnsi="Calibri"/>
          <w:b/>
          <w:color w:val="404040"/>
          <w:sz w:val="21"/>
        </w:rPr>
        <w:t>inter-thread communication</w:t>
      </w:r>
      <w:r>
        <w:rPr>
          <w:rFonts w:ascii="Calibri" w:hAnsi="Calibri"/>
          <w:b w:val="0"/>
          <w:color w:val="404040"/>
          <w:sz w:val="21"/>
        </w:rPr>
        <w:t xml:space="preserve"> in Java. They</w:t>
      </w:r>
    </w:p>
    <w:p>
      <w:pPr>
        <w:spacing w:before="20" w:after="40"/>
      </w:pPr>
      <w:r>
        <w:rPr>
          <w:rFonts w:ascii="Calibri" w:hAnsi="Calibri"/>
          <w:b w:val="0"/>
          <w:color w:val="404040"/>
          <w:sz w:val="21"/>
        </w:rPr>
        <w:t>allow threads to coordinate their activities by waiting for a condition</w:t>
      </w:r>
    </w:p>
    <w:p>
      <w:pPr>
        <w:spacing w:before="20" w:after="40"/>
      </w:pPr>
      <w:r>
        <w:rPr>
          <w:rFonts w:ascii="Calibri" w:hAnsi="Calibri"/>
          <w:b w:val="0"/>
          <w:color w:val="404040"/>
          <w:sz w:val="21"/>
        </w:rPr>
        <w:t>to be met and notifying other threads when the condition is satisfied.</w:t>
      </w:r>
    </w:p>
    <w:p>
      <w:pPr>
        <w:spacing w:before="20" w:after="40"/>
      </w:pPr>
      <w:r>
        <w:rPr>
          <w:rFonts w:ascii="Calibri" w:hAnsi="Calibri"/>
          <w:b w:val="0"/>
          <w:color w:val="404040"/>
          <w:sz w:val="21"/>
        </w:rPr>
        <w:t xml:space="preserve">These methods are part of the </w:t>
      </w:r>
      <w:r>
        <w:rPr>
          <w:rFonts w:ascii="Calibri" w:hAnsi="Calibri"/>
          <w:b/>
          <w:color w:val="404040"/>
          <w:sz w:val="21"/>
        </w:rPr>
        <w:t>Object class</w:t>
      </w:r>
      <w:r>
        <w:rPr>
          <w:rFonts w:ascii="Calibri" w:hAnsi="Calibri"/>
          <w:b w:val="0"/>
          <w:color w:val="404040"/>
          <w:sz w:val="21"/>
        </w:rPr>
        <w:t xml:space="preserve"> and are used in</w:t>
      </w:r>
    </w:p>
    <w:p>
      <w:pPr>
        <w:spacing w:before="20" w:after="40"/>
      </w:pPr>
      <w:r>
        <w:rPr>
          <w:rFonts w:ascii="Calibri" w:hAnsi="Calibri"/>
          <w:b w:val="0"/>
          <w:color w:val="404040"/>
          <w:sz w:val="21"/>
        </w:rPr>
        <w:t>conjunction with synchronized blocks or methods.</w:t>
      </w:r>
    </w:p>
    <w:p>
      <w:pPr>
        <w:spacing w:before="20" w:after="40"/>
      </w:pPr>
      <w:r>
        <w:rPr>
          <w:rFonts w:ascii="Calibri" w:hAnsi="Calibri"/>
          <w:b w:val="0"/>
          <w:color w:val="404040"/>
          <w:sz w:val="21"/>
        </w:rPr>
        <w:t>Key Concepts:</w:t>
      </w:r>
    </w:p>
    <w:p>
      <w:pPr>
        <w:spacing w:before="20" w:after="40"/>
      </w:pPr>
      <w:r>
        <w:rPr>
          <w:rFonts w:ascii="Calibri" w:hAnsi="Calibri"/>
          <w:b w:val="0"/>
          <w:color w:val="404040"/>
          <w:sz w:val="21"/>
        </w:rPr>
        <w:t>-------------------</w:t>
      </w:r>
    </w:p>
    <w:p>
      <w:pPr>
        <w:spacing w:before="20" w:after="40"/>
      </w:pPr>
      <w:r>
        <w:rPr>
          <w:rFonts w:ascii="Calibri" w:hAnsi="Calibri"/>
          <w:b/>
          <w:color w:val="404040"/>
          <w:sz w:val="21"/>
        </w:rPr>
        <w:t>wait():</w:t>
      </w:r>
      <w:r>
        <w:rPr>
          <w:rFonts w:ascii="Calibri" w:hAnsi="Calibri"/>
          <w:b w:val="0"/>
          <w:color w:val="404040"/>
          <w:sz w:val="21"/>
        </w:rPr>
        <w:t xml:space="preserve"> Causes the current thread to wait until another thread calls</w:t>
      </w:r>
    </w:p>
    <w:p>
      <w:pPr>
        <w:spacing w:before="20" w:after="40"/>
      </w:pPr>
      <w:r>
        <w:rPr>
          <w:rFonts w:ascii="Calibri" w:hAnsi="Calibri"/>
          <w:b w:val="0"/>
          <w:color w:val="404040"/>
          <w:sz w:val="21"/>
        </w:rPr>
        <w:t>notify() or notifyAll() on the same object. **The thread releases the</w:t>
      </w:r>
    </w:p>
    <w:p>
      <w:pPr>
        <w:spacing w:before="20" w:after="40"/>
      </w:pPr>
      <w:r>
        <w:rPr>
          <w:rFonts w:ascii="Calibri" w:hAnsi="Calibri"/>
          <w:b w:val="0"/>
          <w:color w:val="404040"/>
          <w:sz w:val="21"/>
        </w:rPr>
        <w:t>lock on the object immediately and enters the waiting state.**</w:t>
      </w:r>
    </w:p>
    <w:p>
      <w:pPr>
        <w:spacing w:before="20" w:after="40"/>
      </w:pPr>
      <w:r>
        <w:rPr>
          <w:rFonts w:ascii="Calibri" w:hAnsi="Calibri"/>
          <w:b/>
          <w:color w:val="404040"/>
          <w:sz w:val="21"/>
        </w:rPr>
        <w:t>notify():</w:t>
      </w:r>
      <w:r>
        <w:rPr>
          <w:rFonts w:ascii="Calibri" w:hAnsi="Calibri"/>
          <w:b w:val="0"/>
          <w:color w:val="404040"/>
          <w:sz w:val="21"/>
        </w:rPr>
        <w:t xml:space="preserve"> Wakes up a single thread that is waiting on the object's</w:t>
      </w:r>
    </w:p>
    <w:p>
      <w:pPr>
        <w:spacing w:before="20" w:after="40"/>
      </w:pPr>
      <w:r>
        <w:rPr>
          <w:rFonts w:ascii="Calibri" w:hAnsi="Calibri"/>
          <w:b w:val="0"/>
          <w:color w:val="404040"/>
          <w:sz w:val="21"/>
        </w:rPr>
        <w:t>monitor. The awakened thread competes for the lock and resumes</w:t>
      </w:r>
    </w:p>
    <w:p>
      <w:pPr>
        <w:spacing w:before="20" w:after="40"/>
      </w:pPr>
      <w:r>
        <w:rPr>
          <w:rFonts w:ascii="Calibri" w:hAnsi="Calibri"/>
          <w:b w:val="0"/>
          <w:color w:val="404040"/>
          <w:sz w:val="21"/>
        </w:rPr>
        <w:t>execution.</w:t>
      </w:r>
    </w:p>
    <w:p>
      <w:pPr>
        <w:spacing w:before="20" w:after="40"/>
      </w:pPr>
      <w:r>
        <w:rPr>
          <w:rFonts w:ascii="Calibri" w:hAnsi="Calibri"/>
          <w:b/>
          <w:color w:val="404040"/>
          <w:sz w:val="21"/>
        </w:rPr>
        <w:t>notifyAll():</w:t>
      </w:r>
      <w:r>
        <w:rPr>
          <w:rFonts w:ascii="Calibri" w:hAnsi="Calibri"/>
          <w:b w:val="0"/>
          <w:color w:val="404040"/>
          <w:sz w:val="21"/>
        </w:rPr>
        <w:t xml:space="preserve"> Wakes up all threads that are waiting on the object's</w:t>
      </w:r>
    </w:p>
    <w:p>
      <w:pPr>
        <w:spacing w:before="20" w:after="40"/>
      </w:pPr>
      <w:r>
        <w:rPr>
          <w:rFonts w:ascii="Calibri" w:hAnsi="Calibri"/>
          <w:b w:val="0"/>
          <w:color w:val="404040"/>
          <w:sz w:val="21"/>
        </w:rPr>
        <w:t>monitor. The awakened threads compete for the lock and resume execution.</w:t>
      </w:r>
    </w:p>
    <w:p>
      <w:pPr>
        <w:spacing w:before="20" w:after="40"/>
      </w:pPr>
      <w:r>
        <w:rPr>
          <w:rFonts w:ascii="Calibri" w:hAnsi="Calibri"/>
          <w:b/>
          <w:color w:val="404040"/>
          <w:sz w:val="21"/>
        </w:rPr>
        <w:t>How They Work:</w:t>
      </w:r>
      <w:r>
        <w:rPr>
          <w:rFonts w:ascii="Calibri" w:hAnsi="Calibri"/>
          <w:b w:val="0"/>
          <w:color w:val="404040"/>
          <w:sz w:val="21"/>
        </w:rPr>
        <w:t xml:space="preserve"> These methods must be called from a synchronized</w:t>
      </w:r>
    </w:p>
    <w:p>
      <w:pPr>
        <w:spacing w:before="20" w:after="40"/>
      </w:pPr>
      <w:r>
        <w:rPr>
          <w:rFonts w:ascii="Calibri" w:hAnsi="Calibri"/>
          <w:b w:val="0"/>
          <w:color w:val="404040"/>
          <w:sz w:val="21"/>
        </w:rPr>
        <w:t>context (i.e., inside a synchronized block or method). If these methods</w:t>
      </w:r>
    </w:p>
    <w:p>
      <w:pPr>
        <w:spacing w:before="20" w:after="40"/>
      </w:pPr>
      <w:r>
        <w:rPr>
          <w:rFonts w:ascii="Calibri" w:hAnsi="Calibri"/>
          <w:b w:val="0"/>
          <w:color w:val="404040"/>
          <w:sz w:val="21"/>
        </w:rPr>
        <w:t>are called outside a synchronized context, a</w:t>
      </w:r>
    </w:p>
    <w:p>
      <w:pPr>
        <w:spacing w:before="20" w:after="40"/>
      </w:pPr>
      <w:r>
        <w:rPr>
          <w:rFonts w:ascii="Calibri" w:hAnsi="Calibri"/>
          <w:b/>
          <w:color w:val="404040"/>
          <w:sz w:val="21"/>
        </w:rPr>
        <w:t>IllegalMonitorStateException</w:t>
      </w:r>
      <w:r>
        <w:rPr>
          <w:rFonts w:ascii="Calibri" w:hAnsi="Calibri"/>
          <w:b w:val="0"/>
          <w:color w:val="404040"/>
          <w:sz w:val="21"/>
        </w:rPr>
        <w:t xml:space="preserve"> will be thrown. **The thread calling</w:t>
      </w:r>
    </w:p>
    <w:p>
      <w:pPr>
        <w:spacing w:before="20" w:after="40"/>
      </w:pPr>
      <w:r>
        <w:rPr>
          <w:rFonts w:ascii="Calibri" w:hAnsi="Calibri"/>
          <w:b w:val="0"/>
          <w:color w:val="404040"/>
          <w:sz w:val="21"/>
        </w:rPr>
        <w:t>wait() must hold the lock on the object. The thread calling notify() or</w:t>
      </w:r>
    </w:p>
    <w:p>
      <w:pPr>
        <w:spacing w:before="20" w:after="40"/>
      </w:pPr>
      <w:r>
        <w:rPr>
          <w:rFonts w:ascii="Calibri" w:hAnsi="Calibri"/>
          <w:b w:val="0"/>
          <w:color w:val="404040"/>
          <w:sz w:val="21"/>
        </w:rPr>
        <w:t>notifyAll() must also hold the lock on the object.**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wait(), notify(), and notifyAll() methods are present in the Object class and not in the Thread class because: Every Java object has a monitor lock that can be used for synchronization. </w:t>
      </w:r>
      <w:r>
        <w:rPr>
          <w:rFonts w:ascii="Calibri" w:hAnsi="Calibri"/>
          <w:b/>
          <w:color w:val="404040"/>
          <w:sz w:val="21"/>
        </w:rPr>
        <w:t>A thread can call these methods on any Java object, not just on Thread instances.</w:t>
      </w:r>
    </w:p>
    <w:p>
      <w:pPr>
        <w:spacing w:before="20" w:after="40"/>
        <w:ind w:left="320" w:hanging="280"/>
      </w:pPr>
      <w:r>
        <w:rPr>
          <w:rFonts w:ascii="Calibri" w:hAnsi="Calibri"/>
          <w:b/>
          <w:color w:val="2E75B6"/>
          <w:sz w:val="20"/>
        </w:rPr>
        <w:t xml:space="preserve">→  </w:t>
      </w:r>
      <w:r>
        <w:rPr>
          <w:rFonts w:ascii="Calibri" w:hAnsi="Calibri"/>
          <w:b w:val="0"/>
          <w:color w:val="404040"/>
          <w:sz w:val="21"/>
        </w:rPr>
        <w:t>When a thread calls notify() on an object, it does not release the lock immediately. The lock is released only after the</w:t>
      </w:r>
    </w:p>
    <w:p>
      <w:pPr>
        <w:spacing w:before="20" w:after="40"/>
      </w:pPr>
      <w:r>
        <w:rPr>
          <w:rFonts w:ascii="Calibri" w:hAnsi="Calibri"/>
          <w:b w:val="0"/>
          <w:color w:val="404040"/>
          <w:sz w:val="21"/>
        </w:rPr>
        <w:t>synchronized block or method completes execution. **wait(), notify(),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and notifyAll() are the only methods** where a thread</w:t>
            </w:r>
          </w:p>
        </w:tc>
      </w:tr>
    </w:tbl>
    <w:p>
      <w:pPr>
        <w:spacing w:before="0" w:after="60"/>
      </w:pPr>
    </w:p>
    <w:p>
      <w:pPr>
        <w:spacing w:before="20" w:after="40"/>
      </w:pPr>
      <w:r>
        <w:rPr>
          <w:rFonts w:ascii="Calibri" w:hAnsi="Calibri"/>
          <w:b w:val="0"/>
          <w:color w:val="404040"/>
          <w:sz w:val="21"/>
        </w:rPr>
        <w:t>releases the lock (when used correctly inside a synchronized block).</w:t>
      </w:r>
    </w:p>
    <w:p>
      <w:pPr>
        <w:spacing w:before="20" w:after="40"/>
      </w:pPr>
      <w:r>
        <w:rPr>
          <w:rFonts w:ascii="Calibri" w:hAnsi="Calibri"/>
          <w:b w:val="0"/>
          <w:color w:val="404040"/>
          <w:sz w:val="21"/>
        </w:rPr>
        <w:t>Here are their prototypes:</w:t>
      </w:r>
    </w:p>
    <w:p>
      <w:pPr>
        <w:spacing w:before="20" w:after="40"/>
      </w:pPr>
      <w:r>
        <w:rPr>
          <w:rFonts w:ascii="Calibri" w:hAnsi="Calibri"/>
          <w:b w:val="0"/>
          <w:color w:val="404040"/>
          <w:sz w:val="21"/>
        </w:rPr>
        <w:t>wait() Methods: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void wait() throws InterruptedException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native void wait(long timeout) throws InterruptedException;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void wait(long timeout, int nanos) throws</w:t>
            </w:r>
          </w:p>
        </w:tc>
      </w:tr>
    </w:tbl>
    <w:p>
      <w:pPr>
        <w:spacing w:before="0" w:after="60"/>
      </w:pPr>
    </w:p>
    <w:p>
      <w:pPr>
        <w:spacing w:before="20" w:after="40"/>
      </w:pPr>
      <w:r>
        <w:rPr>
          <w:rFonts w:ascii="Calibri" w:hAnsi="Calibri"/>
          <w:b w:val="0"/>
          <w:color w:val="404040"/>
          <w:sz w:val="21"/>
        </w:rPr>
        <w:t>InterruptedException</w:t>
      </w:r>
    </w:p>
    <w:p>
      <w:pPr>
        <w:spacing w:before="20" w:after="40"/>
      </w:pPr>
      <w:r>
        <w:rPr>
          <w:rFonts w:ascii="Calibri" w:hAnsi="Calibri"/>
          <w:b/>
          <w:color w:val="404040"/>
          <w:sz w:val="21"/>
        </w:rPr>
        <w:t>Non-native wrapper:</w:t>
      </w:r>
      <w:r>
        <w:rPr>
          <w:rFonts w:ascii="Calibri" w:hAnsi="Calibri"/>
          <w:b w:val="0"/>
          <w:color w:val="404040"/>
          <w:sz w:val="21"/>
        </w:rPr>
        <w:t xml:space="preserve"> The parameterless wait() and wait(long timeout,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nanos) are implemented in Java but internally call the native</w:t>
            </w:r>
          </w:p>
        </w:tc>
      </w:tr>
    </w:tbl>
    <w:p>
      <w:pPr>
        <w:spacing w:before="0" w:after="60"/>
      </w:pPr>
    </w:p>
    <w:p>
      <w:pPr>
        <w:spacing w:before="20" w:after="40"/>
      </w:pPr>
      <w:r>
        <w:rPr>
          <w:rFonts w:ascii="Calibri" w:hAnsi="Calibri"/>
          <w:b w:val="0"/>
          <w:color w:val="404040"/>
          <w:sz w:val="21"/>
        </w:rPr>
        <w:t>wait(long timeout).</w:t>
      </w:r>
    </w:p>
    <w:p>
      <w:pPr>
        <w:spacing w:before="20" w:after="40"/>
      </w:pPr>
      <w:r>
        <w:rPr>
          <w:rFonts w:ascii="Calibri" w:hAnsi="Calibri"/>
          <w:b w:val="0"/>
          <w:color w:val="404040"/>
          <w:sz w:val="21"/>
        </w:rPr>
        <w:t>notify() and notifyAll():</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native void notify();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native void notifyAll();</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When a thread enters the waiting state after calling wait(), it does not immediately proceed to runnable after being notified. Instead, it follows these steps:</w:t>
      </w:r>
    </w:p>
    <w:p>
      <w:pPr>
        <w:spacing w:before="160" w:after="60"/>
        <w:pBdr>
          <w:left w:val="single" w:sz="8" w:space="6" w:color="C55A11"/>
        </w:pBdr>
      </w:pPr>
      <w:r>
        <w:rPr>
          <w:rFonts w:ascii="Calibri" w:hAnsi="Calibri"/>
          <w:b/>
          <w:color w:val="C55A11"/>
          <w:sz w:val="22"/>
        </w:rPr>
        <w:t>Lifecycle after wait() Call:</w:t>
      </w:r>
    </w:p>
    <w:p>
      <w:pPr>
        <w:spacing w:before="120" w:after="40"/>
      </w:pPr>
      <w:r>
        <w:rPr>
          <w:rFonts w:ascii="Calibri" w:hAnsi="Calibri"/>
          <w:b/>
          <w:color w:val="00695C"/>
          <w:sz w:val="21"/>
        </w:rPr>
        <w:t>▸ \-\-\-\-\-\-\-\-\-\-\-\-\-\-\-\-\-\-\-\-\-\-\-\-\-\-\-\-\-\-\-\-\--</w:t>
      </w:r>
    </w:p>
    <w:p>
      <w:pPr>
        <w:spacing w:before="20" w:after="40"/>
      </w:pPr>
      <w:r>
        <w:rPr>
          <w:rFonts w:ascii="Calibri" w:hAnsi="Calibri"/>
          <w:b/>
          <w:color w:val="404040"/>
          <w:sz w:val="21"/>
        </w:rPr>
        <w:t>Thread calls wait() →</w:t>
      </w:r>
      <w:r>
        <w:rPr>
          <w:rFonts w:ascii="Calibri" w:hAnsi="Calibri"/>
          <w:b w:val="0"/>
          <w:color w:val="404040"/>
          <w:sz w:val="21"/>
        </w:rPr>
        <w:t xml:space="preserve"> It enters the waiting state and releases the</w:t>
      </w:r>
    </w:p>
    <w:p>
      <w:pPr>
        <w:spacing w:before="20" w:after="40"/>
      </w:pPr>
      <w:r>
        <w:rPr>
          <w:rFonts w:ascii="Calibri" w:hAnsi="Calibri"/>
          <w:b w:val="0"/>
          <w:color w:val="404040"/>
          <w:sz w:val="21"/>
        </w:rPr>
        <w:t>lock of the object.</w:t>
      </w:r>
    </w:p>
    <w:p>
      <w:pPr>
        <w:spacing w:before="20" w:after="40"/>
      </w:pPr>
      <w:r>
        <w:rPr>
          <w:rFonts w:ascii="Calibri" w:hAnsi="Calibri"/>
          <w:b w:val="0"/>
          <w:color w:val="404040"/>
          <w:sz w:val="21"/>
        </w:rPr>
        <w:t>**Thread gets notified (notify() / notifyAll()) or times out</w:t>
      </w:r>
    </w:p>
    <w:p>
      <w:pPr>
        <w:spacing w:before="20" w:after="40"/>
      </w:pPr>
      <w:r>
        <w:rPr>
          <w:rFonts w:ascii="Calibri" w:hAnsi="Calibri"/>
          <w:b w:val="0"/>
          <w:color w:val="404040"/>
          <w:sz w:val="21"/>
        </w:rPr>
        <w:t>(wait(timeout)):** If it gets notified, it moves to another waiting</w:t>
      </w:r>
    </w:p>
    <w:p>
      <w:pPr>
        <w:spacing w:before="20" w:after="40"/>
      </w:pPr>
      <w:r>
        <w:rPr>
          <w:rFonts w:ascii="Calibri" w:hAnsi="Calibri"/>
          <w:b w:val="0"/>
          <w:color w:val="404040"/>
          <w:sz w:val="21"/>
        </w:rPr>
        <w:t>state where it waits to acquire the lock. If it times out, it also moves</w:t>
      </w:r>
    </w:p>
    <w:p>
      <w:pPr>
        <w:spacing w:before="20" w:after="40"/>
      </w:pPr>
      <w:r>
        <w:rPr>
          <w:rFonts w:ascii="Calibri" w:hAnsi="Calibri"/>
          <w:b w:val="0"/>
          <w:color w:val="404040"/>
          <w:sz w:val="21"/>
        </w:rPr>
        <w:t>to this state. If it gets interrupted, an InterruptedException is</w:t>
      </w:r>
    </w:p>
    <w:p>
      <w:pPr>
        <w:spacing w:before="20" w:after="40"/>
      </w:pPr>
      <w:r>
        <w:rPr>
          <w:rFonts w:ascii="Calibri" w:hAnsi="Calibri"/>
          <w:b w:val="0"/>
          <w:color w:val="404040"/>
          <w:sz w:val="21"/>
        </w:rPr>
        <w:t>thrown, and it exits waiting.</w:t>
      </w:r>
    </w:p>
    <w:p>
      <w:pPr>
        <w:spacing w:before="20" w:after="40"/>
      </w:pPr>
      <w:r>
        <w:rPr>
          <w:rFonts w:ascii="Calibri" w:hAnsi="Calibri"/>
          <w:b/>
          <w:color w:val="404040"/>
          <w:sz w:val="21"/>
        </w:rPr>
        <w:t>Waiting to acquire the lock →</w:t>
      </w:r>
      <w:r>
        <w:rPr>
          <w:rFonts w:ascii="Calibri" w:hAnsi="Calibri"/>
          <w:b w:val="0"/>
          <w:color w:val="404040"/>
          <w:sz w:val="21"/>
        </w:rPr>
        <w:t xml:space="preserve"> Since notify() does not release the</w:t>
      </w:r>
    </w:p>
    <w:p>
      <w:pPr>
        <w:spacing w:before="20" w:after="40"/>
      </w:pPr>
      <w:r>
        <w:rPr>
          <w:rFonts w:ascii="Calibri" w:hAnsi="Calibri"/>
          <w:b w:val="0"/>
          <w:color w:val="404040"/>
          <w:sz w:val="21"/>
        </w:rPr>
        <w:t>lock immediately, the thread must wait until the notifying thread</w:t>
      </w:r>
    </w:p>
    <w:p>
      <w:pPr>
        <w:spacing w:before="20" w:after="40"/>
      </w:pPr>
      <w:r>
        <w:rPr>
          <w:rFonts w:ascii="Calibri" w:hAnsi="Calibri"/>
          <w:b w:val="0"/>
          <w:color w:val="404040"/>
          <w:sz w:val="21"/>
        </w:rPr>
        <w:t>completes execution and releases the lock.</w:t>
      </w:r>
    </w:p>
    <w:p>
      <w:pPr>
        <w:spacing w:before="20" w:after="40"/>
      </w:pPr>
      <w:r>
        <w:rPr>
          <w:rFonts w:ascii="Calibri" w:hAnsi="Calibri"/>
          <w:b/>
          <w:color w:val="404040"/>
          <w:sz w:val="21"/>
        </w:rPr>
        <w:t>Thread acquires the lock →</w:t>
      </w:r>
      <w:r>
        <w:rPr>
          <w:rFonts w:ascii="Calibri" w:hAnsi="Calibri"/>
          <w:b w:val="0"/>
          <w:color w:val="404040"/>
          <w:sz w:val="21"/>
        </w:rPr>
        <w:t xml:space="preserve"> Now it moves to the runnable state.</w:t>
      </w:r>
    </w:p>
    <w:p>
      <w:pPr>
        <w:spacing w:before="20" w:after="40"/>
      </w:pPr>
      <w:r>
        <w:rPr>
          <w:rFonts w:ascii="Calibri" w:hAnsi="Calibri"/>
          <w:b/>
          <w:color w:val="404040"/>
          <w:sz w:val="21"/>
        </w:rPr>
        <w:t>Thread scheduler picks the thread →</w:t>
      </w:r>
      <w:r>
        <w:rPr>
          <w:rFonts w:ascii="Calibri" w:hAnsi="Calibri"/>
          <w:b w:val="0"/>
          <w:color w:val="404040"/>
          <w:sz w:val="21"/>
        </w:rPr>
        <w:t xml:space="preserve"> It enters the running state.</w:t>
      </w:r>
    </w:p>
    <w:p>
      <w:pPr>
        <w:spacing w:before="160" w:after="60"/>
        <w:pBdr>
          <w:left w:val="single" w:sz="8" w:space="6" w:color="C55A11"/>
        </w:pBdr>
      </w:pPr>
      <w:r>
        <w:rPr>
          <w:rFonts w:ascii="Calibri" w:hAnsi="Calibri"/>
          <w:b/>
          <w:color w:val="C55A11"/>
          <w:sz w:val="22"/>
        </w:rPr>
        <w:t>Example: Producer-Consumer Problem:</w:t>
      </w:r>
    </w:p>
    <w:p>
      <w:pPr>
        <w:spacing w:before="20" w:after="40"/>
      </w:pPr>
      <w:r>
        <w:rPr>
          <w:rFonts w:ascii="Calibri" w:hAnsi="Calibri"/>
          <w:b/>
          <w:color w:val="404040"/>
          <w:sz w:val="21"/>
        </w:rPr>
        <w:t>-----------------------------------------------------</w:t>
      </w:r>
    </w:p>
    <w:p>
      <w:pPr>
        <w:spacing w:before="20" w:after="40"/>
      </w:pPr>
      <w:r>
        <w:rPr>
          <w:rFonts w:ascii="Calibri" w:hAnsi="Calibri"/>
          <w:b w:val="0"/>
          <w:color w:val="404040"/>
          <w:sz w:val="21"/>
        </w:rPr>
        <w:t>The Producer-Consumer problem is a classic example of inter-thread</w:t>
      </w:r>
    </w:p>
    <w:p>
      <w:pPr>
        <w:spacing w:before="20" w:after="40"/>
      </w:pPr>
      <w:r>
        <w:rPr>
          <w:rFonts w:ascii="Calibri" w:hAnsi="Calibri"/>
          <w:b w:val="0"/>
          <w:color w:val="404040"/>
          <w:sz w:val="21"/>
        </w:rPr>
        <w:t>communication. Here, a producer produces data, and a consumer consumes</w:t>
      </w:r>
    </w:p>
    <w:p>
      <w:pPr>
        <w:spacing w:before="20" w:after="40"/>
      </w:pPr>
      <w:r>
        <w:rPr>
          <w:rFonts w:ascii="Calibri" w:hAnsi="Calibri"/>
          <w:b w:val="0"/>
          <w:color w:val="404040"/>
          <w:sz w:val="21"/>
        </w:rPr>
        <w:t>it. The producer and consumer must coordinate to ensure that the</w:t>
      </w:r>
    </w:p>
    <w:p>
      <w:pPr>
        <w:spacing w:before="20" w:after="40"/>
      </w:pPr>
      <w:r>
        <w:rPr>
          <w:rFonts w:ascii="Calibri" w:hAnsi="Calibri"/>
          <w:b w:val="0"/>
          <w:color w:val="404040"/>
          <w:sz w:val="21"/>
        </w:rPr>
        <w:t>consumer does not consume data before it is produced. Code: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java.util.LinkedList;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java.util.Queue;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SharedResource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Queue&lt;Integer&gt; queue = new LinkedList&lt;&gt;();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int CAPACITY =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Producer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synchronized void produce(int value) throws InterruptedException</w:t>
            </w:r>
          </w:p>
        </w:tc>
      </w:tr>
    </w:tbl>
    <w:p>
      <w:pPr>
        <w:spacing w:before="0" w:after="60"/>
      </w:pP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(queue.size() == CAPACITY)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System.out.println("Queue is full. Producer is waiting...");</w:t>
            </w:r>
          </w:p>
        </w:tc>
      </w:tr>
    </w:tbl>
    <w:p>
      <w:pPr>
        <w:spacing w:before="0" w:after="60"/>
      </w:pPr>
    </w:p>
    <w:p>
      <w:pPr>
        <w:spacing w:before="20" w:after="40"/>
      </w:pPr>
      <w:r>
        <w:rPr>
          <w:rFonts w:ascii="Calibri" w:hAnsi="Calibri"/>
          <w:b w:val="0"/>
          <w:color w:val="404040"/>
          <w:sz w:val="21"/>
        </w:rPr>
        <w:t>wait(); // Wait for the consumer to consume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queue.add(value);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System.out.println("Produced: " + value);</w:t>
            </w:r>
          </w:p>
        </w:tc>
      </w:tr>
    </w:tbl>
    <w:p>
      <w:pPr>
        <w:spacing w:before="0" w:after="60"/>
      </w:pPr>
    </w:p>
    <w:p>
      <w:pPr>
        <w:spacing w:before="20" w:after="40"/>
      </w:pPr>
      <w:r>
        <w:rPr>
          <w:rFonts w:ascii="Calibri" w:hAnsi="Calibri"/>
          <w:b w:val="0"/>
          <w:color w:val="404040"/>
          <w:sz w:val="21"/>
        </w:rPr>
        <w:t>notify(); // Notify the consumer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Consumer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synchronized void consume()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(queue.isEmpty())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System.out.println("Queue is empty. Consumer is waiting...");</w:t>
            </w:r>
          </w:p>
        </w:tc>
      </w:tr>
    </w:tbl>
    <w:p>
      <w:pPr>
        <w:spacing w:before="0" w:after="60"/>
      </w:pPr>
    </w:p>
    <w:p>
      <w:pPr>
        <w:spacing w:before="20" w:after="40"/>
      </w:pPr>
      <w:r>
        <w:rPr>
          <w:rFonts w:ascii="Calibri" w:hAnsi="Calibri"/>
          <w:b w:val="0"/>
          <w:color w:val="404040"/>
          <w:sz w:val="21"/>
        </w:rPr>
        <w:t>wait(); // Wait for the producer to produce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value = queue.poll();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System.out.println("Consumed: " + value);</w:t>
            </w:r>
          </w:p>
        </w:tc>
      </w:tr>
    </w:tbl>
    <w:p>
      <w:pPr>
        <w:spacing w:before="0" w:after="60"/>
      </w:pPr>
    </w:p>
    <w:p>
      <w:pPr>
        <w:spacing w:before="20" w:after="40"/>
      </w:pPr>
      <w:r>
        <w:rPr>
          <w:rFonts w:ascii="Calibri" w:hAnsi="Calibri"/>
          <w:b w:val="0"/>
          <w:color w:val="404040"/>
          <w:sz w:val="21"/>
        </w:rPr>
        <w:t>notify(); // Notify the producer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SharedResource resource = new SharedResource();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Producer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producer = new Thread(()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resource.produce(i);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Thread.sleep(1000); // Simulate production time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System.out.println("Producer interrupted.");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Consumer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consumer = new Thread(()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resource.consume();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Thread.sleep(1000); // Simulate consumption time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System.out.println("Consumer interrupted.");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producer.start();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consumer.start();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w:t>
            </w:r>
          </w:p>
        </w:tc>
      </w:tr>
    </w:tbl>
    <w:p>
      <w:pPr>
        <w:spacing w:before="0" w:after="60"/>
      </w:pPr>
    </w:p>
    <w:p>
      <w:pPr>
        <w:spacing w:before="20" w:after="40"/>
      </w:pPr>
      <w:r>
        <w:rPr>
          <w:rFonts w:ascii="Calibri" w:hAnsi="Calibri"/>
          <w:b w:val="0"/>
          <w:color w:val="404040"/>
          <w:sz w:val="21"/>
        </w:rPr>
        <w:t>-----------</w:t>
      </w:r>
    </w:p>
    <w:p>
      <w:pPr>
        <w:spacing w:before="20" w:after="40"/>
      </w:pPr>
      <w:r>
        <w:rPr>
          <w:rFonts w:ascii="Calibri" w:hAnsi="Calibri"/>
          <w:b w:val="0"/>
          <w:color w:val="404040"/>
          <w:sz w:val="21"/>
        </w:rPr>
        <w:t>Produced: 1</w:t>
      </w:r>
    </w:p>
    <w:p>
      <w:pPr>
        <w:spacing w:before="20" w:after="40"/>
      </w:pPr>
      <w:r>
        <w:rPr>
          <w:rFonts w:ascii="Calibri" w:hAnsi="Calibri"/>
          <w:b w:val="0"/>
          <w:color w:val="404040"/>
          <w:sz w:val="21"/>
        </w:rPr>
        <w:t>Consumed: 1</w:t>
      </w:r>
    </w:p>
    <w:p>
      <w:pPr>
        <w:spacing w:before="20" w:after="40"/>
      </w:pPr>
      <w:r>
        <w:rPr>
          <w:rFonts w:ascii="Calibri" w:hAnsi="Calibri"/>
          <w:b w:val="0"/>
          <w:color w:val="404040"/>
          <w:sz w:val="21"/>
        </w:rPr>
        <w:t>Produced: 2</w:t>
      </w:r>
    </w:p>
    <w:p>
      <w:pPr>
        <w:spacing w:before="20" w:after="40"/>
      </w:pPr>
      <w:r>
        <w:rPr>
          <w:rFonts w:ascii="Calibri" w:hAnsi="Calibri"/>
          <w:b w:val="0"/>
          <w:color w:val="404040"/>
          <w:sz w:val="21"/>
        </w:rPr>
        <w:t>Consumed: 2</w:t>
      </w:r>
    </w:p>
    <w:p>
      <w:pPr>
        <w:spacing w:before="20" w:after="40"/>
      </w:pPr>
      <w:r>
        <w:rPr>
          <w:rFonts w:ascii="Calibri" w:hAnsi="Calibri"/>
          <w:b w:val="0"/>
          <w:color w:val="404040"/>
          <w:sz w:val="21"/>
        </w:rPr>
        <w:t>Produced: 3</w:t>
      </w:r>
    </w:p>
    <w:p>
      <w:pPr>
        <w:spacing w:before="20" w:after="40"/>
      </w:pPr>
      <w:r>
        <w:rPr>
          <w:rFonts w:ascii="Calibri" w:hAnsi="Calibri"/>
          <w:b w:val="0"/>
          <w:color w:val="404040"/>
          <w:sz w:val="21"/>
        </w:rPr>
        <w:t>Consumed: 3</w:t>
      </w:r>
    </w:p>
    <w:p>
      <w:pPr>
        <w:spacing w:before="20" w:after="40"/>
      </w:pPr>
      <w:r>
        <w:rPr>
          <w:rFonts w:ascii="Calibri" w:hAnsi="Calibri"/>
          <w:b w:val="0"/>
          <w:color w:val="404040"/>
          <w:sz w:val="21"/>
        </w:rPr>
        <w:t>Produced: 4</w:t>
      </w:r>
    </w:p>
    <w:p>
      <w:pPr>
        <w:spacing w:before="20" w:after="40"/>
      </w:pPr>
      <w:r>
        <w:rPr>
          <w:rFonts w:ascii="Calibri" w:hAnsi="Calibri"/>
          <w:b w:val="0"/>
          <w:color w:val="404040"/>
          <w:sz w:val="21"/>
        </w:rPr>
        <w:t>Consumed: 4</w:t>
      </w:r>
    </w:p>
    <w:p>
      <w:pPr>
        <w:spacing w:before="20" w:after="40"/>
      </w:pPr>
      <w:r>
        <w:rPr>
          <w:rFonts w:ascii="Calibri" w:hAnsi="Calibri"/>
          <w:b w:val="0"/>
          <w:color w:val="404040"/>
          <w:sz w:val="21"/>
        </w:rPr>
        <w:t>Produced: 5</w:t>
      </w:r>
    </w:p>
    <w:p>
      <w:pPr>
        <w:spacing w:before="20" w:after="40"/>
      </w:pPr>
      <w:r>
        <w:rPr>
          <w:rFonts w:ascii="Calibri" w:hAnsi="Calibri"/>
          <w:b w:val="0"/>
          <w:color w:val="404040"/>
          <w:sz w:val="21"/>
        </w:rPr>
        <w:t>Consumed: 5</w:t>
      </w:r>
    </w:p>
    <w:p>
      <w:pPr>
        <w:spacing w:before="160" w:after="60"/>
        <w:pBdr>
          <w:left w:val="single" w:sz="8" w:space="6" w:color="C55A11"/>
        </w:pBdr>
      </w:pPr>
      <w:r>
        <w:rPr>
          <w:rFonts w:ascii="Calibri" w:hAnsi="Calibri"/>
          <w:b/>
          <w:color w:val="C55A11"/>
          <w:sz w:val="22"/>
        </w:rPr>
        <w:t>Difference Between notify() and notifyAll():</w:t>
      </w: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Both notify() and notifyAll() are used to wake up threads that are</w:t>
            </w:r>
          </w:p>
        </w:tc>
      </w:tr>
    </w:tbl>
    <w:p>
      <w:pPr>
        <w:spacing w:before="0" w:after="60"/>
      </w:pPr>
    </w:p>
    <w:p>
      <w:pPr>
        <w:spacing w:before="20" w:after="40"/>
      </w:pPr>
      <w:r>
        <w:rPr>
          <w:rFonts w:ascii="Calibri" w:hAnsi="Calibri"/>
          <w:b w:val="0"/>
          <w:color w:val="404040"/>
          <w:sz w:val="21"/>
        </w:rPr>
        <w:t>waiting on an object's monitor (i.e., threads that have called wait()).</w:t>
      </w:r>
    </w:p>
    <w:p>
      <w:pPr>
        <w:spacing w:before="20" w:after="40"/>
      </w:pPr>
      <w:r>
        <w:rPr>
          <w:rFonts w:ascii="Calibri" w:hAnsi="Calibri"/>
          <w:b w:val="0"/>
          <w:color w:val="404040"/>
          <w:sz w:val="21"/>
        </w:rPr>
        <w:t>However, they differ in how many threads they wake up and their typical</w:t>
      </w:r>
    </w:p>
    <w:p>
      <w:pPr>
        <w:spacing w:before="20" w:after="40"/>
      </w:pPr>
      <w:r>
        <w:rPr>
          <w:rFonts w:ascii="Calibri" w:hAnsi="Calibri"/>
          <w:b w:val="0"/>
          <w:color w:val="404040"/>
          <w:sz w:val="21"/>
        </w:rPr>
        <w:t>use cases.</w:t>
      </w:r>
    </w:p>
    <w:p>
      <w:pPr>
        <w:spacing w:before="120" w:after="40"/>
      </w:pPr>
      <w:r>
        <w:rPr>
          <w:rFonts w:ascii="Calibri" w:hAnsi="Calibri"/>
          <w:b/>
          <w:color w:val="00695C"/>
          <w:sz w:val="21"/>
        </w:rPr>
        <w:t>▸ notify():</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Purpose:</w:t>
      </w:r>
      <w:r>
        <w:rPr>
          <w:rFonts w:ascii="Calibri" w:hAnsi="Calibri"/>
          <w:b w:val="0"/>
          <w:color w:val="404040"/>
          <w:sz w:val="21"/>
        </w:rPr>
        <w:t xml:space="preserve"> Wakes up a single thread that is waiting on the object's</w:t>
      </w:r>
    </w:p>
    <w:p>
      <w:pPr>
        <w:spacing w:before="20" w:after="40"/>
      </w:pPr>
      <w:r>
        <w:rPr>
          <w:rFonts w:ascii="Calibri" w:hAnsi="Calibri"/>
          <w:b w:val="0"/>
          <w:color w:val="404040"/>
          <w:sz w:val="21"/>
        </w:rPr>
        <w:t>monitor. The choice of which thread to wake up is non deterministic</w:t>
      </w:r>
    </w:p>
    <w:p>
      <w:pPr>
        <w:spacing w:before="20" w:after="40"/>
      </w:pPr>
      <w:r>
        <w:rPr>
          <w:rFonts w:ascii="Calibri" w:hAnsi="Calibri"/>
          <w:b w:val="0"/>
          <w:color w:val="404040"/>
          <w:sz w:val="21"/>
        </w:rPr>
        <w:t>(depends on the JVM implementation).</w:t>
      </w:r>
    </w:p>
    <w:p>
      <w:pPr>
        <w:spacing w:before="120" w:after="40"/>
      </w:pPr>
      <w:r>
        <w:rPr>
          <w:rFonts w:ascii="Calibri" w:hAnsi="Calibri"/>
          <w:b/>
          <w:color w:val="00695C"/>
          <w:sz w:val="21"/>
        </w:rPr>
        <w:t>▸ Use Case:** Used when only one thread needs to be notified to proceed.</w:t>
      </w:r>
    </w:p>
    <w:p>
      <w:pPr>
        <w:spacing w:before="120" w:after="40"/>
      </w:pPr>
      <w:r>
        <w:rPr>
          <w:rFonts w:ascii="Calibri" w:hAnsi="Calibri"/>
          <w:b/>
          <w:color w:val="00695C"/>
          <w:sz w:val="21"/>
        </w:rPr>
        <w:t>▸ Example:** In a producer-consumer scenario, if only one consumer needs</w:t>
      </w:r>
    </w:p>
    <w:p>
      <w:pPr>
        <w:spacing w:before="20" w:after="40"/>
      </w:pPr>
      <w:r>
        <w:rPr>
          <w:rFonts w:ascii="Calibri" w:hAnsi="Calibri"/>
          <w:b w:val="0"/>
          <w:color w:val="404040"/>
          <w:sz w:val="21"/>
        </w:rPr>
        <w:t>to be notified to consume an item.</w:t>
      </w:r>
    </w:p>
    <w:p>
      <w:pPr>
        <w:spacing w:before="20" w:after="40"/>
      </w:pPr>
      <w:r>
        <w:rPr>
          <w:rFonts w:ascii="Calibri" w:hAnsi="Calibri"/>
          <w:b/>
          <w:color w:val="404040"/>
          <w:sz w:val="21"/>
        </w:rPr>
        <w:t>Behavior:</w:t>
      </w:r>
      <w:r>
        <w:rPr>
          <w:rFonts w:ascii="Calibri" w:hAnsi="Calibri"/>
          <w:b w:val="0"/>
          <w:color w:val="404040"/>
          <w:sz w:val="21"/>
        </w:rPr>
        <w:t xml:space="preserve"> If multiple threads are waiting, only one is awakened. The</w:t>
      </w:r>
    </w:p>
    <w:p>
      <w:pPr>
        <w:spacing w:before="20" w:after="40"/>
      </w:pPr>
      <w:r>
        <w:rPr>
          <w:rFonts w:ascii="Calibri" w:hAnsi="Calibri"/>
          <w:b w:val="0"/>
          <w:color w:val="404040"/>
          <w:sz w:val="21"/>
        </w:rPr>
        <w:t>awakened thread must reacquire the lock before it can proceed.</w:t>
      </w:r>
    </w:p>
    <w:p>
      <w:pPr>
        <w:spacing w:before="120" w:after="40"/>
      </w:pPr>
      <w:r>
        <w:rPr>
          <w:rFonts w:ascii="Calibri" w:hAnsi="Calibri"/>
          <w:b/>
          <w:color w:val="00695C"/>
          <w:sz w:val="21"/>
        </w:rPr>
        <w:t>▸ notifyAll():</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Purpose:</w:t>
      </w:r>
      <w:r>
        <w:rPr>
          <w:rFonts w:ascii="Calibri" w:hAnsi="Calibri"/>
          <w:b w:val="0"/>
          <w:color w:val="404040"/>
          <w:sz w:val="21"/>
        </w:rPr>
        <w:t xml:space="preserve"> Wakes up all threads that are waiting on the object's</w:t>
      </w:r>
    </w:p>
    <w:p>
      <w:pPr>
        <w:spacing w:before="20" w:after="40"/>
      </w:pPr>
      <w:r>
        <w:rPr>
          <w:rFonts w:ascii="Calibri" w:hAnsi="Calibri"/>
          <w:b w:val="0"/>
          <w:color w:val="404040"/>
          <w:sz w:val="21"/>
        </w:rPr>
        <w:t>monitor. All awakened threads compete for the lock, and one of them will</w:t>
      </w:r>
    </w:p>
    <w:p>
      <w:pPr>
        <w:spacing w:before="20" w:after="40"/>
      </w:pPr>
      <w:r>
        <w:rPr>
          <w:rFonts w:ascii="Calibri" w:hAnsi="Calibri"/>
          <w:b w:val="0"/>
          <w:color w:val="404040"/>
          <w:sz w:val="21"/>
        </w:rPr>
        <w:t>acquire it.</w:t>
      </w:r>
    </w:p>
    <w:p>
      <w:pPr>
        <w:spacing w:before="120" w:after="40"/>
      </w:pPr>
      <w:r>
        <w:rPr>
          <w:rFonts w:ascii="Calibri" w:hAnsi="Calibri"/>
          <w:b/>
          <w:color w:val="00695C"/>
          <w:sz w:val="21"/>
        </w:rPr>
        <w:t>▸ Use Case:** Used when all waiting threads need to be notified to</w:t>
      </w:r>
    </w:p>
    <w:p>
      <w:pPr>
        <w:spacing w:before="20" w:after="40"/>
      </w:pPr>
      <w:r>
        <w:rPr>
          <w:rFonts w:ascii="Calibri" w:hAnsi="Calibri"/>
          <w:b w:val="0"/>
          <w:color w:val="404040"/>
          <w:sz w:val="21"/>
        </w:rPr>
        <w:t>proceed.</w:t>
      </w:r>
    </w:p>
    <w:p>
      <w:pPr>
        <w:spacing w:before="120" w:after="40"/>
      </w:pPr>
      <w:r>
        <w:rPr>
          <w:rFonts w:ascii="Calibri" w:hAnsi="Calibri"/>
          <w:b/>
          <w:color w:val="00695C"/>
          <w:sz w:val="21"/>
        </w:rPr>
        <w:t>▸ Example:** In a producer-consumer scenario, if multiple consumers need</w:t>
      </w:r>
    </w:p>
    <w:p>
      <w:pPr>
        <w:spacing w:before="20" w:after="40"/>
      </w:pPr>
      <w:r>
        <w:rPr>
          <w:rFonts w:ascii="Calibri" w:hAnsi="Calibri"/>
          <w:b w:val="0"/>
          <w:color w:val="404040"/>
          <w:sz w:val="21"/>
        </w:rPr>
        <w:t>to be notified to consume items.</w:t>
      </w:r>
    </w:p>
    <w:p>
      <w:pPr>
        <w:spacing w:before="20" w:after="40"/>
      </w:pPr>
      <w:r>
        <w:rPr>
          <w:rFonts w:ascii="Calibri" w:hAnsi="Calibri"/>
          <w:b/>
          <w:color w:val="404040"/>
          <w:sz w:val="21"/>
        </w:rPr>
        <w:t>Behavior:</w:t>
      </w:r>
      <w:r>
        <w:rPr>
          <w:rFonts w:ascii="Calibri" w:hAnsi="Calibri"/>
          <w:b w:val="0"/>
          <w:color w:val="404040"/>
          <w:sz w:val="21"/>
        </w:rPr>
        <w:t xml:space="preserve"> All waiting threads are awakened. Only one thread can</w:t>
      </w:r>
    </w:p>
    <w:p>
      <w:pPr>
        <w:spacing w:before="20" w:after="40"/>
      </w:pPr>
      <w:r>
        <w:rPr>
          <w:rFonts w:ascii="Calibri" w:hAnsi="Calibri"/>
          <w:b w:val="0"/>
          <w:color w:val="404040"/>
          <w:sz w:val="21"/>
        </w:rPr>
        <w:t>acquire the lock at a time, so the others will go back to waiting after</w:t>
      </w:r>
    </w:p>
    <w:p>
      <w:pPr>
        <w:spacing w:before="20" w:after="40"/>
      </w:pPr>
      <w:r>
        <w:rPr>
          <w:rFonts w:ascii="Calibri" w:hAnsi="Calibri"/>
          <w:b w:val="0"/>
          <w:color w:val="404040"/>
          <w:sz w:val="21"/>
        </w:rPr>
        <w:t>being awakened.</w:t>
      </w:r>
    </w:p>
    <w:p>
      <w:pPr>
        <w:spacing w:before="20" w:after="40"/>
        <w:ind w:left="320" w:hanging="280"/>
      </w:pPr>
      <w:r>
        <w:rPr>
          <w:rFonts w:ascii="Calibri" w:hAnsi="Calibri"/>
          <w:b/>
          <w:color w:val="2E75B6"/>
          <w:sz w:val="20"/>
        </w:rPr>
        <w:t xml:space="preserve">→  </w:t>
      </w:r>
      <w:r>
        <w:rPr>
          <w:rFonts w:ascii="Calibri" w:hAnsi="Calibri"/>
          <w:b w:val="0"/>
          <w:color w:val="404040"/>
          <w:sz w:val="21"/>
        </w:rPr>
        <w:t>A deadlock occurs when two or more threads are blocked indefinitely**, waiting for each other to release resources that they need. This creates a circular dependency, preventing any of the threads from proceeding.</w:t>
      </w:r>
    </w:p>
    <w:p>
      <w:pPr>
        <w:spacing w:before="20" w:after="40"/>
      </w:pPr>
      <w:r>
        <w:rPr>
          <w:rFonts w:ascii="Calibri" w:hAnsi="Calibri"/>
          <w:b/>
          <w:color w:val="404040"/>
          <w:sz w:val="21"/>
        </w:rPr>
        <w:t>synchronized and Deadlocks:</w:t>
      </w:r>
      <w:r>
        <w:rPr>
          <w:rFonts w:ascii="Calibri" w:hAnsi="Calibri"/>
          <w:b w:val="0"/>
          <w:color w:val="404040"/>
          <w:sz w:val="21"/>
        </w:rPr>
        <w:t xml:space="preserve"> While the synchronized keyword (and</w:t>
      </w:r>
    </w:p>
    <w:p>
      <w:pPr>
        <w:spacing w:before="20" w:after="40"/>
      </w:pPr>
      <w:r>
        <w:rPr>
          <w:rFonts w:ascii="Calibri" w:hAnsi="Calibri"/>
          <w:b w:val="0"/>
          <w:color w:val="404040"/>
          <w:sz w:val="21"/>
        </w:rPr>
        <w:t>other locking mechanisms) is a common cause of deadlocks. However,</w:t>
      </w:r>
    </w:p>
    <w:p>
      <w:pPr>
        <w:spacing w:before="20" w:after="40"/>
      </w:pPr>
      <w:r>
        <w:rPr>
          <w:rFonts w:ascii="Calibri" w:hAnsi="Calibri"/>
          <w:b w:val="0"/>
          <w:color w:val="404040"/>
          <w:sz w:val="21"/>
        </w:rPr>
        <w:t>improper use of synchronized is a frequent culprit. Once a deadlock has</w:t>
      </w:r>
    </w:p>
    <w:p>
      <w:pPr>
        <w:spacing w:before="20" w:after="40"/>
      </w:pPr>
      <w:r>
        <w:rPr>
          <w:rFonts w:ascii="Calibri" w:hAnsi="Calibri"/>
          <w:b w:val="0"/>
          <w:color w:val="404040"/>
          <w:sz w:val="21"/>
        </w:rPr>
        <w:t>happened, the threads involved are stuck. The JVM cannot automatically</w:t>
      </w:r>
    </w:p>
    <w:p>
      <w:pPr>
        <w:spacing w:before="20" w:after="40"/>
      </w:pPr>
      <w:r>
        <w:rPr>
          <w:rFonts w:ascii="Calibri" w:hAnsi="Calibri"/>
          <w:b w:val="0"/>
          <w:color w:val="404040"/>
          <w:sz w:val="21"/>
        </w:rPr>
        <w:t>"fix" it. While detection and recovery mechanisms exist, they are not</w:t>
      </w:r>
    </w:p>
    <w:p>
      <w:pPr>
        <w:spacing w:before="20" w:after="40"/>
      </w:pPr>
      <w:r>
        <w:rPr>
          <w:rFonts w:ascii="Calibri" w:hAnsi="Calibri"/>
          <w:b w:val="0"/>
          <w:color w:val="404040"/>
          <w:sz w:val="21"/>
        </w:rPr>
        <w:t>always reliable.</w:t>
      </w:r>
    </w:p>
    <w:p>
      <w:pPr>
        <w:spacing w:before="20" w:after="40"/>
      </w:pPr>
      <w:r>
        <w:rPr>
          <w:rFonts w:ascii="Calibri" w:hAnsi="Calibri"/>
          <w:b/>
          <w:color w:val="404040"/>
          <w:sz w:val="21"/>
        </w:rPr>
        <w:t>Prevention Techniques:</w:t>
      </w:r>
      <w:r>
        <w:rPr>
          <w:rFonts w:ascii="Calibri" w:hAnsi="Calibri"/>
          <w:b w:val="0"/>
          <w:color w:val="404040"/>
          <w:sz w:val="21"/>
        </w:rPr>
        <w:t xml:space="preserve"> The focus is on preventing deadlocks from</w:t>
      </w:r>
    </w:p>
    <w:p>
      <w:pPr>
        <w:spacing w:before="20" w:after="40"/>
      </w:pPr>
      <w:r>
        <w:rPr>
          <w:rFonts w:ascii="Calibri" w:hAnsi="Calibri"/>
          <w:b w:val="0"/>
          <w:color w:val="404040"/>
          <w:sz w:val="21"/>
        </w:rPr>
        <w:t>occurring in the first place. This involves careful design and coding</w:t>
      </w:r>
    </w:p>
    <w:p>
      <w:pPr>
        <w:spacing w:before="20" w:after="40"/>
      </w:pPr>
      <w:r>
        <w:rPr>
          <w:rFonts w:ascii="Calibri" w:hAnsi="Calibri"/>
          <w:b w:val="0"/>
          <w:color w:val="404040"/>
          <w:sz w:val="21"/>
        </w:rPr>
        <w:t>practices.</w:t>
      </w:r>
    </w:p>
    <w:p>
      <w:pPr>
        <w:spacing w:before="20" w:after="40"/>
      </w:pPr>
      <w:r>
        <w:rPr>
          <w:rFonts w:ascii="Calibri" w:hAnsi="Calibri"/>
          <w:b w:val="0"/>
          <w:color w:val="404040"/>
          <w:sz w:val="21"/>
        </w:rPr>
        <w:t>Example of deadlock:</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 a = new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 b = new 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a.m1(b);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b.m2(a);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 {</w:t>
            </w:r>
          </w:p>
        </w:tc>
      </w:tr>
    </w:tbl>
    <w:p>
      <w:pPr>
        <w:spacing w:before="0" w:after="60"/>
      </w:pPr>
    </w:p>
    <w:p>
      <w:pPr>
        <w:spacing w:before="20" w:after="40"/>
      </w:pPr>
      <w:r>
        <w:rPr>
          <w:rFonts w:ascii="Calibri" w:hAnsi="Calibri"/>
          <w:b w:val="0"/>
          <w:color w:val="404040"/>
          <w:sz w:val="21"/>
        </w:rPr>
        <w:t>synchronized void m1(B b)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A.m1()");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System.out.println("Going to call B's last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Thread.sleep(3000);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b.last();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System.out.println("End of A.m1()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synchronized void last()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System.out.println("A.last()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 {</w:t>
            </w:r>
          </w:p>
        </w:tc>
      </w:tr>
    </w:tbl>
    <w:p>
      <w:pPr>
        <w:spacing w:before="0" w:after="60"/>
      </w:pPr>
    </w:p>
    <w:p>
      <w:pPr>
        <w:spacing w:before="20" w:after="40"/>
      </w:pPr>
      <w:r>
        <w:rPr>
          <w:rFonts w:ascii="Calibri" w:hAnsi="Calibri"/>
          <w:b w:val="0"/>
          <w:color w:val="404040"/>
          <w:sz w:val="21"/>
        </w:rPr>
        <w:t>synchronized void m2(A a)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B.m2()");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System.out.println("Going to call A's last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Thread.sleep(3000);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a.last();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System.out.println("End of B.m2()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synchronized void last()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System.out.println("B.last()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The synchronized keyword is the sole reason for the deadlock in</w:t>
            </w:r>
          </w:p>
        </w:tc>
      </w:tr>
    </w:tbl>
    <w:p>
      <w:pPr>
        <w:spacing w:before="0" w:after="60"/>
      </w:pPr>
    </w:p>
    <w:p>
      <w:pPr>
        <w:spacing w:before="20" w:after="40"/>
      </w:pPr>
      <w:r>
        <w:rPr>
          <w:rFonts w:ascii="Calibri" w:hAnsi="Calibri"/>
          <w:b w:val="0"/>
          <w:color w:val="404040"/>
          <w:sz w:val="21"/>
        </w:rPr>
        <w:t>this program. The deadlock occurs because:</w:t>
      </w:r>
    </w:p>
    <w:p>
      <w:pPr>
        <w:spacing w:before="20" w:after="40"/>
      </w:pPr>
      <w:r>
        <w:rPr>
          <w:rFonts w:ascii="Calibri" w:hAnsi="Calibri"/>
          <w:b/>
          <w:color w:val="404040"/>
          <w:sz w:val="21"/>
        </w:rPr>
        <w:t>Thread-1 (main thread) calls a.m1(b):</w:t>
      </w:r>
      <w:r>
        <w:rPr>
          <w:rFonts w:ascii="Calibri" w:hAnsi="Calibri"/>
          <w:b w:val="0"/>
          <w:color w:val="404040"/>
          <w:sz w:val="21"/>
        </w:rPr>
        <w:t xml:space="preserve"> This method is synchronized,</w:t>
      </w:r>
    </w:p>
    <w:p>
      <w:pPr>
        <w:spacing w:before="20" w:after="40"/>
      </w:pPr>
      <w:r>
        <w:rPr>
          <w:rFonts w:ascii="Calibri" w:hAnsi="Calibri"/>
          <w:b w:val="0"/>
          <w:color w:val="404040"/>
          <w:sz w:val="21"/>
        </w:rPr>
        <w:t>so it acquires A's lock. Inside m1(), it sleeps for 3 seconds and then</w:t>
      </w:r>
    </w:p>
    <w:p>
      <w:pPr>
        <w:spacing w:before="20" w:after="40"/>
      </w:pPr>
      <w:r>
        <w:rPr>
          <w:rFonts w:ascii="Calibri" w:hAnsi="Calibri"/>
          <w:b w:val="0"/>
          <w:color w:val="404040"/>
          <w:sz w:val="21"/>
        </w:rPr>
        <w:t>tries to call b.last(), requiring B's lock.</w:t>
      </w:r>
    </w:p>
    <w:p>
      <w:pPr>
        <w:spacing w:before="20" w:after="40"/>
      </w:pPr>
      <w:r>
        <w:rPr>
          <w:rFonts w:ascii="Calibri" w:hAnsi="Calibri"/>
          <w:b/>
          <w:color w:val="404040"/>
          <w:sz w:val="21"/>
        </w:rPr>
        <w:t>Thread-2 (this.start() calls run(), which calls b.m2(a)):</w:t>
      </w:r>
      <w:r>
        <w:rPr>
          <w:rFonts w:ascii="Calibri" w:hAnsi="Calibri"/>
          <w:b w:val="0"/>
          <w:color w:val="404040"/>
          <w:sz w:val="21"/>
        </w:rPr>
        <w:t xml:space="preserve"> m2() is</w:t>
      </w:r>
    </w:p>
    <w:p>
      <w:pPr>
        <w:spacing w:before="20" w:after="40"/>
      </w:pPr>
      <w:r>
        <w:rPr>
          <w:rFonts w:ascii="Calibri" w:hAnsi="Calibri"/>
          <w:b w:val="0"/>
          <w:color w:val="404040"/>
          <w:sz w:val="21"/>
        </w:rPr>
        <w:t>synchronized, so it acquires B's lock. Inside m2(), it sleeps for 3</w:t>
      </w:r>
    </w:p>
    <w:p>
      <w:pPr>
        <w:spacing w:before="20" w:after="40"/>
      </w:pPr>
      <w:r>
        <w:rPr>
          <w:rFonts w:ascii="Calibri" w:hAnsi="Calibri"/>
          <w:b w:val="0"/>
          <w:color w:val="404040"/>
          <w:sz w:val="21"/>
        </w:rPr>
        <w:t>seconds and then tries to call a.last(), requiring A's lock.</w:t>
      </w:r>
    </w:p>
    <w:p>
      <w:pPr>
        <w:spacing w:before="20" w:after="40"/>
      </w:pPr>
      <w:r>
        <w:rPr>
          <w:rFonts w:ascii="Calibri" w:hAnsi="Calibri"/>
          <w:b/>
          <w:color w:val="404040"/>
          <w:sz w:val="21"/>
        </w:rPr>
        <w:t>Deadlock Situation:</w:t>
      </w:r>
      <w:r>
        <w:rPr>
          <w:rFonts w:ascii="Calibri" w:hAnsi="Calibri"/>
          <w:b w:val="0"/>
          <w:color w:val="404040"/>
          <w:sz w:val="21"/>
        </w:rPr>
        <w:t xml:space="preserve"> Thread-1 holds A's lock and is waiting for B's</w:t>
      </w:r>
    </w:p>
    <w:p>
      <w:pPr>
        <w:spacing w:before="20" w:after="40"/>
      </w:pPr>
      <w:r>
        <w:rPr>
          <w:rFonts w:ascii="Calibri" w:hAnsi="Calibri"/>
          <w:b w:val="0"/>
          <w:color w:val="404040"/>
          <w:sz w:val="21"/>
        </w:rPr>
        <w:t>lock. Thread-2 holds B's lock and is waiting for A's lock. Since both</w:t>
      </w:r>
    </w:p>
    <w:p>
      <w:pPr>
        <w:spacing w:before="20" w:after="40"/>
      </w:pPr>
      <w:r>
        <w:rPr>
          <w:rFonts w:ascii="Calibri" w:hAnsi="Calibri"/>
          <w:b w:val="0"/>
          <w:color w:val="404040"/>
          <w:sz w:val="21"/>
        </w:rPr>
        <w:t>threads are waiting on each other to release locks, they are stuck in a</w:t>
      </w:r>
    </w:p>
    <w:p>
      <w:pPr>
        <w:spacing w:before="20" w:after="40"/>
      </w:pPr>
      <w:r>
        <w:rPr>
          <w:rFonts w:ascii="Calibri" w:hAnsi="Calibri"/>
          <w:b w:val="0"/>
          <w:color w:val="404040"/>
          <w:sz w:val="21"/>
        </w:rPr>
        <w:t>deadlock.</w:t>
      </w:r>
    </w:p>
    <w:p>
      <w:pPr>
        <w:spacing w:before="20" w:after="40"/>
      </w:pPr>
      <w:r>
        <w:rPr>
          <w:rFonts w:ascii="Calibri" w:hAnsi="Calibri"/>
          <w:b w:val="0"/>
          <w:color w:val="404040"/>
          <w:sz w:val="21"/>
        </w:rPr>
        <w:t>How to Prevent Deadlock?</w:t>
      </w:r>
    </w:p>
    <w:p>
      <w:pPr>
        <w:spacing w:before="20" w:after="40"/>
      </w:pPr>
      <w:r>
        <w:rPr>
          <w:rFonts w:ascii="Calibri" w:hAnsi="Calibri"/>
          <w:b w:val="0"/>
          <w:color w:val="404040"/>
          <w:sz w:val="21"/>
        </w:rPr>
        <w:t>------------------------------------</w:t>
      </w:r>
    </w:p>
    <w:p>
      <w:pPr>
        <w:spacing w:before="20" w:after="40"/>
      </w:pPr>
      <w:r>
        <w:rPr>
          <w:rFonts w:ascii="Calibri" w:hAnsi="Calibri"/>
          <w:b w:val="0"/>
          <w:color w:val="404040"/>
          <w:sz w:val="21"/>
        </w:rPr>
        <w:t>Remove at least one synchronized modifier (from either m1(), m2(), or</w:t>
      </w:r>
    </w:p>
    <w:p>
      <w:pPr>
        <w:spacing w:before="20" w:after="40"/>
      </w:pPr>
      <w:r>
        <w:rPr>
          <w:rFonts w:ascii="Calibri" w:hAnsi="Calibri"/>
          <w:b w:val="0"/>
          <w:color w:val="404040"/>
          <w:sz w:val="21"/>
        </w:rPr>
        <w:t>last() methods). This prevents strict locking and allows execution to</w:t>
      </w:r>
    </w:p>
    <w:p>
      <w:pPr>
        <w:spacing w:before="20" w:after="40"/>
      </w:pPr>
      <w:r>
        <w:rPr>
          <w:rFonts w:ascii="Calibri" w:hAnsi="Calibri"/>
          <w:b w:val="0"/>
          <w:color w:val="404040"/>
          <w:sz w:val="21"/>
        </w:rPr>
        <w:t>proceed. Careful lock ordering and alternative synchronization</w:t>
      </w:r>
    </w:p>
    <w:p>
      <w:pPr>
        <w:spacing w:before="20" w:after="40"/>
      </w:pPr>
      <w:r>
        <w:rPr>
          <w:rFonts w:ascii="Calibri" w:hAnsi="Calibri"/>
          <w:b w:val="0"/>
          <w:color w:val="404040"/>
          <w:sz w:val="21"/>
        </w:rPr>
        <w:t>mechanisms can help prevent deadlocks.</w:t>
      </w:r>
    </w:p>
    <w:p>
      <w:pPr>
        <w:spacing w:before="20" w:after="40"/>
        <w:ind w:left="320" w:hanging="280"/>
      </w:pPr>
      <w:r>
        <w:rPr>
          <w:rFonts w:ascii="Calibri" w:hAnsi="Calibri"/>
          <w:b/>
          <w:color w:val="2E75B6"/>
          <w:sz w:val="20"/>
        </w:rPr>
        <w:t xml:space="preserve">→  </w:t>
      </w:r>
      <w:r>
        <w:rPr>
          <w:rFonts w:ascii="Calibri" w:hAnsi="Calibri"/>
          <w:b w:val="0"/>
          <w:color w:val="404040"/>
          <w:sz w:val="21"/>
        </w:rPr>
        <w:t>Starvation:** A thread experiences long waiting but eventually gets CPU time when higher-priority threads finish. Example of Starvation:</w:t>
      </w:r>
    </w:p>
    <w:p>
      <w:pPr>
        <w:spacing w:before="20" w:after="40"/>
      </w:pPr>
      <w:r>
        <w:rPr>
          <w:rFonts w:ascii="Calibri" w:hAnsi="Calibri"/>
          <w:b w:val="0"/>
          <w:color w:val="404040"/>
          <w:sz w:val="21"/>
        </w:rPr>
        <w:t>A low-priority thread may starve if high-priority threads keep executing</w:t>
      </w:r>
    </w:p>
    <w:p>
      <w:pPr>
        <w:spacing w:before="20" w:after="40"/>
      </w:pPr>
      <w:r>
        <w:rPr>
          <w:rFonts w:ascii="Calibri" w:hAnsi="Calibri"/>
          <w:b w:val="0"/>
          <w:color w:val="404040"/>
          <w:sz w:val="21"/>
        </w:rPr>
        <w:t>continuously.However, if the high-priority threads eventually finish or</w:t>
      </w:r>
    </w:p>
    <w:p>
      <w:pPr>
        <w:spacing w:before="20" w:after="40"/>
      </w:pPr>
      <w:r>
        <w:rPr>
          <w:rFonts w:ascii="Calibri" w:hAnsi="Calibri"/>
          <w:b w:val="0"/>
          <w:color w:val="404040"/>
          <w:sz w:val="21"/>
        </w:rPr>
        <w:t>yield, the low-priority thread gets a chance to execute. **( Deadlock =</w:t>
      </w:r>
    </w:p>
    <w:p>
      <w:pPr>
        <w:spacing w:before="20" w:after="40"/>
      </w:pPr>
      <w:r>
        <w:rPr>
          <w:rFonts w:ascii="Calibri" w:hAnsi="Calibri"/>
          <w:b w:val="0"/>
          <w:color w:val="404040"/>
          <w:sz w:val="21"/>
        </w:rPr>
        <w:t>Waiting Never Ends, Starvation = Long Waiting But Ends Eventually )**</w:t>
      </w:r>
    </w:p>
    <w:p>
      <w:pPr>
        <w:spacing w:before="20" w:after="40"/>
        <w:ind w:left="320" w:hanging="280"/>
      </w:pPr>
      <w:r>
        <w:rPr>
          <w:rFonts w:ascii="Calibri" w:hAnsi="Calibri"/>
          <w:b/>
          <w:color w:val="2E75B6"/>
          <w:sz w:val="20"/>
        </w:rPr>
        <w:t xml:space="preserve">→  </w:t>
      </w:r>
      <w:r>
        <w:rPr>
          <w:rFonts w:ascii="Calibri" w:hAnsi="Calibri"/>
          <w:b w:val="0"/>
          <w:color w:val="404040"/>
          <w:sz w:val="21"/>
        </w:rPr>
        <w:t>Daemon threads** in Java are background threads that provide services to user threads. Here are the key characteristics:</w:t>
      </w:r>
    </w:p>
    <w:p>
      <w:pPr>
        <w:spacing w:before="20" w:after="40"/>
      </w:pPr>
      <w:r>
        <w:rPr>
          <w:rFonts w:ascii="Calibri" w:hAnsi="Calibri"/>
          <w:b w:val="0"/>
          <w:color w:val="404040"/>
          <w:sz w:val="21"/>
        </w:rPr>
        <w:t xml:space="preserve">Daemon threads are </w:t>
      </w:r>
      <w:r>
        <w:rPr>
          <w:rFonts w:ascii="Calibri" w:hAnsi="Calibri"/>
          <w:b/>
          <w:color w:val="404040"/>
          <w:sz w:val="21"/>
        </w:rPr>
        <w:t>low-priority threads</w:t>
      </w:r>
      <w:r>
        <w:rPr>
          <w:rFonts w:ascii="Calibri" w:hAnsi="Calibri"/>
          <w:b w:val="0"/>
          <w:color w:val="404040"/>
          <w:sz w:val="21"/>
        </w:rPr>
        <w:t xml:space="preserve"> that run in the background.</w:t>
      </w:r>
    </w:p>
    <w:p>
      <w:pPr>
        <w:spacing w:before="20" w:after="40"/>
      </w:pPr>
      <w:r>
        <w:rPr>
          <w:rFonts w:ascii="Calibri" w:hAnsi="Calibri"/>
          <w:b w:val="0"/>
          <w:color w:val="404040"/>
          <w:sz w:val="21"/>
        </w:rPr>
        <w:t>**The JVM will exit when all user threads are complete, even if daemon</w:t>
      </w:r>
    </w:p>
    <w:p>
      <w:pPr>
        <w:spacing w:before="20" w:after="40"/>
      </w:pPr>
      <w:r>
        <w:rPr>
          <w:rFonts w:ascii="Calibri" w:hAnsi="Calibri"/>
          <w:b w:val="0"/>
          <w:color w:val="404040"/>
          <w:sz w:val="21"/>
        </w:rPr>
        <w:t>threads are still running.** Daemon threads are automatically terminated</w:t>
      </w:r>
    </w:p>
    <w:p>
      <w:pPr>
        <w:spacing w:before="20" w:after="40"/>
      </w:pPr>
      <w:r>
        <w:rPr>
          <w:rFonts w:ascii="Calibri" w:hAnsi="Calibri"/>
          <w:b w:val="0"/>
          <w:color w:val="404040"/>
          <w:sz w:val="21"/>
        </w:rPr>
        <w:t>when the application finishes. They are typically used for background</w:t>
      </w:r>
    </w:p>
    <w:p>
      <w:pPr>
        <w:spacing w:before="20" w:after="40"/>
      </w:pPr>
      <w:r>
        <w:rPr>
          <w:rFonts w:ascii="Calibri" w:hAnsi="Calibri"/>
          <w:b w:val="0"/>
          <w:color w:val="404040"/>
          <w:sz w:val="21"/>
        </w:rPr>
        <w:t>tasks like garbage collection, housekeeping operations, or monitoring</w:t>
      </w:r>
    </w:p>
    <w:p>
      <w:pPr>
        <w:spacing w:before="20" w:after="40"/>
      </w:pPr>
      <w:r>
        <w:rPr>
          <w:rFonts w:ascii="Calibri" w:hAnsi="Calibri"/>
          <w:b w:val="0"/>
          <w:color w:val="404040"/>
          <w:sz w:val="21"/>
        </w:rPr>
        <w:t>services.</w:t>
      </w:r>
    </w:p>
    <w:p>
      <w:pPr>
        <w:spacing w:before="20" w:after="40"/>
      </w:pPr>
      <w:r>
        <w:rPr>
          <w:rFonts w:ascii="Calibri" w:hAnsi="Calibri"/>
          <w:b w:val="0"/>
          <w:color w:val="404040"/>
          <w:sz w:val="21"/>
        </w:rPr>
        <w:t>A thread can be set as a daemon thread before it starts using the</w:t>
      </w:r>
    </w:p>
    <w:p>
      <w:pPr>
        <w:spacing w:before="20" w:after="40"/>
      </w:pPr>
      <w:r>
        <w:rPr>
          <w:rFonts w:ascii="Calibri" w:hAnsi="Calibri"/>
          <w:b/>
          <w:color w:val="404040"/>
          <w:sz w:val="21"/>
        </w:rPr>
        <w:t>setDaemon(true)</w:t>
      </w:r>
      <w:r>
        <w:rPr>
          <w:rFonts w:ascii="Calibri" w:hAnsi="Calibri"/>
          <w:b w:val="0"/>
          <w:color w:val="404040"/>
          <w:sz w:val="21"/>
        </w:rPr>
        <w:t xml:space="preserve"> method. **Daemon status is inherited from the parent</w:t>
      </w:r>
    </w:p>
    <w:p>
      <w:pPr>
        <w:spacing w:before="20" w:after="40"/>
      </w:pPr>
      <w:r>
        <w:rPr>
          <w:rFonts w:ascii="Calibri" w:hAnsi="Calibri"/>
          <w:b w:val="0"/>
          <w:color w:val="404040"/>
          <w:sz w:val="21"/>
        </w:rPr>
        <w:t>thread.** Example usage: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javaCopyThread daemonThread = new Thread(()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Background task code here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daemonThread.setDaemon(true); // Must be called before starting the</w:t>
      </w:r>
    </w:p>
    <w:p>
      <w:pPr>
        <w:spacing w:before="20" w:after="40"/>
      </w:pPr>
      <w:r>
        <w:rPr>
          <w:rFonts w:ascii="Calibri" w:hAnsi="Calibri"/>
          <w:b w:val="0"/>
          <w:color w:val="404040"/>
          <w:sz w:val="21"/>
        </w:rPr>
        <w:t>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daemonThread.start();</w:t>
            </w:r>
          </w:p>
        </w:tc>
      </w:tr>
    </w:tbl>
    <w:p>
      <w:pPr>
        <w:spacing w:before="0" w:after="60"/>
      </w:pPr>
    </w:p>
    <w:p>
      <w:pPr>
        <w:spacing w:before="20" w:after="40"/>
      </w:pPr>
      <w:r>
        <w:rPr>
          <w:rFonts w:ascii="Calibri" w:hAnsi="Calibri"/>
          <w:b w:val="0"/>
          <w:color w:val="404040"/>
          <w:sz w:val="21"/>
        </w:rPr>
        <w:t>( Daemon threads are useful when you need background processing that</w:t>
      </w:r>
    </w:p>
    <w:p>
      <w:pPr>
        <w:spacing w:before="20" w:after="40"/>
      </w:pPr>
      <w:r>
        <w:rPr>
          <w:rFonts w:ascii="Calibri" w:hAnsi="Calibri"/>
          <w:b w:val="0"/>
          <w:color w:val="404040"/>
          <w:sz w:val="21"/>
        </w:rPr>
        <w:t>should not prevent the application from terminating when all foreground</w:t>
      </w:r>
    </w:p>
    <w:p>
      <w:pPr>
        <w:spacing w:before="20" w:after="40"/>
      </w:pPr>
      <w:r>
        <w:rPr>
          <w:rFonts w:ascii="Calibri" w:hAnsi="Calibri"/>
          <w:b w:val="0"/>
          <w:color w:val="404040"/>
          <w:sz w:val="21"/>
        </w:rPr>
        <w:t>tasks are complete.)</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Daemon Threads are background threads, usually with low priority, but we can set high priority if needed. We can check if a thread is daemon or not, </w:t>
            </w:r>
            <w:r>
              <w:rPr>
                <w:rFonts w:ascii="Calibri" w:hAnsi="Calibri"/>
                <w:b/>
                <w:color w:val="404040"/>
                <w:sz w:val="20"/>
              </w:rPr>
              <w:t>using isDaemon().</w:t>
            </w:r>
            <w:r>
              <w:rPr>
                <w:rFonts w:ascii="Calibri" w:hAnsi="Calibri"/>
                <w:b w:val="0"/>
                <w:color w:val="404040"/>
                <w:sz w:val="20"/>
              </w:rPr>
              <w:t xml:space="preserve"> Once a thread is started, changing its daemon nature results in </w:t>
            </w:r>
            <w:r>
              <w:rPr>
                <w:rFonts w:ascii="Calibri" w:hAnsi="Calibri"/>
                <w:b/>
                <w:color w:val="404040"/>
                <w:sz w:val="20"/>
              </w:rPr>
              <w:t>IllegalThreadStateException.</w:t>
            </w:r>
            <w:r>
              <w:rPr>
                <w:rFonts w:ascii="Calibri" w:hAnsi="Calibri"/>
                <w:b w:val="0"/>
                <w:color w:val="404040"/>
                <w:sz w:val="20"/>
              </w:rPr>
              <w:t xml:space="preserve"> Main Thread is always non-daemon, and </w:t>
            </w:r>
            <w:r>
              <w:rPr>
                <w:rFonts w:ascii="Calibri" w:hAnsi="Calibri"/>
                <w:b/>
                <w:color w:val="404040"/>
                <w:sz w:val="20"/>
              </w:rPr>
              <w:t>cannot be converted</w:t>
            </w:r>
            <w:r>
              <w:rPr>
                <w:rFonts w:ascii="Calibri" w:hAnsi="Calibri"/>
                <w:b w:val="0"/>
                <w:color w:val="404040"/>
                <w:sz w:val="20"/>
              </w:rPr>
              <w:t xml:space="preserve"> into a daemon thread.</w:t>
            </w:r>
          </w:p>
        </w:tc>
      </w:tr>
    </w:tbl>
    <w:p>
      <w:pPr>
        <w:spacing w:before="0" w:after="40"/>
      </w:pP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System.out.println(Thread.currentThread().isDaemon());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Thread.currentThread().setDaemon(true); RE:</w:t>
            </w:r>
          </w:p>
        </w:tc>
      </w:tr>
    </w:tbl>
    <w:p>
      <w:pPr>
        <w:spacing w:before="0" w:after="60"/>
      </w:pPr>
    </w:p>
    <w:p>
      <w:pPr>
        <w:spacing w:before="20" w:after="40"/>
      </w:pPr>
      <w:r>
        <w:rPr>
          <w:rFonts w:ascii="Calibri" w:hAnsi="Calibri"/>
          <w:b w:val="0"/>
          <w:color w:val="404040"/>
          <w:sz w:val="21"/>
        </w:rPr>
        <w:t>IllegalThreadStateException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System.out.println(t1.isDaemon());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t1.setDaemon(true);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System.out.println(t1.isDaemon());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160" w:after="60"/>
        <w:pBdr>
          <w:left w:val="single" w:sz="8" w:space="6" w:color="C55A11"/>
        </w:pBdr>
      </w:pPr>
      <w:r>
        <w:rPr>
          <w:rFonts w:ascii="Calibri" w:hAnsi="Calibri"/>
          <w:b/>
          <w:color w:val="C55A11"/>
          <w:sz w:val="22"/>
        </w:rPr>
        <w:t>Java Multithreading Models:</w:t>
      </w:r>
    </w:p>
    <w:p>
      <w:pPr>
        <w:spacing w:before="20" w:after="40"/>
      </w:pPr>
      <w:r>
        <w:rPr>
          <w:rFonts w:ascii="Calibri" w:hAnsi="Calibri"/>
          <w:b/>
          <w:color w:val="404040"/>
          <w:sz w:val="21"/>
        </w:rPr>
        <w:t>---------------------------------------</w:t>
      </w:r>
    </w:p>
    <w:p>
      <w:pPr>
        <w:spacing w:before="20" w:after="40"/>
      </w:pPr>
      <w:r>
        <w:rPr>
          <w:rFonts w:ascii="Calibri" w:hAnsi="Calibri"/>
          <w:b w:val="0"/>
          <w:color w:val="404040"/>
          <w:sz w:val="21"/>
        </w:rPr>
        <w:t>Green Thread Model (</w:t>
      </w:r>
      <w:r>
        <w:rPr>
          <w:rFonts w:ascii="Calibri" w:hAnsi="Calibri"/>
          <w:b/>
          <w:color w:val="404040"/>
          <w:sz w:val="21"/>
        </w:rPr>
        <w:t>Deprecated</w:t>
      </w:r>
      <w:r>
        <w:rPr>
          <w:rFonts w:ascii="Calibri" w:hAnsi="Calibri"/>
          <w:b w:val="0"/>
          <w:color w:val="404040"/>
          <w:sz w:val="21"/>
        </w:rPr>
        <w:t>, JVM-managed, no OS support)</w:t>
      </w:r>
    </w:p>
    <w:p>
      <w:pPr>
        <w:spacing w:before="20" w:after="40"/>
      </w:pPr>
      <w:r>
        <w:rPr>
          <w:rFonts w:ascii="Calibri" w:hAnsi="Calibri"/>
          <w:b w:val="0"/>
          <w:color w:val="404040"/>
          <w:sz w:val="21"/>
        </w:rPr>
        <w:t>Native OS Thread Model (</w:t>
      </w:r>
      <w:r>
        <w:rPr>
          <w:rFonts w:ascii="Calibri" w:hAnsi="Calibri"/>
          <w:b/>
          <w:color w:val="404040"/>
          <w:sz w:val="21"/>
        </w:rPr>
        <w:t>JVM + OS-managed</w:t>
      </w:r>
      <w:r>
        <w:rPr>
          <w:rFonts w:ascii="Calibri" w:hAnsi="Calibri"/>
          <w:b w:val="0"/>
          <w:color w:val="404040"/>
          <w:sz w:val="21"/>
        </w:rPr>
        <w:t>, widely used)</w:t>
      </w:r>
    </w:p>
    <w:p>
      <w:pPr>
        <w:spacing w:before="20" w:after="40"/>
      </w:pPr>
      <w:r>
        <w:rPr>
          <w:rFonts w:ascii="Calibri" w:hAnsi="Calibri"/>
          <w:b/>
          <w:color w:val="404040"/>
          <w:sz w:val="21"/>
        </w:rPr>
        <w:t>Green Thread Model:</w:t>
      </w:r>
      <w:r>
        <w:rPr>
          <w:rFonts w:ascii="Calibri" w:hAnsi="Calibri"/>
          <w:b w:val="0"/>
          <w:color w:val="404040"/>
          <w:sz w:val="21"/>
        </w:rPr>
        <w:t xml:space="preserve"> JVM manages threads without OS help. Limited</w:t>
      </w:r>
    </w:p>
    <w:p>
      <w:pPr>
        <w:spacing w:before="20" w:after="40"/>
      </w:pPr>
      <w:r>
        <w:rPr>
          <w:rFonts w:ascii="Calibri" w:hAnsi="Calibri"/>
          <w:b w:val="0"/>
          <w:color w:val="404040"/>
          <w:sz w:val="21"/>
        </w:rPr>
        <w:t>support in modern OS. Deprecated and not recommended.</w:t>
      </w:r>
    </w:p>
    <w:p>
      <w:pPr>
        <w:spacing w:before="20" w:after="40"/>
      </w:pPr>
      <w:r>
        <w:rPr>
          <w:rFonts w:ascii="Calibri" w:hAnsi="Calibri"/>
          <w:b/>
          <w:color w:val="404040"/>
          <w:sz w:val="21"/>
        </w:rPr>
        <w:t>Native OS Thread Model:</w:t>
      </w:r>
      <w:r>
        <w:rPr>
          <w:rFonts w:ascii="Calibri" w:hAnsi="Calibri"/>
          <w:b w:val="0"/>
          <w:color w:val="404040"/>
          <w:sz w:val="21"/>
        </w:rPr>
        <w:t xml:space="preserve"> JVM depends on OS for thread management.</w:t>
      </w:r>
    </w:p>
    <w:p>
      <w:pPr>
        <w:spacing w:before="20" w:after="40"/>
      </w:pPr>
      <w:r>
        <w:rPr>
          <w:rFonts w:ascii="Calibri" w:hAnsi="Calibri"/>
          <w:b w:val="0"/>
          <w:color w:val="404040"/>
          <w:sz w:val="21"/>
        </w:rPr>
        <w:t>Used in all modern Java versions. Windows, Linux, macOS support it. Java</w:t>
      </w:r>
    </w:p>
    <w:p>
      <w:pPr>
        <w:spacing w:before="20" w:after="40"/>
      </w:pPr>
      <w:r>
        <w:rPr>
          <w:rFonts w:ascii="Calibri" w:hAnsi="Calibri"/>
          <w:b w:val="0"/>
          <w:color w:val="404040"/>
          <w:sz w:val="21"/>
        </w:rPr>
        <w:t>now fully relies on the Native OS Model for multithreading.</w:t>
      </w:r>
    </w:p>
    <w:p>
      <w:pPr>
        <w:spacing w:before="160" w:after="60"/>
        <w:pBdr>
          <w:left w:val="single" w:sz="8" w:space="6" w:color="C55A11"/>
        </w:pBdr>
      </w:pPr>
      <w:r>
        <w:rPr>
          <w:rFonts w:ascii="Calibri" w:hAnsi="Calibri"/>
          <w:b/>
          <w:color w:val="C55A11"/>
          <w:sz w:val="22"/>
        </w:rPr>
        <w:t>Thread.stop():</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Forcibly terminates thread execution. Thread enters dead state</w:t>
      </w:r>
    </w:p>
    <w:p>
      <w:pPr>
        <w:spacing w:before="20" w:after="40"/>
      </w:pPr>
      <w:r>
        <w:rPr>
          <w:rFonts w:ascii="Calibri" w:hAnsi="Calibri"/>
          <w:b w:val="0"/>
          <w:color w:val="404040"/>
          <w:sz w:val="21"/>
        </w:rPr>
        <w:t>immediately. Deprecated because it's unsafe - releases all locked</w:t>
      </w:r>
    </w:p>
    <w:p>
      <w:pPr>
        <w:spacing w:before="20" w:after="40"/>
      </w:pPr>
      <w:r>
        <w:rPr>
          <w:rFonts w:ascii="Calibri" w:hAnsi="Calibri"/>
          <w:b w:val="0"/>
          <w:color w:val="404040"/>
          <w:sz w:val="21"/>
        </w:rPr>
        <w:t>monitors, potentially leaving objects in inconsistent states.</w:t>
      </w:r>
    </w:p>
    <w:p>
      <w:pPr>
        <w:spacing w:before="160" w:after="60"/>
        <w:pBdr>
          <w:left w:val="single" w:sz="8" w:space="6" w:color="C55A11"/>
        </w:pBdr>
      </w:pPr>
      <w:r>
        <w:rPr>
          <w:rFonts w:ascii="Calibri" w:hAnsi="Calibri"/>
          <w:b/>
          <w:color w:val="C55A11"/>
          <w:sz w:val="22"/>
        </w:rPr>
        <w:t>Prototype: public void stop()</w:t>
      </w:r>
    </w:p>
    <w:p>
      <w:pPr>
        <w:spacing w:before="20" w:after="40"/>
      </w:pPr>
      <w:r>
        <w:rPr>
          <w:rFonts w:ascii="Calibri" w:hAnsi="Calibri"/>
          <w:b w:val="0"/>
          <w:color w:val="404040"/>
          <w:sz w:val="21"/>
        </w:rPr>
        <w:t>Alternative: Use interruption mechanism or cooperative cancellation</w:t>
      </w:r>
    </w:p>
    <w:p>
      <w:pPr>
        <w:spacing w:before="160" w:after="60"/>
        <w:pBdr>
          <w:left w:val="single" w:sz="8" w:space="6" w:color="C55A11"/>
        </w:pBdr>
      </w:pPr>
      <w:r>
        <w:rPr>
          <w:rFonts w:ascii="Calibri" w:hAnsi="Calibri"/>
          <w:b/>
          <w:color w:val="C55A11"/>
          <w:sz w:val="22"/>
        </w:rPr>
        <w:t>Thread.suspend() and Thread.resume():</w:t>
      </w:r>
    </w:p>
    <w:p>
      <w:pPr>
        <w:spacing w:before="20" w:after="40"/>
      </w:pPr>
      <w:r>
        <w:rPr>
          <w:rFonts w:ascii="Calibri" w:hAnsi="Calibri"/>
          <w:b/>
          <w:color w:val="404040"/>
          <w:sz w:val="21"/>
        </w:rPr>
        <w:t>------------------------------------------------------</w:t>
      </w:r>
    </w:p>
    <w:p>
      <w:pPr>
        <w:spacing w:before="20" w:after="40"/>
      </w:pPr>
      <w:r>
        <w:rPr>
          <w:rFonts w:ascii="Calibri" w:hAnsi="Calibri"/>
          <w:b w:val="0"/>
          <w:color w:val="404040"/>
          <w:sz w:val="21"/>
        </w:rPr>
        <w:t xml:space="preserve">suspend(): Pauses thread execution. Prototype: </w:t>
      </w:r>
      <w:r>
        <w:rPr>
          <w:rFonts w:ascii="Calibri" w:hAnsi="Calibri"/>
          <w:b/>
          <w:color w:val="404040"/>
          <w:sz w:val="21"/>
        </w:rPr>
        <w:t>public void suspend()</w:t>
      </w:r>
    </w:p>
    <w:p>
      <w:pPr>
        <w:spacing w:before="20" w:after="40"/>
      </w:pPr>
      <w:r>
        <w:rPr>
          <w:rFonts w:ascii="Calibri" w:hAnsi="Calibri"/>
          <w:b w:val="0"/>
          <w:color w:val="404040"/>
          <w:sz w:val="21"/>
        </w:rPr>
        <w:t>resume(): Continues execution of suspended thread. Prototype: **public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resume()**</w:t>
            </w:r>
          </w:p>
        </w:tc>
      </w:tr>
    </w:tbl>
    <w:p>
      <w:pPr>
        <w:spacing w:before="0" w:after="60"/>
      </w:pPr>
    </w:p>
    <w:p>
      <w:pPr>
        <w:spacing w:before="20" w:after="40"/>
      </w:pPr>
      <w:r>
        <w:rPr>
          <w:rFonts w:ascii="Calibri" w:hAnsi="Calibri"/>
          <w:b w:val="0"/>
          <w:color w:val="404040"/>
          <w:sz w:val="21"/>
        </w:rPr>
        <w:t>(Both deprecated due to deadlock risks. suspend() holds locks while</w:t>
      </w:r>
    </w:p>
    <w:p>
      <w:pPr>
        <w:spacing w:before="20" w:after="40"/>
      </w:pPr>
      <w:r>
        <w:rPr>
          <w:rFonts w:ascii="Calibri" w:hAnsi="Calibri"/>
          <w:b w:val="0"/>
          <w:color w:val="404040"/>
          <w:sz w:val="21"/>
        </w:rPr>
        <w:t>thread is suspended.)</w:t>
      </w:r>
    </w:p>
    <w:p>
      <w:pPr>
        <w:spacing w:before="20" w:after="40"/>
      </w:pPr>
      <w:r>
        <w:rPr>
          <w:rFonts w:ascii="Calibri" w:hAnsi="Calibri"/>
          <w:b w:val="0"/>
          <w:color w:val="404040"/>
          <w:sz w:val="21"/>
        </w:rPr>
        <w:t>Alternative: Use wait()/notify() pattern or java.util.concurrent tools.</w:t>
      </w:r>
    </w:p>
    <w:p>
      <w:pPr>
        <w:spacing w:before="20" w:after="40"/>
      </w:pPr>
      <w:r>
        <w:rPr>
          <w:rFonts w:ascii="Calibri" w:hAnsi="Calibri"/>
          <w:b w:val="0"/>
          <w:color w:val="404040"/>
          <w:sz w:val="21"/>
        </w:rPr>
        <w:t>Modern thread management relies on interruption, ExecutorService, or</w:t>
      </w:r>
    </w:p>
    <w:p>
      <w:pPr>
        <w:spacing w:before="20" w:after="40"/>
      </w:pPr>
      <w:r>
        <w:rPr>
          <w:rFonts w:ascii="Calibri" w:hAnsi="Calibri"/>
          <w:b w:val="0"/>
          <w:color w:val="404040"/>
          <w:sz w:val="21"/>
        </w:rPr>
        <w:t>other concurrent utilities from java.util.concurrent.</w:t>
      </w:r>
    </w:p>
    <w:p>
      <w:pPr>
        <w:spacing w:before="160" w:after="60"/>
        <w:pBdr>
          <w:left w:val="single" w:sz="8" w:space="6" w:color="C55A11"/>
        </w:pBdr>
      </w:pPr>
      <w:r>
        <w:rPr>
          <w:rFonts w:ascii="Calibri" w:hAnsi="Calibri"/>
          <w:b/>
          <w:color w:val="C55A11"/>
          <w:sz w:val="22"/>
        </w:rPr>
        <w:t>Complete life cycle of thread:</w:t>
      </w:r>
    </w:p>
    <w:p>
      <w:pPr>
        <w:spacing w:before="20" w:after="40"/>
      </w:pPr>
      <w:r>
        <w:rPr>
          <w:rFonts w:ascii="Calibri" w:hAnsi="Calibri"/>
          <w:b/>
          <w:color w:val="404040"/>
          <w:sz w:val="21"/>
        </w:rPr>
        <w:t>----------------------------------------</w:t>
      </w:r>
    </w:p>
    <w:p>
      <w:pPr>
        <w:spacing w:before="20" w:after="40"/>
      </w:pPr>
      <w:r>
        <w:rPr>
          <w:rFonts w:ascii="Calibri" w:hAnsi="Calibri"/>
          <w:b w:val="0"/>
          <w:color w:val="404040"/>
          <w:sz w:val="21"/>
        </w:rPr>
        <w:t>(1)](media/image1.jpeg){width="6.143055555555556in"</w:t>
      </w:r>
    </w:p>
    <w:p>
      <w:pPr>
        <w:spacing w:before="20" w:after="40"/>
      </w:pPr>
      <w:r>
        <w:rPr>
          <w:rFonts w:ascii="Calibri" w:hAnsi="Calibri"/>
          <w:b w:val="0"/>
          <w:color w:val="404040"/>
          <w:sz w:val="21"/>
        </w:rPr>
        <w:t>height="2.7222222222222223in"}</w:t>
      </w:r>
    </w:p>
    <w:p>
      <w:pPr>
        <w:spacing w:before="160" w:after="60"/>
        <w:pBdr>
          <w:left w:val="single" w:sz="8" w:space="6" w:color="C55A11"/>
        </w:pBdr>
      </w:pPr>
      <w:r>
        <w:rPr>
          <w:rFonts w:ascii="Calibri" w:hAnsi="Calibri"/>
          <w:b/>
          <w:color w:val="C55A11"/>
          <w:sz w:val="22"/>
        </w:rPr>
        <w:t>Thread Group in Java:</w:t>
      </w:r>
    </w:p>
    <w:p>
      <w:pPr>
        <w:spacing w:before="120" w:after="40"/>
      </w:pPr>
      <w:r>
        <w:rPr>
          <w:rFonts w:ascii="Calibri" w:hAnsi="Calibri"/>
          <w:b/>
          <w:color w:val="00695C"/>
          <w:sz w:val="21"/>
        </w:rPr>
        <w:t>▸ \-\-\-\-\-\-\-\-\-\-\-\-\-\-\-\-\-\-\-\-\-\-\-\-\-\-\-\-\--</w:t>
      </w:r>
    </w:p>
    <w:p>
      <w:pPr>
        <w:spacing w:before="20" w:after="40"/>
      </w:pPr>
      <w:r>
        <w:rPr>
          <w:rFonts w:ascii="Calibri" w:hAnsi="Calibri"/>
          <w:b w:val="0"/>
          <w:color w:val="404040"/>
          <w:sz w:val="21"/>
        </w:rPr>
        <w:t>A ThreadGroup is a class in Java that represents a group of threads. It</w:t>
      </w:r>
    </w:p>
    <w:p>
      <w:pPr>
        <w:spacing w:before="20" w:after="40"/>
      </w:pPr>
      <w:r>
        <w:rPr>
          <w:rFonts w:ascii="Calibri" w:hAnsi="Calibri"/>
          <w:b w:val="0"/>
          <w:color w:val="404040"/>
          <w:sz w:val="21"/>
        </w:rPr>
        <w:t>allows you to manage multiple threads as a single unit. Thread groups</w:t>
      </w:r>
    </w:p>
    <w:p>
      <w:pPr>
        <w:spacing w:before="20" w:after="40"/>
      </w:pPr>
      <w:r>
        <w:rPr>
          <w:rFonts w:ascii="Calibri" w:hAnsi="Calibri"/>
          <w:b w:val="0"/>
          <w:color w:val="404040"/>
          <w:sz w:val="21"/>
        </w:rPr>
        <w:t>can contain not only threads but also other thread groups, forming a</w:t>
      </w:r>
    </w:p>
    <w:p>
      <w:pPr>
        <w:spacing w:before="20" w:after="40"/>
      </w:pPr>
      <w:r>
        <w:rPr>
          <w:rFonts w:ascii="Calibri" w:hAnsi="Calibri"/>
          <w:b w:val="0"/>
          <w:color w:val="404040"/>
          <w:sz w:val="21"/>
        </w:rPr>
        <w:t>hierarchy.</w:t>
      </w:r>
    </w:p>
    <w:p>
      <w:pPr>
        <w:spacing w:before="20" w:after="40"/>
      </w:pPr>
      <w:r>
        <w:rPr>
          <w:rFonts w:ascii="Calibri" w:hAnsi="Calibri"/>
          <w:b w:val="0"/>
          <w:color w:val="404040"/>
          <w:sz w:val="21"/>
        </w:rPr>
        <w:t>Key Features of ThreadGroup:</w:t>
      </w:r>
    </w:p>
    <w:p>
      <w:pPr>
        <w:spacing w:before="20" w:after="40"/>
      </w:pPr>
      <w:r>
        <w:rPr>
          <w:rFonts w:ascii="Calibri" w:hAnsi="Calibri"/>
          <w:b w:val="0"/>
          <w:color w:val="404040"/>
          <w:sz w:val="21"/>
        </w:rPr>
        <w:t>----------------------------------------</w:t>
      </w:r>
    </w:p>
    <w:p>
      <w:pPr>
        <w:spacing w:before="20" w:after="40"/>
      </w:pPr>
      <w:r>
        <w:rPr>
          <w:rFonts w:ascii="Calibri" w:hAnsi="Calibri"/>
          <w:b/>
          <w:color w:val="404040"/>
          <w:sz w:val="21"/>
        </w:rPr>
        <w:t>Hierarchy:</w:t>
      </w:r>
      <w:r>
        <w:rPr>
          <w:rFonts w:ascii="Calibri" w:hAnsi="Calibri"/>
          <w:b w:val="0"/>
          <w:color w:val="404040"/>
          <w:sz w:val="21"/>
        </w:rPr>
        <w:t xml:space="preserve"> Thread groups can be nested, forming a tree-like</w:t>
      </w:r>
    </w:p>
    <w:p>
      <w:pPr>
        <w:spacing w:before="20" w:after="40"/>
      </w:pPr>
      <w:r>
        <w:rPr>
          <w:rFonts w:ascii="Calibri" w:hAnsi="Calibri"/>
          <w:b w:val="0"/>
          <w:color w:val="404040"/>
          <w:sz w:val="21"/>
        </w:rPr>
        <w:t>structure. A thread group can contain threads and other thread groups.</w:t>
      </w:r>
    </w:p>
    <w:p>
      <w:pPr>
        <w:spacing w:before="20" w:after="40"/>
      </w:pPr>
      <w:r>
        <w:rPr>
          <w:rFonts w:ascii="Calibri" w:hAnsi="Calibri"/>
          <w:b/>
          <w:color w:val="404040"/>
          <w:sz w:val="21"/>
        </w:rPr>
        <w:t>Security:</w:t>
      </w:r>
      <w:r>
        <w:rPr>
          <w:rFonts w:ascii="Calibri" w:hAnsi="Calibri"/>
          <w:b w:val="0"/>
          <w:color w:val="404040"/>
          <w:sz w:val="21"/>
        </w:rPr>
        <w:t xml:space="preserve"> Thread groups can be used to restrict access to threads</w:t>
      </w:r>
    </w:p>
    <w:p>
      <w:pPr>
        <w:spacing w:before="20" w:after="40"/>
      </w:pPr>
      <w:r>
        <w:rPr>
          <w:rFonts w:ascii="Calibri" w:hAnsi="Calibri"/>
          <w:b w:val="0"/>
          <w:color w:val="404040"/>
          <w:sz w:val="21"/>
        </w:rPr>
        <w:t>(e.g., prevent one thread group from modifying another).</w:t>
      </w:r>
    </w:p>
    <w:p>
      <w:pPr>
        <w:spacing w:before="20" w:after="40"/>
      </w:pPr>
      <w:r>
        <w:rPr>
          <w:rFonts w:ascii="Calibri" w:hAnsi="Calibri"/>
          <w:b/>
          <w:color w:val="404040"/>
          <w:sz w:val="21"/>
        </w:rPr>
        <w:t>Exception Handling:</w:t>
      </w:r>
      <w:r>
        <w:rPr>
          <w:rFonts w:ascii="Calibri" w:hAnsi="Calibri"/>
          <w:b w:val="0"/>
          <w:color w:val="404040"/>
          <w:sz w:val="21"/>
        </w:rPr>
        <w:t xml:space="preserve"> You can define a default uncaught exception</w:t>
      </w:r>
    </w:p>
    <w:p>
      <w:pPr>
        <w:spacing w:before="20" w:after="40"/>
      </w:pPr>
      <w:r>
        <w:rPr>
          <w:rFonts w:ascii="Calibri" w:hAnsi="Calibri"/>
          <w:b w:val="0"/>
          <w:color w:val="404040"/>
          <w:sz w:val="21"/>
        </w:rPr>
        <w:t>handler for all threads in a group.</w:t>
      </w:r>
    </w:p>
    <w:p>
      <w:pPr>
        <w:spacing w:before="20" w:after="40"/>
      </w:pPr>
      <w:r>
        <w:rPr>
          <w:rFonts w:ascii="Calibri" w:hAnsi="Calibri"/>
          <w:b w:val="0"/>
          <w:color w:val="404040"/>
          <w:sz w:val="21"/>
        </w:rPr>
        <w:t>Advantages of ThreadGroup:</w:t>
      </w:r>
    </w:p>
    <w:p>
      <w:pPr>
        <w:spacing w:before="20" w:after="40"/>
      </w:pPr>
      <w:r>
        <w:rPr>
          <w:rFonts w:ascii="Calibri" w:hAnsi="Calibri"/>
          <w:b w:val="0"/>
          <w:color w:val="404040"/>
          <w:sz w:val="21"/>
        </w:rPr>
        <w:t>---------------------------------------</w:t>
      </w:r>
    </w:p>
    <w:p>
      <w:pPr>
        <w:spacing w:before="20" w:after="40"/>
      </w:pPr>
      <w:r>
        <w:rPr>
          <w:rFonts w:ascii="Calibri" w:hAnsi="Calibri"/>
          <w:b/>
          <w:color w:val="404040"/>
          <w:sz w:val="21"/>
        </w:rPr>
        <w:t>Organized Management:</w:t>
      </w:r>
      <w:r>
        <w:rPr>
          <w:rFonts w:ascii="Calibri" w:hAnsi="Calibri"/>
          <w:b w:val="0"/>
          <w:color w:val="404040"/>
          <w:sz w:val="21"/>
        </w:rPr>
        <w:t xml:space="preserve"> Thread groups allow you to manage multiple</w:t>
      </w:r>
    </w:p>
    <w:p>
      <w:pPr>
        <w:spacing w:before="20" w:after="40"/>
      </w:pPr>
      <w:r>
        <w:rPr>
          <w:rFonts w:ascii="Calibri" w:hAnsi="Calibri"/>
          <w:b w:val="0"/>
          <w:color w:val="404040"/>
          <w:sz w:val="21"/>
        </w:rPr>
        <w:t>threads as a single unit, making it easier to control and monitor them.</w:t>
      </w:r>
    </w:p>
    <w:p>
      <w:pPr>
        <w:spacing w:before="20" w:after="40"/>
      </w:pPr>
      <w:r>
        <w:rPr>
          <w:rFonts w:ascii="Calibri" w:hAnsi="Calibri"/>
          <w:b/>
          <w:color w:val="404040"/>
          <w:sz w:val="21"/>
        </w:rPr>
        <w:t>Bulk Operations:</w:t>
      </w:r>
      <w:r>
        <w:rPr>
          <w:rFonts w:ascii="Calibri" w:hAnsi="Calibri"/>
          <w:b w:val="0"/>
          <w:color w:val="404040"/>
          <w:sz w:val="21"/>
        </w:rPr>
        <w:t xml:space="preserve"> You can perform operations (e.g., interrupt, set</w:t>
      </w:r>
    </w:p>
    <w:p>
      <w:pPr>
        <w:spacing w:before="20" w:after="40"/>
      </w:pPr>
      <w:r>
        <w:rPr>
          <w:rFonts w:ascii="Calibri" w:hAnsi="Calibri"/>
          <w:b w:val="0"/>
          <w:color w:val="404040"/>
          <w:sz w:val="21"/>
        </w:rPr>
        <w:t>priority) on all threads in a group at once. Every Java</w:t>
      </w:r>
    </w:p>
    <w:p>
      <w:pPr>
        <w:spacing w:before="20" w:after="40"/>
      </w:pPr>
      <w:r>
        <w:rPr>
          <w:rFonts w:ascii="Calibri" w:hAnsi="Calibri"/>
          <w:b w:val="0"/>
          <w:color w:val="404040"/>
          <w:sz w:val="21"/>
        </w:rPr>
        <w:t>thread belongs to a thread group. The main thread belongs to **the</w:t>
      </w:r>
    </w:p>
    <w:p>
      <w:pPr>
        <w:spacing w:before="20" w:after="40"/>
      </w:pPr>
      <w:r>
        <w:rPr>
          <w:rFonts w:ascii="Calibri" w:hAnsi="Calibri"/>
          <w:b w:val="0"/>
          <w:color w:val="404040"/>
          <w:sz w:val="21"/>
        </w:rPr>
        <w:t>"main" thread group.** Every thread group is a child of the</w:t>
      </w:r>
    </w:p>
    <w:p>
      <w:pPr>
        <w:spacing w:before="120" w:after="40"/>
      </w:pPr>
      <w:r>
        <w:rPr>
          <w:rFonts w:ascii="Calibri" w:hAnsi="Calibri"/>
          <w:b/>
          <w:color w:val="00695C"/>
          <w:sz w:val="21"/>
        </w:rPr>
        <w:t>▸ system group.</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System.out.println(Thread.currentThread().getThreadGroup().getName());</w:t>
              <w:br/>
              <w:t>// main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System.out.println(Thread.currentThread().getThreadGroup().getParent().getName());</w:t>
              <w:br/>
              <w:t>// system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main</w:t>
      </w:r>
    </w:p>
    <w:p>
      <w:pPr>
        <w:spacing w:before="20" w:after="40"/>
      </w:pPr>
      <w:r>
        <w:rPr>
          <w:rFonts w:ascii="Calibri" w:hAnsi="Calibri"/>
          <w:b w:val="0"/>
          <w:color w:val="404040"/>
          <w:sz w:val="21"/>
        </w:rPr>
        <w:t>system</w:t>
      </w:r>
    </w:p>
    <w:p>
      <w:pPr>
        <w:spacing w:before="20" w:after="40"/>
      </w:pPr>
      <w:r>
        <w:rPr>
          <w:rFonts w:ascii="Calibri" w:hAnsi="Calibri"/>
          <w:b/>
          <w:color w:val="404040"/>
          <w:sz w:val="21"/>
        </w:rPr>
        <w:t>System Thread Group:</w:t>
      </w:r>
      <w:r>
        <w:rPr>
          <w:rFonts w:ascii="Calibri" w:hAnsi="Calibri"/>
          <w:b w:val="0"/>
          <w:color w:val="404040"/>
          <w:sz w:val="21"/>
        </w:rPr>
        <w:t xml:space="preserve"> Root of all thread groups in Java. Contains</w:t>
      </w:r>
    </w:p>
    <w:p>
      <w:pPr>
        <w:spacing w:before="20" w:after="40"/>
      </w:pPr>
      <w:r>
        <w:rPr>
          <w:rFonts w:ascii="Calibri" w:hAnsi="Calibri"/>
          <w:b w:val="0"/>
          <w:color w:val="404040"/>
          <w:sz w:val="21"/>
        </w:rPr>
        <w:t>important system-level threads like:</w:t>
      </w:r>
    </w:p>
    <w:p>
      <w:pPr>
        <w:spacing w:before="20" w:after="40"/>
      </w:pPr>
      <w:r>
        <w:rPr>
          <w:rFonts w:ascii="Calibri" w:hAnsi="Calibri"/>
          <w:b w:val="0"/>
          <w:color w:val="404040"/>
          <w:sz w:val="21"/>
        </w:rPr>
        <w:t>Finalizer (handles object finalization)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Reference Handler (manages weak references)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Attach Listener (used for debugging &amp; monitoring)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Signal Dispatcher (handles OS signals)</w:t>
            </w:r>
          </w:p>
        </w:tc>
      </w:tr>
    </w:tbl>
    <w:p>
      <w:pPr>
        <w:spacing w:before="0" w:after="60"/>
      </w:pPr>
    </w:p>
    <w:p>
      <w:pPr>
        <w:spacing w:before="20" w:after="40"/>
      </w:pPr>
      <w:r>
        <w:rPr>
          <w:rFonts w:ascii="Calibri" w:hAnsi="Calibri"/>
          <w:b w:val="0"/>
          <w:color w:val="404040"/>
          <w:sz w:val="21"/>
        </w:rPr>
        <w:t>Thread groups help manage multiple threads together, but they are rarely</w:t>
      </w:r>
    </w:p>
    <w:p>
      <w:pPr>
        <w:spacing w:before="20" w:after="40"/>
      </w:pPr>
      <w:r>
        <w:rPr>
          <w:rFonts w:ascii="Calibri" w:hAnsi="Calibri"/>
          <w:b w:val="0"/>
          <w:color w:val="404040"/>
          <w:sz w:val="21"/>
        </w:rPr>
        <w:t>used in modern Java.</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ThreadGroup is indeed a Java class in the </w:t>
      </w:r>
      <w:r>
        <w:rPr>
          <w:rFonts w:ascii="Calibri" w:hAnsi="Calibri"/>
          <w:b/>
          <w:color w:val="404040"/>
          <w:sz w:val="21"/>
        </w:rPr>
        <w:t>java.lang package</w:t>
      </w:r>
      <w:r>
        <w:rPr>
          <w:rFonts w:ascii="Calibri" w:hAnsi="Calibri"/>
          <w:b w:val="0"/>
          <w:color w:val="404040"/>
          <w:sz w:val="21"/>
        </w:rPr>
        <w:t xml:space="preserve"> that directly extends </w:t>
      </w:r>
      <w:r>
        <w:rPr>
          <w:rFonts w:ascii="Calibri" w:hAnsi="Calibri"/>
          <w:b/>
          <w:color w:val="404040"/>
          <w:sz w:val="21"/>
        </w:rPr>
        <w:t>Object</w:t>
      </w:r>
      <w:r>
        <w:rPr>
          <w:rFonts w:ascii="Calibri" w:hAnsi="Calibri"/>
          <w:b w:val="0"/>
          <w:color w:val="404040"/>
          <w:sz w:val="21"/>
        </w:rPr>
        <w:t>. It allows you to group</w:t>
      </w:r>
    </w:p>
    <w:p>
      <w:pPr>
        <w:spacing w:before="20" w:after="40"/>
      </w:pPr>
      <w:r>
        <w:rPr>
          <w:rFonts w:ascii="Calibri" w:hAnsi="Calibri"/>
          <w:b w:val="0"/>
          <w:color w:val="404040"/>
          <w:sz w:val="21"/>
        </w:rPr>
        <w:t>related threads together for collective management. ThreadGroup</w:t>
      </w:r>
    </w:p>
    <w:p>
      <w:pPr>
        <w:spacing w:before="20" w:after="40"/>
      </w:pPr>
      <w:r>
        <w:rPr>
          <w:rFonts w:ascii="Calibri" w:hAnsi="Calibri"/>
          <w:b w:val="0"/>
          <w:color w:val="404040"/>
          <w:sz w:val="21"/>
        </w:rPr>
        <w:t>constructors:</w:t>
      </w:r>
    </w:p>
    <w:p>
      <w:pPr>
        <w:spacing w:before="20" w:after="40"/>
      </w:pPr>
      <w:r>
        <w:rPr>
          <w:rFonts w:ascii="Calibri" w:hAnsi="Calibri"/>
          <w:b/>
          <w:color w:val="404040"/>
          <w:sz w:val="21"/>
        </w:rPr>
        <w:t>public ThreadGroup(String name):</w:t>
      </w:r>
      <w:r>
        <w:rPr>
          <w:rFonts w:ascii="Calibri" w:hAnsi="Calibri"/>
          <w:b w:val="0"/>
          <w:color w:val="404040"/>
          <w:sz w:val="21"/>
        </w:rPr>
        <w:t xml:space="preserve"> Creates a thread group with the</w:t>
      </w:r>
    </w:p>
    <w:p>
      <w:pPr>
        <w:spacing w:before="20" w:after="40"/>
      </w:pPr>
      <w:r>
        <w:rPr>
          <w:rFonts w:ascii="Calibri" w:hAnsi="Calibri"/>
          <w:b w:val="0"/>
          <w:color w:val="404040"/>
          <w:sz w:val="21"/>
        </w:rPr>
        <w:t>specified name. Parent is the thread group of the current thread.</w:t>
      </w:r>
    </w:p>
    <w:p>
      <w:pPr>
        <w:spacing w:before="20" w:after="40"/>
      </w:pPr>
      <w:r>
        <w:rPr>
          <w:rFonts w:ascii="Calibri" w:hAnsi="Calibri"/>
          <w:b/>
          <w:color w:val="404040"/>
          <w:sz w:val="21"/>
        </w:rPr>
        <w:t>public ThreadGroup(ThreadGroup parent, String name):</w:t>
      </w:r>
      <w:r>
        <w:rPr>
          <w:rFonts w:ascii="Calibri" w:hAnsi="Calibri"/>
          <w:b w:val="0"/>
          <w:color w:val="404040"/>
          <w:sz w:val="21"/>
        </w:rPr>
        <w:t xml:space="preserve"> Creates a</w:t>
      </w:r>
    </w:p>
    <w:p>
      <w:pPr>
        <w:spacing w:before="20" w:after="40"/>
      </w:pPr>
      <w:r>
        <w:rPr>
          <w:rFonts w:ascii="Calibri" w:hAnsi="Calibri"/>
          <w:b w:val="0"/>
          <w:color w:val="404040"/>
          <w:sz w:val="21"/>
        </w:rPr>
        <w:t>thread group with the specified parent group and name.</w:t>
      </w:r>
    </w:p>
    <w:p>
      <w:pPr>
        <w:spacing w:before="20" w:after="40"/>
      </w:pPr>
      <w:r>
        <w:rPr>
          <w:rFonts w:ascii="Calibri" w:hAnsi="Calibri"/>
          <w:b w:val="0"/>
          <w:color w:val="404040"/>
          <w:sz w:val="21"/>
        </w:rPr>
        <w:t>Allows explicit specification of parent-child relationship. ( These</w:t>
      </w:r>
    </w:p>
    <w:p>
      <w:pPr>
        <w:spacing w:before="20" w:after="40"/>
      </w:pPr>
      <w:r>
        <w:rPr>
          <w:rFonts w:ascii="Calibri" w:hAnsi="Calibri"/>
          <w:b w:val="0"/>
          <w:color w:val="404040"/>
          <w:sz w:val="21"/>
        </w:rPr>
        <w:t>constructors create a hierarchical structure of thread</w:t>
      </w:r>
    </w:p>
    <w:p>
      <w:pPr>
        <w:spacing w:before="20" w:after="40"/>
      </w:pPr>
      <w:r>
        <w:rPr>
          <w:rFonts w:ascii="Calibri" w:hAnsi="Calibri"/>
          <w:b w:val="0"/>
          <w:color w:val="404040"/>
          <w:sz w:val="21"/>
        </w:rPr>
        <w:t>groups for organized thread management.)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ThreadGroup g1 = new ThreadGroup("First");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System.out.println(g1.getParent().getName()); // main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ThreadGroup g2 = new ThreadGroup(g1, "Second");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System.out.println(g2.getParent().getName()); // First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main</w:t>
      </w:r>
    </w:p>
    <w:p>
      <w:pPr>
        <w:spacing w:before="20" w:after="40"/>
      </w:pPr>
      <w:r>
        <w:rPr>
          <w:rFonts w:ascii="Calibri" w:hAnsi="Calibri"/>
          <w:b w:val="0"/>
          <w:color w:val="404040"/>
          <w:sz w:val="21"/>
        </w:rPr>
        <w:t>First</w:t>
      </w:r>
    </w:p>
    <w:p>
      <w:pPr>
        <w:spacing w:before="20" w:after="40"/>
        <w:ind w:left="320" w:hanging="280"/>
      </w:pPr>
      <w:r>
        <w:rPr>
          <w:rFonts w:ascii="Calibri" w:hAnsi="Calibri"/>
          <w:b/>
          <w:color w:val="2E75B6"/>
          <w:sz w:val="20"/>
        </w:rPr>
        <w:t xml:space="preserve">→  </w:t>
      </w:r>
      <w:r>
        <w:rPr>
          <w:rFonts w:ascii="Calibri" w:hAnsi="Calibri"/>
          <w:b w:val="0"/>
          <w:color w:val="404040"/>
          <w:sz w:val="21"/>
        </w:rPr>
        <w:t>Here are the 13 key methods of ThreadGroup:</w:t>
      </w:r>
    </w:p>
    <w:p>
      <w:pPr>
        <w:spacing w:before="20" w:after="40"/>
      </w:pPr>
      <w:r>
        <w:rPr>
          <w:rFonts w:ascii="Calibri" w:hAnsi="Calibri"/>
          <w:b/>
          <w:color w:val="404040"/>
          <w:sz w:val="21"/>
        </w:rPr>
        <w:t>int activeCount() -</w:t>
      </w:r>
      <w:r>
        <w:rPr>
          <w:rFonts w:ascii="Calibri" w:hAnsi="Calibri"/>
          <w:b w:val="0"/>
          <w:color w:val="404040"/>
          <w:sz w:val="21"/>
        </w:rPr>
        <w:t xml:space="preserve"> Returns estimate of </w:t>
      </w:r>
      <w:r>
        <w:rPr>
          <w:rFonts w:ascii="Calibri" w:hAnsi="Calibri"/>
          <w:b/>
          <w:color w:val="404040"/>
          <w:sz w:val="21"/>
        </w:rPr>
        <w:t>active threads</w:t>
      </w:r>
      <w:r>
        <w:rPr>
          <w:rFonts w:ascii="Calibri" w:hAnsi="Calibri"/>
          <w:b w:val="0"/>
          <w:color w:val="404040"/>
          <w:sz w:val="21"/>
        </w:rPr>
        <w:t xml:space="preserve"> in group</w:t>
      </w:r>
    </w:p>
    <w:p>
      <w:pPr>
        <w:spacing w:before="20" w:after="40"/>
      </w:pPr>
      <w:r>
        <w:rPr>
          <w:rFonts w:ascii="Calibri" w:hAnsi="Calibri"/>
          <w:b w:val="0"/>
          <w:color w:val="404040"/>
          <w:sz w:val="21"/>
        </w:rPr>
        <w:t>and subgroups.</w:t>
      </w:r>
    </w:p>
    <w:p>
      <w:pPr>
        <w:spacing w:before="20" w:after="40"/>
      </w:pPr>
      <w:r>
        <w:rPr>
          <w:rFonts w:ascii="Calibri" w:hAnsi="Calibri"/>
          <w:b/>
          <w:color w:val="404040"/>
          <w:sz w:val="21"/>
        </w:rPr>
        <w:t>int activeGroupCount() -</w:t>
      </w:r>
      <w:r>
        <w:rPr>
          <w:rFonts w:ascii="Calibri" w:hAnsi="Calibri"/>
          <w:b w:val="0"/>
          <w:color w:val="404040"/>
          <w:sz w:val="21"/>
        </w:rPr>
        <w:t xml:space="preserve"> Returns estimate of </w:t>
      </w:r>
      <w:r>
        <w:rPr>
          <w:rFonts w:ascii="Calibri" w:hAnsi="Calibri"/>
          <w:b/>
          <w:color w:val="404040"/>
          <w:sz w:val="21"/>
        </w:rPr>
        <w:t>active subgroups.</w:t>
      </w:r>
    </w:p>
    <w:p>
      <w:pPr>
        <w:spacing w:before="20" w:after="40"/>
      </w:pPr>
      <w:r>
        <w:rPr>
          <w:rFonts w:ascii="Calibri" w:hAnsi="Calibri"/>
          <w:b/>
          <w:color w:val="404040"/>
          <w:sz w:val="21"/>
        </w:rPr>
        <w:t>void destroy() -</w:t>
      </w:r>
      <w:r>
        <w:rPr>
          <w:rFonts w:ascii="Calibri" w:hAnsi="Calibri"/>
          <w:b w:val="0"/>
          <w:color w:val="404040"/>
          <w:sz w:val="21"/>
        </w:rPr>
        <w:t xml:space="preserve"> Destroys empty group and subgroups.</w:t>
      </w:r>
    </w:p>
    <w:p>
      <w:pPr>
        <w:spacing w:before="20" w:after="40"/>
      </w:pPr>
      <w:r>
        <w:rPr>
          <w:rFonts w:ascii="Calibri" w:hAnsi="Calibri"/>
          <w:b/>
          <w:color w:val="404040"/>
          <w:sz w:val="21"/>
        </w:rPr>
        <w:t>int enumerate(Thread[] list) -</w:t>
      </w:r>
      <w:r>
        <w:rPr>
          <w:rFonts w:ascii="Calibri" w:hAnsi="Calibri"/>
          <w:b w:val="0"/>
          <w:color w:val="404040"/>
          <w:sz w:val="21"/>
        </w:rPr>
        <w:t xml:space="preserve"> Copies active threads in group and</w:t>
      </w:r>
    </w:p>
    <w:p>
      <w:pPr>
        <w:spacing w:before="20" w:after="40"/>
      </w:pPr>
      <w:r>
        <w:rPr>
          <w:rFonts w:ascii="Calibri" w:hAnsi="Calibri"/>
          <w:b w:val="0"/>
          <w:color w:val="404040"/>
          <w:sz w:val="21"/>
        </w:rPr>
        <w:t>subgroups into array.</w:t>
      </w:r>
    </w:p>
    <w:p>
      <w:pPr>
        <w:spacing w:before="20" w:after="40"/>
      </w:pPr>
      <w:r>
        <w:rPr>
          <w:rFonts w:ascii="Calibri" w:hAnsi="Calibri"/>
          <w:b/>
          <w:color w:val="404040"/>
          <w:sz w:val="21"/>
        </w:rPr>
        <w:t>int enumerate(ThreadGroup[] list) -</w:t>
      </w:r>
      <w:r>
        <w:rPr>
          <w:rFonts w:ascii="Calibri" w:hAnsi="Calibri"/>
          <w:b w:val="0"/>
          <w:color w:val="404040"/>
          <w:sz w:val="21"/>
        </w:rPr>
        <w:t xml:space="preserve"> Copies active subgroups into</w:t>
      </w:r>
    </w:p>
    <w:p>
      <w:pPr>
        <w:spacing w:before="20" w:after="40"/>
      </w:pPr>
      <w:r>
        <w:rPr>
          <w:rFonts w:ascii="Calibri" w:hAnsi="Calibri"/>
          <w:b w:val="0"/>
          <w:color w:val="404040"/>
          <w:sz w:val="21"/>
        </w:rPr>
        <w:t>array.</w:t>
      </w:r>
    </w:p>
    <w:p>
      <w:pPr>
        <w:spacing w:before="20" w:after="40"/>
      </w:pPr>
      <w:r>
        <w:rPr>
          <w:rFonts w:ascii="Calibri" w:hAnsi="Calibri"/>
          <w:b/>
          <w:color w:val="404040"/>
          <w:sz w:val="21"/>
        </w:rPr>
        <w:t>String getName() -</w:t>
      </w:r>
      <w:r>
        <w:rPr>
          <w:rFonts w:ascii="Calibri" w:hAnsi="Calibri"/>
          <w:b w:val="0"/>
          <w:color w:val="404040"/>
          <w:sz w:val="21"/>
        </w:rPr>
        <w:t xml:space="preserve"> Returns group name.</w:t>
      </w:r>
    </w:p>
    <w:p>
      <w:pPr>
        <w:spacing w:before="20" w:after="40"/>
      </w:pPr>
      <w:r>
        <w:rPr>
          <w:rFonts w:ascii="Calibri" w:hAnsi="Calibri"/>
          <w:b/>
          <w:color w:val="404040"/>
          <w:sz w:val="21"/>
        </w:rPr>
        <w:t>int getMaxPriority() -</w:t>
      </w:r>
      <w:r>
        <w:rPr>
          <w:rFonts w:ascii="Calibri" w:hAnsi="Calibri"/>
          <w:b w:val="0"/>
          <w:color w:val="404040"/>
          <w:sz w:val="21"/>
        </w:rPr>
        <w:t xml:space="preserve"> Returns maximum priority.</w:t>
      </w:r>
    </w:p>
    <w:p>
      <w:pPr>
        <w:spacing w:before="20" w:after="40"/>
      </w:pPr>
      <w:r>
        <w:rPr>
          <w:rFonts w:ascii="Calibri" w:hAnsi="Calibri"/>
          <w:b/>
          <w:color w:val="404040"/>
          <w:sz w:val="21"/>
        </w:rPr>
        <w:t>void interrupt() -</w:t>
      </w:r>
      <w:r>
        <w:rPr>
          <w:rFonts w:ascii="Calibri" w:hAnsi="Calibri"/>
          <w:b w:val="0"/>
          <w:color w:val="404040"/>
          <w:sz w:val="21"/>
        </w:rPr>
        <w:t xml:space="preserve"> Interrupts all threads in group.</w:t>
      </w:r>
    </w:p>
    <w:p>
      <w:pPr>
        <w:spacing w:before="20" w:after="40"/>
      </w:pPr>
      <w:r>
        <w:rPr>
          <w:rFonts w:ascii="Calibri" w:hAnsi="Calibri"/>
          <w:b/>
          <w:color w:val="404040"/>
          <w:sz w:val="21"/>
        </w:rPr>
        <w:t>boolean isDaemon() -</w:t>
      </w:r>
      <w:r>
        <w:rPr>
          <w:rFonts w:ascii="Calibri" w:hAnsi="Calibri"/>
          <w:b w:val="0"/>
          <w:color w:val="404040"/>
          <w:sz w:val="21"/>
        </w:rPr>
        <w:t xml:space="preserve"> Tests if group is daemon.</w:t>
      </w:r>
    </w:p>
    <w:p>
      <w:pPr>
        <w:spacing w:before="20" w:after="40"/>
      </w:pPr>
      <w:r>
        <w:rPr>
          <w:rFonts w:ascii="Calibri" w:hAnsi="Calibri"/>
          <w:b/>
          <w:color w:val="404040"/>
          <w:sz w:val="21"/>
        </w:rPr>
        <w:t>void setDaemon(boolean daemon) -</w:t>
      </w:r>
      <w:r>
        <w:rPr>
          <w:rFonts w:ascii="Calibri" w:hAnsi="Calibri"/>
          <w:b w:val="0"/>
          <w:color w:val="404040"/>
          <w:sz w:val="21"/>
        </w:rPr>
        <w:t xml:space="preserve"> Sets daemon status of group.</w:t>
      </w:r>
    </w:p>
    <w:p>
      <w:pPr>
        <w:spacing w:before="20" w:after="40"/>
      </w:pPr>
      <w:r>
        <w:rPr>
          <w:rFonts w:ascii="Calibri" w:hAnsi="Calibri"/>
          <w:b/>
          <w:color w:val="404040"/>
          <w:sz w:val="21"/>
        </w:rPr>
        <w:t>void setMaxPriority(int pri) -</w:t>
      </w:r>
      <w:r>
        <w:rPr>
          <w:rFonts w:ascii="Calibri" w:hAnsi="Calibri"/>
          <w:b w:val="0"/>
          <w:color w:val="404040"/>
          <w:sz w:val="21"/>
        </w:rPr>
        <w:t xml:space="preserve"> Sets maximum priority for this group</w:t>
      </w:r>
    </w:p>
    <w:p>
      <w:pPr>
        <w:spacing w:before="20" w:after="40"/>
      </w:pPr>
      <w:r>
        <w:rPr>
          <w:rFonts w:ascii="Calibri" w:hAnsi="Calibri"/>
          <w:b w:val="0"/>
          <w:color w:val="404040"/>
          <w:sz w:val="21"/>
        </w:rPr>
        <w:t>and subgroups, doesn't affect **existing threads with higher</w:t>
      </w:r>
    </w:p>
    <w:p>
      <w:pPr>
        <w:spacing w:before="20" w:after="40"/>
      </w:pPr>
      <w:r>
        <w:rPr>
          <w:rFonts w:ascii="Calibri" w:hAnsi="Calibri"/>
          <w:b w:val="0"/>
          <w:color w:val="404040"/>
          <w:sz w:val="21"/>
        </w:rPr>
        <w:t>priorities**, only newly created ones.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ThreadGroup g1 = new ThreadGroup("First");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t1 = new Thread(g1, "Thread-1");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t2 = new Thread(g1, "Thread-2");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g1.setMaxPriority(3);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t3 = new Thread(g1, "Thread-3");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System.out.println(t1.getPriority());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System.out.println(t2.getPriority());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System.out.println(t3.getPriority());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5</w:t>
      </w:r>
    </w:p>
    <w:p>
      <w:pPr>
        <w:spacing w:before="20" w:after="40"/>
      </w:pPr>
      <w:r>
        <w:rPr>
          <w:rFonts w:ascii="Calibri" w:hAnsi="Calibri"/>
          <w:b w:val="0"/>
          <w:color w:val="404040"/>
          <w:sz w:val="21"/>
        </w:rPr>
        <w:t>5</w:t>
      </w:r>
    </w:p>
    <w:p>
      <w:pPr>
        <w:spacing w:before="20" w:after="40"/>
      </w:pPr>
      <w:r>
        <w:rPr>
          <w:rFonts w:ascii="Calibri" w:hAnsi="Calibri"/>
          <w:b w:val="0"/>
          <w:color w:val="404040"/>
          <w:sz w:val="21"/>
        </w:rPr>
        <w:t>3</w:t>
      </w:r>
    </w:p>
    <w:p>
      <w:pPr>
        <w:spacing w:before="20" w:after="40"/>
      </w:pPr>
      <w:r>
        <w:rPr>
          <w:rFonts w:ascii="Calibri" w:hAnsi="Calibri"/>
          <w:b/>
          <w:color w:val="404040"/>
          <w:sz w:val="21"/>
        </w:rPr>
        <w:t>ThreadGroup getParent() -</w:t>
      </w:r>
      <w:r>
        <w:rPr>
          <w:rFonts w:ascii="Calibri" w:hAnsi="Calibri"/>
          <w:b w:val="0"/>
          <w:color w:val="404040"/>
          <w:sz w:val="21"/>
        </w:rPr>
        <w:t xml:space="preserve"> Returns the parent thread group.</w:t>
      </w:r>
    </w:p>
    <w:p>
      <w:pPr>
        <w:spacing w:before="20" w:after="40"/>
      </w:pPr>
      <w:r>
        <w:rPr>
          <w:rFonts w:ascii="Calibri" w:hAnsi="Calibri"/>
          <w:b/>
          <w:color w:val="404040"/>
          <w:sz w:val="21"/>
        </w:rPr>
        <w:t>void list() -</w:t>
      </w:r>
      <w:r>
        <w:rPr>
          <w:rFonts w:ascii="Calibri" w:hAnsi="Calibri"/>
          <w:b w:val="0"/>
          <w:color w:val="404040"/>
          <w:sz w:val="21"/>
        </w:rPr>
        <w:t xml:space="preserve"> Prints information about the thread group to standard</w:t>
      </w:r>
    </w:p>
    <w:p>
      <w:pPr>
        <w:spacing w:before="20" w:after="40"/>
      </w:pPr>
      <w:r>
        <w:rPr>
          <w:rFonts w:ascii="Calibri" w:hAnsi="Calibri"/>
          <w:b w:val="0"/>
          <w:color w:val="404040"/>
          <w:sz w:val="21"/>
        </w:rPr>
        <w:t>output, including group name, threads, and subgroups.</w:t>
      </w:r>
    </w:p>
    <w:p>
      <w:pPr>
        <w:spacing w:before="160" w:after="60"/>
        <w:pBdr>
          <w:left w:val="single" w:sz="8" w:space="6" w:color="C55A11"/>
        </w:pBdr>
      </w:pPr>
      <w:r>
        <w:rPr>
          <w:rFonts w:ascii="Calibri" w:hAnsi="Calibri"/>
          <w:b/>
          <w:color w:val="C55A11"/>
          <w:sz w:val="22"/>
        </w:rPr>
        <w:t>Example-1: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ThreadGroup pg = new ThreadGroup("Parent-group");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MyThread(pg, "Child-1");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t2 = new MyThread(pg, "Child-2");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ThreadGroup cg = new ThreadGroup(pg, "Child-group");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System.out.println(pg.activeCount());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System.out.println(pg.activeGroupCount());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pg.list();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Thread.sleep(10000);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System.out.println(pg.activeCount());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System.out.println(pg.activeGroupCount());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pg.list();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p>
      <w:pPr>
        <w:spacing w:before="20" w:after="40"/>
      </w:pPr>
      <w:r>
        <w:rPr>
          <w:rFonts w:ascii="Calibri" w:hAnsi="Calibri"/>
          <w:b w:val="0"/>
          <w:color w:val="404040"/>
          <w:sz w:val="21"/>
        </w:rPr>
        <w:t>MyThread(ThreadGroup g1, 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super(g1,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System.out.println(this.getName()+" thread started");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Thread.sleep(5000);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(Order May Vary)**</w:t>
      </w:r>
    </w:p>
    <w:p>
      <w:pPr>
        <w:spacing w:before="120" w:after="40"/>
      </w:pPr>
      <w:r>
        <w:rPr>
          <w:rFonts w:ascii="Calibri" w:hAnsi="Calibri"/>
          <w:b/>
          <w:color w:val="00695C"/>
          <w:sz w:val="21"/>
        </w:rPr>
        <w:t>▸ \-\-\-\-\-\-\-\-\-\-\-\-\-\-\-\-\-\-\-\-\-\-\-\-\-\-\-\-\-\-\-\-\-\--</w:t>
      </w:r>
    </w:p>
    <w:p>
      <w:pPr>
        <w:spacing w:before="20" w:after="40"/>
      </w:pPr>
      <w:r>
        <w:rPr>
          <w:rFonts w:ascii="Calibri" w:hAnsi="Calibri"/>
          <w:b w:val="0"/>
          <w:color w:val="404040"/>
          <w:sz w:val="21"/>
        </w:rPr>
        <w:t>2</w:t>
      </w:r>
    </w:p>
    <w:p>
      <w:pPr>
        <w:spacing w:before="20" w:after="40"/>
      </w:pPr>
      <w:r>
        <w:rPr>
          <w:rFonts w:ascii="Calibri" w:hAnsi="Calibri"/>
          <w:b w:val="0"/>
          <w:color w:val="404040"/>
          <w:sz w:val="21"/>
        </w:rPr>
        <w:t>1</w:t>
      </w:r>
    </w:p>
    <w:p>
      <w:pPr>
        <w:spacing w:before="20" w:after="40"/>
      </w:pPr>
      <w:r>
        <w:rPr>
          <w:rFonts w:ascii="Calibri" w:hAnsi="Calibri"/>
          <w:b w:val="0"/>
          <w:color w:val="404040"/>
          <w:sz w:val="21"/>
        </w:rPr>
        <w:t>java.lang.ThreadGroup[name=Parent-group,maxpri=10]</w:t>
      </w:r>
    </w:p>
    <w:p>
      <w:pPr>
        <w:spacing w:before="20" w:after="40"/>
      </w:pPr>
      <w:r>
        <w:rPr>
          <w:rFonts w:ascii="Calibri" w:hAnsi="Calibri"/>
          <w:b w:val="0"/>
          <w:color w:val="404040"/>
          <w:sz w:val="21"/>
        </w:rPr>
        <w:t>Child-1 thread started</w:t>
      </w:r>
    </w:p>
    <w:p>
      <w:pPr>
        <w:spacing w:before="20" w:after="40"/>
      </w:pPr>
      <w:r>
        <w:rPr>
          <w:rFonts w:ascii="Calibri" w:hAnsi="Calibri"/>
          <w:b w:val="0"/>
          <w:color w:val="404040"/>
          <w:sz w:val="21"/>
        </w:rPr>
        <w:t>Child-2 thread started</w:t>
      </w:r>
    </w:p>
    <w:p>
      <w:pPr>
        <w:spacing w:before="20" w:after="40"/>
      </w:pPr>
      <w:r>
        <w:rPr>
          <w:rFonts w:ascii="Calibri" w:hAnsi="Calibri"/>
          <w:b w:val="0"/>
          <w:color w:val="404040"/>
          <w:sz w:val="21"/>
        </w:rPr>
        <w:t>Thread[#21,Child-1,5,Parent-group]</w:t>
      </w:r>
    </w:p>
    <w:p>
      <w:pPr>
        <w:spacing w:before="20" w:after="40"/>
      </w:pPr>
      <w:r>
        <w:rPr>
          <w:rFonts w:ascii="Calibri" w:hAnsi="Calibri"/>
          <w:b w:val="0"/>
          <w:color w:val="404040"/>
          <w:sz w:val="21"/>
        </w:rPr>
        <w:t>Thread[#22,Child-2,5,Parent-group]</w:t>
      </w:r>
    </w:p>
    <w:p>
      <w:pPr>
        <w:spacing w:before="20" w:after="40"/>
      </w:pPr>
      <w:r>
        <w:rPr>
          <w:rFonts w:ascii="Calibri" w:hAnsi="Calibri"/>
          <w:b w:val="0"/>
          <w:color w:val="404040"/>
          <w:sz w:val="21"/>
        </w:rPr>
        <w:t>java.lang.ThreadGroup[name=Child-group,maxpri=10]</w:t>
      </w:r>
    </w:p>
    <w:p>
      <w:pPr>
        <w:spacing w:before="20" w:after="40"/>
      </w:pPr>
      <w:r>
        <w:rPr>
          <w:rFonts w:ascii="Calibri" w:hAnsi="Calibri"/>
          <w:b w:val="0"/>
          <w:color w:val="404040"/>
          <w:sz w:val="21"/>
        </w:rPr>
        <w:t>0</w:t>
      </w:r>
    </w:p>
    <w:p>
      <w:pPr>
        <w:spacing w:before="20" w:after="40"/>
      </w:pPr>
      <w:r>
        <w:rPr>
          <w:rFonts w:ascii="Calibri" w:hAnsi="Calibri"/>
          <w:b w:val="0"/>
          <w:color w:val="404040"/>
          <w:sz w:val="21"/>
        </w:rPr>
        <w:t>1</w:t>
      </w:r>
    </w:p>
    <w:p>
      <w:pPr>
        <w:spacing w:before="20" w:after="40"/>
      </w:pPr>
      <w:r>
        <w:rPr>
          <w:rFonts w:ascii="Calibri" w:hAnsi="Calibri"/>
          <w:b w:val="0"/>
          <w:color w:val="404040"/>
          <w:sz w:val="21"/>
        </w:rPr>
        <w:t>java.lang.ThreadGroup[name=Parent-group,maxpri=10]</w:t>
      </w:r>
    </w:p>
    <w:p>
      <w:pPr>
        <w:spacing w:before="20" w:after="40"/>
      </w:pPr>
      <w:r>
        <w:rPr>
          <w:rFonts w:ascii="Calibri" w:hAnsi="Calibri"/>
          <w:b w:val="0"/>
          <w:color w:val="404040"/>
          <w:sz w:val="21"/>
        </w:rPr>
        <w:t>java.lang.ThreadGroup[name=Child-group,maxpri=10]</w:t>
      </w:r>
    </w:p>
    <w:p>
      <w:pPr>
        <w:spacing w:before="160" w:after="60"/>
        <w:pBdr>
          <w:left w:val="single" w:sz="8" w:space="6" w:color="C55A11"/>
        </w:pBdr>
      </w:pPr>
      <w:r>
        <w:rPr>
          <w:rFonts w:ascii="Calibri" w:hAnsi="Calibri"/>
          <w:b/>
          <w:color w:val="C55A11"/>
          <w:sz w:val="22"/>
        </w:rPr>
        <w:t>Example-2:</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ThreadGroup system =</w:t>
              <w:br/>
              <w:t>Thread.currentThread().getThreadGroup().getParent();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 = new Thread[system.activeCount()];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system.enumerate(t);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(Thread t1 : 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System.out.println(t1.getName()+"...."+t1.isDaemon());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Output:</w:t>
      </w:r>
    </w:p>
    <w:p>
      <w:pPr>
        <w:spacing w:before="20" w:after="40"/>
      </w:pPr>
      <w:r>
        <w:rPr>
          <w:rFonts w:ascii="Calibri" w:hAnsi="Calibri"/>
          <w:b w:val="0"/>
          <w:color w:val="404040"/>
          <w:sz w:val="21"/>
        </w:rPr>
        <w:t>main....false</w:t>
      </w:r>
    </w:p>
    <w:p>
      <w:pPr>
        <w:spacing w:before="20" w:after="40"/>
      </w:pPr>
      <w:r>
        <w:rPr>
          <w:rFonts w:ascii="Calibri" w:hAnsi="Calibri"/>
          <w:b w:val="0"/>
          <w:color w:val="404040"/>
          <w:sz w:val="21"/>
        </w:rPr>
        <w:t>Reference Handler....true</w:t>
      </w:r>
    </w:p>
    <w:p>
      <w:pPr>
        <w:spacing w:before="20" w:after="40"/>
      </w:pPr>
      <w:r>
        <w:rPr>
          <w:rFonts w:ascii="Calibri" w:hAnsi="Calibri"/>
          <w:b w:val="0"/>
          <w:color w:val="404040"/>
          <w:sz w:val="21"/>
        </w:rPr>
        <w:t>Finalizer....true</w:t>
      </w:r>
    </w:p>
    <w:p>
      <w:pPr>
        <w:spacing w:before="20" w:after="40"/>
      </w:pPr>
      <w:r>
        <w:rPr>
          <w:rFonts w:ascii="Calibri" w:hAnsi="Calibri"/>
          <w:b w:val="0"/>
          <w:color w:val="404040"/>
          <w:sz w:val="21"/>
        </w:rPr>
        <w:t>Signal Dispatcher....true</w:t>
      </w:r>
    </w:p>
    <w:p>
      <w:pPr>
        <w:spacing w:before="20" w:after="40"/>
      </w:pPr>
      <w:r>
        <w:rPr>
          <w:rFonts w:ascii="Calibri" w:hAnsi="Calibri"/>
          <w:b w:val="0"/>
          <w:color w:val="404040"/>
          <w:sz w:val="21"/>
        </w:rPr>
        <w:t>Attach Listener....true</w:t>
      </w:r>
    </w:p>
    <w:p>
      <w:pPr>
        <w:spacing w:before="20" w:after="40"/>
      </w:pPr>
      <w:r>
        <w:rPr>
          <w:rFonts w:ascii="Calibri" w:hAnsi="Calibri"/>
          <w:b w:val="0"/>
          <w:color w:val="404040"/>
          <w:sz w:val="21"/>
        </w:rPr>
        <w:t>Notification Thread....true</w:t>
      </w:r>
    </w:p>
    <w:p>
      <w:pPr>
        <w:spacing w:before="20" w:after="40"/>
      </w:pPr>
      <w:r>
        <w:rPr>
          <w:rFonts w:ascii="Calibri" w:hAnsi="Calibri"/>
          <w:b w:val="0"/>
          <w:color w:val="404040"/>
          <w:sz w:val="21"/>
        </w:rPr>
        <w:t>Common-Cleaner....true</w:t>
      </w:r>
    </w:p>
    <w:p>
      <w:pPr>
        <w:spacing w:before="160" w:after="60"/>
        <w:pBdr>
          <w:left w:val="single" w:sz="8" w:space="6" w:color="C55A11"/>
        </w:pBdr>
      </w:pPr>
      <w:r>
        <w:rPr>
          <w:rFonts w:ascii="Calibri" w:hAnsi="Calibri"/>
          <w:b/>
          <w:color w:val="C55A11"/>
          <w:sz w:val="22"/>
        </w:rPr>
        <w:t>Problems with traditional synchronized keyword:</w:t>
      </w:r>
    </w:p>
    <w:p>
      <w:pPr>
        <w:spacing w:before="20" w:after="40"/>
      </w:pPr>
      <w:r>
        <w:rPr>
          <w:rFonts w:ascii="Calibri" w:hAnsi="Calibri"/>
          <w:b/>
          <w:color w:val="404040"/>
          <w:sz w:val="21"/>
        </w:rPr>
        <w:t>-------------------------------------------------------------------</w:t>
      </w:r>
    </w:p>
    <w:p>
      <w:pPr>
        <w:spacing w:before="20" w:after="40"/>
      </w:pPr>
      <w:r>
        <w:rPr>
          <w:rFonts w:ascii="Calibri" w:hAnsi="Calibri"/>
          <w:b/>
          <w:color w:val="404040"/>
          <w:sz w:val="21"/>
        </w:rPr>
        <w:t>Performance overhead:</w:t>
      </w:r>
      <w:r>
        <w:rPr>
          <w:rFonts w:ascii="Calibri" w:hAnsi="Calibri"/>
          <w:b w:val="0"/>
          <w:color w:val="404040"/>
          <w:sz w:val="21"/>
        </w:rPr>
        <w:t xml:space="preserve"> Lock acquisition/release requires expensive</w:t>
      </w:r>
    </w:p>
    <w:p>
      <w:pPr>
        <w:spacing w:before="20" w:after="40"/>
      </w:pPr>
      <w:r>
        <w:rPr>
          <w:rFonts w:ascii="Calibri" w:hAnsi="Calibri"/>
          <w:b w:val="0"/>
          <w:color w:val="404040"/>
          <w:sz w:val="21"/>
        </w:rPr>
        <w:t>JVM operations. Contended locks cause thread context</w:t>
      </w:r>
    </w:p>
    <w:p>
      <w:pPr>
        <w:spacing w:before="20" w:after="40"/>
      </w:pPr>
      <w:r>
        <w:rPr>
          <w:rFonts w:ascii="Calibri" w:hAnsi="Calibri"/>
          <w:b w:val="0"/>
          <w:color w:val="404040"/>
          <w:sz w:val="21"/>
        </w:rPr>
        <w:t>switching. Synchronized blocks create memory barriers affecting CPU</w:t>
      </w:r>
    </w:p>
    <w:p>
      <w:pPr>
        <w:spacing w:before="20" w:after="40"/>
      </w:pPr>
      <w:r>
        <w:rPr>
          <w:rFonts w:ascii="Calibri" w:hAnsi="Calibri"/>
          <w:b w:val="0"/>
          <w:color w:val="404040"/>
          <w:sz w:val="21"/>
        </w:rPr>
        <w:t>optimization.</w:t>
      </w:r>
    </w:p>
    <w:p>
      <w:pPr>
        <w:spacing w:before="20" w:after="40"/>
      </w:pPr>
      <w:r>
        <w:rPr>
          <w:rFonts w:ascii="Calibri" w:hAnsi="Calibri"/>
          <w:b/>
          <w:color w:val="404040"/>
          <w:sz w:val="21"/>
        </w:rPr>
        <w:t>Limited control:</w:t>
      </w:r>
      <w:r>
        <w:rPr>
          <w:rFonts w:ascii="Calibri" w:hAnsi="Calibri"/>
          <w:b w:val="0"/>
          <w:color w:val="404040"/>
          <w:sz w:val="21"/>
        </w:rPr>
        <w:t xml:space="preserve"> No timeout capability - threads block indefinitely.</w:t>
      </w:r>
    </w:p>
    <w:p>
      <w:pPr>
        <w:spacing w:before="20" w:after="40"/>
      </w:pPr>
      <w:r>
        <w:rPr>
          <w:rFonts w:ascii="Calibri" w:hAnsi="Calibri"/>
          <w:b w:val="0"/>
          <w:color w:val="404040"/>
          <w:sz w:val="21"/>
        </w:rPr>
        <w:t>Can't abandon lock acquisition attempts after a certain period.</w:t>
      </w:r>
    </w:p>
    <w:p>
      <w:pPr>
        <w:spacing w:before="20" w:after="40"/>
      </w:pPr>
      <w:r>
        <w:rPr>
          <w:rFonts w:ascii="Calibri" w:hAnsi="Calibri"/>
          <w:b/>
          <w:color w:val="404040"/>
          <w:sz w:val="21"/>
        </w:rPr>
        <w:t>Inflexible locking:</w:t>
      </w:r>
      <w:r>
        <w:rPr>
          <w:rFonts w:ascii="Calibri" w:hAnsi="Calibri"/>
          <w:b w:val="0"/>
          <w:color w:val="404040"/>
          <w:sz w:val="21"/>
        </w:rPr>
        <w:t xml:space="preserve"> No tryLock() functionality to attempt lock</w:t>
      </w:r>
    </w:p>
    <w:p>
      <w:pPr>
        <w:spacing w:before="20" w:after="40"/>
      </w:pPr>
      <w:r>
        <w:rPr>
          <w:rFonts w:ascii="Calibri" w:hAnsi="Calibri"/>
          <w:b w:val="0"/>
          <w:color w:val="404040"/>
          <w:sz w:val="21"/>
        </w:rPr>
        <w:t>without blocking. Cannot query lock status programmatically.</w:t>
      </w:r>
    </w:p>
    <w:p>
      <w:pPr>
        <w:spacing w:before="20" w:after="40"/>
      </w:pPr>
      <w:r>
        <w:rPr>
          <w:rFonts w:ascii="Calibri" w:hAnsi="Calibri"/>
          <w:b/>
          <w:color w:val="404040"/>
          <w:sz w:val="21"/>
        </w:rPr>
        <w:t>No fairness policy:</w:t>
      </w:r>
      <w:r>
        <w:rPr>
          <w:rFonts w:ascii="Calibri" w:hAnsi="Calibri"/>
          <w:b w:val="0"/>
          <w:color w:val="404040"/>
          <w:sz w:val="21"/>
        </w:rPr>
        <w:t xml:space="preserve"> Lock acquisition order isn't guaranteed.</w:t>
      </w:r>
    </w:p>
    <w:p>
      <w:pPr>
        <w:spacing w:before="20" w:after="40"/>
      </w:pPr>
      <w:r>
        <w:rPr>
          <w:rFonts w:ascii="Calibri" w:hAnsi="Calibri"/>
          <w:b w:val="0"/>
          <w:color w:val="404040"/>
          <w:sz w:val="21"/>
        </w:rPr>
        <w:t>Possible thread starvation under high contention.</w:t>
      </w:r>
    </w:p>
    <w:p>
      <w:pPr>
        <w:spacing w:before="20" w:after="40"/>
      </w:pPr>
      <w:r>
        <w:rPr>
          <w:rFonts w:ascii="Calibri" w:hAnsi="Calibri"/>
          <w:b/>
          <w:color w:val="404040"/>
          <w:sz w:val="21"/>
        </w:rPr>
        <w:t>All-or-nothing access:</w:t>
      </w:r>
      <w:r>
        <w:rPr>
          <w:rFonts w:ascii="Calibri" w:hAnsi="Calibri"/>
          <w:b w:val="0"/>
          <w:color w:val="404040"/>
          <w:sz w:val="21"/>
        </w:rPr>
        <w:t xml:space="preserve"> No distinction between readers and writers.</w:t>
      </w:r>
    </w:p>
    <w:p>
      <w:pPr>
        <w:spacing w:before="20" w:after="40"/>
      </w:pPr>
      <w:r>
        <w:rPr>
          <w:rFonts w:ascii="Calibri" w:hAnsi="Calibri"/>
          <w:b w:val="0"/>
          <w:color w:val="404040"/>
          <w:sz w:val="21"/>
        </w:rPr>
        <w:t>Multiple readers blocked unnecessarily.</w:t>
      </w:r>
    </w:p>
    <w:p>
      <w:pPr>
        <w:spacing w:before="20" w:after="40"/>
      </w:pPr>
      <w:r>
        <w:rPr>
          <w:rFonts w:ascii="Calibri" w:hAnsi="Calibri"/>
          <w:b/>
          <w:color w:val="404040"/>
          <w:sz w:val="21"/>
        </w:rPr>
        <w:t>Nested synchronization risks:</w:t>
      </w:r>
      <w:r>
        <w:rPr>
          <w:rFonts w:ascii="Calibri" w:hAnsi="Calibri"/>
          <w:b w:val="0"/>
          <w:color w:val="404040"/>
          <w:sz w:val="21"/>
        </w:rPr>
        <w:t xml:space="preserve"> Deadlock potential with nested or</w:t>
      </w:r>
    </w:p>
    <w:p>
      <w:pPr>
        <w:spacing w:before="20" w:after="40"/>
      </w:pPr>
      <w:r>
        <w:rPr>
          <w:rFonts w:ascii="Calibri" w:hAnsi="Calibri"/>
          <w:b w:val="0"/>
          <w:color w:val="404040"/>
          <w:sz w:val="21"/>
        </w:rPr>
        <w:t>hierarchical locking. No deadlock detection capabilities.</w:t>
      </w:r>
    </w:p>
    <w:p>
      <w:pPr>
        <w:spacing w:before="20" w:after="40"/>
      </w:pPr>
      <w:r>
        <w:rPr>
          <w:rFonts w:ascii="Calibri" w:hAnsi="Calibri"/>
          <w:b/>
          <w:color w:val="404040"/>
          <w:sz w:val="21"/>
        </w:rPr>
        <w:t>No interruption support:</w:t>
      </w:r>
      <w:r>
        <w:rPr>
          <w:rFonts w:ascii="Calibri" w:hAnsi="Calibri"/>
          <w:b w:val="0"/>
          <w:color w:val="404040"/>
          <w:sz w:val="21"/>
        </w:rPr>
        <w:t xml:space="preserve"> Thread.interrupt() doesn't affect</w:t>
      </w:r>
    </w:p>
    <w:p>
      <w:pPr>
        <w:spacing w:before="20" w:after="40"/>
      </w:pPr>
      <w:r>
        <w:rPr>
          <w:rFonts w:ascii="Calibri" w:hAnsi="Calibri"/>
          <w:b w:val="0"/>
          <w:color w:val="404040"/>
          <w:sz w:val="21"/>
        </w:rPr>
        <w:t>synchronized blocks. Can't cancel pending lock acquisition.</w:t>
      </w:r>
    </w:p>
    <w:p>
      <w:pPr>
        <w:spacing w:before="20" w:after="40"/>
      </w:pPr>
      <w:r>
        <w:rPr>
          <w:rFonts w:ascii="Calibri" w:hAnsi="Calibri"/>
          <w:b/>
          <w:color w:val="404040"/>
          <w:sz w:val="21"/>
        </w:rPr>
        <w:t>Coarse-grained locking:</w:t>
      </w:r>
      <w:r>
        <w:rPr>
          <w:rFonts w:ascii="Calibri" w:hAnsi="Calibri"/>
          <w:b w:val="0"/>
          <w:color w:val="404040"/>
          <w:sz w:val="21"/>
        </w:rPr>
        <w:t xml:space="preserve"> Either entire method or block must be</w:t>
      </w:r>
    </w:p>
    <w:p>
      <w:pPr>
        <w:spacing w:before="20" w:after="40"/>
      </w:pPr>
      <w:r>
        <w:rPr>
          <w:rFonts w:ascii="Calibri" w:hAnsi="Calibri"/>
          <w:b w:val="0"/>
          <w:color w:val="404040"/>
          <w:sz w:val="21"/>
        </w:rPr>
        <w:t>synchronized. Difficulty implementing fine-grained concurrency.</w:t>
      </w:r>
    </w:p>
    <w:p>
      <w:pPr>
        <w:spacing w:before="20" w:after="40"/>
      </w:pPr>
      <w:r>
        <w:rPr>
          <w:rFonts w:ascii="Calibri" w:hAnsi="Calibri"/>
          <w:b w:val="0"/>
          <w:color w:val="404040"/>
          <w:sz w:val="21"/>
        </w:rPr>
        <w:t>Modern alternatives: java.util.concurrent.locks package, especially</w:t>
      </w:r>
    </w:p>
    <w:p>
      <w:pPr>
        <w:spacing w:before="20" w:after="40"/>
      </w:pPr>
      <w:r>
        <w:rPr>
          <w:rFonts w:ascii="Calibri" w:hAnsi="Calibri"/>
          <w:b w:val="0"/>
          <w:color w:val="404040"/>
          <w:sz w:val="21"/>
        </w:rPr>
        <w:t>ReentrantLock and ReadWriteLock.</w:t>
      </w:r>
    </w:p>
    <w:p>
      <w:pPr>
        <w:spacing w:before="120" w:after="40"/>
      </w:pPr>
      <w:r>
        <w:rPr>
          <w:rFonts w:ascii="Calibri" w:hAnsi="Calibri"/>
          <w:b/>
          <w:color w:val="00695C"/>
          <w:sz w:val="21"/>
        </w:rPr>
        <w:t>▸ java.util.concurrent.locks Package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The java.util.concurrent.locks package provides advanced locking</w:t>
      </w:r>
    </w:p>
    <w:p>
      <w:pPr>
        <w:spacing w:before="20" w:after="40"/>
      </w:pPr>
      <w:r>
        <w:rPr>
          <w:rFonts w:ascii="Calibri" w:hAnsi="Calibri"/>
          <w:b w:val="0"/>
          <w:color w:val="404040"/>
          <w:sz w:val="21"/>
        </w:rPr>
        <w:t>mechanisms for more flexible and powerful thread synchronization</w:t>
      </w:r>
    </w:p>
    <w:p>
      <w:pPr>
        <w:spacing w:before="20" w:after="40"/>
      </w:pPr>
      <w:r>
        <w:rPr>
          <w:rFonts w:ascii="Calibri" w:hAnsi="Calibri"/>
          <w:b w:val="0"/>
          <w:color w:val="404040"/>
          <w:sz w:val="21"/>
        </w:rPr>
        <w:t>compared to the traditional synchronized keyword. It includes interfaces</w:t>
      </w:r>
    </w:p>
    <w:p>
      <w:pPr>
        <w:spacing w:before="20" w:after="40"/>
      </w:pPr>
      <w:r>
        <w:rPr>
          <w:rFonts w:ascii="Calibri" w:hAnsi="Calibri"/>
          <w:b w:val="0"/>
          <w:color w:val="404040"/>
          <w:sz w:val="21"/>
        </w:rPr>
        <w:t>and classes for explicit locks, conditions, and read-write locks.</w:t>
      </w:r>
    </w:p>
    <w:p>
      <w:pPr>
        <w:spacing w:before="160" w:after="60"/>
        <w:pBdr>
          <w:left w:val="single" w:sz="8" w:space="6" w:color="C55A11"/>
        </w:pBdr>
      </w:pPr>
      <w:r>
        <w:rPr>
          <w:rFonts w:ascii="Calibri" w:hAnsi="Calibri"/>
          <w:b/>
          <w:color w:val="C55A11"/>
          <w:sz w:val="22"/>
        </w:rPr>
        <w:t>Introduced in Java version 5.</w:t>
      </w:r>
    </w:p>
    <w:p>
      <w:pPr>
        <w:spacing w:before="20" w:after="40"/>
      </w:pPr>
      <w:r>
        <w:rPr>
          <w:rFonts w:ascii="Calibri" w:hAnsi="Calibri"/>
          <w:b w:val="0"/>
          <w:color w:val="404040"/>
          <w:sz w:val="21"/>
        </w:rPr>
        <w:t>Key Features of java.util.concurrent.locks:</w:t>
      </w:r>
    </w:p>
    <w:p>
      <w:pPr>
        <w:spacing w:before="20" w:after="40"/>
      </w:pPr>
      <w:r>
        <w:rPr>
          <w:rFonts w:ascii="Calibri" w:hAnsi="Calibri"/>
          <w:b w:val="0"/>
          <w:color w:val="404040"/>
          <w:sz w:val="21"/>
        </w:rPr>
        <w:t>--------------------------------------------------------</w:t>
      </w:r>
    </w:p>
    <w:p>
      <w:pPr>
        <w:spacing w:before="20" w:after="40"/>
      </w:pPr>
      <w:r>
        <w:rPr>
          <w:rFonts w:ascii="Calibri" w:hAnsi="Calibri"/>
          <w:b/>
          <w:color w:val="404040"/>
          <w:sz w:val="21"/>
        </w:rPr>
        <w:t>Explicit Locking:</w:t>
      </w:r>
      <w:r>
        <w:rPr>
          <w:rFonts w:ascii="Calibri" w:hAnsi="Calibri"/>
          <w:b w:val="0"/>
          <w:color w:val="404040"/>
          <w:sz w:val="21"/>
        </w:rPr>
        <w:t xml:space="preserve"> Provides more control over locking and unlocking</w:t>
      </w:r>
    </w:p>
    <w:p>
      <w:pPr>
        <w:spacing w:before="20" w:after="40"/>
      </w:pPr>
      <w:r>
        <w:rPr>
          <w:rFonts w:ascii="Calibri" w:hAnsi="Calibri"/>
          <w:b w:val="0"/>
          <w:color w:val="404040"/>
          <w:sz w:val="21"/>
        </w:rPr>
        <w:t>compared to synchronized.</w:t>
      </w:r>
    </w:p>
    <w:p>
      <w:pPr>
        <w:spacing w:before="20" w:after="40"/>
      </w:pPr>
      <w:r>
        <w:rPr>
          <w:rFonts w:ascii="Calibri" w:hAnsi="Calibri"/>
          <w:b/>
          <w:color w:val="404040"/>
          <w:sz w:val="21"/>
        </w:rPr>
        <w:t>Condition Variables:</w:t>
      </w:r>
      <w:r>
        <w:rPr>
          <w:rFonts w:ascii="Calibri" w:hAnsi="Calibri"/>
          <w:b w:val="0"/>
          <w:color w:val="404040"/>
          <w:sz w:val="21"/>
        </w:rPr>
        <w:t xml:space="preserve"> Allows threads to wait for specific conditions</w:t>
      </w:r>
    </w:p>
    <w:p>
      <w:pPr>
        <w:spacing w:before="20" w:after="40"/>
      </w:pPr>
      <w:r>
        <w:rPr>
          <w:rFonts w:ascii="Calibri" w:hAnsi="Calibri"/>
          <w:b w:val="0"/>
          <w:color w:val="404040"/>
          <w:sz w:val="21"/>
        </w:rPr>
        <w:t>to be met.</w:t>
      </w:r>
    </w:p>
    <w:p>
      <w:pPr>
        <w:spacing w:before="20" w:after="40"/>
      </w:pPr>
      <w:r>
        <w:rPr>
          <w:rFonts w:ascii="Calibri" w:hAnsi="Calibri"/>
          <w:b/>
          <w:color w:val="404040"/>
          <w:sz w:val="21"/>
        </w:rPr>
        <w:t>Read-Write Locks:</w:t>
      </w:r>
      <w:r>
        <w:rPr>
          <w:rFonts w:ascii="Calibri" w:hAnsi="Calibri"/>
          <w:b w:val="0"/>
          <w:color w:val="404040"/>
          <w:sz w:val="21"/>
        </w:rPr>
        <w:t xml:space="preserve"> Supports separate locks for reading and writing,</w:t>
      </w:r>
    </w:p>
    <w:p>
      <w:pPr>
        <w:spacing w:before="20" w:after="40"/>
      </w:pPr>
      <w:r>
        <w:rPr>
          <w:rFonts w:ascii="Calibri" w:hAnsi="Calibri"/>
          <w:b w:val="0"/>
          <w:color w:val="404040"/>
          <w:sz w:val="21"/>
        </w:rPr>
        <w:t>improving performance in read-heavy scenarios.</w:t>
      </w:r>
    </w:p>
    <w:p>
      <w:pPr>
        <w:spacing w:before="20" w:after="40"/>
      </w:pPr>
      <w:r>
        <w:rPr>
          <w:rFonts w:ascii="Calibri" w:hAnsi="Calibri"/>
          <w:b/>
          <w:color w:val="404040"/>
          <w:sz w:val="21"/>
        </w:rPr>
        <w:t>Interruptible Locking:</w:t>
      </w:r>
      <w:r>
        <w:rPr>
          <w:rFonts w:ascii="Calibri" w:hAnsi="Calibri"/>
          <w:b w:val="0"/>
          <w:color w:val="404040"/>
          <w:sz w:val="21"/>
        </w:rPr>
        <w:t xml:space="preserve"> Locks can be acquired in an interruptible</w:t>
      </w:r>
    </w:p>
    <w:p>
      <w:pPr>
        <w:spacing w:before="20" w:after="40"/>
      </w:pPr>
      <w:r>
        <w:rPr>
          <w:rFonts w:ascii="Calibri" w:hAnsi="Calibri"/>
          <w:b w:val="0"/>
          <w:color w:val="404040"/>
          <w:sz w:val="21"/>
        </w:rPr>
        <w:t>manner.</w:t>
      </w:r>
    </w:p>
    <w:p>
      <w:pPr>
        <w:spacing w:before="20" w:after="40"/>
      </w:pPr>
      <w:r>
        <w:rPr>
          <w:rFonts w:ascii="Calibri" w:hAnsi="Calibri"/>
          <w:b/>
          <w:color w:val="404040"/>
          <w:sz w:val="21"/>
        </w:rPr>
        <w:t>Timeout Support:</w:t>
      </w:r>
      <w:r>
        <w:rPr>
          <w:rFonts w:ascii="Calibri" w:hAnsi="Calibri"/>
          <w:b w:val="0"/>
          <w:color w:val="404040"/>
          <w:sz w:val="21"/>
        </w:rPr>
        <w:t xml:space="preserve"> Locks can be acquired with a timeout, preventing</w:t>
      </w:r>
    </w:p>
    <w:p>
      <w:pPr>
        <w:spacing w:before="20" w:after="40"/>
      </w:pPr>
      <w:r>
        <w:rPr>
          <w:rFonts w:ascii="Calibri" w:hAnsi="Calibri"/>
          <w:b w:val="0"/>
          <w:color w:val="404040"/>
          <w:sz w:val="21"/>
        </w:rPr>
        <w:t>deadlocks.</w:t>
      </w:r>
    </w:p>
    <w:p>
      <w:pPr>
        <w:spacing w:before="20" w:after="40"/>
      </w:pPr>
      <w:r>
        <w:rPr>
          <w:rFonts w:ascii="Calibri" w:hAnsi="Calibri"/>
          <w:b w:val="0"/>
          <w:color w:val="404040"/>
          <w:sz w:val="21"/>
        </w:rPr>
        <w:t>Main Classes and Interfaces:</w:t>
      </w:r>
    </w:p>
    <w:p>
      <w:pPr>
        <w:spacing w:before="160" w:after="60"/>
        <w:pBdr>
          <w:left w:val="single" w:sz="8" w:space="6" w:color="C55A11"/>
        </w:pBdr>
      </w:pPr>
      <w:r>
        <w:rPr>
          <w:rFonts w:ascii="Calibri" w:hAnsi="Calibri"/>
          <w:b/>
          <w:color w:val="C55A11"/>
          <w:sz w:val="22"/>
        </w:rPr>
        <w:t>Class/Interface Description</w:t>
      </w:r>
    </w:p>
    <w:p>
      <w:pPr>
        <w:spacing w:before="20" w:after="40"/>
      </w:pPr>
      <w:r>
        <w:rPr>
          <w:rFonts w:ascii="Calibri" w:hAnsi="Calibri"/>
          <w:b/>
          <w:color w:val="404040"/>
          <w:sz w:val="21"/>
        </w:rPr>
        <w:t>-----------------------------------------------------------------------------------------------------------------------------------------------------------</w:t>
      </w:r>
    </w:p>
    <w:p>
      <w:pPr>
        <w:spacing w:before="20" w:after="40"/>
      </w:pPr>
      <w:r>
        <w:rPr>
          <w:rFonts w:ascii="Calibri" w:hAnsi="Calibri"/>
          <w:b/>
          <w:color w:val="404040"/>
          <w:sz w:val="21"/>
        </w:rPr>
        <w:t>Lock</w:t>
      </w:r>
      <w:r>
        <w:rPr>
          <w:rFonts w:ascii="Calibri" w:hAnsi="Calibri"/>
          <w:b w:val="0"/>
          <w:color w:val="404040"/>
          <w:sz w:val="21"/>
        </w:rPr>
        <w:t xml:space="preserve"> An interface for explicit locks. Replaces synchronized</w:t>
      </w:r>
    </w:p>
    <w:p>
      <w:pPr>
        <w:spacing w:before="20" w:after="40"/>
      </w:pPr>
      <w:r>
        <w:rPr>
          <w:rFonts w:ascii="Calibri" w:hAnsi="Calibri"/>
          <w:b w:val="0"/>
          <w:color w:val="404040"/>
          <w:sz w:val="21"/>
        </w:rPr>
        <w:t>blocks/methods.</w:t>
      </w:r>
    </w:p>
    <w:p>
      <w:pPr>
        <w:spacing w:before="20" w:after="40"/>
      </w:pPr>
      <w:r>
        <w:rPr>
          <w:rFonts w:ascii="Calibri" w:hAnsi="Calibri"/>
          <w:b/>
          <w:color w:val="404040"/>
          <w:sz w:val="21"/>
        </w:rPr>
        <w:t>ReentrantLock</w:t>
      </w:r>
      <w:r>
        <w:rPr>
          <w:rFonts w:ascii="Calibri" w:hAnsi="Calibri"/>
          <w:b w:val="0"/>
          <w:color w:val="404040"/>
          <w:sz w:val="21"/>
        </w:rPr>
        <w:t xml:space="preserve"> A concrete implementation of Lock. Supports reentrant</w:t>
      </w:r>
    </w:p>
    <w:p>
      <w:pPr>
        <w:spacing w:before="20" w:after="40"/>
      </w:pPr>
      <w:r>
        <w:rPr>
          <w:rFonts w:ascii="Calibri" w:hAnsi="Calibri"/>
          <w:b w:val="0"/>
          <w:color w:val="404040"/>
          <w:sz w:val="21"/>
        </w:rPr>
        <w:t>locking.</w:t>
      </w:r>
    </w:p>
    <w:p>
      <w:pPr>
        <w:spacing w:before="20" w:after="40"/>
      </w:pPr>
      <w:r>
        <w:rPr>
          <w:rFonts w:ascii="Calibri" w:hAnsi="Calibri"/>
          <w:b/>
          <w:color w:val="404040"/>
          <w:sz w:val="21"/>
        </w:rPr>
        <w:t>ReadWriteLock</w:t>
      </w:r>
      <w:r>
        <w:rPr>
          <w:rFonts w:ascii="Calibri" w:hAnsi="Calibri"/>
          <w:b w:val="0"/>
          <w:color w:val="404040"/>
          <w:sz w:val="21"/>
        </w:rPr>
        <w:t xml:space="preserve"> An interface for read-write locks.</w:t>
      </w:r>
    </w:p>
    <w:p>
      <w:pPr>
        <w:spacing w:before="20" w:after="40"/>
      </w:pPr>
      <w:r>
        <w:rPr>
          <w:rFonts w:ascii="Calibri" w:hAnsi="Calibri"/>
          <w:b/>
          <w:color w:val="404040"/>
          <w:sz w:val="21"/>
        </w:rPr>
        <w:t>ReentrantReadWriteLock</w:t>
      </w:r>
      <w:r>
        <w:rPr>
          <w:rFonts w:ascii="Calibri" w:hAnsi="Calibri"/>
          <w:b w:val="0"/>
          <w:color w:val="404040"/>
          <w:sz w:val="21"/>
        </w:rPr>
        <w:t xml:space="preserve"> A concrete implementation of ReadWriteLock.</w:t>
      </w:r>
    </w:p>
    <w:p>
      <w:pPr>
        <w:spacing w:before="20" w:after="40"/>
      </w:pPr>
      <w:r>
        <w:rPr>
          <w:rFonts w:ascii="Calibri" w:hAnsi="Calibri"/>
          <w:b/>
          <w:color w:val="404040"/>
          <w:sz w:val="21"/>
        </w:rPr>
        <w:t>Condition</w:t>
      </w:r>
      <w:r>
        <w:rPr>
          <w:rFonts w:ascii="Calibri" w:hAnsi="Calibri"/>
          <w:b w:val="0"/>
          <w:color w:val="404040"/>
          <w:sz w:val="21"/>
        </w:rPr>
        <w:t xml:space="preserve"> Provides thread coordination similar to wait() and</w:t>
      </w:r>
    </w:p>
    <w:p>
      <w:pPr>
        <w:spacing w:before="20" w:after="40"/>
      </w:pPr>
      <w:r>
        <w:rPr>
          <w:rFonts w:ascii="Calibri" w:hAnsi="Calibri"/>
          <w:b w:val="0"/>
          <w:color w:val="404040"/>
          <w:sz w:val="21"/>
        </w:rPr>
        <w:t>notify().</w:t>
      </w:r>
    </w:p>
    <w:p>
      <w:pPr>
        <w:spacing w:before="20" w:after="40"/>
      </w:pPr>
      <w:r>
        <w:rPr>
          <w:rFonts w:ascii="Calibri" w:hAnsi="Calibri"/>
          <w:b w:val="0"/>
          <w:color w:val="404040"/>
          <w:sz w:val="21"/>
        </w:rPr>
        <w:t>Advantages of java.util.concurrent.locks:</w:t>
      </w:r>
    </w:p>
    <w:p>
      <w:pPr>
        <w:spacing w:before="20" w:after="40"/>
      </w:pPr>
      <w:r>
        <w:rPr>
          <w:rFonts w:ascii="Calibri" w:hAnsi="Calibri"/>
          <w:b w:val="0"/>
          <w:color w:val="404040"/>
          <w:sz w:val="21"/>
        </w:rPr>
        <w:t>-------------------------------------------------------</w:t>
      </w:r>
    </w:p>
    <w:p>
      <w:pPr>
        <w:spacing w:before="20" w:after="40"/>
      </w:pPr>
      <w:r>
        <w:rPr>
          <w:rFonts w:ascii="Calibri" w:hAnsi="Calibri"/>
          <w:b/>
          <w:color w:val="404040"/>
          <w:sz w:val="21"/>
        </w:rPr>
        <w:t>Flexibility:</w:t>
      </w:r>
      <w:r>
        <w:rPr>
          <w:rFonts w:ascii="Calibri" w:hAnsi="Calibri"/>
          <w:b w:val="0"/>
          <w:color w:val="404040"/>
          <w:sz w:val="21"/>
        </w:rPr>
        <w:t xml:space="preserve"> Locks can be acquired and released in any order, unlike</w:t>
      </w:r>
    </w:p>
    <w:p>
      <w:pPr>
        <w:spacing w:before="20" w:after="40"/>
      </w:pPr>
      <w:r>
        <w:rPr>
          <w:rFonts w:ascii="Calibri" w:hAnsi="Calibri"/>
          <w:b w:val="0"/>
          <w:color w:val="404040"/>
          <w:sz w:val="21"/>
        </w:rPr>
        <w:t>synchronized.</w:t>
      </w:r>
    </w:p>
    <w:p>
      <w:pPr>
        <w:spacing w:before="20" w:after="40"/>
      </w:pPr>
      <w:r>
        <w:rPr>
          <w:rFonts w:ascii="Calibri" w:hAnsi="Calibri"/>
          <w:b/>
          <w:color w:val="404040"/>
          <w:sz w:val="21"/>
        </w:rPr>
        <w:t>Fine-Grained Control:</w:t>
      </w:r>
      <w:r>
        <w:rPr>
          <w:rFonts w:ascii="Calibri" w:hAnsi="Calibri"/>
          <w:b w:val="0"/>
          <w:color w:val="404040"/>
          <w:sz w:val="21"/>
        </w:rPr>
        <w:t xml:space="preserve"> Supports multiple Condition objects per lock,</w:t>
      </w:r>
    </w:p>
    <w:p>
      <w:pPr>
        <w:spacing w:before="20" w:after="40"/>
      </w:pPr>
      <w:r>
        <w:rPr>
          <w:rFonts w:ascii="Calibri" w:hAnsi="Calibri"/>
          <w:b w:val="0"/>
          <w:color w:val="404040"/>
          <w:sz w:val="21"/>
        </w:rPr>
        <w:t>allowing precise thread coordination.</w:t>
      </w:r>
    </w:p>
    <w:p>
      <w:pPr>
        <w:spacing w:before="20" w:after="40"/>
      </w:pPr>
      <w:r>
        <w:rPr>
          <w:rFonts w:ascii="Calibri" w:hAnsi="Calibri"/>
          <w:b/>
          <w:color w:val="404040"/>
          <w:sz w:val="21"/>
        </w:rPr>
        <w:t>Debugging:</w:t>
      </w:r>
      <w:r>
        <w:rPr>
          <w:rFonts w:ascii="Calibri" w:hAnsi="Calibri"/>
          <w:b w:val="0"/>
          <w:color w:val="404040"/>
          <w:sz w:val="21"/>
        </w:rPr>
        <w:t xml:space="preserve"> Provides better debugging support (e.g., identifying</w:t>
      </w:r>
    </w:p>
    <w:p>
      <w:pPr>
        <w:spacing w:before="20" w:after="40"/>
      </w:pPr>
      <w:r>
        <w:rPr>
          <w:rFonts w:ascii="Calibri" w:hAnsi="Calibri"/>
          <w:b w:val="0"/>
          <w:color w:val="404040"/>
          <w:sz w:val="21"/>
        </w:rPr>
        <w:t>which thread holds a lock).</w:t>
      </w:r>
    </w:p>
    <w:p>
      <w:pPr>
        <w:spacing w:before="160" w:after="60"/>
        <w:pBdr>
          <w:left w:val="single" w:sz="8" w:space="6" w:color="C55A11"/>
        </w:pBdr>
      </w:pPr>
      <w:r>
        <w:rPr>
          <w:rFonts w:ascii="Calibri" w:hAnsi="Calibri"/>
          <w:b/>
          <w:color w:val="C55A11"/>
          <w:sz w:val="22"/>
        </w:rPr>
        <w:t>Explanation of Lock Interface Methods:</w:t>
      </w:r>
    </w:p>
    <w:p>
      <w:pPr>
        <w:spacing w:before="20" w:after="40"/>
      </w:pPr>
      <w:r>
        <w:rPr>
          <w:rFonts w:ascii="Calibri" w:hAnsi="Calibri"/>
          <w:b/>
          <w:color w:val="404040"/>
          <w:sz w:val="21"/>
        </w:rPr>
        <w:t>------------------------------------------------------</w:t>
      </w:r>
    </w:p>
    <w:p>
      <w:pPr>
        <w:spacing w:before="20" w:after="40"/>
      </w:pPr>
      <w:r>
        <w:rPr>
          <w:rFonts w:ascii="Calibri" w:hAnsi="Calibri"/>
          <w:b w:val="0"/>
          <w:color w:val="404040"/>
          <w:sz w:val="21"/>
        </w:rPr>
        <w:t>The Lock interface in the java.util.concurrent.locks package provides</w:t>
      </w:r>
    </w:p>
    <w:p>
      <w:pPr>
        <w:spacing w:before="20" w:after="40"/>
      </w:pPr>
      <w:r>
        <w:rPr>
          <w:rFonts w:ascii="Calibri" w:hAnsi="Calibri"/>
          <w:b w:val="0"/>
          <w:color w:val="404040"/>
          <w:sz w:val="21"/>
        </w:rPr>
        <w:t>explicit locking mechanisms that are more flexible and powerful than the</w:t>
      </w:r>
    </w:p>
    <w:p>
      <w:pPr>
        <w:spacing w:before="20" w:after="40"/>
      </w:pPr>
      <w:r>
        <w:rPr>
          <w:rFonts w:ascii="Calibri" w:hAnsi="Calibri"/>
          <w:b w:val="0"/>
          <w:color w:val="404040"/>
          <w:sz w:val="21"/>
        </w:rPr>
        <w:t>traditional synchronized keyword. Here's a detailed explanation of the</w:t>
      </w:r>
    </w:p>
    <w:p>
      <w:pPr>
        <w:spacing w:before="20" w:after="40"/>
      </w:pPr>
      <w:r>
        <w:rPr>
          <w:rFonts w:ascii="Calibri" w:hAnsi="Calibri"/>
          <w:b w:val="0"/>
          <w:color w:val="404040"/>
          <w:sz w:val="21"/>
        </w:rPr>
        <w:t>important methods of the Lock interface:</w:t>
      </w:r>
    </w:p>
    <w:p>
      <w:pPr>
        <w:spacing w:before="120" w:after="40"/>
      </w:pPr>
      <w:r>
        <w:rPr>
          <w:rFonts w:ascii="Calibri" w:hAnsi="Calibri"/>
          <w:b/>
          <w:color w:val="00695C"/>
          <w:sz w:val="21"/>
        </w:rPr>
        <w:t>▸ void lock():</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Behavior: Acquires the lock if it is available. If the lock is not</w:t>
      </w:r>
    </w:p>
    <w:p>
      <w:pPr>
        <w:spacing w:before="20" w:after="40"/>
      </w:pPr>
      <w:r>
        <w:rPr>
          <w:rFonts w:ascii="Calibri" w:hAnsi="Calibri"/>
          <w:b w:val="0"/>
          <w:color w:val="404040"/>
          <w:sz w:val="21"/>
        </w:rPr>
        <w:t>available, the thread waits until it can acquire the lock.</w:t>
      </w:r>
    </w:p>
    <w:p>
      <w:pPr>
        <w:spacing w:before="20" w:after="40"/>
      </w:pPr>
      <w:r>
        <w:rPr>
          <w:rFonts w:ascii="Calibri" w:hAnsi="Calibri"/>
          <w:b w:val="0"/>
          <w:color w:val="404040"/>
          <w:sz w:val="21"/>
        </w:rPr>
        <w:t>Similarity to synchronized: This method behaves exactly like the</w:t>
      </w:r>
    </w:p>
    <w:p>
      <w:pPr>
        <w:spacing w:before="20" w:after="40"/>
      </w:pPr>
      <w:r>
        <w:rPr>
          <w:rFonts w:ascii="Calibri" w:hAnsi="Calibri"/>
          <w:b w:val="0"/>
          <w:color w:val="404040"/>
          <w:sz w:val="21"/>
        </w:rPr>
        <w:t>implicit lock acquired by a thread when entering a</w:t>
      </w:r>
    </w:p>
    <w:p>
      <w:pPr>
        <w:spacing w:before="20" w:after="40"/>
      </w:pPr>
      <w:r>
        <w:rPr>
          <w:rFonts w:ascii="Calibri" w:hAnsi="Calibri"/>
          <w:b w:val="0"/>
          <w:color w:val="404040"/>
          <w:sz w:val="21"/>
        </w:rPr>
        <w:t xml:space="preserve">&gt; synchronized block or method.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Lock lock = new ReentrantLock();</w:t>
            </w:r>
          </w:p>
        </w:tc>
      </w:tr>
    </w:tbl>
    <w:p>
      <w:pPr>
        <w:spacing w:before="0" w:after="60"/>
      </w:pPr>
    </w:p>
    <w:p>
      <w:pPr>
        <w:spacing w:before="20" w:after="40"/>
      </w:pPr>
      <w:r>
        <w:rPr>
          <w:rFonts w:ascii="Calibri" w:hAnsi="Calibri"/>
          <w:b w:val="0"/>
          <w:color w:val="404040"/>
          <w:sz w:val="21"/>
        </w:rPr>
        <w:t>lock.lock(); // Acquire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Critical section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p>
      <w:pPr>
        <w:spacing w:before="20" w:after="40"/>
      </w:pPr>
      <w:r>
        <w:rPr>
          <w:rFonts w:ascii="Calibri" w:hAnsi="Calibri"/>
          <w:b w:val="0"/>
          <w:color w:val="404040"/>
          <w:sz w:val="21"/>
        </w:rPr>
        <w:t>lock.unlock(); // Release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boolean tryLock():</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Behavior: Attempts to acquire the lock without waiting. If the lock is</w:t>
      </w:r>
    </w:p>
    <w:p>
      <w:pPr>
        <w:spacing w:before="20" w:after="40"/>
      </w:pPr>
      <w:r>
        <w:rPr>
          <w:rFonts w:ascii="Calibri" w:hAnsi="Calibri"/>
          <w:b w:val="0"/>
          <w:color w:val="404040"/>
          <w:sz w:val="21"/>
        </w:rPr>
        <w:t>available, the thread acquires it and returns true. If the lock is not</w:t>
      </w:r>
    </w:p>
    <w:p>
      <w:pPr>
        <w:spacing w:before="20" w:after="40"/>
      </w:pPr>
      <w:r>
        <w:rPr>
          <w:rFonts w:ascii="Calibri" w:hAnsi="Calibri"/>
          <w:b w:val="0"/>
          <w:color w:val="404040"/>
          <w:sz w:val="21"/>
        </w:rPr>
        <w:t>available, the method returns false immediately, and the thread</w:t>
      </w:r>
    </w:p>
    <w:p>
      <w:pPr>
        <w:spacing w:before="20" w:after="40"/>
      </w:pPr>
      <w:r>
        <w:rPr>
          <w:rFonts w:ascii="Calibri" w:hAnsi="Calibri"/>
          <w:b w:val="0"/>
          <w:color w:val="404040"/>
          <w:sz w:val="21"/>
        </w:rPr>
        <w:t>continues execution without waiting.</w:t>
      </w:r>
    </w:p>
    <w:p>
      <w:pPr>
        <w:spacing w:before="20" w:after="40"/>
      </w:pPr>
      <w:r>
        <w:rPr>
          <w:rFonts w:ascii="Calibri" w:hAnsi="Calibri"/>
          <w:b w:val="0"/>
          <w:color w:val="404040"/>
          <w:sz w:val="21"/>
        </w:rPr>
        <w:t>Use Case: Useful for avoiding deadlocks or when you want to perform an</w:t>
      </w:r>
    </w:p>
    <w:p>
      <w:pPr>
        <w:spacing w:before="20" w:after="40"/>
      </w:pPr>
      <w:r>
        <w:rPr>
          <w:rFonts w:ascii="Calibri" w:hAnsi="Calibri"/>
          <w:b w:val="0"/>
          <w:color w:val="404040"/>
          <w:sz w:val="21"/>
        </w:rPr>
        <w:t>action only if the lock is available.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Lock lock = new 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(lock.tryLock()) { // Try to acquire 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Critical section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p>
      <w:pPr>
        <w:spacing w:before="20" w:after="40"/>
      </w:pPr>
      <w:r>
        <w:rPr>
          <w:rFonts w:ascii="Calibri" w:hAnsi="Calibri"/>
          <w:b w:val="0"/>
          <w:color w:val="404040"/>
          <w:sz w:val="21"/>
        </w:rPr>
        <w:t>lock.unlock(); // Release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Perform alternative actions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boolean tryLock(long time, TimeUnit unit):</w:t>
      </w:r>
    </w:p>
    <w:p>
      <w:pPr>
        <w:spacing w:before="20" w:after="40"/>
      </w:pPr>
      <w:r>
        <w:rPr>
          <w:rFonts w:ascii="Calibri" w:hAnsi="Calibri"/>
          <w:b/>
          <w:color w:val="404040"/>
          <w:sz w:val="21"/>
        </w:rPr>
        <w:t>----------------------------------------------------------</w:t>
      </w:r>
    </w:p>
    <w:p>
      <w:pPr>
        <w:spacing w:before="20" w:after="40"/>
      </w:pPr>
      <w:r>
        <w:rPr>
          <w:rFonts w:ascii="Calibri" w:hAnsi="Calibri"/>
          <w:b w:val="0"/>
          <w:color w:val="404040"/>
          <w:sz w:val="21"/>
        </w:rPr>
        <w:t>Behavior: Attempts to acquire the lock within the specified time. If the</w:t>
      </w:r>
    </w:p>
    <w:p>
      <w:pPr>
        <w:spacing w:before="20" w:after="40"/>
      </w:pPr>
      <w:r>
        <w:rPr>
          <w:rFonts w:ascii="Calibri" w:hAnsi="Calibri"/>
          <w:b w:val="0"/>
          <w:color w:val="404040"/>
          <w:sz w:val="21"/>
        </w:rPr>
        <w:t>lock is available, the thread acquires it and returns true. If the lock</w:t>
      </w:r>
    </w:p>
    <w:p>
      <w:pPr>
        <w:spacing w:before="20" w:after="40"/>
      </w:pPr>
      <w:r>
        <w:rPr>
          <w:rFonts w:ascii="Calibri" w:hAnsi="Calibri"/>
          <w:b w:val="0"/>
          <w:color w:val="404040"/>
          <w:sz w:val="21"/>
        </w:rPr>
        <w:t>is not available, the thread waits for the specified time. If the lock</w:t>
      </w:r>
    </w:p>
    <w:p>
      <w:pPr>
        <w:spacing w:before="20" w:after="40"/>
      </w:pPr>
      <w:r>
        <w:rPr>
          <w:rFonts w:ascii="Calibri" w:hAnsi="Calibri"/>
          <w:b w:val="0"/>
          <w:color w:val="404040"/>
          <w:sz w:val="21"/>
        </w:rPr>
        <w:t>is still not available after the timeout, the method returns false, and</w:t>
      </w:r>
    </w:p>
    <w:p>
      <w:pPr>
        <w:spacing w:before="20" w:after="40"/>
      </w:pPr>
      <w:r>
        <w:rPr>
          <w:rFonts w:ascii="Calibri" w:hAnsi="Calibri"/>
          <w:b w:val="0"/>
          <w:color w:val="404040"/>
          <w:sz w:val="21"/>
        </w:rPr>
        <w:t>the thread continues execution.</w:t>
      </w:r>
    </w:p>
    <w:p>
      <w:pPr>
        <w:spacing w:before="20" w:after="40"/>
      </w:pPr>
      <w:r>
        <w:rPr>
          <w:rFonts w:ascii="Calibri" w:hAnsi="Calibri"/>
          <w:b w:val="0"/>
          <w:color w:val="404040"/>
          <w:sz w:val="21"/>
        </w:rPr>
        <w:t>Use Case: Useful for preventing indefinite waiting and avoiding</w:t>
      </w:r>
    </w:p>
    <w:p>
      <w:pPr>
        <w:spacing w:before="20" w:after="40"/>
      </w:pPr>
      <w:r>
        <w:rPr>
          <w:rFonts w:ascii="Calibri" w:hAnsi="Calibri"/>
          <w:b w:val="0"/>
          <w:color w:val="404040"/>
          <w:sz w:val="21"/>
        </w:rPr>
        <w:t>deadlocks.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Lock lock = new 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(lock.tryLock(2, TimeUnit.SECONDS)) { // Wait for 2 seconds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Critical section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p>
      <w:pPr>
        <w:spacing w:before="20" w:after="40"/>
      </w:pPr>
      <w:r>
        <w:rPr>
          <w:rFonts w:ascii="Calibri" w:hAnsi="Calibri"/>
          <w:b w:val="0"/>
          <w:color w:val="404040"/>
          <w:sz w:val="21"/>
        </w:rPr>
        <w:t>lock.unlock(); // Release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Perform alternative actions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interrupted while waiting for 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What is TimeUnit?</w:t>
      </w:r>
    </w:p>
    <w:p>
      <w:pPr>
        <w:spacing w:before="160" w:after="60"/>
        <w:pBdr>
          <w:left w:val="single" w:sz="8" w:space="6" w:color="C55A11"/>
        </w:pBdr>
      </w:pPr>
      <w:r>
        <w:rPr>
          <w:rFonts w:ascii="Calibri" w:hAnsi="Calibri"/>
          <w:b/>
          <w:color w:val="C55A11"/>
          <w:sz w:val="22"/>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TimeUnit enum is part of the java.util.concurrent package in Java. TimeUnit is an </w:t>
      </w:r>
      <w:r>
        <w:rPr>
          <w:rFonts w:ascii="Calibri" w:hAnsi="Calibri"/>
          <w:b/>
          <w:color w:val="404040"/>
          <w:sz w:val="21"/>
        </w:rPr>
        <w:t>enumeration</w:t>
      </w:r>
      <w:r>
        <w:rPr>
          <w:rFonts w:ascii="Calibri" w:hAnsi="Calibri"/>
          <w:b w:val="0"/>
          <w:color w:val="404040"/>
          <w:sz w:val="21"/>
        </w:rPr>
        <w:t xml:space="preserve"> that represents time units, such as DAYS, HOURS, MICROSECONDS, MILLISECONDS, MINUTES, NANOSECONDS, SECONDS. It provides a convenient way to specify time durations in a readable and type-safe manner.</w:t>
      </w:r>
    </w:p>
    <w:p>
      <w:pPr>
        <w:spacing w:before="120" w:after="40"/>
      </w:pPr>
      <w:r>
        <w:rPr>
          <w:rFonts w:ascii="Calibri" w:hAnsi="Calibri"/>
          <w:b/>
          <w:color w:val="00695C"/>
          <w:sz w:val="21"/>
        </w:rPr>
        <w:t>▸ void lockInterruptibly():</w:t>
      </w:r>
    </w:p>
    <w:p>
      <w:pPr>
        <w:spacing w:before="120" w:after="40"/>
      </w:pPr>
      <w:r>
        <w:rPr>
          <w:rFonts w:ascii="Calibri" w:hAnsi="Calibri"/>
          <w:b/>
          <w:color w:val="00695C"/>
          <w:sz w:val="21"/>
        </w:rPr>
        <w:t>▸ \-\-\-\-\-\-\-\-\-\-\-\-\-\-\-\-\-\-\-\-\-\-\-\-\-\-\-\-\-\-\--</w:t>
      </w:r>
    </w:p>
    <w:p>
      <w:pPr>
        <w:spacing w:before="20" w:after="40"/>
      </w:pPr>
      <w:r>
        <w:rPr>
          <w:rFonts w:ascii="Calibri" w:hAnsi="Calibri"/>
          <w:b w:val="0"/>
          <w:color w:val="404040"/>
          <w:sz w:val="21"/>
        </w:rPr>
        <w:t>Behavior: Acquires the lock if it is available and returns immediately.</w:t>
      </w:r>
    </w:p>
    <w:p>
      <w:pPr>
        <w:spacing w:before="20" w:after="40"/>
      </w:pPr>
      <w:r>
        <w:rPr>
          <w:rFonts w:ascii="Calibri" w:hAnsi="Calibri"/>
          <w:b w:val="0"/>
          <w:color w:val="404040"/>
          <w:sz w:val="21"/>
        </w:rPr>
        <w:t>If the lock is not available, the thread waits until it can acquire the</w:t>
      </w:r>
    </w:p>
    <w:p>
      <w:pPr>
        <w:spacing w:before="20" w:after="40"/>
      </w:pPr>
      <w:r>
        <w:rPr>
          <w:rFonts w:ascii="Calibri" w:hAnsi="Calibri"/>
          <w:b w:val="0"/>
          <w:color w:val="404040"/>
          <w:sz w:val="21"/>
        </w:rPr>
        <w:t>lock. While waiting, if the thread is interrupted, it throws an</w:t>
      </w:r>
    </w:p>
    <w:p>
      <w:pPr>
        <w:spacing w:before="20" w:after="40"/>
      </w:pPr>
      <w:r>
        <w:rPr>
          <w:rFonts w:ascii="Calibri" w:hAnsi="Calibri"/>
          <w:b w:val="0"/>
          <w:color w:val="404040"/>
          <w:sz w:val="21"/>
        </w:rPr>
        <w:t>InterruptedException.</w:t>
      </w:r>
    </w:p>
    <w:p>
      <w:pPr>
        <w:spacing w:before="20" w:after="40"/>
      </w:pPr>
      <w:r>
        <w:rPr>
          <w:rFonts w:ascii="Calibri" w:hAnsi="Calibri"/>
          <w:b w:val="0"/>
          <w:color w:val="404040"/>
          <w:sz w:val="21"/>
        </w:rPr>
        <w:t>Use Case: Useful when you want to allow the thread to be interrupted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waiting for the lock. Example: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Lock lock = new 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p>
      <w:pPr>
        <w:spacing w:before="20" w:after="40"/>
      </w:pPr>
      <w:r>
        <w:rPr>
          <w:rFonts w:ascii="Calibri" w:hAnsi="Calibri"/>
          <w:b w:val="0"/>
          <w:color w:val="404040"/>
          <w:sz w:val="21"/>
        </w:rPr>
        <w:t>lock.lockInterruptibly(); // Acquire the lock (interruptible)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Critical section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p>
      <w:pPr>
        <w:spacing w:before="20" w:after="40"/>
      </w:pPr>
      <w:r>
        <w:rPr>
          <w:rFonts w:ascii="Calibri" w:hAnsi="Calibri"/>
          <w:b w:val="0"/>
          <w:color w:val="404040"/>
          <w:sz w:val="21"/>
        </w:rPr>
        <w:t>lock.unlock(); // Release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 interrupted while waiting for 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void unlock():</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Behavior: Releases the lock. The thread calling this method must be the</w:t>
      </w:r>
    </w:p>
    <w:p>
      <w:pPr>
        <w:spacing w:before="20" w:after="40"/>
      </w:pPr>
      <w:r>
        <w:rPr>
          <w:rFonts w:ascii="Calibri" w:hAnsi="Calibri"/>
          <w:b w:val="0"/>
          <w:color w:val="404040"/>
          <w:sz w:val="21"/>
        </w:rPr>
        <w:t>owner of the lock (i.e., it must have acquired the lock). If the thread</w:t>
      </w:r>
    </w:p>
    <w:p>
      <w:pPr>
        <w:spacing w:before="20" w:after="40"/>
      </w:pPr>
      <w:r>
        <w:rPr>
          <w:rFonts w:ascii="Calibri" w:hAnsi="Calibri"/>
          <w:b w:val="0"/>
          <w:color w:val="404040"/>
          <w:sz w:val="21"/>
        </w:rPr>
        <w:t>does not own the lock,it throws an IllegalMonitorStateException.</w:t>
      </w:r>
    </w:p>
    <w:p>
      <w:pPr>
        <w:spacing w:before="20" w:after="40"/>
      </w:pPr>
      <w:r>
        <w:rPr>
          <w:rFonts w:ascii="Calibri" w:hAnsi="Calibri"/>
          <w:b w:val="0"/>
          <w:color w:val="404040"/>
          <w:sz w:val="21"/>
        </w:rPr>
        <w:t>Use Case: Used to release the lock after completing the critical</w:t>
      </w:r>
    </w:p>
    <w:p>
      <w:pPr>
        <w:spacing w:before="20" w:after="40"/>
      </w:pPr>
      <w:r>
        <w:rPr>
          <w:rFonts w:ascii="Calibri" w:hAnsi="Calibri"/>
          <w:b w:val="0"/>
          <w:color w:val="404040"/>
          <w:sz w:val="21"/>
        </w:rPr>
        <w:t>section.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Lock lock = new ReentrantLock();</w:t>
            </w:r>
          </w:p>
        </w:tc>
      </w:tr>
    </w:tbl>
    <w:p>
      <w:pPr>
        <w:spacing w:before="0" w:after="60"/>
      </w:pPr>
    </w:p>
    <w:p>
      <w:pPr>
        <w:spacing w:before="20" w:after="40"/>
      </w:pPr>
      <w:r>
        <w:rPr>
          <w:rFonts w:ascii="Calibri" w:hAnsi="Calibri"/>
          <w:b w:val="0"/>
          <w:color w:val="404040"/>
          <w:sz w:val="21"/>
        </w:rPr>
        <w:t>lock.lock(); // Acquire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Critical section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finally {</w:t>
            </w:r>
          </w:p>
        </w:tc>
      </w:tr>
    </w:tbl>
    <w:p>
      <w:pPr>
        <w:spacing w:before="0" w:after="60"/>
      </w:pPr>
    </w:p>
    <w:p>
      <w:pPr>
        <w:spacing w:before="20" w:after="40"/>
      </w:pPr>
      <w:r>
        <w:rPr>
          <w:rFonts w:ascii="Calibri" w:hAnsi="Calibri"/>
          <w:b w:val="0"/>
          <w:color w:val="404040"/>
          <w:sz w:val="21"/>
        </w:rPr>
        <w:t>lock.unlock(); // Release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Key Points: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Explicit Locking:</w:t>
      </w:r>
      <w:r>
        <w:rPr>
          <w:rFonts w:ascii="Calibri" w:hAnsi="Calibri"/>
          <w:b w:val="0"/>
          <w:color w:val="404040"/>
          <w:sz w:val="21"/>
        </w:rPr>
        <w:t xml:space="preserve"> The Lock interface provides more control over</w:t>
      </w:r>
    </w:p>
    <w:p>
      <w:pPr>
        <w:spacing w:before="20" w:after="40"/>
      </w:pPr>
      <w:r>
        <w:rPr>
          <w:rFonts w:ascii="Calibri" w:hAnsi="Calibri"/>
          <w:b w:val="0"/>
          <w:color w:val="404040"/>
          <w:sz w:val="21"/>
        </w:rPr>
        <w:t>locking and unlocking compared to synchronized.</w:t>
      </w:r>
    </w:p>
    <w:p>
      <w:pPr>
        <w:spacing w:before="20" w:after="40"/>
      </w:pPr>
      <w:r>
        <w:rPr>
          <w:rFonts w:ascii="Calibri" w:hAnsi="Calibri"/>
          <w:b/>
          <w:color w:val="404040"/>
          <w:sz w:val="21"/>
        </w:rPr>
        <w:t>Interruptibility:</w:t>
      </w:r>
      <w:r>
        <w:rPr>
          <w:rFonts w:ascii="Calibri" w:hAnsi="Calibri"/>
          <w:b w:val="0"/>
          <w:color w:val="404040"/>
          <w:sz w:val="21"/>
        </w:rPr>
        <w:t xml:space="preserve"> Methods like lockInterruptibly() and tryLock()</w:t>
      </w:r>
    </w:p>
    <w:p>
      <w:pPr>
        <w:spacing w:before="20" w:after="40"/>
      </w:pPr>
      <w:r>
        <w:rPr>
          <w:rFonts w:ascii="Calibri" w:hAnsi="Calibri"/>
          <w:b w:val="0"/>
          <w:color w:val="404040"/>
          <w:sz w:val="21"/>
        </w:rPr>
        <w:t>support interruptible locking.</w:t>
      </w:r>
    </w:p>
    <w:p>
      <w:pPr>
        <w:spacing w:before="20" w:after="40"/>
      </w:pPr>
      <w:r>
        <w:rPr>
          <w:rFonts w:ascii="Calibri" w:hAnsi="Calibri"/>
          <w:b/>
          <w:color w:val="404040"/>
          <w:sz w:val="21"/>
        </w:rPr>
        <w:t>Timeout:</w:t>
      </w:r>
      <w:r>
        <w:rPr>
          <w:rFonts w:ascii="Calibri" w:hAnsi="Calibri"/>
          <w:b w:val="0"/>
          <w:color w:val="404040"/>
          <w:sz w:val="21"/>
        </w:rPr>
        <w:t xml:space="preserve"> The tryLock(long time, TimeUnit unit) method supports</w:t>
      </w:r>
    </w:p>
    <w:p>
      <w:pPr>
        <w:spacing w:before="20" w:after="40"/>
      </w:pPr>
      <w:r>
        <w:rPr>
          <w:rFonts w:ascii="Calibri" w:hAnsi="Calibri"/>
          <w:b w:val="0"/>
          <w:color w:val="404040"/>
          <w:sz w:val="21"/>
        </w:rPr>
        <w:t>acquiring locks with a timeout.</w:t>
      </w:r>
    </w:p>
    <w:p>
      <w:pPr>
        <w:spacing w:before="20" w:after="40"/>
      </w:pPr>
      <w:r>
        <w:rPr>
          <w:rFonts w:ascii="Calibri" w:hAnsi="Calibri"/>
          <w:b/>
          <w:color w:val="404040"/>
          <w:sz w:val="21"/>
        </w:rPr>
        <w:t>ReentrantLock:</w:t>
      </w:r>
      <w:r>
        <w:rPr>
          <w:rFonts w:ascii="Calibri" w:hAnsi="Calibri"/>
          <w:b w:val="0"/>
          <w:color w:val="404040"/>
          <w:sz w:val="21"/>
        </w:rPr>
        <w:t xml:space="preserve"> The most common implementation of the Lock interface</w:t>
      </w:r>
    </w:p>
    <w:p>
      <w:pPr>
        <w:spacing w:before="20" w:after="40"/>
      </w:pPr>
      <w:r>
        <w:rPr>
          <w:rFonts w:ascii="Calibri" w:hAnsi="Calibri"/>
          <w:b w:val="0"/>
          <w:color w:val="404040"/>
          <w:sz w:val="21"/>
        </w:rPr>
        <w:t>is ReentrantLock.</w:t>
      </w:r>
    </w:p>
    <w:p>
      <w:pPr>
        <w:spacing w:before="20" w:after="40"/>
      </w:pPr>
      <w:r>
        <w:rPr>
          <w:rFonts w:ascii="Calibri" w:hAnsi="Calibri"/>
          <w:b/>
          <w:color w:val="404040"/>
          <w:sz w:val="21"/>
        </w:rPr>
        <w:t>Unlocking:</w:t>
      </w:r>
      <w:r>
        <w:rPr>
          <w:rFonts w:ascii="Calibri" w:hAnsi="Calibri"/>
          <w:b w:val="0"/>
          <w:color w:val="404040"/>
          <w:sz w:val="21"/>
        </w:rPr>
        <w:t xml:space="preserve"> Always release the lock in a finally block to ensure it</w:t>
      </w:r>
    </w:p>
    <w:p>
      <w:pPr>
        <w:spacing w:before="20" w:after="40"/>
      </w:pPr>
      <w:r>
        <w:rPr>
          <w:rFonts w:ascii="Calibri" w:hAnsi="Calibri"/>
          <w:b w:val="0"/>
          <w:color w:val="404040"/>
          <w:sz w:val="21"/>
        </w:rPr>
        <w:t>is released even if an exception occurs.</w:t>
      </w:r>
    </w:p>
    <w:p>
      <w:pPr>
        <w:spacing w:before="160" w:after="60"/>
        <w:pBdr>
          <w:left w:val="single" w:sz="8" w:space="6" w:color="C55A11"/>
        </w:pBdr>
      </w:pPr>
      <w:r>
        <w:rPr>
          <w:rFonts w:ascii="Calibri" w:hAnsi="Calibri"/>
          <w:b/>
          <w:color w:val="C55A11"/>
          <w:sz w:val="22"/>
        </w:rPr>
        <w:t>Comparison with synchronized:</w:t>
      </w:r>
    </w:p>
    <w:p>
      <w:pPr>
        <w:spacing w:before="160" w:after="60"/>
        <w:pBdr>
          <w:left w:val="single" w:sz="8" w:space="6" w:color="C55A11"/>
        </w:pBdr>
      </w:pPr>
      <w:r>
        <w:rPr>
          <w:rFonts w:ascii="Calibri" w:hAnsi="Calibri"/>
          <w:b/>
          <w:color w:val="C55A11"/>
          <w:sz w:val="22"/>
        </w:rPr>
        <w:t>Feature synchronized Lock Interface</w:t>
      </w:r>
    </w:p>
    <w:p>
      <w:pPr>
        <w:spacing w:before="20" w:after="40"/>
      </w:pPr>
      <w:r>
        <w:rPr>
          <w:rFonts w:ascii="Calibri" w:hAnsi="Calibri"/>
          <w:b/>
          <w:color w:val="404040"/>
          <w:sz w:val="21"/>
        </w:rPr>
        <w:t>--------------------------------------------------------------------------------------------------------------------------------------------------------------------</w:t>
      </w:r>
    </w:p>
    <w:p>
      <w:pPr>
        <w:spacing w:before="20" w:after="40"/>
      </w:pPr>
      <w:r>
        <w:rPr>
          <w:rFonts w:ascii="Calibri" w:hAnsi="Calibri"/>
          <w:b w:val="0"/>
          <w:color w:val="404040"/>
          <w:sz w:val="21"/>
        </w:rPr>
        <w:t>Lock Acquisition Implicit Explicit</w:t>
      </w:r>
    </w:p>
    <w:p>
      <w:pPr>
        <w:spacing w:before="20" w:after="40"/>
      </w:pPr>
      <w:r>
        <w:rPr>
          <w:rFonts w:ascii="Calibri" w:hAnsi="Calibri"/>
          <w:b w:val="0"/>
          <w:color w:val="404040"/>
          <w:sz w:val="21"/>
        </w:rPr>
        <w:t>Interruptibility Not interruptible Supports interruptible locking</w:t>
      </w:r>
    </w:p>
    <w:p>
      <w:pPr>
        <w:spacing w:before="20" w:after="40"/>
      </w:pPr>
      <w:r>
        <w:rPr>
          <w:rFonts w:ascii="Calibri" w:hAnsi="Calibri"/>
          <w:b w:val="0"/>
          <w:color w:val="404040"/>
          <w:sz w:val="21"/>
        </w:rPr>
        <w:t>Timeout No timeout support Supports timeout</w:t>
      </w:r>
    </w:p>
    <w:p>
      <w:pPr>
        <w:spacing w:before="20" w:after="40"/>
      </w:pPr>
      <w:r>
        <w:rPr>
          <w:rFonts w:ascii="Calibri" w:hAnsi="Calibri"/>
          <w:b w:val="0"/>
          <w:color w:val="404040"/>
          <w:sz w:val="21"/>
        </w:rPr>
        <w:t>Multiple Conditions Single condition (wait()/notify()) Supports multiple</w:t>
      </w:r>
    </w:p>
    <w:p>
      <w:pPr>
        <w:spacing w:before="20" w:after="40"/>
      </w:pPr>
      <w:r>
        <w:rPr>
          <w:rFonts w:ascii="Calibri" w:hAnsi="Calibri"/>
          <w:b w:val="0"/>
          <w:color w:val="404040"/>
          <w:sz w:val="21"/>
        </w:rPr>
        <w:t>Condition objects</w:t>
      </w:r>
    </w:p>
    <w:p>
      <w:pPr>
        <w:spacing w:before="20" w:after="40"/>
      </w:pPr>
      <w:r>
        <w:rPr>
          <w:rFonts w:ascii="Calibri" w:hAnsi="Calibri"/>
          <w:b w:val="0"/>
          <w:color w:val="404040"/>
          <w:sz w:val="21"/>
        </w:rPr>
        <w:t>Reentrant Yes Yes (ReentrantLock)</w:t>
      </w:r>
    </w:p>
    <w:p>
      <w:pPr>
        <w:spacing w:before="160" w:after="60"/>
        <w:pBdr>
          <w:left w:val="single" w:sz="8" w:space="6" w:color="C55A11"/>
        </w:pBdr>
      </w:pPr>
      <w:r>
        <w:rPr>
          <w:rFonts w:ascii="Calibri" w:hAnsi="Calibri"/>
          <w:b/>
          <w:color w:val="C55A11"/>
          <w:sz w:val="22"/>
        </w:rPr>
        <w:t>ReentrantLock Class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The ReentrantLock class is a concrete implementation of the Lock</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 the java.util.concurrent.locks package. It provides</w:t>
            </w:r>
          </w:p>
        </w:tc>
      </w:tr>
    </w:tbl>
    <w:p>
      <w:pPr>
        <w:spacing w:before="0" w:after="60"/>
      </w:pPr>
    </w:p>
    <w:p>
      <w:pPr>
        <w:spacing w:before="20" w:after="40"/>
      </w:pPr>
      <w:r>
        <w:rPr>
          <w:rFonts w:ascii="Calibri" w:hAnsi="Calibri"/>
          <w:b w:val="0"/>
          <w:color w:val="404040"/>
          <w:sz w:val="21"/>
        </w:rPr>
        <w:t>reentrant mutual exclusion locks with the same basic behavior as the</w:t>
      </w:r>
    </w:p>
    <w:p>
      <w:pPr>
        <w:spacing w:before="20" w:after="40"/>
      </w:pPr>
      <w:r>
        <w:rPr>
          <w:rFonts w:ascii="Calibri" w:hAnsi="Calibri"/>
          <w:b w:val="0"/>
          <w:color w:val="404040"/>
          <w:sz w:val="21"/>
        </w:rPr>
        <w:t>implicit locks used by synchronized methods and blocks but with</w:t>
      </w:r>
    </w:p>
    <w:p>
      <w:pPr>
        <w:spacing w:before="20" w:after="40"/>
      </w:pPr>
      <w:r>
        <w:rPr>
          <w:rFonts w:ascii="Calibri" w:hAnsi="Calibri"/>
          <w:b w:val="0"/>
          <w:color w:val="404040"/>
          <w:sz w:val="21"/>
        </w:rPr>
        <w:t>additional features like interruptible locking, timeout support, and</w:t>
      </w:r>
    </w:p>
    <w:p>
      <w:pPr>
        <w:spacing w:before="20" w:after="40"/>
      </w:pPr>
      <w:r>
        <w:rPr>
          <w:rFonts w:ascii="Calibri" w:hAnsi="Calibri"/>
          <w:b w:val="0"/>
          <w:color w:val="404040"/>
          <w:sz w:val="21"/>
        </w:rPr>
        <w:t>fairness policies.</w:t>
      </w:r>
    </w:p>
    <w:p>
      <w:pPr>
        <w:spacing w:before="20" w:after="40"/>
      </w:pPr>
      <w:r>
        <w:rPr>
          <w:rFonts w:ascii="Calibri" w:hAnsi="Calibri"/>
          <w:b w:val="0"/>
          <w:color w:val="404040"/>
          <w:sz w:val="21"/>
        </w:rPr>
        <w:t>Key Features of ReentrantLock:</w:t>
      </w:r>
    </w:p>
    <w:p>
      <w:pPr>
        <w:spacing w:before="20" w:after="40"/>
      </w:pPr>
      <w:r>
        <w:rPr>
          <w:rFonts w:ascii="Calibri" w:hAnsi="Calibri"/>
          <w:b w:val="0"/>
          <w:color w:val="404040"/>
          <w:sz w:val="21"/>
        </w:rPr>
        <w:t>------------------------------------------</w:t>
      </w:r>
    </w:p>
    <w:p>
      <w:pPr>
        <w:spacing w:before="20" w:after="40"/>
      </w:pPr>
      <w:r>
        <w:rPr>
          <w:rFonts w:ascii="Calibri" w:hAnsi="Calibri"/>
          <w:b/>
          <w:color w:val="404040"/>
          <w:sz w:val="21"/>
        </w:rPr>
        <w:t>Reentrant:</w:t>
      </w:r>
      <w:r>
        <w:rPr>
          <w:rFonts w:ascii="Calibri" w:hAnsi="Calibri"/>
          <w:b w:val="0"/>
          <w:color w:val="404040"/>
          <w:sz w:val="21"/>
        </w:rPr>
        <w:t xml:space="preserve"> A thread can acquire the same lock multiple times without</w:t>
      </w:r>
    </w:p>
    <w:p>
      <w:pPr>
        <w:spacing w:before="20" w:after="40"/>
      </w:pPr>
      <w:r>
        <w:rPr>
          <w:rFonts w:ascii="Calibri" w:hAnsi="Calibri"/>
          <w:b w:val="0"/>
          <w:color w:val="404040"/>
          <w:sz w:val="21"/>
        </w:rPr>
        <w:t>deadlocking itself.</w:t>
      </w:r>
    </w:p>
    <w:p>
      <w:pPr>
        <w:spacing w:before="20" w:after="40"/>
      </w:pPr>
      <w:r>
        <w:rPr>
          <w:rFonts w:ascii="Calibri" w:hAnsi="Calibri"/>
          <w:b/>
          <w:color w:val="404040"/>
          <w:sz w:val="21"/>
        </w:rPr>
        <w:t>Fairness:</w:t>
      </w:r>
      <w:r>
        <w:rPr>
          <w:rFonts w:ascii="Calibri" w:hAnsi="Calibri"/>
          <w:b w:val="0"/>
          <w:color w:val="404040"/>
          <w:sz w:val="21"/>
        </w:rPr>
        <w:t xml:space="preserve"> Supports a fairness policy to ensure that the</w:t>
      </w:r>
    </w:p>
    <w:p>
      <w:pPr>
        <w:spacing w:before="20" w:after="40"/>
      </w:pPr>
      <w:r>
        <w:rPr>
          <w:rFonts w:ascii="Calibri" w:hAnsi="Calibri"/>
          <w:b w:val="0"/>
          <w:color w:val="404040"/>
          <w:sz w:val="21"/>
        </w:rPr>
        <w:t>longest-waiting thread acquires the lock first.</w:t>
      </w:r>
    </w:p>
    <w:p>
      <w:pPr>
        <w:spacing w:before="20" w:after="40"/>
      </w:pPr>
      <w:r>
        <w:rPr>
          <w:rFonts w:ascii="Calibri" w:hAnsi="Calibri"/>
          <w:b/>
          <w:color w:val="404040"/>
          <w:sz w:val="21"/>
        </w:rPr>
        <w:t>Condition Support:</w:t>
      </w:r>
      <w:r>
        <w:rPr>
          <w:rFonts w:ascii="Calibri" w:hAnsi="Calibri"/>
          <w:b w:val="0"/>
          <w:color w:val="404040"/>
          <w:sz w:val="21"/>
        </w:rPr>
        <w:t xml:space="preserve"> Provides Condition objects for advanced thread</w:t>
      </w:r>
    </w:p>
    <w:p>
      <w:pPr>
        <w:spacing w:before="20" w:after="40"/>
      </w:pPr>
      <w:r>
        <w:rPr>
          <w:rFonts w:ascii="Calibri" w:hAnsi="Calibri"/>
          <w:b w:val="0"/>
          <w:color w:val="404040"/>
          <w:sz w:val="21"/>
        </w:rPr>
        <w:t>coordination.</w:t>
      </w:r>
    </w:p>
    <w:p>
      <w:pPr>
        <w:spacing w:before="20" w:after="40"/>
        <w:ind w:left="320" w:hanging="280"/>
      </w:pPr>
      <w:r>
        <w:rPr>
          <w:rFonts w:ascii="Calibri" w:hAnsi="Calibri"/>
          <w:b/>
          <w:color w:val="2E75B6"/>
          <w:sz w:val="20"/>
        </w:rPr>
        <w:t xml:space="preserve">→  </w:t>
      </w:r>
      <w:r>
        <w:rPr>
          <w:rFonts w:ascii="Calibri" w:hAnsi="Calibri"/>
          <w:b w:val="0"/>
          <w:color w:val="404040"/>
          <w:sz w:val="21"/>
        </w:rPr>
        <w:t>ReentrantLock maintains a thread-specific count internally.** Each time a thread calls lock(), the count increments. Each time the thread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calls unlock(), the count decrements. The lock is released only when the</w:t>
            </w:r>
          </w:p>
        </w:tc>
      </w:tr>
    </w:tbl>
    <w:p>
      <w:pPr>
        <w:spacing w:before="0" w:after="60"/>
      </w:pPr>
    </w:p>
    <w:p>
      <w:pPr>
        <w:spacing w:before="20" w:after="40"/>
      </w:pPr>
      <w:r>
        <w:rPr>
          <w:rFonts w:ascii="Calibri" w:hAnsi="Calibri"/>
          <w:b w:val="0"/>
          <w:color w:val="404040"/>
          <w:sz w:val="21"/>
        </w:rPr>
        <w:t>count reaches 0.</w:t>
      </w:r>
    </w:p>
    <w:p>
      <w:pPr>
        <w:spacing w:before="20" w:after="40"/>
      </w:pPr>
      <w:r>
        <w:rPr>
          <w:rFonts w:ascii="Calibri" w:hAnsi="Calibri"/>
          <w:b w:val="0"/>
          <w:color w:val="404040"/>
          <w:sz w:val="21"/>
        </w:rPr>
        <w:t>Constructors of ReentrantLock:</w:t>
      </w:r>
    </w:p>
    <w:p>
      <w:pPr>
        <w:spacing w:before="20" w:after="40"/>
      </w:pPr>
      <w:r>
        <w:rPr>
          <w:rFonts w:ascii="Calibri" w:hAnsi="Calibri"/>
          <w:b w:val="0"/>
          <w:color w:val="404040"/>
          <w:sz w:val="21"/>
        </w:rPr>
        <w:t>------------------------------------------</w:t>
      </w:r>
    </w:p>
    <w:p>
      <w:pPr>
        <w:spacing w:before="20" w:after="40"/>
      </w:pPr>
      <w:r>
        <w:rPr>
          <w:rFonts w:ascii="Calibri" w:hAnsi="Calibri"/>
          <w:b/>
          <w:color w:val="404040"/>
          <w:sz w:val="21"/>
        </w:rPr>
        <w:t>ReentrantLock():</w:t>
      </w:r>
      <w:r>
        <w:rPr>
          <w:rFonts w:ascii="Calibri" w:hAnsi="Calibri"/>
          <w:b w:val="0"/>
          <w:color w:val="404040"/>
          <w:sz w:val="21"/>
        </w:rPr>
        <w:t xml:space="preserve"> Creates a ReentrantLock with an unfair locking</w:t>
      </w:r>
    </w:p>
    <w:p>
      <w:pPr>
        <w:spacing w:before="20" w:after="40"/>
      </w:pPr>
      <w:r>
        <w:rPr>
          <w:rFonts w:ascii="Calibri" w:hAnsi="Calibri"/>
          <w:b w:val="0"/>
          <w:color w:val="404040"/>
          <w:sz w:val="21"/>
        </w:rPr>
        <w:t>policy (default).</w:t>
      </w:r>
    </w:p>
    <w:p>
      <w:pPr>
        <w:spacing w:before="20" w:after="40"/>
      </w:pPr>
      <w:r>
        <w:rPr>
          <w:rFonts w:ascii="Calibri" w:hAnsi="Calibri"/>
          <w:b/>
          <w:color w:val="404040"/>
          <w:sz w:val="21"/>
        </w:rPr>
        <w:t>ReentrantLock(boolean fair):</w:t>
      </w:r>
      <w:r>
        <w:rPr>
          <w:rFonts w:ascii="Calibri" w:hAnsi="Calibri"/>
          <w:b w:val="0"/>
          <w:color w:val="404040"/>
          <w:sz w:val="21"/>
        </w:rPr>
        <w:t xml:space="preserve"> Creates a ReentrantLock with a</w:t>
      </w:r>
    </w:p>
    <w:p>
      <w:pPr>
        <w:spacing w:before="20" w:after="40"/>
      </w:pPr>
      <w:r>
        <w:rPr>
          <w:rFonts w:ascii="Calibri" w:hAnsi="Calibri"/>
          <w:b w:val="0"/>
          <w:color w:val="404040"/>
          <w:sz w:val="21"/>
        </w:rPr>
        <w:t>specified fairness policy. If true, the lock uses a fair ordering policy</w:t>
      </w:r>
    </w:p>
    <w:p>
      <w:pPr>
        <w:spacing w:before="20" w:after="40"/>
      </w:pPr>
      <w:r>
        <w:rPr>
          <w:rFonts w:ascii="Calibri" w:hAnsi="Calibri"/>
          <w:b w:val="0"/>
          <w:color w:val="404040"/>
          <w:sz w:val="21"/>
        </w:rPr>
        <w:t>(longest-waiting thread gets the lock first).</w:t>
      </w:r>
    </w:p>
    <w:p>
      <w:pPr>
        <w:spacing w:before="160" w:after="60"/>
        <w:pBdr>
          <w:left w:val="single" w:sz="8" w:space="6" w:color="C55A11"/>
        </w:pBdr>
      </w:pPr>
      <w:r>
        <w:rPr>
          <w:rFonts w:ascii="Calibri" w:hAnsi="Calibri"/>
          <w:b/>
          <w:color w:val="C55A11"/>
          <w:sz w:val="22"/>
        </w:rPr>
        <w:t>Important Methods of ReentrantLock:</w:t>
      </w:r>
    </w:p>
    <w:p>
      <w:pPr>
        <w:spacing w:before="20" w:after="40"/>
      </w:pPr>
      <w:r>
        <w:rPr>
          <w:rFonts w:ascii="Calibri" w:hAnsi="Calibri"/>
          <w:b/>
          <w:color w:val="404040"/>
          <w:sz w:val="21"/>
        </w:rPr>
        <w:t>----------------------------------------------------</w:t>
      </w:r>
    </w:p>
    <w:p>
      <w:pPr>
        <w:spacing w:before="20" w:after="40"/>
      </w:pPr>
      <w:r>
        <w:rPr>
          <w:rFonts w:ascii="Calibri" w:hAnsi="Calibri"/>
          <w:b/>
          <w:color w:val="404040"/>
          <w:sz w:val="21"/>
        </w:rPr>
        <w:t>void lock():</w:t>
      </w:r>
      <w:r>
        <w:rPr>
          <w:rFonts w:ascii="Calibri" w:hAnsi="Calibri"/>
          <w:b w:val="0"/>
          <w:color w:val="404040"/>
          <w:sz w:val="21"/>
        </w:rPr>
        <w:t xml:space="preserve"> Acquires the lock (waits if necessary).</w:t>
      </w:r>
    </w:p>
    <w:p>
      <w:pPr>
        <w:spacing w:before="20" w:after="40"/>
      </w:pPr>
      <w:r>
        <w:rPr>
          <w:rFonts w:ascii="Calibri" w:hAnsi="Calibri"/>
          <w:b/>
          <w:color w:val="404040"/>
          <w:sz w:val="21"/>
        </w:rPr>
        <w:t>void lockInterruptibly():</w:t>
      </w:r>
      <w:r>
        <w:rPr>
          <w:rFonts w:ascii="Calibri" w:hAnsi="Calibri"/>
          <w:b w:val="0"/>
          <w:color w:val="404040"/>
          <w:sz w:val="21"/>
        </w:rPr>
        <w:t xml:space="preserve"> Acquires the lock (interruptible).</w:t>
      </w:r>
    </w:p>
    <w:p>
      <w:pPr>
        <w:spacing w:before="20" w:after="40"/>
      </w:pPr>
      <w:r>
        <w:rPr>
          <w:rFonts w:ascii="Calibri" w:hAnsi="Calibri"/>
          <w:b/>
          <w:color w:val="404040"/>
          <w:sz w:val="21"/>
        </w:rPr>
        <w:t>boolean tryLock():</w:t>
      </w:r>
      <w:r>
        <w:rPr>
          <w:rFonts w:ascii="Calibri" w:hAnsi="Calibri"/>
          <w:b w:val="0"/>
          <w:color w:val="404040"/>
          <w:sz w:val="21"/>
        </w:rPr>
        <w:t xml:space="preserve"> Attempts to acquire the lock without waiting.</w:t>
      </w:r>
    </w:p>
    <w:p>
      <w:pPr>
        <w:spacing w:before="20" w:after="40"/>
      </w:pPr>
      <w:r>
        <w:rPr>
          <w:rFonts w:ascii="Calibri" w:hAnsi="Calibri"/>
          <w:b/>
          <w:color w:val="404040"/>
          <w:sz w:val="21"/>
        </w:rPr>
        <w:t>void unlock():</w:t>
      </w:r>
      <w:r>
        <w:rPr>
          <w:rFonts w:ascii="Calibri" w:hAnsi="Calibri"/>
          <w:b w:val="0"/>
          <w:color w:val="404040"/>
          <w:sz w:val="21"/>
        </w:rPr>
        <w:t xml:space="preserve"> Releases the lock.</w:t>
      </w:r>
    </w:p>
    <w:p>
      <w:pPr>
        <w:spacing w:before="20" w:after="40"/>
      </w:pPr>
      <w:r>
        <w:rPr>
          <w:rFonts w:ascii="Calibri" w:hAnsi="Calibri"/>
          <w:b/>
          <w:color w:val="404040"/>
          <w:sz w:val="21"/>
        </w:rPr>
        <w:t>boolean isLocked():</w:t>
      </w:r>
      <w:r>
        <w:rPr>
          <w:rFonts w:ascii="Calibri" w:hAnsi="Calibri"/>
          <w:b w:val="0"/>
          <w:color w:val="404040"/>
          <w:sz w:val="21"/>
        </w:rPr>
        <w:t xml:space="preserve"> Checks if the lock is held by any thread.</w:t>
      </w:r>
    </w:p>
    <w:p>
      <w:pPr>
        <w:spacing w:before="20" w:after="40"/>
      </w:pPr>
      <w:r>
        <w:rPr>
          <w:rFonts w:ascii="Calibri" w:hAnsi="Calibri"/>
          <w:b/>
          <w:color w:val="404040"/>
          <w:sz w:val="21"/>
        </w:rPr>
        <w:t>boolean isHeldByCurrentThread():</w:t>
      </w:r>
      <w:r>
        <w:rPr>
          <w:rFonts w:ascii="Calibri" w:hAnsi="Calibri"/>
          <w:b w:val="0"/>
          <w:color w:val="404040"/>
          <w:sz w:val="21"/>
        </w:rPr>
        <w:t xml:space="preserve"> Checks if the lock is held by the</w:t>
      </w:r>
    </w:p>
    <w:p>
      <w:pPr>
        <w:spacing w:before="20" w:after="40"/>
      </w:pPr>
      <w:r>
        <w:rPr>
          <w:rFonts w:ascii="Calibri" w:hAnsi="Calibri"/>
          <w:b w:val="0"/>
          <w:color w:val="404040"/>
          <w:sz w:val="21"/>
        </w:rPr>
        <w:t>current thread.</w:t>
      </w:r>
    </w:p>
    <w:p>
      <w:pPr>
        <w:spacing w:before="20" w:after="40"/>
      </w:pPr>
      <w:r>
        <w:rPr>
          <w:rFonts w:ascii="Calibri" w:hAnsi="Calibri"/>
          <w:b/>
          <w:color w:val="404040"/>
          <w:sz w:val="21"/>
        </w:rPr>
        <w:t>boolean isFair():</w:t>
      </w:r>
      <w:r>
        <w:rPr>
          <w:rFonts w:ascii="Calibri" w:hAnsi="Calibri"/>
          <w:b w:val="0"/>
          <w:color w:val="404040"/>
          <w:sz w:val="21"/>
        </w:rPr>
        <w:t xml:space="preserve"> Checks if the lock uses a fair ordering policy.</w:t>
      </w:r>
    </w:p>
    <w:p>
      <w:pPr>
        <w:spacing w:before="20" w:after="40"/>
      </w:pPr>
      <w:r>
        <w:rPr>
          <w:rFonts w:ascii="Calibri" w:hAnsi="Calibri"/>
          <w:b/>
          <w:color w:val="404040"/>
          <w:sz w:val="21"/>
        </w:rPr>
        <w:t>int getQueueLength():</w:t>
      </w:r>
      <w:r>
        <w:rPr>
          <w:rFonts w:ascii="Calibri" w:hAnsi="Calibri"/>
          <w:b w:val="0"/>
          <w:color w:val="404040"/>
          <w:sz w:val="21"/>
        </w:rPr>
        <w:t xml:space="preserve"> Returns the approximate number of threads</w:t>
      </w:r>
    </w:p>
    <w:p>
      <w:pPr>
        <w:spacing w:before="20" w:after="40"/>
      </w:pPr>
      <w:r>
        <w:rPr>
          <w:rFonts w:ascii="Calibri" w:hAnsi="Calibri"/>
          <w:b w:val="0"/>
          <w:color w:val="404040"/>
          <w:sz w:val="21"/>
        </w:rPr>
        <w:t>waiting for the lock.</w:t>
      </w:r>
    </w:p>
    <w:p>
      <w:pPr>
        <w:spacing w:before="20" w:after="40"/>
      </w:pPr>
      <w:r>
        <w:rPr>
          <w:rFonts w:ascii="Calibri" w:hAnsi="Calibri"/>
          <w:b/>
          <w:color w:val="404040"/>
          <w:sz w:val="21"/>
        </w:rPr>
        <w:t>Collection getQueuedThreads():</w:t>
      </w:r>
      <w:r>
        <w:rPr>
          <w:rFonts w:ascii="Calibri" w:hAnsi="Calibri"/>
          <w:b w:val="0"/>
          <w:color w:val="404040"/>
          <w:sz w:val="21"/>
        </w:rPr>
        <w:t xml:space="preserve"> Returns a collection of threads</w:t>
      </w:r>
    </w:p>
    <w:p>
      <w:pPr>
        <w:spacing w:before="20" w:after="40"/>
      </w:pPr>
      <w:r>
        <w:rPr>
          <w:rFonts w:ascii="Calibri" w:hAnsi="Calibri"/>
          <w:b w:val="0"/>
          <w:color w:val="404040"/>
          <w:sz w:val="21"/>
        </w:rPr>
        <w:t>currently waiting for the lock.</w:t>
      </w:r>
    </w:p>
    <w:p>
      <w:pPr>
        <w:spacing w:before="20" w:after="40"/>
      </w:pPr>
      <w:r>
        <w:rPr>
          <w:rFonts w:ascii="Calibri" w:hAnsi="Calibri"/>
          <w:b/>
          <w:color w:val="404040"/>
          <w:sz w:val="21"/>
        </w:rPr>
        <w:t>boolean hasQueuedThreads():</w:t>
      </w:r>
      <w:r>
        <w:rPr>
          <w:rFonts w:ascii="Calibri" w:hAnsi="Calibri"/>
          <w:b w:val="0"/>
          <w:color w:val="404040"/>
          <w:sz w:val="21"/>
        </w:rPr>
        <w:t xml:space="preserve"> Returns true if any thread is waiting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the lock; otherwise, false.</w:t>
            </w:r>
          </w:p>
        </w:tc>
      </w:tr>
    </w:tbl>
    <w:p>
      <w:pPr>
        <w:spacing w:before="0" w:after="60"/>
      </w:pPr>
    </w:p>
    <w:p>
      <w:pPr>
        <w:spacing w:before="20" w:after="40"/>
      </w:pPr>
      <w:r>
        <w:rPr>
          <w:rFonts w:ascii="Calibri" w:hAnsi="Calibri"/>
          <w:b/>
          <w:color w:val="404040"/>
          <w:sz w:val="21"/>
        </w:rPr>
        <w:t>int getHoldCount():</w:t>
      </w:r>
      <w:r>
        <w:rPr>
          <w:rFonts w:ascii="Calibri" w:hAnsi="Calibri"/>
          <w:b w:val="0"/>
          <w:color w:val="404040"/>
          <w:sz w:val="21"/>
        </w:rPr>
        <w:t xml:space="preserve"> Returns the number of times the current thread</w:t>
      </w:r>
    </w:p>
    <w:p>
      <w:pPr>
        <w:spacing w:before="20" w:after="40"/>
      </w:pPr>
      <w:r>
        <w:rPr>
          <w:rFonts w:ascii="Calibri" w:hAnsi="Calibri"/>
          <w:b w:val="0"/>
          <w:color w:val="404040"/>
          <w:sz w:val="21"/>
        </w:rPr>
        <w:t>has acquired the lock.</w:t>
      </w:r>
    </w:p>
    <w:p>
      <w:pPr>
        <w:spacing w:before="20" w:after="40"/>
      </w:pPr>
      <w:r>
        <w:rPr>
          <w:rFonts w:ascii="Calibri" w:hAnsi="Calibri"/>
          <w:b/>
          <w:color w:val="404040"/>
          <w:sz w:val="21"/>
        </w:rPr>
        <w:t>boolean tryLock(long time, TimeUnit unit):</w:t>
      </w:r>
      <w:r>
        <w:rPr>
          <w:rFonts w:ascii="Calibri" w:hAnsi="Calibri"/>
          <w:b w:val="0"/>
          <w:color w:val="404040"/>
          <w:sz w:val="21"/>
        </w:rPr>
        <w:t xml:space="preserve"> Attempts to acquire the</w:t>
      </w:r>
    </w:p>
    <w:p>
      <w:pPr>
        <w:spacing w:before="20" w:after="40"/>
      </w:pPr>
      <w:r>
        <w:rPr>
          <w:rFonts w:ascii="Calibri" w:hAnsi="Calibri"/>
          <w:b w:val="0"/>
          <w:color w:val="404040"/>
          <w:sz w:val="21"/>
        </w:rPr>
        <w:t>lock within the specified time.</w:t>
      </w:r>
    </w:p>
    <w:p>
      <w:pPr>
        <w:spacing w:before="20" w:after="40"/>
      </w:pPr>
      <w:r>
        <w:rPr>
          <w:rFonts w:ascii="Calibri" w:hAnsi="Calibri"/>
          <w:b/>
          <w:color w:val="404040"/>
          <w:sz w:val="21"/>
        </w:rPr>
        <w:t>Thread getOwner():</w:t>
      </w:r>
      <w:r>
        <w:rPr>
          <w:rFonts w:ascii="Calibri" w:hAnsi="Calibri"/>
          <w:b w:val="0"/>
          <w:color w:val="404040"/>
          <w:sz w:val="21"/>
        </w:rPr>
        <w:t xml:space="preserve"> Returns the thread that currently holds the lock,</w:t>
      </w:r>
    </w:p>
    <w:p>
      <w:pPr>
        <w:spacing w:before="20" w:after="40"/>
      </w:pPr>
      <w:r>
        <w:rPr>
          <w:rFonts w:ascii="Calibri" w:hAnsi="Calibri"/>
          <w:b w:val="0"/>
          <w:color w:val="404040"/>
          <w:sz w:val="21"/>
        </w:rPr>
        <w:t>or null if the lock is not held.</w:t>
      </w:r>
    </w:p>
    <w:p>
      <w:pPr>
        <w:spacing w:before="20" w:after="40"/>
      </w:pPr>
      <w:r>
        <w:rPr>
          <w:rFonts w:ascii="Calibri" w:hAnsi="Calibri"/>
          <w:b w:val="0"/>
          <w:color w:val="404040"/>
          <w:sz w:val="21"/>
        </w:rPr>
        <w:t>Example:</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java.util.concurrent.locks.ReentrantLock;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ReentrantLock l = new ReentrantLock(false);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System.out.println(l.isLocked());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System.out.println(l.isHeldByCurrentThread());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System.out.println(l.getQueueLength());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l.unlock();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System.out.println(l.getHoldCount());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System.out.println(l.isLocked());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l.unlock();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System.out.println(l.isLocked());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System.out.println(l.isFair());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true</w:t>
      </w:r>
    </w:p>
    <w:p>
      <w:pPr>
        <w:spacing w:before="20" w:after="40"/>
      </w:pPr>
      <w:r>
        <w:rPr>
          <w:rFonts w:ascii="Calibri" w:hAnsi="Calibri"/>
          <w:b w:val="0"/>
          <w:color w:val="404040"/>
          <w:sz w:val="21"/>
        </w:rPr>
        <w:t>true</w:t>
      </w:r>
    </w:p>
    <w:p>
      <w:pPr>
        <w:spacing w:before="20" w:after="40"/>
      </w:pPr>
      <w:r>
        <w:rPr>
          <w:rFonts w:ascii="Calibri" w:hAnsi="Calibri"/>
          <w:b w:val="0"/>
          <w:color w:val="404040"/>
          <w:sz w:val="21"/>
        </w:rPr>
        <w:t>0</w:t>
      </w:r>
    </w:p>
    <w:p>
      <w:pPr>
        <w:spacing w:before="20" w:after="40"/>
      </w:pPr>
      <w:r>
        <w:rPr>
          <w:rFonts w:ascii="Calibri" w:hAnsi="Calibri"/>
          <w:b w:val="0"/>
          <w:color w:val="404040"/>
          <w:sz w:val="21"/>
        </w:rPr>
        <w:t>1</w:t>
      </w:r>
    </w:p>
    <w:p>
      <w:pPr>
        <w:spacing w:before="20" w:after="40"/>
      </w:pPr>
      <w:r>
        <w:rPr>
          <w:rFonts w:ascii="Calibri" w:hAnsi="Calibri"/>
          <w:b w:val="0"/>
          <w:color w:val="404040"/>
          <w:sz w:val="21"/>
        </w:rPr>
        <w:t>true</w:t>
      </w:r>
    </w:p>
    <w:p>
      <w:pPr>
        <w:spacing w:before="20" w:after="40"/>
      </w:pPr>
      <w:r>
        <w:rPr>
          <w:rFonts w:ascii="Calibri" w:hAnsi="Calibri"/>
          <w:b w:val="0"/>
          <w:color w:val="404040"/>
          <w:sz w:val="21"/>
        </w:rPr>
        <w:t>false</w:t>
      </w:r>
    </w:p>
    <w:p>
      <w:pPr>
        <w:spacing w:before="20" w:after="40"/>
      </w:pPr>
      <w:r>
        <w:rPr>
          <w:rFonts w:ascii="Calibri" w:hAnsi="Calibri"/>
          <w:b w:val="0"/>
          <w:color w:val="404040"/>
          <w:sz w:val="21"/>
        </w:rPr>
        <w:t>false</w:t>
      </w:r>
    </w:p>
    <w:p>
      <w:pPr>
        <w:spacing w:before="160" w:after="60"/>
        <w:pBdr>
          <w:left w:val="single" w:sz="8" w:space="6" w:color="C55A11"/>
        </w:pBdr>
      </w:pPr>
      <w:r>
        <w:rPr>
          <w:rFonts w:ascii="Calibri" w:hAnsi="Calibri"/>
          <w:b/>
          <w:color w:val="C55A11"/>
          <w:sz w:val="22"/>
        </w:rPr>
        <w:t>Example of lock() and unlock():</w:t>
      </w: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java.util.concurrent.locks.ReentrantLock;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Display d = new Display();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MyThread(d, "Krishna");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t2 = new MyThread(d, "Ram");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Display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p>
      <w:pPr>
        <w:spacing w:before="20" w:after="40"/>
      </w:pPr>
      <w:r>
        <w:rPr>
          <w:rFonts w:ascii="Calibri" w:hAnsi="Calibri"/>
          <w:b w:val="0"/>
          <w:color w:val="404040"/>
          <w:sz w:val="21"/>
        </w:rPr>
        <w:t>MyThread(Display d, 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this.d =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d.wish(name);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ReentrantLock l = new 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wish(String name)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System.out.print("Hello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l.unlock();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Hello Krishna</w:t>
            </w:r>
          </w:p>
        </w:tc>
      </w:tr>
    </w:tbl>
    <w:p>
      <w:pPr>
        <w:spacing w:before="0" w:after="60"/>
      </w:pPr>
    </w:p>
    <w:p>
      <w:pPr>
        <w:spacing w:before="20" w:after="40"/>
      </w:pPr>
      <w:r>
        <w:rPr>
          <w:rFonts w:ascii="Calibri" w:hAnsi="Calibri"/>
          <w:b w:val="0"/>
          <w:color w:val="404040"/>
          <w:sz w:val="21"/>
        </w:rPr>
        <w:t>Hello Krishna</w:t>
      </w:r>
    </w:p>
    <w:p>
      <w:pPr>
        <w:spacing w:before="20" w:after="40"/>
      </w:pPr>
      <w:r>
        <w:rPr>
          <w:rFonts w:ascii="Calibri" w:hAnsi="Calibri"/>
          <w:b w:val="0"/>
          <w:color w:val="404040"/>
          <w:sz w:val="21"/>
        </w:rPr>
        <w:t>Hello Krishna</w:t>
      </w:r>
    </w:p>
    <w:p>
      <w:pPr>
        <w:spacing w:before="20" w:after="40"/>
      </w:pPr>
      <w:r>
        <w:rPr>
          <w:rFonts w:ascii="Calibri" w:hAnsi="Calibri"/>
          <w:b w:val="0"/>
          <w:color w:val="404040"/>
          <w:sz w:val="21"/>
        </w:rPr>
        <w:t>Hello Ram</w:t>
      </w:r>
    </w:p>
    <w:p>
      <w:pPr>
        <w:spacing w:before="20" w:after="40"/>
      </w:pPr>
      <w:r>
        <w:rPr>
          <w:rFonts w:ascii="Calibri" w:hAnsi="Calibri"/>
          <w:b w:val="0"/>
          <w:color w:val="404040"/>
          <w:sz w:val="21"/>
        </w:rPr>
        <w:t>Hello Ram</w:t>
      </w:r>
    </w:p>
    <w:p>
      <w:pPr>
        <w:spacing w:before="20" w:after="40"/>
      </w:pPr>
      <w:r>
        <w:rPr>
          <w:rFonts w:ascii="Calibri" w:hAnsi="Calibri"/>
          <w:b w:val="0"/>
          <w:color w:val="404040"/>
          <w:sz w:val="21"/>
        </w:rPr>
        <w:t>Hello Ram</w:t>
      </w:r>
    </w:p>
    <w:p>
      <w:pPr>
        <w:spacing w:before="160" w:after="60"/>
        <w:pBdr>
          <w:left w:val="single" w:sz="8" w:space="6" w:color="C55A11"/>
        </w:pBdr>
      </w:pPr>
      <w:r>
        <w:rPr>
          <w:rFonts w:ascii="Calibri" w:hAnsi="Calibri"/>
          <w:b/>
          <w:color w:val="C55A11"/>
          <w:sz w:val="22"/>
        </w:rPr>
        <w:t>Example of tryLock():</w:t>
      </w:r>
    </w:p>
    <w:p>
      <w:pPr>
        <w:spacing w:before="120" w:after="40"/>
      </w:pPr>
      <w:r>
        <w:rPr>
          <w:rFonts w:ascii="Calibri" w:hAnsi="Calibri"/>
          <w:b/>
          <w:color w:val="00695C"/>
          <w:sz w:val="21"/>
        </w:rPr>
        <w: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java.util.concurrent.locks.ReentrantLock;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MyThread("Thread-1");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t2 = new MyThread("Thread-2");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ReentrantLock l = new ReentrantLock();</w:t>
            </w:r>
          </w:p>
        </w:tc>
      </w:tr>
    </w:tbl>
    <w:p>
      <w:pPr>
        <w:spacing w:before="0" w:after="60"/>
      </w:pPr>
    </w:p>
    <w:p>
      <w:pPr>
        <w:spacing w:before="20" w:after="40"/>
      </w:pPr>
      <w:r>
        <w:rPr>
          <w:rFonts w:ascii="Calibri" w:hAnsi="Calibri"/>
          <w:b w:val="0"/>
          <w:color w:val="404040"/>
          <w:sz w:val="21"/>
        </w:rPr>
        <w:t>MyThread(String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(l.tryLock())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got the lock</w:t>
              <w:b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l.unlock();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unable to get</w:t>
              <w:br/>
              <w:t>the 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(Order May Vary)**:** Thread-1 got the lock !</w:t>
      </w:r>
    </w:p>
    <w:p>
      <w:pPr>
        <w:spacing w:before="20" w:after="40"/>
      </w:pPr>
      <w:r>
        <w:rPr>
          <w:rFonts w:ascii="Calibri" w:hAnsi="Calibri"/>
          <w:b w:val="0"/>
          <w:color w:val="404040"/>
          <w:sz w:val="21"/>
        </w:rPr>
        <w:t>&gt; Thread-2 unable to get the lock !</w:t>
      </w:r>
    </w:p>
    <w:p>
      <w:pPr>
        <w:spacing w:before="160" w:after="60"/>
        <w:pBdr>
          <w:left w:val="single" w:sz="8" w:space="6" w:color="C55A11"/>
        </w:pBdr>
      </w:pPr>
      <w:r>
        <w:rPr>
          <w:rFonts w:ascii="Calibri" w:hAnsi="Calibri"/>
          <w:b/>
          <w:color w:val="C55A11"/>
          <w:sz w:val="22"/>
        </w:rPr>
        <w:t>Example of tryLock(long time, TimeUnit unit):</w:t>
      </w: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java.util.concurrent.TimeUnit;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java.util.concurrent.locks.ReentrantLock;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t1 = new MyThread("Thread-1");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t2 = new MyThread("Thread-2");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ReentrantLock l = new ReentrantLock();</w:t>
            </w:r>
          </w:p>
        </w:tc>
      </w:tr>
    </w:tbl>
    <w:p>
      <w:pPr>
        <w:spacing w:before="0" w:after="60"/>
      </w:pPr>
    </w:p>
    <w:p>
      <w:pPr>
        <w:spacing w:before="20" w:after="40"/>
      </w:pPr>
      <w:r>
        <w:rPr>
          <w:rFonts w:ascii="Calibri" w:hAnsi="Calibri"/>
          <w:b w:val="0"/>
          <w:color w:val="404040"/>
          <w:sz w:val="21"/>
        </w:rPr>
        <w:t>MyThread(String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p>
      <w:pPr>
        <w:spacing w:before="20" w:after="40"/>
      </w:pPr>
      <w:r>
        <w:rPr>
          <w:rFonts w:ascii="Calibri" w:hAnsi="Calibri"/>
          <w:b w:val="0"/>
          <w:color w:val="404040"/>
          <w:sz w:val="21"/>
        </w:rPr>
        <w:t>do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(l.tryLock(5000, TimeUnit.MILLISECONDS))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got the lock</w:t>
              <w:br/>
              <w:t>and performing safe operations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Thread.sleep(25000);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released the</w:t>
              <w:br/>
              <w:t>lock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l.unlock();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break;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unable to get</w:t>
              <w:br/>
              <w:t>the lock and will try again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while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 Thread-1 got the lock and performing safe operations !</w:t>
      </w:r>
    </w:p>
    <w:p>
      <w:pPr>
        <w:spacing w:before="20" w:after="40"/>
      </w:pPr>
      <w:r>
        <w:rPr>
          <w:rFonts w:ascii="Calibri" w:hAnsi="Calibri"/>
          <w:b w:val="0"/>
          <w:color w:val="404040"/>
          <w:sz w:val="21"/>
        </w:rPr>
        <w:t>Thread-2 unable to get the lock and will try again !</w:t>
      </w:r>
    </w:p>
    <w:p>
      <w:pPr>
        <w:spacing w:before="20" w:after="40"/>
      </w:pPr>
      <w:r>
        <w:rPr>
          <w:rFonts w:ascii="Calibri" w:hAnsi="Calibri"/>
          <w:b w:val="0"/>
          <w:color w:val="404040"/>
          <w:sz w:val="21"/>
        </w:rPr>
        <w:t>Thread-2 unable to get the lock and will try again !</w:t>
      </w:r>
    </w:p>
    <w:p>
      <w:pPr>
        <w:spacing w:before="20" w:after="40"/>
      </w:pPr>
      <w:r>
        <w:rPr>
          <w:rFonts w:ascii="Calibri" w:hAnsi="Calibri"/>
          <w:b w:val="0"/>
          <w:color w:val="404040"/>
          <w:sz w:val="21"/>
        </w:rPr>
        <w:t>Thread-2 unable to get the lock and will try again !</w:t>
      </w:r>
    </w:p>
    <w:p>
      <w:pPr>
        <w:spacing w:before="20" w:after="40"/>
      </w:pPr>
      <w:r>
        <w:rPr>
          <w:rFonts w:ascii="Calibri" w:hAnsi="Calibri"/>
          <w:b w:val="0"/>
          <w:color w:val="404040"/>
          <w:sz w:val="21"/>
        </w:rPr>
        <w:t>Thread-2 unable to get the lock and will try again !</w:t>
      </w:r>
    </w:p>
    <w:p>
      <w:pPr>
        <w:spacing w:before="20" w:after="40"/>
      </w:pPr>
      <w:r>
        <w:rPr>
          <w:rFonts w:ascii="Calibri" w:hAnsi="Calibri"/>
          <w:b w:val="0"/>
          <w:color w:val="404040"/>
          <w:sz w:val="21"/>
        </w:rPr>
        <w:t>Thread-1 released the lock !</w:t>
      </w:r>
    </w:p>
    <w:p>
      <w:pPr>
        <w:spacing w:before="20" w:after="40"/>
      </w:pPr>
      <w:r>
        <w:rPr>
          <w:rFonts w:ascii="Calibri" w:hAnsi="Calibri"/>
          <w:b w:val="0"/>
          <w:color w:val="404040"/>
          <w:sz w:val="21"/>
        </w:rPr>
        <w:t>Thread-2 got the lock and performing safe operations !</w:t>
      </w:r>
    </w:p>
    <w:p>
      <w:pPr>
        <w:spacing w:before="20" w:after="40"/>
      </w:pPr>
      <w:r>
        <w:rPr>
          <w:rFonts w:ascii="Calibri" w:hAnsi="Calibri"/>
          <w:b w:val="0"/>
          <w:color w:val="404040"/>
          <w:sz w:val="21"/>
        </w:rPr>
        <w:t>Thread-2 released the lock !</w:t>
      </w:r>
    </w:p>
    <w:p>
      <w:pPr>
        <w:spacing w:before="20" w:after="40"/>
        <w:ind w:left="320" w:hanging="280"/>
      </w:pPr>
      <w:r>
        <w:rPr>
          <w:rFonts w:ascii="Calibri" w:hAnsi="Calibri"/>
          <w:b/>
          <w:color w:val="2E75B6"/>
          <w:sz w:val="20"/>
        </w:rPr>
        <w:t xml:space="preserve">→  </w:t>
      </w:r>
      <w:r>
        <w:rPr>
          <w:rFonts w:ascii="Calibri" w:hAnsi="Calibri"/>
          <w:b w:val="0"/>
          <w:color w:val="404040"/>
          <w:sz w:val="21"/>
        </w:rPr>
        <w:t>Thread Pool (Executor Framework)** was introduced in Java 1.5. It helps manage multiple threads efficiently, preventing performance and memory issues caused by creating new threads for each task.</w:t>
      </w:r>
    </w:p>
    <w:p>
      <w:pPr>
        <w:spacing w:before="20" w:after="40"/>
      </w:pPr>
      <w:r>
        <w:rPr>
          <w:rFonts w:ascii="Calibri" w:hAnsi="Calibri"/>
          <w:b/>
          <w:color w:val="404040"/>
          <w:sz w:val="21"/>
        </w:rPr>
        <w:t>Executors.newFixedThreadPool(int n)</w:t>
      </w:r>
      <w:r>
        <w:rPr>
          <w:rFonts w:ascii="Calibri" w:hAnsi="Calibri"/>
          <w:b w:val="0"/>
          <w:color w:val="404040"/>
          <w:sz w:val="21"/>
        </w:rPr>
        <w:t xml:space="preserve"> creates a thread pool with a</w:t>
      </w:r>
    </w:p>
    <w:p>
      <w:pPr>
        <w:spacing w:before="20" w:after="40"/>
      </w:pPr>
      <w:r>
        <w:rPr>
          <w:rFonts w:ascii="Calibri" w:hAnsi="Calibri"/>
          <w:b w:val="0"/>
          <w:color w:val="404040"/>
          <w:sz w:val="21"/>
        </w:rPr>
        <w:t>fixed number of threads (n). It reuses existing threads instead of</w:t>
      </w:r>
    </w:p>
    <w:p>
      <w:pPr>
        <w:spacing w:before="20" w:after="40"/>
      </w:pPr>
      <w:r>
        <w:rPr>
          <w:rFonts w:ascii="Calibri" w:hAnsi="Calibri"/>
          <w:b w:val="0"/>
          <w:color w:val="404040"/>
          <w:sz w:val="21"/>
        </w:rPr>
        <w:t>creating new ones. Example: **ExecutorService service =</w:t>
      </w:r>
    </w:p>
    <w:p>
      <w:pPr>
        <w:spacing w:before="20" w:after="40"/>
      </w:pPr>
      <w:r>
        <w:rPr>
          <w:rFonts w:ascii="Calibri" w:hAnsi="Calibri"/>
          <w:b w:val="0"/>
          <w:color w:val="404040"/>
          <w:sz w:val="21"/>
        </w:rPr>
        <w:t>Executors.newFixedThreadPool(3);**</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You can submit a Runnable or Callable job to the executor service using the submit() method: </w:t>
      </w:r>
      <w:r>
        <w:rPr>
          <w:rFonts w:ascii="Calibri" w:hAnsi="Calibri"/>
          <w:b/>
          <w:color w:val="404040"/>
          <w:sz w:val="21"/>
        </w:rPr>
        <w:t>service.submit(job);</w:t>
      </w:r>
    </w:p>
    <w:p>
      <w:pPr>
        <w:spacing w:before="20" w:after="40"/>
      </w:pPr>
      <w:r>
        <w:rPr>
          <w:rFonts w:ascii="Calibri" w:hAnsi="Calibri"/>
          <w:b w:val="0"/>
          <w:color w:val="404040"/>
          <w:sz w:val="21"/>
        </w:rPr>
        <w:t>It executes the given task using one of the available threads in the</w:t>
      </w:r>
    </w:p>
    <w:p>
      <w:pPr>
        <w:spacing w:before="20" w:after="40"/>
      </w:pPr>
      <w:r>
        <w:rPr>
          <w:rFonts w:ascii="Calibri" w:hAnsi="Calibri"/>
          <w:b w:val="0"/>
          <w:color w:val="404040"/>
          <w:sz w:val="21"/>
        </w:rPr>
        <w:t>pool. Shutting Down the Executor Service To stop the executor service</w:t>
      </w:r>
    </w:p>
    <w:p>
      <w:pPr>
        <w:spacing w:before="20" w:after="40"/>
      </w:pPr>
      <w:r>
        <w:rPr>
          <w:rFonts w:ascii="Calibri" w:hAnsi="Calibri"/>
          <w:b w:val="0"/>
          <w:color w:val="404040"/>
          <w:sz w:val="21"/>
        </w:rPr>
        <w:t xml:space="preserve">gracefully: </w:t>
      </w:r>
      <w:r>
        <w:rPr>
          <w:rFonts w:ascii="Calibri" w:hAnsi="Calibri"/>
          <w:b/>
          <w:color w:val="404040"/>
          <w:sz w:val="21"/>
        </w:rPr>
        <w:t>service.shutdown();</w:t>
      </w:r>
    </w:p>
    <w:p>
      <w:pPr>
        <w:spacing w:before="20" w:after="40"/>
      </w:pPr>
      <w:r>
        <w:rPr>
          <w:rFonts w:ascii="Calibri" w:hAnsi="Calibri"/>
          <w:b w:val="0"/>
          <w:color w:val="404040"/>
          <w:sz w:val="21"/>
        </w:rPr>
        <w:t>This allows previously submitted tasks to complete before terminating</w:t>
      </w:r>
    </w:p>
    <w:p>
      <w:pPr>
        <w:spacing w:before="20" w:after="40"/>
      </w:pPr>
      <w:r>
        <w:rPr>
          <w:rFonts w:ascii="Calibri" w:hAnsi="Calibri"/>
          <w:b w:val="0"/>
          <w:color w:val="404040"/>
          <w:sz w:val="21"/>
        </w:rPr>
        <w:t>the service. After calling shutdown(), new tasks won't be accepted. If</w:t>
      </w:r>
    </w:p>
    <w:p>
      <w:pPr>
        <w:spacing w:before="20" w:after="40"/>
      </w:pPr>
      <w:r>
        <w:rPr>
          <w:rFonts w:ascii="Calibri" w:hAnsi="Calibri"/>
          <w:b w:val="0"/>
          <w:color w:val="404040"/>
          <w:sz w:val="21"/>
        </w:rPr>
        <w:t>you need to immediately stop all tasks, you can use:</w:t>
      </w:r>
    </w:p>
    <w:p>
      <w:pPr>
        <w:spacing w:before="20" w:after="40"/>
      </w:pPr>
      <w:r>
        <w:rPr>
          <w:rFonts w:ascii="Calibri" w:hAnsi="Calibri"/>
          <w:b/>
          <w:color w:val="404040"/>
          <w:sz w:val="21"/>
        </w:rPr>
        <w:t>service.shutdownNow();</w:t>
      </w:r>
      <w:r>
        <w:rPr>
          <w:rFonts w:ascii="Calibri" w:hAnsi="Calibri"/>
          <w:b w:val="0"/>
          <w:color w:val="404040"/>
          <w:sz w:val="21"/>
        </w:rPr>
        <w:t xml:space="preserve"> This attempts to stop all actively executing</w:t>
      </w:r>
    </w:p>
    <w:p>
      <w:pPr>
        <w:spacing w:before="20" w:after="40"/>
      </w:pPr>
      <w:r>
        <w:rPr>
          <w:rFonts w:ascii="Calibri" w:hAnsi="Calibri"/>
          <w:b w:val="0"/>
          <w:color w:val="404040"/>
          <w:sz w:val="21"/>
        </w:rPr>
        <w:t>tasks immediately.</w:t>
      </w:r>
    </w:p>
    <w:p>
      <w:pPr>
        <w:spacing w:before="160" w:after="60"/>
        <w:pBdr>
          <w:left w:val="single" w:sz="8" w:space="6" w:color="C55A11"/>
        </w:pBdr>
      </w:pPr>
      <w:r>
        <w:rPr>
          <w:rFonts w:ascii="Calibri" w:hAnsi="Calibri"/>
          <w:b/>
          <w:color w:val="C55A11"/>
          <w:sz w:val="22"/>
        </w:rPr>
        <w:t>Example:</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java.util.concurrent.ExecutorService;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java.util.concurrent.Executors;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MyThread[] jobs = { new MyThread("Job-1"), new MyThread("Job-2"),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MyThread("Job-3"), new MyThread("Job-4"), new</w:t>
              <w:br/>
              <w:t>MyThread("Job-5"), new MyThread("Job-6")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ExecutorService service = Executors.newFixedThreadPool(3);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(MyThread job : jobs)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service.submit(job);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service.shutdown();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implements Runnable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p>
      <w:pPr>
        <w:spacing w:before="20" w:after="40"/>
      </w:pPr>
      <w:r>
        <w:rPr>
          <w:rFonts w:ascii="Calibri" w:hAnsi="Calibri"/>
          <w:b w:val="0"/>
          <w:color w:val="404040"/>
          <w:sz w:val="21"/>
        </w:rPr>
        <w:t>MyThread(String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System.out.println(name + " job stated by " +</w:t>
              <w:br/>
              <w:t>Thread.currentThread().getName());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e.getMessage();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System.out.println(name + " job completed by " +</w:t>
              <w:br/>
              <w:t>Thread.currentThread().getName());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(Order May Vary)**</w:t>
      </w:r>
    </w:p>
    <w:p>
      <w:pPr>
        <w:spacing w:before="120" w:after="40"/>
      </w:pPr>
      <w:r>
        <w:rPr>
          <w:rFonts w:ascii="Calibri" w:hAnsi="Calibri"/>
          <w:b/>
          <w:color w:val="00695C"/>
          <w:sz w:val="21"/>
        </w:rPr>
        <w:t>▸ \-\-\-\-\-\-\-\-\-\-\-\-\-\-\-\-\-\-\-\-\-\-\-\-\-\-\-\-\-\-\-\-\-\--</w:t>
      </w:r>
    </w:p>
    <w:p>
      <w:pPr>
        <w:spacing w:before="20" w:after="40"/>
      </w:pPr>
      <w:r>
        <w:rPr>
          <w:rFonts w:ascii="Calibri" w:hAnsi="Calibri"/>
          <w:b w:val="0"/>
          <w:color w:val="404040"/>
          <w:sz w:val="21"/>
        </w:rPr>
        <w:t>Job-3 job stated by pool-1-thread-3</w:t>
      </w:r>
    </w:p>
    <w:p>
      <w:pPr>
        <w:spacing w:before="20" w:after="40"/>
      </w:pPr>
      <w:r>
        <w:rPr>
          <w:rFonts w:ascii="Calibri" w:hAnsi="Calibri"/>
          <w:b w:val="0"/>
          <w:color w:val="404040"/>
          <w:sz w:val="21"/>
        </w:rPr>
        <w:t>Job-1 job stated by pool-1-thread-1</w:t>
      </w:r>
    </w:p>
    <w:p>
      <w:pPr>
        <w:spacing w:before="20" w:after="40"/>
      </w:pPr>
      <w:r>
        <w:rPr>
          <w:rFonts w:ascii="Calibri" w:hAnsi="Calibri"/>
          <w:b w:val="0"/>
          <w:color w:val="404040"/>
          <w:sz w:val="21"/>
        </w:rPr>
        <w:t>Job-2 job stated by pool-1-thread-2</w:t>
      </w:r>
    </w:p>
    <w:p>
      <w:pPr>
        <w:spacing w:before="20" w:after="40"/>
      </w:pPr>
      <w:r>
        <w:rPr>
          <w:rFonts w:ascii="Calibri" w:hAnsi="Calibri"/>
          <w:b w:val="0"/>
          <w:color w:val="404040"/>
          <w:sz w:val="21"/>
        </w:rPr>
        <w:t>Job-3 job completed by pool-1-thread-3</w:t>
      </w:r>
    </w:p>
    <w:p>
      <w:pPr>
        <w:spacing w:before="20" w:after="40"/>
      </w:pPr>
      <w:r>
        <w:rPr>
          <w:rFonts w:ascii="Calibri" w:hAnsi="Calibri"/>
          <w:b w:val="0"/>
          <w:color w:val="404040"/>
          <w:sz w:val="21"/>
        </w:rPr>
        <w:t>Job-1 job completed by pool-1-thread-1</w:t>
      </w:r>
    </w:p>
    <w:p>
      <w:pPr>
        <w:spacing w:before="20" w:after="40"/>
      </w:pPr>
      <w:r>
        <w:rPr>
          <w:rFonts w:ascii="Calibri" w:hAnsi="Calibri"/>
          <w:b w:val="0"/>
          <w:color w:val="404040"/>
          <w:sz w:val="21"/>
        </w:rPr>
        <w:t>Job-2 job completed by pool-1-thread-2</w:t>
      </w:r>
    </w:p>
    <w:p>
      <w:pPr>
        <w:spacing w:before="20" w:after="40"/>
      </w:pPr>
      <w:r>
        <w:rPr>
          <w:rFonts w:ascii="Calibri" w:hAnsi="Calibri"/>
          <w:b w:val="0"/>
          <w:color w:val="404040"/>
          <w:sz w:val="21"/>
        </w:rPr>
        <w:t>Job-4 job stated by pool-1-thread-1</w:t>
      </w:r>
    </w:p>
    <w:p>
      <w:pPr>
        <w:spacing w:before="20" w:after="40"/>
      </w:pPr>
      <w:r>
        <w:rPr>
          <w:rFonts w:ascii="Calibri" w:hAnsi="Calibri"/>
          <w:b w:val="0"/>
          <w:color w:val="404040"/>
          <w:sz w:val="21"/>
        </w:rPr>
        <w:t>Job-5 job stated by pool-1-thread-2</w:t>
      </w:r>
    </w:p>
    <w:p>
      <w:pPr>
        <w:spacing w:before="20" w:after="40"/>
      </w:pPr>
      <w:r>
        <w:rPr>
          <w:rFonts w:ascii="Calibri" w:hAnsi="Calibri"/>
          <w:b w:val="0"/>
          <w:color w:val="404040"/>
          <w:sz w:val="21"/>
        </w:rPr>
        <w:t>Job-6 job stated by pool-1-thread-3</w:t>
      </w:r>
    </w:p>
    <w:p>
      <w:pPr>
        <w:spacing w:before="20" w:after="40"/>
      </w:pPr>
      <w:r>
        <w:rPr>
          <w:rFonts w:ascii="Calibri" w:hAnsi="Calibri"/>
          <w:b w:val="0"/>
          <w:color w:val="404040"/>
          <w:sz w:val="21"/>
        </w:rPr>
        <w:t>Job-4 job completed by pool-1-thread-1</w:t>
      </w:r>
    </w:p>
    <w:p>
      <w:pPr>
        <w:spacing w:before="20" w:after="40"/>
      </w:pPr>
      <w:r>
        <w:rPr>
          <w:rFonts w:ascii="Calibri" w:hAnsi="Calibri"/>
          <w:b w:val="0"/>
          <w:color w:val="404040"/>
          <w:sz w:val="21"/>
        </w:rPr>
        <w:t>Job-5 job completed by pool-1-thread-2</w:t>
      </w:r>
    </w:p>
    <w:p>
      <w:pPr>
        <w:spacing w:before="20" w:after="40"/>
      </w:pPr>
      <w:r>
        <w:rPr>
          <w:rFonts w:ascii="Calibri" w:hAnsi="Calibri"/>
          <w:b w:val="0"/>
          <w:color w:val="404040"/>
          <w:sz w:val="21"/>
        </w:rPr>
        <w:t>Job-6 job completed by pool-1-thread-3</w:t>
      </w:r>
    </w:p>
    <w:p>
      <w:pPr>
        <w:spacing w:before="20" w:after="40"/>
        <w:ind w:left="320" w:hanging="280"/>
      </w:pPr>
      <w:r>
        <w:rPr>
          <w:rFonts w:ascii="Calibri" w:hAnsi="Calibri"/>
          <w:b/>
          <w:color w:val="2E75B6"/>
          <w:sz w:val="20"/>
        </w:rPr>
        <w:t xml:space="preserve">→  </w:t>
      </w:r>
      <w:r>
        <w:rPr>
          <w:rFonts w:ascii="Calibri" w:hAnsi="Calibri"/>
          <w:b w:val="0"/>
          <w:color w:val="404040"/>
          <w:sz w:val="21"/>
        </w:rPr>
        <w:t>Thread pools are widely used in web servers and application servers to efficiently handle multiple client requests without</w:t>
      </w:r>
    </w:p>
    <w:p>
      <w:pPr>
        <w:spacing w:before="20" w:after="40"/>
      </w:pPr>
      <w:r>
        <w:rPr>
          <w:rFonts w:ascii="Calibri" w:hAnsi="Calibri"/>
          <w:b w:val="0"/>
          <w:color w:val="404040"/>
          <w:sz w:val="21"/>
        </w:rPr>
        <w:t>creating a new thread for each request. This improves performance,</w:t>
      </w:r>
    </w:p>
    <w:p>
      <w:pPr>
        <w:spacing w:before="20" w:after="40"/>
      </w:pPr>
      <w:r>
        <w:rPr>
          <w:rFonts w:ascii="Calibri" w:hAnsi="Calibri"/>
          <w:b w:val="0"/>
          <w:color w:val="404040"/>
          <w:sz w:val="21"/>
        </w:rPr>
        <w:t>reduces memory overhead, and prevents excessive</w:t>
      </w:r>
    </w:p>
    <w:p>
      <w:pPr>
        <w:spacing w:before="20" w:after="40"/>
      </w:pPr>
      <w:r>
        <w:rPr>
          <w:rFonts w:ascii="Calibri" w:hAnsi="Calibri"/>
          <w:b w:val="0"/>
          <w:color w:val="404040"/>
          <w:sz w:val="21"/>
        </w:rPr>
        <w:t>thread creation, which can lead to resource exhaustion.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Unlike Runnable, which does not return a result, Callable&lt;T&gt; allows a thread to return a result after execution. When a Callable is submitted to an ExecutorService, it returns a </w:t>
      </w:r>
      <w:r>
        <w:rPr>
          <w:rFonts w:ascii="Calibri" w:hAnsi="Calibri"/>
          <w:b/>
          <w:color w:val="404040"/>
          <w:sz w:val="21"/>
        </w:rPr>
        <w:t>Future&lt;T&gt;</w:t>
      </w:r>
      <w:r>
        <w:rPr>
          <w:rFonts w:ascii="Calibri" w:hAnsi="Calibri"/>
          <w:b w:val="0"/>
          <w:color w:val="404040"/>
          <w:sz w:val="21"/>
        </w:rPr>
        <w:t xml:space="preserve"> object, which can be used to retrieve the result using the </w:t>
      </w:r>
      <w:r>
        <w:rPr>
          <w:rFonts w:ascii="Calibri" w:hAnsi="Calibri"/>
          <w:b/>
          <w:color w:val="404040"/>
          <w:sz w:val="21"/>
        </w:rPr>
        <w:t>get()</w:t>
      </w:r>
      <w:r>
        <w:rPr>
          <w:rFonts w:ascii="Calibri" w:hAnsi="Calibri"/>
          <w:b w:val="0"/>
          <w:color w:val="404040"/>
          <w:sz w:val="21"/>
        </w:rPr>
        <w:t xml:space="preserve"> method. This ensures that the thread execution result is accessible after completion.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java.util.concurrent.Callable;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java.util.concurrent.ExecutorService;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java.util.concurrent.Executors;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java.util.concurrent.Future;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Exception {</w:t>
            </w:r>
          </w:p>
        </w:tc>
      </w:tr>
    </w:tbl>
    <w:p>
      <w:pPr>
        <w:spacing w:before="0" w:after="60"/>
      </w:pPr>
    </w:p>
    <w:p>
      <w:pPr>
        <w:spacing w:before="20" w:after="40"/>
      </w:pPr>
      <w:r>
        <w:rPr>
          <w:rFonts w:ascii="Calibri" w:hAnsi="Calibri"/>
          <w:b w:val="0"/>
          <w:color w:val="404040"/>
          <w:sz w:val="21"/>
        </w:rPr>
        <w:t>MyCallable[] jobs = { new MyCallable(10), new MyCallable(20), new</w:t>
      </w:r>
    </w:p>
    <w:p>
      <w:pPr>
        <w:spacing w:before="20" w:after="40"/>
      </w:pPr>
      <w:r>
        <w:rPr>
          <w:rFonts w:ascii="Calibri" w:hAnsi="Calibri"/>
          <w:b w:val="0"/>
          <w:color w:val="404040"/>
          <w:sz w:val="21"/>
        </w:rPr>
        <w:t>MyCallable(30),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new MyCallable(40), new MyCallable(50)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ExecutorService service = Executors.newFixedThreadPool(3);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(MyCallable job : jobs)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Future&lt;Integer&gt; f = service.submit(job);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service.shutdown();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MyCallable implements Callable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w:t>
            </w:r>
          </w:p>
        </w:tc>
      </w:tr>
    </w:tbl>
    <w:p>
      <w:pPr>
        <w:spacing w:before="0" w:after="60"/>
      </w:pPr>
    </w:p>
    <w:p>
      <w:pPr>
        <w:spacing w:before="20" w:after="40"/>
      </w:pPr>
      <w:r>
        <w:rPr>
          <w:rFonts w:ascii="Calibri" w:hAnsi="Calibri"/>
          <w:b w:val="0"/>
          <w:color w:val="404040"/>
          <w:sz w:val="21"/>
        </w:rPr>
        <w:t>MyCallable(int num)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this.num = num;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Object call()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System.out.print(Thread.currentThread().getName() + " is responsible to</w:t>
              <w:br/>
              <w:t>find sum of first " + num + " natural numbers: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sum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0; i &lt;= num;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sum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sum;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Output:</w:t>
      </w:r>
    </w:p>
    <w:p>
      <w:pPr>
        <w:spacing w:before="20" w:after="40"/>
      </w:pPr>
      <w:r>
        <w:rPr>
          <w:rFonts w:ascii="Calibri" w:hAnsi="Calibri"/>
          <w:b w:val="0"/>
          <w:color w:val="404040"/>
          <w:sz w:val="21"/>
        </w:rPr>
        <w:t>pool-1-thread-1 is responsible to find sum of first 10 natural numbers:</w:t>
      </w:r>
    </w:p>
    <w:p>
      <w:pPr>
        <w:spacing w:before="20" w:after="40"/>
      </w:pPr>
      <w:r>
        <w:rPr>
          <w:rFonts w:ascii="Calibri" w:hAnsi="Calibri"/>
          <w:b w:val="0"/>
          <w:color w:val="404040"/>
          <w:sz w:val="21"/>
        </w:rPr>
        <w:t>55</w:t>
      </w:r>
    </w:p>
    <w:p>
      <w:pPr>
        <w:spacing w:before="20" w:after="40"/>
      </w:pPr>
      <w:r>
        <w:rPr>
          <w:rFonts w:ascii="Calibri" w:hAnsi="Calibri"/>
          <w:b w:val="0"/>
          <w:color w:val="404040"/>
          <w:sz w:val="21"/>
        </w:rPr>
        <w:t>pool-1-thread-2 is responsible to find sum of first 20 natural numbers:</w:t>
      </w:r>
    </w:p>
    <w:p>
      <w:pPr>
        <w:spacing w:before="20" w:after="40"/>
      </w:pPr>
      <w:r>
        <w:rPr>
          <w:rFonts w:ascii="Calibri" w:hAnsi="Calibri"/>
          <w:b w:val="0"/>
          <w:color w:val="404040"/>
          <w:sz w:val="21"/>
        </w:rPr>
        <w:t>210</w:t>
      </w:r>
    </w:p>
    <w:p>
      <w:pPr>
        <w:spacing w:before="20" w:after="40"/>
      </w:pPr>
      <w:r>
        <w:rPr>
          <w:rFonts w:ascii="Calibri" w:hAnsi="Calibri"/>
          <w:b w:val="0"/>
          <w:color w:val="404040"/>
          <w:sz w:val="21"/>
        </w:rPr>
        <w:t>pool-1-thread-3 is responsible to find sum of first 30 natural numbers:</w:t>
      </w:r>
    </w:p>
    <w:p>
      <w:pPr>
        <w:spacing w:before="20" w:after="40"/>
      </w:pPr>
      <w:r>
        <w:rPr>
          <w:rFonts w:ascii="Calibri" w:hAnsi="Calibri"/>
          <w:b w:val="0"/>
          <w:color w:val="404040"/>
          <w:sz w:val="21"/>
        </w:rPr>
        <w:t>465</w:t>
      </w:r>
    </w:p>
    <w:p>
      <w:pPr>
        <w:spacing w:before="20" w:after="40"/>
      </w:pPr>
      <w:r>
        <w:rPr>
          <w:rFonts w:ascii="Calibri" w:hAnsi="Calibri"/>
          <w:b w:val="0"/>
          <w:color w:val="404040"/>
          <w:sz w:val="21"/>
        </w:rPr>
        <w:t>pool-1-thread-1 is responsible to find sum of first 40 natural numbers:</w:t>
      </w:r>
    </w:p>
    <w:p>
      <w:pPr>
        <w:spacing w:before="20" w:after="40"/>
      </w:pPr>
      <w:r>
        <w:rPr>
          <w:rFonts w:ascii="Calibri" w:hAnsi="Calibri"/>
          <w:b w:val="0"/>
          <w:color w:val="404040"/>
          <w:sz w:val="21"/>
        </w:rPr>
        <w:t>820</w:t>
      </w:r>
    </w:p>
    <w:p>
      <w:pPr>
        <w:spacing w:before="20" w:after="40"/>
      </w:pPr>
      <w:r>
        <w:rPr>
          <w:rFonts w:ascii="Calibri" w:hAnsi="Calibri"/>
          <w:b w:val="0"/>
          <w:color w:val="404040"/>
          <w:sz w:val="21"/>
        </w:rPr>
        <w:t>pool-1-thread-2 is responsible to find sum of first 50 natural numbers:</w:t>
      </w:r>
    </w:p>
    <w:p>
      <w:pPr>
        <w:spacing w:before="20" w:after="40"/>
      </w:pPr>
      <w:r>
        <w:rPr>
          <w:rFonts w:ascii="Calibri" w:hAnsi="Calibri"/>
          <w:b w:val="0"/>
          <w:color w:val="404040"/>
          <w:sz w:val="21"/>
        </w:rPr>
        <w:t>1275</w:t>
      </w:r>
    </w:p>
    <w:p>
      <w:pPr>
        <w:spacing w:before="160" w:after="60"/>
        <w:pBdr>
          <w:left w:val="single" w:sz="8" w:space="6" w:color="C55A11"/>
        </w:pBdr>
      </w:pPr>
      <w:r>
        <w:rPr>
          <w:rFonts w:ascii="Calibri" w:hAnsi="Calibri"/>
          <w:b/>
          <w:color w:val="C55A11"/>
          <w:sz w:val="22"/>
        </w:rPr>
        <w:t>Detailed comparison between Runnable and Callable:</w:t>
      </w:r>
    </w:p>
    <w:p>
      <w:pPr>
        <w:spacing w:before="160" w:after="60"/>
        <w:pBdr>
          <w:left w:val="single" w:sz="8" w:space="6" w:color="C55A11"/>
        </w:pBdr>
      </w:pPr>
      <w:r>
        <w:rPr>
          <w:rFonts w:ascii="Calibri" w:hAnsi="Calibri"/>
          <w:b/>
          <w:color w:val="C55A11"/>
          <w:sz w:val="22"/>
        </w:rPr>
        <w:t>Feature Runnable Callable</w:t>
      </w:r>
    </w:p>
    <w:p>
      <w:pPr>
        <w:spacing w:before="20" w:after="40"/>
      </w:pPr>
      <w:r>
        <w:rPr>
          <w:rFonts w:ascii="Calibri" w:hAnsi="Calibri"/>
          <w:b/>
          <w:color w:val="404040"/>
          <w:sz w:val="21"/>
        </w:rPr>
        <w:t>-----------------------------------------------------------------------------------------------------------------------------------------------------------</w:t>
      </w:r>
    </w:p>
    <w:p>
      <w:pPr>
        <w:spacing w:before="20" w:after="40"/>
      </w:pPr>
      <w:r>
        <w:rPr>
          <w:rFonts w:ascii="Calibri" w:hAnsi="Calibri"/>
          <w:b/>
          <w:color w:val="404040"/>
          <w:sz w:val="21"/>
        </w:rPr>
        <w:t>Definition</w:t>
      </w:r>
      <w:r>
        <w:rPr>
          <w:rFonts w:ascii="Calibri" w:hAnsi="Calibri"/>
          <w:b w:val="0"/>
          <w:color w:val="404040"/>
          <w:sz w:val="21"/>
        </w:rPr>
        <w:t xml:space="preserve"> Represents a task that runs in a separate Represents a</w:t>
      </w:r>
    </w:p>
    <w:p>
      <w:pPr>
        <w:spacing w:before="20" w:after="40"/>
      </w:pPr>
      <w:r>
        <w:rPr>
          <w:rFonts w:ascii="Calibri" w:hAnsi="Calibri"/>
          <w:b w:val="0"/>
          <w:color w:val="404040"/>
          <w:sz w:val="21"/>
        </w:rPr>
        <w:t>task that runs in a</w:t>
      </w:r>
    </w:p>
    <w:p>
      <w:pPr>
        <w:spacing w:before="20" w:after="40"/>
      </w:pPr>
      <w:r>
        <w:rPr>
          <w:rFonts w:ascii="Calibri" w:hAnsi="Calibri"/>
          <w:b w:val="0"/>
          <w:color w:val="404040"/>
          <w:sz w:val="21"/>
        </w:rPr>
        <w:t>thread but does not return a result. separate thread and returns a</w:t>
      </w:r>
    </w:p>
    <w:p>
      <w:pPr>
        <w:spacing w:before="20" w:after="40"/>
      </w:pPr>
      <w:r>
        <w:rPr>
          <w:rFonts w:ascii="Calibri" w:hAnsi="Calibri"/>
          <w:b w:val="0"/>
          <w:color w:val="404040"/>
          <w:sz w:val="21"/>
        </w:rPr>
        <w:t>result.</w:t>
      </w:r>
    </w:p>
    <w:p>
      <w:pPr>
        <w:spacing w:before="20" w:after="40"/>
      </w:pPr>
      <w:r>
        <w:rPr>
          <w:rFonts w:ascii="Calibri" w:hAnsi="Calibri"/>
          <w:b/>
          <w:color w:val="404040"/>
          <w:sz w:val="21"/>
        </w:rPr>
        <w:t>Method</w:t>
      </w:r>
      <w:r>
        <w:rPr>
          <w:rFonts w:ascii="Calibri" w:hAnsi="Calibri"/>
          <w:b w:val="0"/>
          <w:color w:val="404040"/>
          <w:sz w:val="21"/>
        </w:rPr>
        <w:t xml:space="preserve"> public void run() public T call() throws Exception</w:t>
      </w:r>
    </w:p>
    <w:p>
      <w:pPr>
        <w:spacing w:before="20" w:after="40"/>
      </w:pPr>
      <w:r>
        <w:rPr>
          <w:rFonts w:ascii="Calibri" w:hAnsi="Calibri"/>
          <w:b/>
          <w:color w:val="404040"/>
          <w:sz w:val="21"/>
        </w:rPr>
        <w:t>Return Type</w:t>
      </w:r>
      <w:r>
        <w:rPr>
          <w:rFonts w:ascii="Calibri" w:hAnsi="Calibri"/>
          <w:b w:val="0"/>
          <w:color w:val="404040"/>
          <w:sz w:val="21"/>
        </w:rPr>
        <w:t xml:space="preserve"> void (does not return anything) Returns a generic type T</w:t>
      </w:r>
    </w:p>
    <w:p>
      <w:pPr>
        <w:spacing w:before="20" w:after="40"/>
      </w:pPr>
      <w:r>
        <w:rPr>
          <w:rFonts w:ascii="Calibri" w:hAnsi="Calibri"/>
          <w:b w:val="0"/>
          <w:color w:val="404040"/>
          <w:sz w:val="21"/>
        </w:rPr>
        <w:t>(can return a value)</w:t>
      </w:r>
    </w:p>
    <w:p>
      <w:pPr>
        <w:spacing w:before="20" w:after="40"/>
      </w:pPr>
      <w:r>
        <w:rPr>
          <w:rFonts w:ascii="Calibri" w:hAnsi="Calibri"/>
          <w:b/>
          <w:color w:val="404040"/>
          <w:sz w:val="21"/>
        </w:rPr>
        <w:t>Exception Handling</w:t>
      </w:r>
      <w:r>
        <w:rPr>
          <w:rFonts w:ascii="Calibri" w:hAnsi="Calibri"/>
          <w:b w:val="0"/>
          <w:color w:val="404040"/>
          <w:sz w:val="21"/>
        </w:rPr>
        <w:t xml:space="preserve"> Cannot throw checked exceptions Can throw checked</w:t>
      </w:r>
    </w:p>
    <w:p>
      <w:pPr>
        <w:spacing w:before="20" w:after="40"/>
      </w:pPr>
      <w:r>
        <w:rPr>
          <w:rFonts w:ascii="Calibri" w:hAnsi="Calibri"/>
          <w:b w:val="0"/>
          <w:color w:val="404040"/>
          <w:sz w:val="21"/>
        </w:rPr>
        <w:t>exceptions using throws Exception</w:t>
      </w:r>
    </w:p>
    <w:p>
      <w:pPr>
        <w:spacing w:before="20" w:after="40"/>
      </w:pPr>
      <w:r>
        <w:rPr>
          <w:rFonts w:ascii="Calibri" w:hAnsi="Calibri"/>
          <w:b/>
          <w:color w:val="404040"/>
          <w:sz w:val="21"/>
        </w:rPr>
        <w:t>Package</w:t>
      </w:r>
      <w:r>
        <w:rPr>
          <w:rFonts w:ascii="Calibri" w:hAnsi="Calibri"/>
          <w:b w:val="0"/>
          <w:color w:val="404040"/>
          <w:sz w:val="21"/>
        </w:rPr>
        <w:t xml:space="preserve"> java.lang java.util.concurrent</w:t>
      </w:r>
    </w:p>
    <w:p>
      <w:pPr>
        <w:spacing w:before="20" w:after="40"/>
      </w:pPr>
      <w:r>
        <w:rPr>
          <w:rFonts w:ascii="Calibri" w:hAnsi="Calibri"/>
          <w:b/>
          <w:color w:val="404040"/>
          <w:sz w:val="21"/>
        </w:rPr>
        <w:t>Introduced In</w:t>
      </w:r>
      <w:r>
        <w:rPr>
          <w:rFonts w:ascii="Calibri" w:hAnsi="Calibri"/>
          <w:b w:val="0"/>
          <w:color w:val="404040"/>
          <w:sz w:val="21"/>
        </w:rPr>
        <w:t xml:space="preserve"> Java 1.0 Java 1.5 (as part of concurrency utilities)</w:t>
      </w:r>
    </w:p>
    <w:p>
      <w:pPr>
        <w:spacing w:before="20" w:after="40"/>
      </w:pPr>
      <w:r>
        <w:rPr>
          <w:rFonts w:ascii="Calibri" w:hAnsi="Calibri"/>
          <w:b/>
          <w:color w:val="404040"/>
          <w:sz w:val="21"/>
        </w:rPr>
        <w:t>Usage</w:t>
      </w:r>
      <w:r>
        <w:rPr>
          <w:rFonts w:ascii="Calibri" w:hAnsi="Calibri"/>
          <w:b w:val="0"/>
          <w:color w:val="404040"/>
          <w:sz w:val="21"/>
        </w:rPr>
        <w:t xml:space="preserve"> Used when a task does not require Used when a task needs to</w:t>
      </w:r>
    </w:p>
    <w:p>
      <w:pPr>
        <w:spacing w:before="20" w:after="40"/>
      </w:pPr>
      <w:r>
        <w:rPr>
          <w:rFonts w:ascii="Calibri" w:hAnsi="Calibri"/>
          <w:b w:val="0"/>
          <w:color w:val="404040"/>
          <w:sz w:val="21"/>
        </w:rPr>
        <w:t>return</w:t>
      </w:r>
    </w:p>
    <w:p>
      <w:pPr>
        <w:spacing w:before="20" w:after="40"/>
      </w:pPr>
      <w:r>
        <w:rPr>
          <w:rFonts w:ascii="Calibri" w:hAnsi="Calibri"/>
          <w:b w:val="0"/>
          <w:color w:val="404040"/>
          <w:sz w:val="21"/>
        </w:rPr>
        <w:t>a return value or exception handling. a result and handle exceptions.</w:t>
      </w:r>
    </w:p>
    <w:p>
      <w:pPr>
        <w:spacing w:before="20" w:after="40"/>
      </w:pPr>
      <w:r>
        <w:rPr>
          <w:rFonts w:ascii="Calibri" w:hAnsi="Calibri"/>
          <w:b/>
          <w:color w:val="404040"/>
          <w:sz w:val="21"/>
        </w:rPr>
        <w:t>Execution</w:t>
      </w:r>
      <w:r>
        <w:rPr>
          <w:rFonts w:ascii="Calibri" w:hAnsi="Calibri"/>
          <w:b w:val="0"/>
          <w:color w:val="404040"/>
          <w:sz w:val="21"/>
        </w:rPr>
        <w:t xml:space="preserve"> Submitted to a Thread or ExecutorService. Submitted to an</w:t>
      </w:r>
    </w:p>
    <w:p>
      <w:pPr>
        <w:spacing w:before="20" w:after="40"/>
      </w:pPr>
      <w:r>
        <w:rPr>
          <w:rFonts w:ascii="Calibri" w:hAnsi="Calibri"/>
          <w:b w:val="0"/>
          <w:color w:val="404040"/>
          <w:sz w:val="21"/>
        </w:rPr>
        <w:t>ExecutorService and returns a Future&lt;T&gt; object.</w:t>
      </w:r>
    </w:p>
    <w:p>
      <w:pPr>
        <w:spacing w:before="160" w:after="60"/>
        <w:pBdr>
          <w:left w:val="single" w:sz="8" w:space="6" w:color="C55A11"/>
        </w:pBdr>
      </w:pPr>
      <w:r>
        <w:rPr>
          <w:rFonts w:ascii="Calibri" w:hAnsi="Calibri"/>
          <w:b/>
          <w:color w:val="C55A11"/>
          <w:sz w:val="22"/>
        </w:rPr>
        <w:t>ThreadLocal in Java:</w:t>
      </w:r>
    </w:p>
    <w:p>
      <w:pPr>
        <w:spacing w:before="120" w:after="40"/>
      </w:pPr>
      <w:r>
        <w:rPr>
          <w:rFonts w:ascii="Calibri" w:hAnsi="Calibri"/>
          <w:b/>
          <w:color w:val="00695C"/>
          <w:sz w:val="21"/>
        </w:rPr>
        <w:t>▸ \-\-\-\-\-\-\-\-\-\-\-\-\-\-\-\-\-\-\-\-\-\-\-\-\-\-\--</w:t>
      </w:r>
    </w:p>
    <w:p>
      <w:pPr>
        <w:spacing w:before="20" w:after="40"/>
      </w:pPr>
      <w:r>
        <w:rPr>
          <w:rFonts w:ascii="Calibri" w:hAnsi="Calibri"/>
          <w:b w:val="0"/>
          <w:color w:val="404040"/>
          <w:sz w:val="21"/>
        </w:rPr>
        <w:t>The ThreadLocal class in Java provides thread-local variables. **These</w:t>
      </w:r>
    </w:p>
    <w:p>
      <w:pPr>
        <w:spacing w:before="20" w:after="40"/>
      </w:pPr>
      <w:r>
        <w:rPr>
          <w:rFonts w:ascii="Calibri" w:hAnsi="Calibri"/>
          <w:b w:val="0"/>
          <w:color w:val="404040"/>
          <w:sz w:val="21"/>
        </w:rPr>
        <w:t>variables are unique to each thread**, meaning that each thread has its</w:t>
      </w:r>
    </w:p>
    <w:p>
      <w:pPr>
        <w:spacing w:before="20" w:after="40"/>
      </w:pPr>
      <w:r>
        <w:rPr>
          <w:rFonts w:ascii="Calibri" w:hAnsi="Calibri"/>
          <w:b w:val="0"/>
          <w:color w:val="404040"/>
          <w:sz w:val="21"/>
        </w:rPr>
        <w:t>own independently initialized copy of the variable. This is useful for</w:t>
      </w:r>
    </w:p>
    <w:p>
      <w:pPr>
        <w:spacing w:before="20" w:after="40"/>
      </w:pPr>
      <w:r>
        <w:rPr>
          <w:rFonts w:ascii="Calibri" w:hAnsi="Calibri"/>
          <w:b w:val="0"/>
          <w:color w:val="404040"/>
          <w:sz w:val="21"/>
        </w:rPr>
        <w:t>maintaining per-thread state without requiring synchronization.</w:t>
      </w:r>
    </w:p>
    <w:p>
      <w:pPr>
        <w:spacing w:before="20" w:after="40"/>
      </w:pPr>
      <w:r>
        <w:rPr>
          <w:rFonts w:ascii="Calibri" w:hAnsi="Calibri"/>
          <w:b w:val="0"/>
          <w:color w:val="404040"/>
          <w:sz w:val="21"/>
        </w:rPr>
        <w:t>Key Features of ThreadLocal:</w:t>
      </w:r>
    </w:p>
    <w:p>
      <w:pPr>
        <w:spacing w:before="20" w:after="40"/>
      </w:pPr>
      <w:r>
        <w:rPr>
          <w:rFonts w:ascii="Calibri" w:hAnsi="Calibri"/>
          <w:b w:val="0"/>
          <w:color w:val="404040"/>
          <w:sz w:val="21"/>
        </w:rPr>
        <w:t>---------------------------------------</w:t>
      </w:r>
    </w:p>
    <w:p>
      <w:pPr>
        <w:spacing w:before="20" w:after="40"/>
      </w:pPr>
      <w:r>
        <w:rPr>
          <w:rFonts w:ascii="Calibri" w:hAnsi="Calibri"/>
          <w:b/>
          <w:color w:val="404040"/>
          <w:sz w:val="21"/>
        </w:rPr>
        <w:t>Thread-Specific Storage:</w:t>
      </w:r>
      <w:r>
        <w:rPr>
          <w:rFonts w:ascii="Calibri" w:hAnsi="Calibri"/>
          <w:b w:val="0"/>
          <w:color w:val="404040"/>
          <w:sz w:val="21"/>
        </w:rPr>
        <w:t xml:space="preserve"> Each thread has its own copy of the</w:t>
      </w:r>
    </w:p>
    <w:p>
      <w:pPr>
        <w:spacing w:before="20" w:after="40"/>
      </w:pPr>
      <w:r>
        <w:rPr>
          <w:rFonts w:ascii="Calibri" w:hAnsi="Calibri"/>
          <w:b w:val="0"/>
          <w:color w:val="404040"/>
          <w:sz w:val="21"/>
        </w:rPr>
        <w:t>variable.</w:t>
      </w:r>
    </w:p>
    <w:p>
      <w:pPr>
        <w:spacing w:before="20" w:after="40"/>
      </w:pPr>
      <w:r>
        <w:rPr>
          <w:rFonts w:ascii="Calibri" w:hAnsi="Calibri"/>
          <w:b/>
          <w:color w:val="404040"/>
          <w:sz w:val="21"/>
        </w:rPr>
        <w:t>No Synchronization Required:</w:t>
      </w:r>
      <w:r>
        <w:rPr>
          <w:rFonts w:ascii="Calibri" w:hAnsi="Calibri"/>
          <w:b w:val="0"/>
          <w:color w:val="404040"/>
          <w:sz w:val="21"/>
        </w:rPr>
        <w:t xml:space="preserve"> Since each thread has its own copy,</w:t>
      </w:r>
    </w:p>
    <w:p>
      <w:pPr>
        <w:spacing w:before="20" w:after="40"/>
      </w:pPr>
      <w:r>
        <w:rPr>
          <w:rFonts w:ascii="Calibri" w:hAnsi="Calibri"/>
          <w:b w:val="0"/>
          <w:color w:val="404040"/>
          <w:sz w:val="21"/>
        </w:rPr>
        <w:t>there is no need for synchronization.</w:t>
      </w:r>
    </w:p>
    <w:p>
      <w:pPr>
        <w:spacing w:before="20" w:after="40"/>
      </w:pPr>
      <w:r>
        <w:rPr>
          <w:rFonts w:ascii="Calibri" w:hAnsi="Calibri"/>
          <w:b/>
          <w:color w:val="404040"/>
          <w:sz w:val="21"/>
        </w:rPr>
        <w:t>Memory Efficiency:</w:t>
      </w:r>
      <w:r>
        <w:rPr>
          <w:rFonts w:ascii="Calibri" w:hAnsi="Calibri"/>
          <w:b w:val="0"/>
          <w:color w:val="404040"/>
          <w:sz w:val="21"/>
        </w:rPr>
        <w:t xml:space="preserve"> Reduces the need for creating multiple instances</w:t>
      </w:r>
    </w:p>
    <w:p>
      <w:pPr>
        <w:spacing w:before="20" w:after="40"/>
      </w:pPr>
      <w:r>
        <w:rPr>
          <w:rFonts w:ascii="Calibri" w:hAnsi="Calibri"/>
          <w:b w:val="0"/>
          <w:color w:val="404040"/>
          <w:sz w:val="21"/>
        </w:rPr>
        <w:t>of a variable for each thread.</w:t>
      </w:r>
    </w:p>
    <w:p>
      <w:pPr>
        <w:spacing w:before="20" w:after="40"/>
      </w:pPr>
      <w:r>
        <w:rPr>
          <w:rFonts w:ascii="Calibri" w:hAnsi="Calibri"/>
          <w:b/>
          <w:color w:val="404040"/>
          <w:sz w:val="21"/>
        </w:rPr>
        <w:t>Common Use Cases:</w:t>
      </w:r>
      <w:r>
        <w:rPr>
          <w:rFonts w:ascii="Calibri" w:hAnsi="Calibri"/>
          <w:b w:val="0"/>
          <w:color w:val="404040"/>
          <w:sz w:val="21"/>
        </w:rPr>
        <w:t xml:space="preserve"> Storing user sessions, transaction contexts, or</w:t>
      </w:r>
    </w:p>
    <w:p>
      <w:pPr>
        <w:spacing w:before="20" w:after="40"/>
      </w:pPr>
      <w:r>
        <w:rPr>
          <w:rFonts w:ascii="Calibri" w:hAnsi="Calibri"/>
          <w:b w:val="0"/>
          <w:color w:val="404040"/>
          <w:sz w:val="21"/>
        </w:rPr>
        <w:t>thread-specific configuration.</w:t>
      </w:r>
    </w:p>
    <w:p>
      <w:pPr>
        <w:spacing w:before="20" w:after="40"/>
      </w:pPr>
      <w:r>
        <w:rPr>
          <w:rFonts w:ascii="Calibri" w:hAnsi="Calibri"/>
          <w:b/>
          <w:color w:val="404040"/>
          <w:sz w:val="21"/>
        </w:rPr>
        <w:t>How ThreadLocal Works:</w:t>
      </w:r>
      <w:r>
        <w:rPr>
          <w:rFonts w:ascii="Calibri" w:hAnsi="Calibri"/>
          <w:b w:val="0"/>
          <w:color w:val="404040"/>
          <w:sz w:val="21"/>
        </w:rPr>
        <w:t xml:space="preserve"> When a thread accesses a ThreadLocal</w:t>
      </w:r>
    </w:p>
    <w:p>
      <w:pPr>
        <w:spacing w:before="20" w:after="40"/>
      </w:pPr>
      <w:r>
        <w:rPr>
          <w:rFonts w:ascii="Calibri" w:hAnsi="Calibri"/>
          <w:b w:val="0"/>
          <w:color w:val="404040"/>
          <w:sz w:val="21"/>
        </w:rPr>
        <w:t>variable, it gets its own independent copy of the variable. Changes made</w:t>
      </w:r>
    </w:p>
    <w:p>
      <w:pPr>
        <w:spacing w:before="20" w:after="40"/>
      </w:pPr>
      <w:r>
        <w:rPr>
          <w:rFonts w:ascii="Calibri" w:hAnsi="Calibri"/>
          <w:b w:val="0"/>
          <w:color w:val="404040"/>
          <w:sz w:val="21"/>
        </w:rPr>
        <w:t>by one thread are not visible to other threads.</w:t>
      </w:r>
    </w:p>
    <w:p>
      <w:pPr>
        <w:spacing w:before="20" w:after="40"/>
        <w:ind w:left="320" w:hanging="280"/>
      </w:pPr>
      <w:r>
        <w:rPr>
          <w:rFonts w:ascii="Calibri" w:hAnsi="Calibri"/>
          <w:b/>
          <w:color w:val="2E75B6"/>
          <w:sz w:val="20"/>
        </w:rPr>
        <w:t xml:space="preserve">→  </w:t>
      </w:r>
      <w:r>
        <w:rPr>
          <w:rFonts w:ascii="Calibri" w:hAnsi="Calibri"/>
          <w:b w:val="0"/>
          <w:color w:val="404040"/>
          <w:sz w:val="21"/>
        </w:rPr>
        <w:t>Once a thread enters the dead state, all its local variables become eligible for garbage collection, provided there are no external references to them. The statement: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ThreadLocal tl = new ThreadLocal(); // Creates a ThreadLocal variable</w:t>
            </w:r>
          </w:p>
        </w:tc>
      </w:tr>
    </w:tbl>
    <w:p>
      <w:pPr>
        <w:spacing w:before="0" w:after="60"/>
      </w:pPr>
    </w:p>
    <w:p>
      <w:pPr>
        <w:spacing w:before="20" w:after="40"/>
      </w:pPr>
      <w:r>
        <w:rPr>
          <w:rFonts w:ascii="Calibri" w:hAnsi="Calibri"/>
          <w:b w:val="0"/>
          <w:color w:val="404040"/>
          <w:sz w:val="21"/>
        </w:rPr>
        <w:t>that maintains a separate value for each thread that accesses it.</w:t>
      </w:r>
    </w:p>
    <w:p>
      <w:pPr>
        <w:spacing w:before="160" w:after="60"/>
        <w:pBdr>
          <w:left w:val="single" w:sz="8" w:space="6" w:color="C55A11"/>
        </w:pBdr>
      </w:pPr>
      <w:r>
        <w:rPr>
          <w:rFonts w:ascii="Calibri" w:hAnsi="Calibri"/>
          <w:b/>
          <w:color w:val="C55A11"/>
          <w:sz w:val="22"/>
        </w:rPr>
        <w:t>Key Methods of ThreadLocal:</w:t>
      </w:r>
    </w:p>
    <w:p>
      <w:pPr>
        <w:spacing w:before="20" w:after="40"/>
      </w:pPr>
      <w:r>
        <w:rPr>
          <w:rFonts w:ascii="Calibri" w:hAnsi="Calibri"/>
          <w:b/>
          <w:color w:val="404040"/>
          <w:sz w:val="21"/>
        </w:rPr>
        <w:t>----------------------------------------</w:t>
      </w:r>
    </w:p>
    <w:p>
      <w:pPr>
        <w:spacing w:before="20" w:after="40"/>
      </w:pPr>
      <w:r>
        <w:rPr>
          <w:rFonts w:ascii="Calibri" w:hAnsi="Calibri"/>
          <w:b/>
          <w:color w:val="404040"/>
          <w:sz w:val="21"/>
        </w:rPr>
        <w:t>T get():</w:t>
      </w:r>
      <w:r>
        <w:rPr>
          <w:rFonts w:ascii="Calibri" w:hAnsi="Calibri"/>
          <w:b w:val="0"/>
          <w:color w:val="404040"/>
          <w:sz w:val="21"/>
        </w:rPr>
        <w:t xml:space="preserve"> Returns the value of the thread-local variable for the</w:t>
      </w:r>
    </w:p>
    <w:p>
      <w:pPr>
        <w:spacing w:before="20" w:after="40"/>
      </w:pPr>
      <w:r>
        <w:rPr>
          <w:rFonts w:ascii="Calibri" w:hAnsi="Calibri"/>
          <w:b w:val="0"/>
          <w:color w:val="404040"/>
          <w:sz w:val="21"/>
        </w:rPr>
        <w:t>current thread.</w:t>
      </w:r>
    </w:p>
    <w:p>
      <w:pPr>
        <w:spacing w:before="20" w:after="40"/>
      </w:pPr>
      <w:r>
        <w:rPr>
          <w:rFonts w:ascii="Calibri" w:hAnsi="Calibri"/>
          <w:b/>
          <w:color w:val="404040"/>
          <w:sz w:val="21"/>
        </w:rPr>
        <w:t>void set(T value):</w:t>
      </w:r>
      <w:r>
        <w:rPr>
          <w:rFonts w:ascii="Calibri" w:hAnsi="Calibri"/>
          <w:b w:val="0"/>
          <w:color w:val="404040"/>
          <w:sz w:val="21"/>
        </w:rPr>
        <w:t xml:space="preserve"> Sets the value of the thread-local variable for</w:t>
      </w:r>
    </w:p>
    <w:p>
      <w:pPr>
        <w:spacing w:before="20" w:after="40"/>
      </w:pPr>
      <w:r>
        <w:rPr>
          <w:rFonts w:ascii="Calibri" w:hAnsi="Calibri"/>
          <w:b w:val="0"/>
          <w:color w:val="404040"/>
          <w:sz w:val="21"/>
        </w:rPr>
        <w:t>the current thread.</w:t>
      </w:r>
    </w:p>
    <w:p>
      <w:pPr>
        <w:spacing w:before="20" w:after="40"/>
      </w:pPr>
      <w:r>
        <w:rPr>
          <w:rFonts w:ascii="Calibri" w:hAnsi="Calibri"/>
          <w:b/>
          <w:color w:val="404040"/>
          <w:sz w:val="21"/>
        </w:rPr>
        <w:t>void remove():</w:t>
      </w:r>
      <w:r>
        <w:rPr>
          <w:rFonts w:ascii="Calibri" w:hAnsi="Calibri"/>
          <w:b w:val="0"/>
          <w:color w:val="404040"/>
          <w:sz w:val="21"/>
        </w:rPr>
        <w:t xml:space="preserve"> Removes the value of the thread-local variable for</w:t>
      </w:r>
    </w:p>
    <w:p>
      <w:pPr>
        <w:spacing w:before="20" w:after="40"/>
      </w:pPr>
      <w:r>
        <w:rPr>
          <w:rFonts w:ascii="Calibri" w:hAnsi="Calibri"/>
          <w:b w:val="0"/>
          <w:color w:val="404040"/>
          <w:sz w:val="21"/>
        </w:rPr>
        <w:t>the current thread.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w:t>
      </w:r>
      <w:r>
        <w:rPr>
          <w:rFonts w:ascii="Calibri" w:hAnsi="Calibri"/>
          <w:b/>
          <w:color w:val="404040"/>
          <w:sz w:val="21"/>
        </w:rPr>
        <w:t>initialValue()</w:t>
      </w:r>
      <w:r>
        <w:rPr>
          <w:rFonts w:ascii="Calibri" w:hAnsi="Calibri"/>
          <w:b w:val="0"/>
          <w:color w:val="404040"/>
          <w:sz w:val="21"/>
        </w:rPr>
        <w:t xml:space="preserve"> method in ThreadLocal returns the initial value associated with the current thread. (Default behavior: Returns </w:t>
      </w:r>
      <w:r>
        <w:rPr>
          <w:rFonts w:ascii="Calibri" w:hAnsi="Calibri"/>
          <w:b/>
          <w:color w:val="404040"/>
          <w:sz w:val="21"/>
        </w:rPr>
        <w:t>null</w:t>
      </w:r>
      <w:r>
        <w:rPr>
          <w:rFonts w:ascii="Calibri" w:hAnsi="Calibri"/>
          <w:b w:val="0"/>
          <w:color w:val="404040"/>
          <w:sz w:val="21"/>
        </w:rPr>
        <w:t xml:space="preserve"> if not overridden.)</w:t>
      </w:r>
    </w:p>
    <w:p>
      <w:pPr>
        <w:spacing w:before="20" w:after="40"/>
      </w:pPr>
      <w:r>
        <w:rPr>
          <w:rFonts w:ascii="Calibri" w:hAnsi="Calibri"/>
          <w:b w:val="0"/>
          <w:color w:val="404040"/>
          <w:sz w:val="21"/>
        </w:rPr>
        <w:t>Customization: We can override initialValue() to provide a specific</w:t>
      </w:r>
    </w:p>
    <w:p>
      <w:pPr>
        <w:spacing w:before="20" w:after="40"/>
      </w:pPr>
      <w:r>
        <w:rPr>
          <w:rFonts w:ascii="Calibri" w:hAnsi="Calibri"/>
          <w:b w:val="0"/>
          <w:color w:val="404040"/>
          <w:sz w:val="21"/>
        </w:rPr>
        <w:t>initial value.</w:t>
      </w:r>
    </w:p>
    <w:p>
      <w:pPr>
        <w:spacing w:before="20" w:after="40"/>
      </w:pPr>
      <w:r>
        <w:rPr>
          <w:rFonts w:ascii="Calibri" w:hAnsi="Calibri"/>
          <w:b w:val="0"/>
          <w:color w:val="404040"/>
          <w:sz w:val="21"/>
        </w:rPr>
        <w:t>Re-initialization: If a value is removed using remove(), it will be</w:t>
      </w:r>
    </w:p>
    <w:p>
      <w:pPr>
        <w:spacing w:before="20" w:after="40"/>
      </w:pPr>
      <w:r>
        <w:rPr>
          <w:rFonts w:ascii="Calibri" w:hAnsi="Calibri"/>
          <w:b w:val="0"/>
          <w:color w:val="404040"/>
          <w:sz w:val="21"/>
        </w:rPr>
        <w:t>re-initialized when accessed again by calling initialValue().</w:t>
      </w:r>
    </w:p>
    <w:p>
      <w:pPr>
        <w:spacing w:before="20" w:after="40"/>
      </w:pPr>
      <w:r>
        <w:rPr>
          <w:rFonts w:ascii="Calibri" w:hAnsi="Calibri"/>
          <w:b w:val="0"/>
          <w:color w:val="404040"/>
          <w:sz w:val="21"/>
        </w:rPr>
        <w:t>Example - 1:</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ThreadLocal&lt;String&gt; tl = new ThreadLocal&lt;&gt;();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tl.set("Ram");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tl.remove();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null</w:t>
      </w:r>
    </w:p>
    <w:p>
      <w:pPr>
        <w:spacing w:before="20" w:after="40"/>
      </w:pPr>
      <w:r>
        <w:rPr>
          <w:rFonts w:ascii="Calibri" w:hAnsi="Calibri"/>
          <w:b w:val="0"/>
          <w:color w:val="404040"/>
          <w:sz w:val="21"/>
        </w:rPr>
        <w:t>Ram</w:t>
      </w:r>
    </w:p>
    <w:p>
      <w:pPr>
        <w:spacing w:before="20" w:after="40"/>
      </w:pPr>
      <w:r>
        <w:rPr>
          <w:rFonts w:ascii="Calibri" w:hAnsi="Calibri"/>
          <w:b w:val="0"/>
          <w:color w:val="404040"/>
          <w:sz w:val="21"/>
        </w:rPr>
        <w:t>null</w:t>
      </w:r>
    </w:p>
    <w:p>
      <w:pPr>
        <w:spacing w:before="20" w:after="40"/>
      </w:pPr>
      <w:r>
        <w:rPr>
          <w:rFonts w:ascii="Calibri" w:hAnsi="Calibri"/>
          <w:b w:val="0"/>
          <w:color w:val="404040"/>
          <w:sz w:val="21"/>
        </w:rPr>
        <w:t>Example - 2:</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ThreadLocal&lt;Object&gt; tl = new ThreadLocal&lt;&gt;()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Object initialValue()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"Krishna";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tl.set("Ram");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tl.remove();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Krishna</w:t>
      </w:r>
    </w:p>
    <w:p>
      <w:pPr>
        <w:spacing w:before="20" w:after="40"/>
      </w:pPr>
      <w:r>
        <w:rPr>
          <w:rFonts w:ascii="Calibri" w:hAnsi="Calibri"/>
          <w:b w:val="0"/>
          <w:color w:val="404040"/>
          <w:sz w:val="21"/>
        </w:rPr>
        <w:t>Ram</w:t>
      </w:r>
    </w:p>
    <w:p>
      <w:pPr>
        <w:spacing w:before="20" w:after="40"/>
      </w:pPr>
      <w:r>
        <w:rPr>
          <w:rFonts w:ascii="Calibri" w:hAnsi="Calibri"/>
          <w:b w:val="0"/>
          <w:color w:val="404040"/>
          <w:sz w:val="21"/>
        </w:rPr>
        <w:t>Krishna</w:t>
      </w:r>
    </w:p>
    <w:p>
      <w:pPr>
        <w:spacing w:before="20" w:after="40"/>
      </w:pPr>
      <w:r>
        <w:rPr>
          <w:rFonts w:ascii="Calibri" w:hAnsi="Calibri"/>
          <w:b w:val="0"/>
          <w:color w:val="404040"/>
          <w:sz w:val="21"/>
        </w:rPr>
        <w:t>Example - 3:</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java.util.concurrent.locks.ReentrantLock;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CustomerThread c1 = new CustomerThread("Customer Thread-1");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CustomerThread c2 = new CustomerThread("Customer Thread-2");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CustomerThread c3 = new CustomerThread("Customer Thread-3");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CustomerThread c4 = new CustomerThread("Customer Thread-4");</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c2.start();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c3.start();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c4.start();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CustomerThread extends Thread {</w:t>
            </w:r>
          </w:p>
        </w:tc>
      </w:tr>
    </w:tbl>
    <w:p>
      <w:pPr>
        <w:spacing w:before="0" w:after="60"/>
      </w:pPr>
    </w:p>
    <w:p>
      <w:pPr>
        <w:spacing w:before="20" w:after="40"/>
      </w:pPr>
      <w:r>
        <w:rPr>
          <w:rFonts w:ascii="Calibri" w:hAnsi="Calibri"/>
          <w:b w:val="0"/>
          <w:color w:val="404040"/>
          <w:sz w:val="21"/>
        </w:rPr>
        <w:t>CustomerThread(String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super(name);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ReentrantLock l = new ReentrantLock();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Integer custId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static ThreadLocal&lt;Integer&gt; tl = new ThreadLocal&lt;&gt;()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Integer initialValue()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++custId;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 executing with</w:t>
              <w:br/>
              <w:t>customer id : " + 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l.unlock();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Customer Thread-1 executing with customer id : 1</w:t>
      </w:r>
    </w:p>
    <w:p>
      <w:pPr>
        <w:spacing w:before="20" w:after="40"/>
      </w:pPr>
      <w:r>
        <w:rPr>
          <w:rFonts w:ascii="Calibri" w:hAnsi="Calibri"/>
          <w:b w:val="0"/>
          <w:color w:val="404040"/>
          <w:sz w:val="21"/>
        </w:rPr>
        <w:t>Customer Thread-2 executing with customer id : 2</w:t>
      </w:r>
    </w:p>
    <w:p>
      <w:pPr>
        <w:spacing w:before="20" w:after="40"/>
      </w:pPr>
      <w:r>
        <w:rPr>
          <w:rFonts w:ascii="Calibri" w:hAnsi="Calibri"/>
          <w:b w:val="0"/>
          <w:color w:val="404040"/>
          <w:sz w:val="21"/>
        </w:rPr>
        <w:t>Customer Thread-3 executing with customer id : 3</w:t>
      </w:r>
    </w:p>
    <w:p>
      <w:pPr>
        <w:spacing w:before="20" w:after="40"/>
      </w:pPr>
      <w:r>
        <w:rPr>
          <w:rFonts w:ascii="Calibri" w:hAnsi="Calibri"/>
          <w:b w:val="0"/>
          <w:color w:val="404040"/>
          <w:sz w:val="21"/>
        </w:rPr>
        <w:t>Customer Thread-4 executing with customer id : 4</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By default, thread-local variables in a parent thread are not automatically inherited by child threads. Each thread has its own independent copy of thread-local variables. </w:t>
      </w:r>
      <w:r>
        <w:rPr>
          <w:rFonts w:ascii="Calibri" w:hAnsi="Calibri"/>
          <w:b/>
          <w:color w:val="404040"/>
          <w:sz w:val="21"/>
        </w:rPr>
        <w:t>InheritableThreadLocal</w:t>
      </w:r>
      <w:r>
        <w:rPr>
          <w:rFonts w:ascii="Calibri" w:hAnsi="Calibri"/>
          <w:b w:val="0"/>
          <w:color w:val="404040"/>
          <w:sz w:val="21"/>
        </w:rPr>
        <w:t xml:space="preserve"> allows child threads to inherit values from the parent thread.</w:t>
      </w:r>
    </w:p>
    <w:p>
      <w:pPr>
        <w:spacing w:before="20" w:after="40"/>
      </w:pPr>
      <w:r>
        <w:rPr>
          <w:rFonts w:ascii="Calibri" w:hAnsi="Calibri"/>
          <w:b w:val="0"/>
          <w:color w:val="404040"/>
          <w:sz w:val="21"/>
        </w:rPr>
        <w:t xml:space="preserve">Default Behavior: Child thread gets the </w:t>
      </w:r>
      <w:r>
        <w:rPr>
          <w:rFonts w:ascii="Calibri" w:hAnsi="Calibri"/>
          <w:b/>
          <w:color w:val="404040"/>
          <w:sz w:val="21"/>
        </w:rPr>
        <w:t>same value as the parent</w:t>
      </w:r>
    </w:p>
    <w:p>
      <w:pPr>
        <w:spacing w:before="20" w:after="40"/>
      </w:pPr>
      <w:r>
        <w:rPr>
          <w:rFonts w:ascii="Calibri" w:hAnsi="Calibri"/>
          <w:b w:val="0"/>
          <w:color w:val="404040"/>
          <w:sz w:val="21"/>
        </w:rPr>
        <w:t>thread.</w:t>
      </w:r>
    </w:p>
    <w:p>
      <w:pPr>
        <w:spacing w:before="20" w:after="40"/>
      </w:pPr>
      <w:r>
        <w:rPr>
          <w:rFonts w:ascii="Calibri" w:hAnsi="Calibri"/>
          <w:b w:val="0"/>
          <w:color w:val="404040"/>
          <w:sz w:val="21"/>
        </w:rPr>
        <w:t xml:space="preserve">Customization: Override </w:t>
      </w:r>
      <w:r>
        <w:rPr>
          <w:rFonts w:ascii="Calibri" w:hAnsi="Calibri"/>
          <w:b/>
          <w:color w:val="404040"/>
          <w:sz w:val="21"/>
        </w:rPr>
        <w:t>childValue(Object parentValue)</w:t>
      </w:r>
      <w:r>
        <w:rPr>
          <w:rFonts w:ascii="Calibri" w:hAnsi="Calibri"/>
          <w:b w:val="0"/>
          <w:color w:val="404040"/>
          <w:sz w:val="21"/>
        </w:rPr>
        <w:t xml:space="preserve"> to provide a</w:t>
      </w:r>
    </w:p>
    <w:p>
      <w:pPr>
        <w:spacing w:before="20" w:after="40"/>
      </w:pPr>
      <w:r>
        <w:rPr>
          <w:rFonts w:ascii="Calibri" w:hAnsi="Calibri"/>
          <w:b w:val="0"/>
          <w:color w:val="404040"/>
          <w:sz w:val="21"/>
        </w:rPr>
        <w:t>different value for the child thread.</w:t>
      </w:r>
    </w:p>
    <w:p>
      <w:pPr>
        <w:spacing w:before="20" w:after="40"/>
      </w:pPr>
      <w:r>
        <w:rPr>
          <w:rFonts w:ascii="Calibri" w:hAnsi="Calibri"/>
          <w:b w:val="0"/>
          <w:color w:val="404040"/>
          <w:sz w:val="21"/>
        </w:rPr>
        <w:t>Constructor: **InheritableThreadLocal tl = new</w:t>
      </w:r>
    </w:p>
    <w:p>
      <w:pPr>
        <w:spacing w:before="20" w:after="40"/>
      </w:pPr>
      <w:r>
        <w:rPr>
          <w:rFonts w:ascii="Calibri" w:hAnsi="Calibri"/>
          <w:b w:val="0"/>
          <w:color w:val="404040"/>
          <w:sz w:val="21"/>
        </w:rPr>
        <w:t>InheritableThreadLocal&lt;&gt;();**</w:t>
      </w:r>
    </w:p>
    <w:p>
      <w:pPr>
        <w:spacing w:before="20" w:after="40"/>
      </w:pPr>
      <w:r>
        <w:rPr>
          <w:rFonts w:ascii="Calibri" w:hAnsi="Calibri"/>
          <w:b w:val="0"/>
          <w:color w:val="404040"/>
          <w:sz w:val="21"/>
        </w:rPr>
        <w:t xml:space="preserve">Methods: Inherits all methods from ThreadLocal and adds </w:t>
      </w:r>
      <w:r>
        <w:rPr>
          <w:rFonts w:ascii="Calibri" w:hAnsi="Calibri"/>
          <w:b/>
          <w:color w:val="404040"/>
          <w:sz w:val="21"/>
        </w:rPr>
        <w:t>childValue()</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ParentThread parent = new ParentThread();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parent.start();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ParentThread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InheritableThreadLocal&lt;Object&gt; tl = new</w:t>
            </w:r>
          </w:p>
        </w:tc>
      </w:tr>
    </w:tbl>
    <w:p>
      <w:pPr>
        <w:spacing w:before="0" w:after="60"/>
      </w:pPr>
    </w:p>
    <w:p>
      <w:pPr>
        <w:spacing w:before="20" w:after="40"/>
      </w:pPr>
      <w:r>
        <w:rPr>
          <w:rFonts w:ascii="Calibri" w:hAnsi="Calibri"/>
          <w:b w:val="0"/>
          <w:color w:val="404040"/>
          <w:sz w:val="21"/>
        </w:rPr>
        <w:t>InheritableThreadLocal&lt;&gt;()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Object childValue(Object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"Child";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tl.set("Parent");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System.out.println("Parent value: "+tl.get());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ChildThread child = new ChildThread();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child.start();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ChildThread extends Thread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value: "+ ParentThread.tl.get());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Parent value: Parent</w:t>
            </w:r>
          </w:p>
        </w:tc>
      </w:tr>
    </w:tbl>
    <w:p>
      <w:pPr>
        <w:spacing w:before="0" w:after="60"/>
      </w:pPr>
    </w:p>
    <w:p>
      <w:pPr>
        <w:spacing w:before="20" w:after="40"/>
      </w:pPr>
      <w:r>
        <w:rPr>
          <w:rFonts w:ascii="Calibri" w:hAnsi="Calibri"/>
          <w:b w:val="0"/>
          <w:color w:val="404040"/>
          <w:sz w:val="21"/>
        </w:rPr>
        <w:t>Child value: Child</w:t>
      </w:r>
    </w:p>
    <w:p>
      <w:pPr>
        <w:shd w:val="clear" w:color="auto" w:fill="1A1A2E"/>
        <w:spacing w:before="320" w:after="0"/>
        <w:ind w:left="200"/>
      </w:pPr>
      <w:r>
        <w:rPr>
          <w:rFonts w:ascii="Calibri" w:hAnsi="Calibri"/>
          <w:b/>
          <w:color w:val="FFFFFF"/>
          <w:sz w:val="24"/>
        </w:rPr>
        <w:t xml:space="preserve">  ⚡  Interview Cheatsheet — Multithreading</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96"/>
        <w:gridCol w:w="4896"/>
      </w:tblGrid>
      <w:tr>
        <w:tc>
          <w:tcPr>
            <w:tcW w:type="dxa" w:w="4896"/>
            <w:shd w:val="clear" w:color="auto" w:fill="1A4F8A"/>
            <w:tcBorders>
              <w:top w:val="single" w:sz="2" w:space="0" w:color="FFFFFF"/>
              <w:left w:val="single" w:sz="2" w:space="0" w:color="FFFFFF"/>
              <w:bottom w:val="single" w:sz="2" w:space="0" w:color="FFFFFF"/>
              <w:right w:val="single" w:sz="2" w:space="0" w:color="FFFFFF"/>
            </w:tcBorders>
            <w:tcW w:w="3168" w:type="dxa"/>
            <w:vAlign w:val="center"/>
          </w:tcPr>
          <w:p>
            <w:pPr>
              <w:spacing w:before="80" w:after="80"/>
              <w:ind w:left="120"/>
            </w:pPr>
            <w:r>
              <w:rPr>
                <w:rFonts w:ascii="Calibri" w:hAnsi="Calibri"/>
                <w:b/>
                <w:color w:val="FFFFFF"/>
                <w:sz w:val="19"/>
              </w:rPr>
              <w:t>Concept / Method</w:t>
            </w:r>
          </w:p>
        </w:tc>
        <w:tc>
          <w:tcPr>
            <w:tcW w:type="dxa" w:w="4896"/>
            <w:shd w:val="clear" w:color="auto" w:fill="1A4F8A"/>
            <w:tcBorders>
              <w:top w:val="single" w:sz="2" w:space="0" w:color="FFFFFF"/>
              <w:left w:val="single" w:sz="2" w:space="0" w:color="FFFFFF"/>
              <w:bottom w:val="single" w:sz="2" w:space="0" w:color="FFFFFF"/>
              <w:right w:val="single" w:sz="2" w:space="0" w:color="FFFFFF"/>
            </w:tcBorders>
            <w:tcW w:w="6623" w:type="dxa"/>
            <w:vAlign w:val="center"/>
          </w:tcPr>
          <w:p>
            <w:pPr>
              <w:spacing w:before="80" w:after="80"/>
              <w:ind w:left="120"/>
            </w:pPr>
            <w:r>
              <w:rPr>
                <w:rFonts w:ascii="Calibri" w:hAnsi="Calibri"/>
                <w:b/>
                <w:color w:val="FFFFFF"/>
                <w:sz w:val="19"/>
              </w:rPr>
              <w:t>Quick Summary</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new Thread(() -&gt; {}).start()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Lambda-based thread creation (Java 8+)</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Thread.sleep() vs wait()</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sleep: holds lock | wait: releases lock — critical difference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notify() vs notifyAll()</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notify: wakes ONE random | notifyAll: wakes ALL waiting threads</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volatile</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Always read/write from main memory; no CPU-cache stale reads</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AtomicInteger.incrementAndGet()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Thread-safe increment WITHOUT synchronized overhead</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CountDownLatch(n)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Block until n threads count down to zero</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CyclicBarrier(n)</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All n threads wait at a barrier point then proceed together</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Semaphore(n)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Allow exactly n threads into a critical section simultaneously</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ExecutorService.submit(task)</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Submit Runnable or Callable to managed thread pool</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Future.get()</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Block caller until Callable result is available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ReentrantLock.tryLock()</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Non-blocking attempt; returns true/false immediately</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ConcurrentHashMap</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Thread-safe HashMap; CAS + fine locking; NO null keys/values</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CopyOnWriteArrayList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Thread-safe list; writes make a fresh copy; fail-safe iteration</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ThreadLocal&lt;T&gt;</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Per-thread isolated variable; no synchronization needed</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00695C"/>
            <w:tcBorders>
              <w:top w:val="none"/>
              <w:left w:val="none"/>
              <w:bottom w:val="none"/>
              <w:right w:val="none"/>
            </w:tcBorders>
            <w:vAlign w:val="center"/>
          </w:tcPr>
          <w:p>
            <w:pPr>
              <w:spacing w:before="200" w:after="200"/>
              <w:ind w:left="240"/>
              <w:jc w:val="left"/>
            </w:pPr>
            <w:r>
              <w:rPr>
                <w:rFonts w:ascii="Calibri" w:hAnsi="Calibri"/>
                <w:b/>
                <w:color w:val="FFFFFF"/>
                <w:sz w:val="44"/>
              </w:rPr>
              <w:t>📦  8.  INNER CLASSES</w:t>
            </w:r>
          </w:p>
        </w:tc>
      </w:tr>
    </w:tbl>
    <w:p>
      <w:pPr>
        <w:spacing w:before="0" w:after="40"/>
      </w:pPr>
    </w:p>
    <w:p>
      <w:pPr>
        <w:spacing w:before="0" w:after="80"/>
      </w:pPr>
    </w:p>
    <w:p>
      <w:pPr>
        <w:spacing w:before="20" w:after="40"/>
      </w:pP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An inner class** is a class defined inside another class. It is also known as a nested class. Inner classes are used to</w:t>
      </w:r>
    </w:p>
    <w:p>
      <w:pPr>
        <w:spacing w:before="20" w:after="40"/>
      </w:pPr>
      <w:r>
        <w:rPr>
          <w:rFonts w:ascii="Calibri" w:hAnsi="Calibri"/>
          <w:b w:val="0"/>
          <w:color w:val="404040"/>
          <w:sz w:val="21"/>
        </w:rPr>
        <w:t>logically group classes and interfaces in a place where they will only</w:t>
      </w:r>
    </w:p>
    <w:p>
      <w:pPr>
        <w:spacing w:before="20" w:after="40"/>
      </w:pPr>
      <w:r>
        <w:rPr>
          <w:rFonts w:ascii="Calibri" w:hAnsi="Calibri"/>
          <w:b w:val="0"/>
          <w:color w:val="404040"/>
          <w:sz w:val="21"/>
        </w:rPr>
        <w:t xml:space="preserve">be used in one place. </w:t>
      </w:r>
      <w:r>
        <w:rPr>
          <w:rFonts w:ascii="Calibri" w:hAnsi="Calibri"/>
          <w:b/>
          <w:color w:val="404040"/>
          <w:sz w:val="21"/>
        </w:rPr>
        <w:t>They can access all the</w:t>
      </w:r>
    </w:p>
    <w:p>
      <w:pPr>
        <w:spacing w:before="20" w:after="40"/>
      </w:pPr>
      <w:r>
        <w:rPr>
          <w:rFonts w:ascii="Calibri" w:hAnsi="Calibri"/>
          <w:b w:val="0"/>
          <w:color w:val="404040"/>
          <w:sz w:val="21"/>
        </w:rPr>
        <w:t>**members (fields and methods) of the outer class, including private</w:t>
      </w:r>
    </w:p>
    <w:p>
      <w:pPr>
        <w:spacing w:before="20" w:after="40"/>
      </w:pPr>
      <w:r>
        <w:rPr>
          <w:rFonts w:ascii="Calibri" w:hAnsi="Calibri"/>
          <w:b w:val="0"/>
          <w:color w:val="404040"/>
          <w:sz w:val="21"/>
        </w:rPr>
        <w:t>members.** Inner classes are part of the encapsulation concept, as they</w:t>
      </w:r>
    </w:p>
    <w:p>
      <w:pPr>
        <w:spacing w:before="20" w:after="40"/>
      </w:pPr>
      <w:r>
        <w:rPr>
          <w:rFonts w:ascii="Calibri" w:hAnsi="Calibri"/>
          <w:b w:val="0"/>
          <w:color w:val="404040"/>
          <w:sz w:val="21"/>
        </w:rPr>
        <w:t>can be hidden from other classes in the same package.</w:t>
      </w:r>
    </w:p>
    <w:p>
      <w:pPr>
        <w:spacing w:before="20" w:after="40"/>
      </w:pPr>
      <w:r>
        <w:rPr>
          <w:rFonts w:ascii="Calibri" w:hAnsi="Calibri"/>
          <w:b w:val="0"/>
          <w:color w:val="404040"/>
          <w:sz w:val="21"/>
        </w:rPr>
        <w:t>Advantages of Inner Classes:</w:t>
      </w:r>
    </w:p>
    <w:p>
      <w:pPr>
        <w:spacing w:before="20" w:after="40"/>
      </w:pPr>
      <w:r>
        <w:rPr>
          <w:rFonts w:ascii="Calibri" w:hAnsi="Calibri"/>
          <w:b w:val="0"/>
          <w:color w:val="404040"/>
          <w:sz w:val="21"/>
        </w:rPr>
        <w:t>---------------------------------------</w:t>
      </w:r>
    </w:p>
    <w:p>
      <w:pPr>
        <w:spacing w:before="20" w:after="40"/>
      </w:pPr>
      <w:r>
        <w:rPr>
          <w:rFonts w:ascii="Calibri" w:hAnsi="Calibri"/>
          <w:b/>
          <w:color w:val="404040"/>
          <w:sz w:val="21"/>
        </w:rPr>
        <w:t>Encapsulation:</w:t>
      </w:r>
      <w:r>
        <w:rPr>
          <w:rFonts w:ascii="Calibri" w:hAnsi="Calibri"/>
          <w:b w:val="0"/>
          <w:color w:val="404040"/>
          <w:sz w:val="21"/>
        </w:rPr>
        <w:t xml:space="preserve"> Inner classes can access private members of the outer</w:t>
      </w:r>
    </w:p>
    <w:p>
      <w:pPr>
        <w:spacing w:before="20" w:after="40"/>
      </w:pPr>
      <w:r>
        <w:rPr>
          <w:rFonts w:ascii="Calibri" w:hAnsi="Calibri"/>
          <w:b w:val="0"/>
          <w:color w:val="404040"/>
          <w:sz w:val="21"/>
        </w:rPr>
        <w:t>class, providing better encapsulation.</w:t>
      </w:r>
    </w:p>
    <w:p>
      <w:pPr>
        <w:spacing w:before="20" w:after="40"/>
      </w:pPr>
      <w:r>
        <w:rPr>
          <w:rFonts w:ascii="Calibri" w:hAnsi="Calibri"/>
          <w:b/>
          <w:color w:val="404040"/>
          <w:sz w:val="21"/>
        </w:rPr>
        <w:t>Code Readability:</w:t>
      </w:r>
      <w:r>
        <w:rPr>
          <w:rFonts w:ascii="Calibri" w:hAnsi="Calibri"/>
          <w:b w:val="0"/>
          <w:color w:val="404040"/>
          <w:sz w:val="21"/>
        </w:rPr>
        <w:t xml:space="preserve"> They help in grouping related classes together,</w:t>
      </w:r>
    </w:p>
    <w:p>
      <w:pPr>
        <w:spacing w:before="20" w:after="40"/>
      </w:pPr>
      <w:r>
        <w:rPr>
          <w:rFonts w:ascii="Calibri" w:hAnsi="Calibri"/>
          <w:b w:val="0"/>
          <w:color w:val="404040"/>
          <w:sz w:val="21"/>
        </w:rPr>
        <w:t>making the code more readable and maintainable.</w:t>
      </w:r>
    </w:p>
    <w:p>
      <w:pPr>
        <w:spacing w:before="20" w:after="40"/>
      </w:pPr>
      <w:r>
        <w:rPr>
          <w:rFonts w:ascii="Calibri" w:hAnsi="Calibri"/>
          <w:b/>
          <w:color w:val="404040"/>
          <w:sz w:val="21"/>
        </w:rPr>
        <w:t>Specialization:</w:t>
      </w:r>
      <w:r>
        <w:rPr>
          <w:rFonts w:ascii="Calibri" w:hAnsi="Calibri"/>
          <w:b w:val="0"/>
          <w:color w:val="404040"/>
          <w:sz w:val="21"/>
        </w:rPr>
        <w:t xml:space="preserve"> Inner classes can be used to create specialized</w:t>
      </w:r>
    </w:p>
    <w:p>
      <w:pPr>
        <w:spacing w:before="20" w:after="40"/>
      </w:pPr>
      <w:r>
        <w:rPr>
          <w:rFonts w:ascii="Calibri" w:hAnsi="Calibri"/>
          <w:b w:val="0"/>
          <w:color w:val="404040"/>
          <w:sz w:val="21"/>
        </w:rPr>
        <w:t>implementations that are only relevant to the outer class.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Inner classes are used when an object of one class is tightly associated with another class. This helps in logically grouping classes and improving encapsulation. The best example of an inner interface is the </w:t>
      </w:r>
      <w:r>
        <w:rPr>
          <w:rFonts w:ascii="Calibri" w:hAnsi="Calibri"/>
          <w:b/>
          <w:color w:val="404040"/>
          <w:sz w:val="21"/>
        </w:rPr>
        <w:t>Map interface and its nested Entry interface</w:t>
      </w:r>
      <w:r>
        <w:rPr>
          <w:rFonts w:ascii="Calibri" w:hAnsi="Calibri"/>
          <w:b w:val="0"/>
          <w:color w:val="404040"/>
          <w:sz w:val="21"/>
        </w:rPr>
        <w:t xml:space="preserve"> in Java. The Map.Entry interface represents a key-value pair inside a Map, and it cannot exist independently without a Map.</w:t>
      </w:r>
    </w:p>
    <w:p>
      <w:pPr>
        <w:spacing w:before="20" w:after="40"/>
      </w:pPr>
      <w:r>
        <w:rPr>
          <w:rFonts w:ascii="Calibri" w:hAnsi="Calibri"/>
          <w:b w:val="0"/>
          <w:color w:val="404040"/>
          <w:sz w:val="21"/>
        </w:rPr>
        <w:t>Types of Inner Classes:</w:t>
      </w:r>
    </w:p>
    <w:p>
      <w:pPr>
        <w:spacing w:before="20" w:after="40"/>
      </w:pPr>
      <w:r>
        <w:rPr>
          <w:rFonts w:ascii="Calibri" w:hAnsi="Calibri"/>
          <w:b w:val="0"/>
          <w:color w:val="404040"/>
          <w:sz w:val="21"/>
        </w:rPr>
        <w:t>-------------------------------</w:t>
      </w:r>
    </w:p>
    <w:p>
      <w:pPr>
        <w:spacing w:before="20" w:after="40"/>
      </w:pPr>
      <w:r>
        <w:rPr>
          <w:rFonts w:ascii="Calibri" w:hAnsi="Calibri"/>
          <w:b/>
          <w:color w:val="404040"/>
          <w:sz w:val="21"/>
        </w:rPr>
        <w:t>Non-static Inner Class (Member Inner Class):</w:t>
      </w:r>
      <w:r>
        <w:rPr>
          <w:rFonts w:ascii="Calibri" w:hAnsi="Calibri"/>
          <w:b w:val="0"/>
          <w:color w:val="404040"/>
          <w:sz w:val="21"/>
        </w:rPr>
        <w:t xml:space="preserve"> Defined at the member</w:t>
      </w:r>
    </w:p>
    <w:p>
      <w:pPr>
        <w:spacing w:before="20" w:after="40"/>
      </w:pPr>
      <w:r>
        <w:rPr>
          <w:rFonts w:ascii="Calibri" w:hAnsi="Calibri"/>
          <w:b w:val="0"/>
          <w:color w:val="404040"/>
          <w:sz w:val="21"/>
        </w:rPr>
        <w:t>level of the outer class (not static). It cannot exist without an</w:t>
      </w:r>
    </w:p>
    <w:p>
      <w:pPr>
        <w:spacing w:before="20" w:after="40"/>
      </w:pPr>
      <w:r>
        <w:rPr>
          <w:rFonts w:ascii="Calibri" w:hAnsi="Calibri"/>
          <w:b w:val="0"/>
          <w:color w:val="404040"/>
          <w:sz w:val="21"/>
        </w:rPr>
        <w:t>instance of the outer class.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Inner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Static Nested Class:</w:t>
      </w:r>
      <w:r>
        <w:rPr>
          <w:rFonts w:ascii="Calibri" w:hAnsi="Calibri"/>
          <w:b w:val="0"/>
          <w:color w:val="404040"/>
          <w:sz w:val="21"/>
        </w:rPr>
        <w:t xml:space="preserve"> Defined with the static keyword inside the</w:t>
      </w:r>
    </w:p>
    <w:p>
      <w:pPr>
        <w:spacing w:before="20" w:after="40"/>
      </w:pPr>
      <w:r>
        <w:rPr>
          <w:rFonts w:ascii="Calibri" w:hAnsi="Calibri"/>
          <w:b w:val="0"/>
          <w:color w:val="404040"/>
          <w:sz w:val="21"/>
        </w:rPr>
        <w:t>outer class. It can be accessed without creating an instance of the</w:t>
      </w:r>
    </w:p>
    <w:p>
      <w:pPr>
        <w:spacing w:before="20" w:after="40"/>
      </w:pPr>
      <w:r>
        <w:rPr>
          <w:rFonts w:ascii="Calibri" w:hAnsi="Calibri"/>
          <w:b w:val="0"/>
          <w:color w:val="404040"/>
          <w:sz w:val="21"/>
        </w:rPr>
        <w:t>outer class.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Static Nested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Local Inner Class:</w:t>
      </w:r>
      <w:r>
        <w:rPr>
          <w:rFonts w:ascii="Calibri" w:hAnsi="Calibri"/>
          <w:b w:val="0"/>
          <w:color w:val="404040"/>
          <w:sz w:val="21"/>
        </w:rPr>
        <w:t xml:space="preserve"> Defined inside a block, such as a method or</w:t>
      </w:r>
    </w:p>
    <w:p>
      <w:pPr>
        <w:spacing w:before="20" w:after="40"/>
      </w:pPr>
      <w:r>
        <w:rPr>
          <w:rFonts w:ascii="Calibri" w:hAnsi="Calibri"/>
          <w:b w:val="0"/>
          <w:color w:val="404040"/>
          <w:sz w:val="21"/>
        </w:rPr>
        <w:t>constructor. It is accessible only within the block where it is defined.</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LocalInner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System.out.println("Inside Local Inner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LocalInner inner = new LocalInner();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inner.show();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Anonymous Inner Class:</w:t>
      </w:r>
      <w:r>
        <w:rPr>
          <w:rFonts w:ascii="Calibri" w:hAnsi="Calibri"/>
          <w:b w:val="0"/>
          <w:color w:val="404040"/>
          <w:sz w:val="21"/>
        </w:rPr>
        <w:t xml:space="preserve"> A class without a name, defined and</w:t>
      </w:r>
    </w:p>
    <w:p>
      <w:pPr>
        <w:spacing w:before="20" w:after="40"/>
      </w:pPr>
      <w:r>
        <w:rPr>
          <w:rFonts w:ascii="Calibri" w:hAnsi="Calibri"/>
          <w:b w:val="0"/>
          <w:color w:val="404040"/>
          <w:sz w:val="21"/>
        </w:rPr>
        <w:t>instantiated at the same time. Often used for implementing interfaces or</w:t>
      </w:r>
    </w:p>
    <w:p>
      <w:pPr>
        <w:spacing w:before="20" w:after="40"/>
      </w:pPr>
      <w:r>
        <w:rPr>
          <w:rFonts w:ascii="Calibri" w:hAnsi="Calibri"/>
          <w:b w:val="0"/>
          <w:color w:val="404040"/>
          <w:sz w:val="21"/>
        </w:rPr>
        <w:t>extending classes on the fly.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Greeting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greet();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Greeting greeting = new Greeting()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greet()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from Anonymous Inner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greeting.greet();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Inner classes can be declared as private, protected, or public, just like regular class members. **Non-static inner classes cannot have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members** (except for static final variables). The .class file of</w:t>
            </w:r>
          </w:p>
        </w:tc>
      </w:tr>
    </w:tbl>
    <w:p>
      <w:pPr>
        <w:spacing w:before="0" w:after="60"/>
      </w:pPr>
    </w:p>
    <w:p>
      <w:pPr>
        <w:spacing w:before="20" w:after="40"/>
      </w:pPr>
      <w:r>
        <w:rPr>
          <w:rFonts w:ascii="Calibri" w:hAnsi="Calibri"/>
          <w:b w:val="0"/>
          <w:color w:val="404040"/>
          <w:sz w:val="21"/>
        </w:rPr>
        <w:t xml:space="preserve">an inner class is named as </w:t>
      </w:r>
      <w:r>
        <w:rPr>
          <w:rFonts w:ascii="Calibri" w:hAnsi="Calibri"/>
          <w:b/>
          <w:color w:val="404040"/>
          <w:sz w:val="21"/>
        </w:rPr>
        <w:t>OuterClass\$InnerClass.class.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The relationship between an inner class and its outer class is a </w:t>
            </w:r>
            <w:r>
              <w:rPr>
                <w:rFonts w:ascii="Calibri" w:hAnsi="Calibri"/>
                <w:b/>
                <w:color w:val="404040"/>
                <w:sz w:val="20"/>
              </w:rPr>
              <w:t>has-a (composition) relationship</w:t>
            </w:r>
            <w:r>
              <w:rPr>
                <w:rFonts w:ascii="Calibri" w:hAnsi="Calibri"/>
                <w:b w:val="0"/>
                <w:color w:val="404040"/>
                <w:sz w:val="20"/>
              </w:rPr>
              <w:t>, not an is-a relationship. When a Java file containing normal inner classes is compiled, it generates multiple .class files: One for the outer class (Outer.class). One for each inner class (Outer\$Inner.class). Each class can be executed separately if it has a main method. However, inner classes depend on the outer class, so they cannot be run independently unless they are</w:t>
            </w:r>
          </w:p>
        </w:tc>
      </w:tr>
    </w:tbl>
    <w:p>
      <w:pPr>
        <w:spacing w:before="0" w:after="40"/>
      </w:pPr>
    </w:p>
    <w:p>
      <w:pPr>
        <w:spacing w:before="120" w:after="40"/>
      </w:pPr>
      <w:r>
        <w:rPr>
          <w:rFonts w:ascii="Calibri" w:hAnsi="Calibri"/>
          <w:b/>
          <w:color w:val="00695C"/>
          <w:sz w:val="21"/>
        </w:rPr>
        <w:t>▸ static nested classes.</w:t>
      </w:r>
    </w:p>
    <w:p>
      <w:pPr>
        <w:spacing w:before="20" w:after="40"/>
      </w:pPr>
      <w:r>
        <w:rPr>
          <w:rFonts w:ascii="Calibri" w:hAnsi="Calibri"/>
          <w:b w:val="0"/>
          <w:color w:val="404040"/>
          <w:sz w:val="21"/>
        </w:rPr>
        <w:t>Case - 1: Accessing inner class code from static area of outer class: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System.out.println("Inner Class m1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Test.Inner inner = t.new Inner();</w:t>
            </w:r>
          </w:p>
        </w:tc>
      </w:tr>
    </w:tbl>
    <w:p>
      <w:pPr>
        <w:spacing w:before="0" w:after="60"/>
      </w:pPr>
    </w:p>
    <w:p>
      <w:pPr>
        <w:spacing w:before="20" w:after="40"/>
      </w:pPr>
      <w:r>
        <w:rPr>
          <w:rFonts w:ascii="Calibri" w:hAnsi="Calibri"/>
          <w:b w:val="0"/>
          <w:color w:val="404040"/>
          <w:sz w:val="21"/>
        </w:rPr>
        <w:t>inner.m1(); // Inner Class m1 Method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Test.Inner inner = new Test().new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inner.m1(); // Inner Class m1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new Test().new Inner().m1(); // Inner Class m1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Inner Class m1 Method</w:t>
      </w:r>
    </w:p>
    <w:p>
      <w:pPr>
        <w:spacing w:before="20" w:after="40"/>
      </w:pPr>
      <w:r>
        <w:rPr>
          <w:rFonts w:ascii="Calibri" w:hAnsi="Calibri"/>
          <w:b w:val="0"/>
          <w:color w:val="404040"/>
          <w:sz w:val="21"/>
        </w:rPr>
        <w:t>Case - 2: Accessing inner class code from instance area of outer class: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System.out.println("Inner Class m1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Inner i = 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Inner Class m1 Method</w:t>
      </w:r>
    </w:p>
    <w:p>
      <w:pPr>
        <w:spacing w:before="20" w:after="40"/>
        <w:ind w:left="320" w:hanging="280"/>
      </w:pPr>
      <w:r>
        <w:rPr>
          <w:rFonts w:ascii="Calibri" w:hAnsi="Calibri"/>
          <w:b/>
          <w:color w:val="2E75B6"/>
          <w:sz w:val="20"/>
        </w:rPr>
        <w:t xml:space="preserve">→  </w:t>
      </w:r>
      <w:r>
        <w:rPr>
          <w:rFonts w:ascii="Calibri" w:hAnsi="Calibri"/>
          <w:b w:val="0"/>
          <w:color w:val="404040"/>
          <w:sz w:val="21"/>
        </w:rPr>
        <w:t>Accessing an inner class from the static area of the outer class and accessing it from outside the outer class follows the same approach. Since a non-static inner class is associated with an instance of the outer class, we must first create an instance of the outer class to access the inner class.</w:t>
      </w:r>
    </w:p>
    <w:p>
      <w:pPr>
        <w:spacing w:before="20" w:after="40"/>
        <w:ind w:left="320" w:hanging="280"/>
      </w:pPr>
      <w:r>
        <w:rPr>
          <w:rFonts w:ascii="Calibri" w:hAnsi="Calibri"/>
          <w:b/>
          <w:color w:val="2E75B6"/>
          <w:sz w:val="20"/>
        </w:rPr>
        <w:t xml:space="preserve">→  </w:t>
      </w:r>
      <w:r>
        <w:rPr>
          <w:rFonts w:ascii="Calibri" w:hAnsi="Calibri"/>
          <w:b w:val="0"/>
          <w:color w:val="404040"/>
          <w:sz w:val="21"/>
        </w:rPr>
        <w:t>In a regular inner class, we can access both static and non-static members of the outer class directly.</w:t>
      </w:r>
    </w:p>
    <w:p>
      <w:pPr>
        <w:spacing w:before="20" w:after="40"/>
        <w:ind w:left="320" w:hanging="280"/>
      </w:pPr>
      <w:r>
        <w:rPr>
          <w:rFonts w:ascii="Calibri" w:hAnsi="Calibri"/>
          <w:b/>
          <w:color w:val="2E75B6"/>
          <w:sz w:val="20"/>
        </w:rPr>
        <w:t xml:space="preserve">→  </w:t>
      </w:r>
      <w:r>
        <w:rPr>
          <w:rFonts w:ascii="Calibri" w:hAnsi="Calibri"/>
          <w:b w:val="0"/>
          <w:color w:val="404040"/>
          <w:sz w:val="21"/>
        </w:rPr>
        <w:t>Inside the inner class, this refers to the current inner class instance, and if we want to refer to the outer class instance, we use OuterClassName.this.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System.out.println("Inner Class m1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System.out.println(Inner.this.x + "...both are same..." + this.x);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System.out.println(Test.this.x);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Test().new Inner().m1();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Inner Class m1 Method</w:t>
      </w:r>
    </w:p>
    <w:p>
      <w:pPr>
        <w:spacing w:before="20" w:after="40"/>
      </w:pPr>
      <w:r>
        <w:rPr>
          <w:rFonts w:ascii="Calibri" w:hAnsi="Calibri"/>
          <w:b w:val="0"/>
          <w:color w:val="404040"/>
          <w:sz w:val="21"/>
        </w:rPr>
        <w:t>1000</w:t>
      </w:r>
    </w:p>
    <w:p>
      <w:pPr>
        <w:spacing w:before="20" w:after="40"/>
      </w:pPr>
      <w:r>
        <w:rPr>
          <w:rFonts w:ascii="Calibri" w:hAnsi="Calibri"/>
          <w:b w:val="0"/>
          <w:color w:val="404040"/>
          <w:sz w:val="21"/>
        </w:rPr>
        <w:t>100...both are same...100</w:t>
      </w:r>
    </w:p>
    <w:p>
      <w:pPr>
        <w:spacing w:before="20" w:after="40"/>
      </w:pPr>
      <w:r>
        <w:rPr>
          <w:rFonts w:ascii="Calibri" w:hAnsi="Calibri"/>
          <w:b w:val="0"/>
          <w:color w:val="404040"/>
          <w:sz w:val="21"/>
        </w:rPr>
        <w:t>10</w:t>
      </w:r>
    </w:p>
    <w:p>
      <w:pPr>
        <w:spacing w:before="20" w:after="40"/>
      </w:pPr>
      <w:r>
        <w:rPr>
          <w:rFonts w:ascii="Calibri" w:hAnsi="Calibri"/>
          <w:b w:val="0"/>
          <w:color w:val="404040"/>
          <w:sz w:val="21"/>
        </w:rPr>
        <w:t xml:space="preserve">Applicable modifiers for </w:t>
      </w:r>
      <w:r>
        <w:rPr>
          <w:rFonts w:ascii="Calibri" w:hAnsi="Calibri"/>
          <w:b/>
          <w:color w:val="404040"/>
          <w:sz w:val="21"/>
        </w:rPr>
        <w:t>Inner classes:</w:t>
      </w:r>
      <w:r>
        <w:rPr>
          <w:rFonts w:ascii="Calibri" w:hAnsi="Calibri"/>
          <w:b w:val="0"/>
          <w:color w:val="404040"/>
          <w:sz w:val="21"/>
        </w:rPr>
        <w:t xml:space="preserve"> public, abstract, final,</w:t>
      </w:r>
    </w:p>
    <w:p>
      <w:pPr>
        <w:spacing w:before="20" w:after="40"/>
      </w:pPr>
      <w:r>
        <w:rPr>
          <w:rFonts w:ascii="Calibri" w:hAnsi="Calibri"/>
          <w:b w:val="0"/>
          <w:color w:val="404040"/>
          <w:sz w:val="21"/>
        </w:rPr>
        <w:t>strictfp, default, static, private, protected</w:t>
      </w:r>
    </w:p>
    <w:p>
      <w:pPr>
        <w:spacing w:before="20" w:after="40"/>
        <w:ind w:left="320" w:hanging="280"/>
      </w:pPr>
      <w:r>
        <w:rPr>
          <w:rFonts w:ascii="Calibri" w:hAnsi="Calibri"/>
          <w:b/>
          <w:color w:val="2E75B6"/>
          <w:sz w:val="20"/>
        </w:rPr>
        <w:t xml:space="preserve">→  </w:t>
      </w:r>
      <w:r>
        <w:rPr>
          <w:rFonts w:ascii="Calibri" w:hAnsi="Calibri"/>
          <w:b w:val="0"/>
          <w:color w:val="404040"/>
          <w:sz w:val="21"/>
        </w:rPr>
        <w:t>Nesting of inner classes is perfectly valid** in Java. You can declare an inner class within another inner class, creating a hierarchy of nested classes.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InnerMost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System.out.println("Test.Inner.InnerMost.m1()");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Test.Inner inner = t.new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Test.Inner.InnerMost i = inner.new InnerMost();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Test.Inner.InnerMost.m1()</w:t>
      </w:r>
    </w:p>
    <w:p>
      <w:pPr>
        <w:spacing w:before="20" w:after="40"/>
        <w:ind w:left="320" w:hanging="280"/>
      </w:pPr>
      <w:r>
        <w:rPr>
          <w:rFonts w:ascii="Calibri" w:hAnsi="Calibri"/>
          <w:b/>
          <w:color w:val="2E75B6"/>
          <w:sz w:val="20"/>
        </w:rPr>
        <w:t xml:space="preserve">→  </w:t>
      </w:r>
      <w:r>
        <w:rPr>
          <w:rFonts w:ascii="Calibri" w:hAnsi="Calibri"/>
          <w:b w:val="0"/>
          <w:color w:val="404040"/>
          <w:sz w:val="21"/>
        </w:rPr>
        <w:t>Method-level inner classes (also known as local inner classes) are primarily used for method-specific tasks that are repeatedly required. They are suitable for nested method requirements but are rarely used due to their limited scope.</w:t>
      </w:r>
    </w:p>
    <w:p>
      <w:pPr>
        <w:spacing w:before="20" w:after="40"/>
      </w:pPr>
      <w:r>
        <w:rPr>
          <w:rFonts w:ascii="Calibri" w:hAnsi="Calibri"/>
          <w:b w:val="0"/>
          <w:color w:val="404040"/>
          <w:sz w:val="21"/>
        </w:rPr>
        <w:t>Key Points: Defined inside a method and can only be used within that</w:t>
      </w:r>
    </w:p>
    <w:p>
      <w:pPr>
        <w:spacing w:before="20" w:after="40"/>
      </w:pPr>
      <w:r>
        <w:rPr>
          <w:rFonts w:ascii="Calibri" w:hAnsi="Calibri"/>
          <w:b w:val="0"/>
          <w:color w:val="404040"/>
          <w:sz w:val="21"/>
        </w:rPr>
        <w:t xml:space="preserve">method. </w:t>
      </w:r>
      <w:r>
        <w:rPr>
          <w:rFonts w:ascii="Calibri" w:hAnsi="Calibri"/>
          <w:b/>
          <w:color w:val="404040"/>
          <w:sz w:val="21"/>
        </w:rPr>
        <w:t>Can access final or effectively final variables</w:t>
      </w:r>
    </w:p>
    <w:p>
      <w:pPr>
        <w:spacing w:before="20" w:after="40"/>
      </w:pPr>
      <w:r>
        <w:rPr>
          <w:rFonts w:ascii="Calibri" w:hAnsi="Calibri"/>
          <w:b/>
          <w:color w:val="404040"/>
          <w:sz w:val="21"/>
        </w:rPr>
        <w:t>of the method.</w:t>
      </w:r>
      <w:r>
        <w:rPr>
          <w:rFonts w:ascii="Calibri" w:hAnsi="Calibri"/>
          <w:b w:val="0"/>
          <w:color w:val="404040"/>
          <w:sz w:val="21"/>
        </w:rPr>
        <w:t xml:space="preserve"> Cannot have static members because they are tied to</w:t>
      </w:r>
    </w:p>
    <w:p>
      <w:pPr>
        <w:spacing w:before="20" w:after="40"/>
      </w:pPr>
      <w:r>
        <w:rPr>
          <w:rFonts w:ascii="Calibri" w:hAnsi="Calibri"/>
          <w:b w:val="0"/>
          <w:color w:val="404040"/>
          <w:sz w:val="21"/>
        </w:rPr>
        <w:t>an instance. Best used when a class is required only</w:t>
      </w:r>
    </w:p>
    <w:p>
      <w:pPr>
        <w:spacing w:before="20" w:after="40"/>
      </w:pPr>
      <w:r>
        <w:rPr>
          <w:rFonts w:ascii="Calibri" w:hAnsi="Calibri"/>
          <w:b w:val="0"/>
          <w:color w:val="404040"/>
          <w:sz w:val="21"/>
        </w:rPr>
        <w:t>within a specific method.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sum(int n1, int n2)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System.out.println("Sum of "+n1+" and "+n2+" = "+(n1+n2));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Inner i = 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i.sum(10,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i.sum(100,200);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Sum of 10 and 20 = 30</w:t>
            </w:r>
          </w:p>
        </w:tc>
      </w:tr>
    </w:tbl>
    <w:p>
      <w:pPr>
        <w:spacing w:before="0" w:after="60"/>
      </w:pPr>
    </w:p>
    <w:p>
      <w:pPr>
        <w:spacing w:before="20" w:after="40"/>
      </w:pPr>
      <w:r>
        <w:rPr>
          <w:rFonts w:ascii="Calibri" w:hAnsi="Calibri"/>
          <w:b w:val="0"/>
          <w:color w:val="404040"/>
          <w:sz w:val="21"/>
        </w:rPr>
        <w:t>Sum of 100 and 200 = 300</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Method-local inner classes can be declared inside both instance methods and static methods, but their behavior differs: </w:t>
      </w:r>
      <w:r>
        <w:rPr>
          <w:rFonts w:ascii="Calibri" w:hAnsi="Calibri"/>
          <w:b/>
          <w:color w:val="404040"/>
          <w:sz w:val="21"/>
        </w:rPr>
        <w:t>Inside an Instance Method:</w:t>
      </w:r>
      <w:r>
        <w:rPr>
          <w:rFonts w:ascii="Calibri" w:hAnsi="Calibri"/>
          <w:b w:val="0"/>
          <w:color w:val="404040"/>
          <w:sz w:val="21"/>
        </w:rPr>
        <w:t xml:space="preserve"> Can access both static and non-static members of the outer class. Since the instance method is tied to an object, it allows access to non-static members.</w:t>
      </w:r>
    </w:p>
    <w:p>
      <w:pPr>
        <w:spacing w:before="20" w:after="40"/>
      </w:pPr>
      <w:r>
        <w:rPr>
          <w:rFonts w:ascii="Calibri" w:hAnsi="Calibri"/>
          <w:b/>
          <w:color w:val="404040"/>
          <w:sz w:val="21"/>
        </w:rPr>
        <w:t>Inside a Static Method:</w:t>
      </w:r>
      <w:r>
        <w:rPr>
          <w:rFonts w:ascii="Calibri" w:hAnsi="Calibri"/>
          <w:b w:val="0"/>
          <w:color w:val="404040"/>
          <w:sz w:val="21"/>
        </w:rPr>
        <w:t xml:space="preserve"> Can only access static members of the outer</w:t>
      </w:r>
    </w:p>
    <w:p>
      <w:pPr>
        <w:spacing w:before="20" w:after="40"/>
      </w:pPr>
      <w:r>
        <w:rPr>
          <w:rFonts w:ascii="Calibri" w:hAnsi="Calibri"/>
          <w:b w:val="0"/>
          <w:color w:val="404040"/>
          <w:sz w:val="21"/>
        </w:rPr>
        <w:t>class. Cannot access non-static members because static methods belong to</w:t>
      </w:r>
    </w:p>
    <w:p>
      <w:pPr>
        <w:spacing w:before="20" w:after="40"/>
      </w:pPr>
      <w:r>
        <w:rPr>
          <w:rFonts w:ascii="Calibri" w:hAnsi="Calibri"/>
          <w:b w:val="0"/>
          <w:color w:val="404040"/>
          <w:sz w:val="21"/>
        </w:rPr>
        <w:t>the class, not an instance.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y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System.out.println(x+"......"+y); // Compile-time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Inner i = 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Error: non-static variable x cannot be referenced from a static context</w:t>
            </w:r>
          </w:p>
        </w:tc>
      </w:tr>
    </w:tbl>
    <w:p>
      <w:pPr>
        <w:spacing w:before="0" w:after="60"/>
      </w:pPr>
    </w:p>
    <w:p>
      <w:pPr>
        <w:spacing w:before="20" w:after="40"/>
      </w:pPr>
      <w:r>
        <w:rPr>
          <w:rFonts w:ascii="Calibri" w:hAnsi="Calibri"/>
          <w:b/>
          <w:color w:val="404040"/>
          <w:sz w:val="21"/>
        </w:rPr>
        <w:t>Why Can't We Declare Static Members Inside Inner Classes?</w:t>
      </w:r>
      <w:r>
        <w:rPr>
          <w:rFonts w:ascii="Calibri" w:hAnsi="Calibri"/>
          <w:b w:val="0"/>
          <w:color w:val="404040"/>
          <w:sz w:val="21"/>
        </w:rPr>
        <w:t xml:space="preserve"> : Static</w:t>
      </w:r>
    </w:p>
    <w:p>
      <w:pPr>
        <w:spacing w:before="20" w:after="40"/>
      </w:pPr>
      <w:r>
        <w:rPr>
          <w:rFonts w:ascii="Calibri" w:hAnsi="Calibri"/>
          <w:b w:val="0"/>
          <w:color w:val="404040"/>
          <w:sz w:val="21"/>
        </w:rPr>
        <w:t>members belong to the class itself, not to any instance of the class.</w:t>
      </w:r>
    </w:p>
    <w:p>
      <w:pPr>
        <w:spacing w:before="20" w:after="40"/>
      </w:pPr>
      <w:r>
        <w:rPr>
          <w:rFonts w:ascii="Calibri" w:hAnsi="Calibri"/>
          <w:b w:val="0"/>
          <w:color w:val="404040"/>
          <w:sz w:val="21"/>
        </w:rPr>
        <w:t>Inner classes, being non-static, are tied to an instance of the outer</w:t>
      </w:r>
    </w:p>
    <w:p>
      <w:pPr>
        <w:spacing w:before="20" w:after="40"/>
      </w:pPr>
      <w:r>
        <w:rPr>
          <w:rFonts w:ascii="Calibri" w:hAnsi="Calibri"/>
          <w:b w:val="0"/>
          <w:color w:val="404040"/>
          <w:sz w:val="21"/>
        </w:rPr>
        <w:t>class. Declaring a static member inside an inner class would create a</w:t>
      </w:r>
    </w:p>
    <w:p>
      <w:pPr>
        <w:spacing w:before="20" w:after="40"/>
      </w:pPr>
      <w:r>
        <w:rPr>
          <w:rFonts w:ascii="Calibri" w:hAnsi="Calibri"/>
          <w:b w:val="0"/>
          <w:color w:val="404040"/>
          <w:sz w:val="21"/>
        </w:rPr>
        <w:t>conflict, as the static member would not be associated with any instance</w:t>
      </w:r>
    </w:p>
    <w:p>
      <w:pPr>
        <w:spacing w:before="20" w:after="40"/>
      </w:pPr>
      <w:r>
        <w:rPr>
          <w:rFonts w:ascii="Calibri" w:hAnsi="Calibri"/>
          <w:b w:val="0"/>
          <w:color w:val="404040"/>
          <w:sz w:val="21"/>
        </w:rPr>
        <w:t>of the outer class.</w:t>
      </w:r>
    </w:p>
    <w:p>
      <w:pPr>
        <w:spacing w:before="20" w:after="40"/>
      </w:pPr>
      <w:r>
        <w:rPr>
          <w:rFonts w:ascii="Calibri" w:hAnsi="Calibri"/>
          <w:b w:val="0"/>
          <w:color w:val="404040"/>
          <w:sz w:val="21"/>
        </w:rPr>
        <w:t>Applicable modifiers for Method-Local Inner Classes: **final, abstract,</w:t>
      </w:r>
    </w:p>
    <w:p>
      <w:pPr>
        <w:spacing w:before="20" w:after="40"/>
      </w:pPr>
      <w:r>
        <w:rPr>
          <w:rFonts w:ascii="Calibri" w:hAnsi="Calibri"/>
          <w:b w:val="0"/>
          <w:color w:val="404040"/>
          <w:sz w:val="21"/>
        </w:rPr>
        <w:t>strictfp**</w:t>
      </w:r>
    </w:p>
    <w:p>
      <w:pPr>
        <w:spacing w:before="20" w:after="40"/>
      </w:pPr>
      <w:r>
        <w:rPr>
          <w:rFonts w:ascii="Calibri" w:hAnsi="Calibri"/>
          <w:b w:val="0"/>
          <w:color w:val="404040"/>
          <w:sz w:val="21"/>
        </w:rPr>
        <w:t>Case - 1: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Inner i = 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**Output:** 100</w:t>
            </w:r>
          </w:p>
        </w:tc>
      </w:tr>
    </w:tbl>
    <w:p>
      <w:pPr>
        <w:spacing w:before="0" w:after="60"/>
      </w:pPr>
    </w:p>
    <w:p>
      <w:pPr>
        <w:spacing w:before="120" w:after="40"/>
      </w:pPr>
      <w:r>
        <w:rPr>
          <w:rFonts w:ascii="Calibri" w:hAnsi="Calibri"/>
          <w:b/>
          <w:color w:val="00695C"/>
          <w:sz w:val="21"/>
        </w:rPr>
        <w:t>▸ Explanation:** **Since Java 8,** local variables accessed from within</w:t>
      </w:r>
    </w:p>
    <w:p>
      <w:pPr>
        <w:spacing w:before="20" w:after="40"/>
      </w:pPr>
      <w:r>
        <w:rPr>
          <w:rFonts w:ascii="Calibri" w:hAnsi="Calibri"/>
          <w:b w:val="0"/>
          <w:color w:val="404040"/>
          <w:sz w:val="21"/>
        </w:rPr>
        <w:t>a method-local inner class need not be explicitly declared as final as</w:t>
      </w:r>
    </w:p>
    <w:p>
      <w:pPr>
        <w:spacing w:before="20" w:after="40"/>
      </w:pPr>
      <w:r>
        <w:rPr>
          <w:rFonts w:ascii="Calibri" w:hAnsi="Calibri"/>
          <w:b w:val="0"/>
          <w:color w:val="404040"/>
          <w:sz w:val="21"/>
        </w:rPr>
        <w:t>long as they are effectively final. In this code, x is assigned a value</w:t>
      </w:r>
    </w:p>
    <w:p>
      <w:pPr>
        <w:spacing w:before="20" w:after="40"/>
      </w:pPr>
      <w:r>
        <w:rPr>
          <w:rFonts w:ascii="Calibri" w:hAnsi="Calibri"/>
          <w:b w:val="0"/>
          <w:color w:val="404040"/>
          <w:sz w:val="21"/>
        </w:rPr>
        <w:t>of 100 and is never modified, so it is effectively final. Therefore, the</w:t>
      </w:r>
    </w:p>
    <w:p>
      <w:pPr>
        <w:spacing w:before="20" w:after="40"/>
      </w:pPr>
      <w:r>
        <w:rPr>
          <w:rFonts w:ascii="Calibri" w:hAnsi="Calibri"/>
          <w:b/>
          <w:color w:val="404040"/>
          <w:sz w:val="21"/>
        </w:rPr>
        <w:t>inner class can access x without any compilation error.</w:t>
      </w:r>
      <w:r>
        <w:rPr>
          <w:rFonts w:ascii="Calibri" w:hAnsi="Calibri"/>
          <w:b w:val="0"/>
          <w:color w:val="404040"/>
          <w:sz w:val="21"/>
        </w:rPr>
        <w:t xml:space="preserve"> Effectively</w:t>
      </w:r>
    </w:p>
    <w:p>
      <w:pPr>
        <w:spacing w:before="20" w:after="40"/>
      </w:pPr>
      <w:r>
        <w:rPr>
          <w:rFonts w:ascii="Calibri" w:hAnsi="Calibri"/>
          <w:b w:val="0"/>
          <w:color w:val="404040"/>
          <w:sz w:val="21"/>
        </w:rPr>
        <w:t>final means a local variable or parameter is not **explicitly declared</w:t>
      </w:r>
    </w:p>
    <w:p>
      <w:pPr>
        <w:spacing w:before="20" w:after="40"/>
      </w:pPr>
      <w:r>
        <w:rPr>
          <w:rFonts w:ascii="Calibri" w:hAnsi="Calibri"/>
          <w:b w:val="0"/>
          <w:color w:val="404040"/>
          <w:sz w:val="21"/>
        </w:rPr>
        <w:t>as final but is never modified</w:t>
      </w:r>
      <w:r>
        <w:rPr>
          <w:rFonts w:ascii="Calibri" w:hAnsi="Calibri"/>
          <w:b/>
          <w:color w:val="404040"/>
          <w:sz w:val="21"/>
        </w:rPr>
        <w:t xml:space="preserve"> </w:t>
      </w:r>
      <w:r>
        <w:rPr>
          <w:rFonts w:ascii="Calibri" w:hAnsi="Calibri"/>
          <w:b w:val="0"/>
          <w:color w:val="404040"/>
          <w:sz w:val="21"/>
        </w:rPr>
        <w:t>after its initial assignment.**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Anonymous inner classes are mainly used for </w:t>
      </w:r>
      <w:r>
        <w:rPr>
          <w:rFonts w:ascii="Calibri" w:hAnsi="Calibri"/>
          <w:b/>
          <w:color w:val="404040"/>
          <w:sz w:val="21"/>
        </w:rPr>
        <w:t>one-time use.</w:t>
      </w:r>
      <w:r>
        <w:rPr>
          <w:rFonts w:ascii="Calibri" w:hAnsi="Calibri"/>
          <w:b w:val="0"/>
          <w:color w:val="404040"/>
          <w:sz w:val="21"/>
        </w:rPr>
        <w:t xml:space="preserve"> They provide a quick way to create a subclass or implement an interface without explicitly defining a separate class.</w:t>
      </w:r>
    </w:p>
    <w:p>
      <w:pPr>
        <w:spacing w:before="20" w:after="40"/>
      </w:pPr>
      <w:r>
        <w:rPr>
          <w:rFonts w:ascii="Calibri" w:hAnsi="Calibri"/>
          <w:b w:val="0"/>
          <w:color w:val="404040"/>
          <w:sz w:val="21"/>
        </w:rPr>
        <w:t>Types of Anonymous Inner Classes:</w:t>
      </w:r>
    </w:p>
    <w:p>
      <w:pPr>
        <w:spacing w:before="20" w:after="40"/>
      </w:pPr>
      <w:r>
        <w:rPr>
          <w:rFonts w:ascii="Calibri" w:hAnsi="Calibri"/>
          <w:b w:val="0"/>
          <w:color w:val="404040"/>
          <w:sz w:val="21"/>
        </w:rPr>
        <w:t>-----------------------------------------------</w:t>
      </w:r>
    </w:p>
    <w:p>
      <w:pPr>
        <w:spacing w:before="20" w:after="40"/>
      </w:pPr>
      <w:r>
        <w:rPr>
          <w:rFonts w:ascii="Calibri" w:hAnsi="Calibri"/>
          <w:b/>
          <w:color w:val="404040"/>
          <w:sz w:val="21"/>
        </w:rPr>
        <w:t>Anonymous Inner Class that Extends a Class:</w:t>
      </w:r>
      <w:r>
        <w:rPr>
          <w:rFonts w:ascii="Calibri" w:hAnsi="Calibri"/>
          <w:b w:val="0"/>
          <w:color w:val="404040"/>
          <w:sz w:val="21"/>
        </w:rPr>
        <w:t xml:space="preserve"> Used when we need to</w:t>
      </w:r>
    </w:p>
    <w:p>
      <w:pPr>
        <w:spacing w:before="20" w:after="40"/>
      </w:pPr>
      <w:r>
        <w:rPr>
          <w:rFonts w:ascii="Calibri" w:hAnsi="Calibri"/>
          <w:b w:val="0"/>
          <w:color w:val="404040"/>
          <w:sz w:val="21"/>
        </w:rPr>
        <w:t>extend a class but don't want to create a named subclass.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Popcorn p = new Popcorn()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taste()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System.out.println("Spicy");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p.taste();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Popcorn p1 = new Popcorn();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p1.taste();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Popcorn p2 = new Popcorn()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taste()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System.out.println("Sweet");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p2.taste();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System.out.println(p.getClass().getName());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System.out.println(p1.getClass().getName());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System.out.println(p2.getClass().getName());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Popcorn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taste()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System.out.println("Salty");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Spicy</w:t>
      </w:r>
    </w:p>
    <w:p>
      <w:pPr>
        <w:spacing w:before="20" w:after="40"/>
      </w:pPr>
      <w:r>
        <w:rPr>
          <w:rFonts w:ascii="Calibri" w:hAnsi="Calibri"/>
          <w:b w:val="0"/>
          <w:color w:val="404040"/>
          <w:sz w:val="21"/>
        </w:rPr>
        <w:t>Salty</w:t>
      </w:r>
    </w:p>
    <w:p>
      <w:pPr>
        <w:spacing w:before="20" w:after="40"/>
      </w:pPr>
      <w:r>
        <w:rPr>
          <w:rFonts w:ascii="Calibri" w:hAnsi="Calibri"/>
          <w:b w:val="0"/>
          <w:color w:val="404040"/>
          <w:sz w:val="21"/>
        </w:rPr>
        <w:t>Sweet</w:t>
      </w:r>
    </w:p>
    <w:p>
      <w:pPr>
        <w:spacing w:before="20" w:after="40"/>
      </w:pPr>
      <w:r>
        <w:rPr>
          <w:rFonts w:ascii="Calibri" w:hAnsi="Calibri"/>
          <w:b w:val="0"/>
          <w:color w:val="404040"/>
          <w:sz w:val="21"/>
        </w:rPr>
        <w:t>Test\$1</w:t>
      </w:r>
    </w:p>
    <w:p>
      <w:pPr>
        <w:spacing w:before="20" w:after="40"/>
      </w:pPr>
      <w:r>
        <w:rPr>
          <w:rFonts w:ascii="Calibri" w:hAnsi="Calibri"/>
          <w:b w:val="0"/>
          <w:color w:val="404040"/>
          <w:sz w:val="21"/>
        </w:rPr>
        <w:t>Popcorn</w:t>
      </w:r>
    </w:p>
    <w:p>
      <w:pPr>
        <w:spacing w:before="20" w:after="40"/>
      </w:pPr>
      <w:r>
        <w:rPr>
          <w:rFonts w:ascii="Calibri" w:hAnsi="Calibri"/>
          <w:b w:val="0"/>
          <w:color w:val="404040"/>
          <w:sz w:val="21"/>
        </w:rPr>
        <w:t>Test\$2</w:t>
      </w:r>
    </w:p>
    <w:p>
      <w:pPr>
        <w:spacing w:before="20" w:after="40"/>
      </w:pPr>
      <w:r>
        <w:rPr>
          <w:rFonts w:ascii="Calibri" w:hAnsi="Calibri"/>
          <w:b w:val="0"/>
          <w:color w:val="404040"/>
          <w:sz w:val="21"/>
        </w:rPr>
        <w:t xml:space="preserve">Here generated </w:t>
      </w:r>
      <w:r>
        <w:rPr>
          <w:rFonts w:ascii="Calibri" w:hAnsi="Calibri"/>
          <w:b/>
          <w:color w:val="404040"/>
          <w:sz w:val="21"/>
        </w:rPr>
        <w:t>.class files</w:t>
      </w:r>
      <w:r>
        <w:rPr>
          <w:rFonts w:ascii="Calibri" w:hAnsi="Calibri"/>
          <w:b w:val="0"/>
          <w:color w:val="404040"/>
          <w:sz w:val="21"/>
        </w:rPr>
        <w:t xml:space="preserve"> are: **Popcorn.class, Test.class,</w:t>
      </w:r>
    </w:p>
    <w:p>
      <w:pPr>
        <w:spacing w:before="20" w:after="40"/>
      </w:pPr>
      <w:r>
        <w:rPr>
          <w:rFonts w:ascii="Calibri" w:hAnsi="Calibri"/>
          <w:b w:val="0"/>
          <w:color w:val="404040"/>
          <w:sz w:val="21"/>
        </w:rPr>
        <w:t>Test\$1.class, Test\$2.class**</w:t>
      </w:r>
    </w:p>
    <w:p>
      <w:pPr>
        <w:spacing w:before="20" w:after="40"/>
        <w:ind w:left="320" w:hanging="280"/>
      </w:pPr>
      <w:r>
        <w:rPr>
          <w:rFonts w:ascii="Calibri" w:hAnsi="Calibri"/>
          <w:b/>
          <w:color w:val="2E75B6"/>
          <w:sz w:val="20"/>
        </w:rPr>
        <w:t xml:space="preserve">→  </w:t>
      </w:r>
      <w:r>
        <w:rPr>
          <w:rFonts w:ascii="Calibri" w:hAnsi="Calibri"/>
          <w:b w:val="0"/>
          <w:color w:val="404040"/>
          <w:sz w:val="21"/>
        </w:rPr>
        <w:t>When we create an anonymous inner class, we are implicitly declaring a child class that extends a given class or implements 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without a name. **We then create an instance of that unnamed</w:t>
            </w:r>
          </w:p>
        </w:tc>
      </w:tr>
    </w:tbl>
    <w:p>
      <w:pPr>
        <w:spacing w:before="0" w:after="60"/>
      </w:pPr>
    </w:p>
    <w:p>
      <w:pPr>
        <w:spacing w:before="20" w:after="40"/>
      </w:pPr>
      <w:r>
        <w:rPr>
          <w:rFonts w:ascii="Calibri" w:hAnsi="Calibri"/>
          <w:b w:val="0"/>
          <w:color w:val="404040"/>
          <w:sz w:val="21"/>
        </w:rPr>
        <w:t>child class using a parent class reference.**</w:t>
      </w:r>
    </w:p>
    <w:p>
      <w:pPr>
        <w:spacing w:before="20" w:after="40"/>
      </w:pPr>
      <w:r>
        <w:rPr>
          <w:rFonts w:ascii="Calibri" w:hAnsi="Calibri"/>
          <w:b w:val="0"/>
          <w:color w:val="404040"/>
          <w:sz w:val="21"/>
        </w:rPr>
        <w:t>Breakdown of Code: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Popcorn p = new Popcorn() { // Anonymous inner class extending Popcorn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taste()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System.out.println("Spicy");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p.taste(); // Output: Spicy</w:t>
      </w:r>
    </w:p>
    <w:p>
      <w:pPr>
        <w:spacing w:before="20" w:after="40"/>
      </w:pPr>
      <w:r>
        <w:rPr>
          <w:rFonts w:ascii="Calibri" w:hAnsi="Calibri"/>
          <w:b/>
          <w:color w:val="404040"/>
          <w:sz w:val="21"/>
        </w:rPr>
        <w:t>Popcorn p →</w:t>
      </w:r>
      <w:r>
        <w:rPr>
          <w:rFonts w:ascii="Calibri" w:hAnsi="Calibri"/>
          <w:b w:val="0"/>
          <w:color w:val="404040"/>
          <w:sz w:val="21"/>
        </w:rPr>
        <w:t xml:space="preserve"> p is a reference of the Popcorn parent class.</w:t>
      </w:r>
    </w:p>
    <w:p>
      <w:pPr>
        <w:spacing w:before="20" w:after="40"/>
      </w:pPr>
      <w:r>
        <w:rPr>
          <w:rFonts w:ascii="Calibri" w:hAnsi="Calibri"/>
          <w:b/>
          <w:color w:val="404040"/>
          <w:sz w:val="21"/>
        </w:rPr>
        <w:t>new Popcorn() { ... } →</w:t>
      </w:r>
      <w:r>
        <w:rPr>
          <w:rFonts w:ascii="Calibri" w:hAnsi="Calibri"/>
          <w:b w:val="0"/>
          <w:color w:val="404040"/>
          <w:sz w:val="21"/>
        </w:rPr>
        <w:t xml:space="preserve"> We are creating an anonymous subclass of</w:t>
      </w:r>
    </w:p>
    <w:p>
      <w:pPr>
        <w:spacing w:before="20" w:after="40"/>
      </w:pPr>
      <w:r>
        <w:rPr>
          <w:rFonts w:ascii="Calibri" w:hAnsi="Calibri"/>
          <w:b w:val="0"/>
          <w:color w:val="404040"/>
          <w:sz w:val="21"/>
        </w:rPr>
        <w:t>Popcorn that overrides the taste() method.</w:t>
      </w:r>
    </w:p>
    <w:p>
      <w:pPr>
        <w:spacing w:before="20" w:after="40"/>
      </w:pPr>
      <w:r>
        <w:rPr>
          <w:rFonts w:ascii="Calibri" w:hAnsi="Calibri"/>
          <w:b/>
          <w:color w:val="404040"/>
          <w:sz w:val="21"/>
        </w:rPr>
        <w:t>Overriding the taste() method →</w:t>
      </w:r>
      <w:r>
        <w:rPr>
          <w:rFonts w:ascii="Calibri" w:hAnsi="Calibri"/>
          <w:b w:val="0"/>
          <w:color w:val="404040"/>
          <w:sz w:val="21"/>
        </w:rPr>
        <w:t xml:space="preserve"> The anonymous inner class provides a</w:t>
      </w:r>
    </w:p>
    <w:p>
      <w:pPr>
        <w:spacing w:before="20" w:after="40"/>
      </w:pPr>
      <w:r>
        <w:rPr>
          <w:rFonts w:ascii="Calibri" w:hAnsi="Calibri"/>
          <w:b w:val="0"/>
          <w:color w:val="404040"/>
          <w:sz w:val="21"/>
        </w:rPr>
        <w:t>custom implementation of taste().</w:t>
      </w:r>
    </w:p>
    <w:p>
      <w:pPr>
        <w:spacing w:before="20" w:after="40"/>
      </w:pPr>
      <w:r>
        <w:rPr>
          <w:rFonts w:ascii="Calibri" w:hAnsi="Calibri"/>
          <w:b/>
          <w:color w:val="404040"/>
          <w:sz w:val="21"/>
        </w:rPr>
        <w:t>Parent reference, child object →</w:t>
      </w:r>
      <w:r>
        <w:rPr>
          <w:rFonts w:ascii="Calibri" w:hAnsi="Calibri"/>
          <w:b w:val="0"/>
          <w:color w:val="404040"/>
          <w:sz w:val="21"/>
        </w:rPr>
        <w:t xml:space="preserve"> We are assigning the child object</w:t>
      </w:r>
    </w:p>
    <w:p>
      <w:pPr>
        <w:spacing w:before="20" w:after="40"/>
      </w:pPr>
      <w:r>
        <w:rPr>
          <w:rFonts w:ascii="Calibri" w:hAnsi="Calibri"/>
          <w:b w:val="0"/>
          <w:color w:val="404040"/>
          <w:sz w:val="21"/>
        </w:rPr>
        <w:t>(anonymous class) to the Popcorn reference.</w:t>
      </w:r>
    </w:p>
    <w:p>
      <w:pPr>
        <w:spacing w:before="20" w:after="40"/>
      </w:pPr>
      <w:r>
        <w:rPr>
          <w:rFonts w:ascii="Calibri" w:hAnsi="Calibri"/>
          <w:b w:val="0"/>
          <w:color w:val="404040"/>
          <w:sz w:val="21"/>
        </w:rPr>
        <w:t>**Important Points: It cannot define constructors since it doesn't have</w:t>
      </w:r>
    </w:p>
    <w:p>
      <w:pPr>
        <w:spacing w:before="20" w:after="40"/>
      </w:pPr>
      <w:r>
        <w:rPr>
          <w:rFonts w:ascii="Calibri" w:hAnsi="Calibri"/>
          <w:b w:val="0"/>
          <w:color w:val="404040"/>
          <w:sz w:val="21"/>
        </w:rPr>
        <w:t>a name.** It is instantiated immediately where it is declared. Even</w:t>
      </w:r>
    </w:p>
    <w:p>
      <w:pPr>
        <w:spacing w:before="20" w:after="40"/>
      </w:pPr>
      <w:r>
        <w:rPr>
          <w:rFonts w:ascii="Calibri" w:hAnsi="Calibri"/>
          <w:b w:val="0"/>
          <w:color w:val="404040"/>
          <w:sz w:val="21"/>
        </w:rPr>
        <w:t>though p is a Popcorn reference, at runtime, the overridden taste()</w:t>
      </w:r>
    </w:p>
    <w:p>
      <w:pPr>
        <w:spacing w:before="20" w:after="40"/>
      </w:pPr>
      <w:r>
        <w:rPr>
          <w:rFonts w:ascii="Calibri" w:hAnsi="Calibri"/>
          <w:b w:val="0"/>
          <w:color w:val="404040"/>
          <w:sz w:val="21"/>
        </w:rPr>
        <w:t>method of the anonymous inner class is executed instead of Popcorn's</w:t>
      </w:r>
    </w:p>
    <w:p>
      <w:pPr>
        <w:spacing w:before="20" w:after="40"/>
      </w:pPr>
      <w:r>
        <w:rPr>
          <w:rFonts w:ascii="Calibri" w:hAnsi="Calibri"/>
          <w:b w:val="0"/>
          <w:color w:val="404040"/>
          <w:sz w:val="21"/>
        </w:rPr>
        <w:t>original method.</w:t>
      </w:r>
    </w:p>
    <w:p>
      <w:pPr>
        <w:spacing w:before="20" w:after="40"/>
      </w:pPr>
      <w:r>
        <w:rPr>
          <w:rFonts w:ascii="Calibri" w:hAnsi="Calibri"/>
          <w:b w:val="0"/>
          <w:color w:val="404040"/>
          <w:sz w:val="21"/>
        </w:rPr>
        <w:t xml:space="preserve">This technique is widely used in </w:t>
      </w:r>
      <w:r>
        <w:rPr>
          <w:rFonts w:ascii="Calibri" w:hAnsi="Calibri"/>
          <w:b/>
          <w:color w:val="404040"/>
          <w:sz w:val="21"/>
        </w:rPr>
        <w:t>event handling and UI programming,</w:t>
      </w:r>
    </w:p>
    <w:p>
      <w:pPr>
        <w:spacing w:before="20" w:after="40"/>
      </w:pPr>
      <w:r>
        <w:rPr>
          <w:rFonts w:ascii="Calibri" w:hAnsi="Calibri"/>
          <w:b w:val="0"/>
          <w:color w:val="404040"/>
          <w:sz w:val="21"/>
        </w:rPr>
        <w:t>where we need short-lived subclass implementations.</w:t>
      </w:r>
    </w:p>
    <w:p>
      <w:pPr>
        <w:spacing w:before="20" w:after="40"/>
      </w:pPr>
      <w:r>
        <w:rPr>
          <w:rFonts w:ascii="Calibri" w:hAnsi="Calibri"/>
          <w:b w:val="0"/>
          <w:color w:val="404040"/>
          <w:sz w:val="21"/>
        </w:rPr>
        <w:t>Example - 2:</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 = new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Thread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Thread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Output (</w:t>
      </w:r>
      <w:r>
        <w:rPr>
          <w:rFonts w:ascii="Calibri" w:hAnsi="Calibri"/>
          <w:b w:val="0"/>
          <w:color w:val="404040"/>
          <w:sz w:val="21"/>
        </w:rPr>
        <w:t>May vary</w:t>
      </w:r>
      <w:r>
        <w:rPr>
          <w:rFonts w:ascii="Calibri" w:hAnsi="Calibri"/>
          <w:b/>
          <w:color w:val="404040"/>
          <w:sz w:val="21"/>
        </w:rPr>
        <w:t>):</w:t>
      </w:r>
      <w:r>
        <w:rPr>
          <w:rFonts w:ascii="Calibri" w:hAnsi="Calibri"/>
          <w:b w:val="0"/>
          <w:color w:val="404040"/>
          <w:sz w:val="21"/>
        </w:rPr>
        <w:t xml:space="preserve"> Child Thread - 1</w:t>
      </w:r>
    </w:p>
    <w:p>
      <w:pPr>
        <w:spacing w:before="20" w:after="40"/>
      </w:pPr>
      <w:r>
        <w:rPr>
          <w:rFonts w:ascii="Calibri" w:hAnsi="Calibri"/>
          <w:b w:val="0"/>
          <w:color w:val="404040"/>
          <w:sz w:val="21"/>
        </w:rPr>
        <w:t>Child Thread - 2</w:t>
      </w:r>
    </w:p>
    <w:p>
      <w:pPr>
        <w:spacing w:before="20" w:after="40"/>
      </w:pPr>
      <w:r>
        <w:rPr>
          <w:rFonts w:ascii="Calibri" w:hAnsi="Calibri"/>
          <w:b w:val="0"/>
          <w:color w:val="404040"/>
          <w:sz w:val="21"/>
        </w:rPr>
        <w:t>&gt; Child Thread - 3</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Thread - 1</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Thread - 2</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Thread - 3</w:t>
      </w:r>
    </w:p>
    <w:p>
      <w:pPr>
        <w:spacing w:before="20" w:after="40"/>
        <w:ind w:left="320" w:hanging="280"/>
      </w:pPr>
      <w:r>
        <w:rPr>
          <w:rFonts w:ascii="Calibri" w:hAnsi="Calibri"/>
          <w:b/>
          <w:color w:val="2E75B6"/>
          <w:sz w:val="20"/>
        </w:rPr>
        <w:t xml:space="preserve">→  </w:t>
      </w:r>
      <w:r>
        <w:rPr>
          <w:rFonts w:ascii="Calibri" w:hAnsi="Calibri"/>
          <w:b w:val="0"/>
          <w:color w:val="404040"/>
          <w:sz w:val="21"/>
        </w:rPr>
        <w:t>Anonymous Inner Class that Implements an Interface** Used when we need to provide an implementation for an interface.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Runnable r = new Runnable()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System.out.println("Child Thread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 = new Thread(r);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System.out.println("Main Thread -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Output (</w:t>
      </w:r>
      <w:r>
        <w:rPr>
          <w:rFonts w:ascii="Calibri" w:hAnsi="Calibri"/>
          <w:b w:val="0"/>
          <w:color w:val="404040"/>
          <w:sz w:val="21"/>
        </w:rPr>
        <w:t>May vary</w:t>
      </w:r>
      <w:r>
        <w:rPr>
          <w:rFonts w:ascii="Calibri" w:hAnsi="Calibri"/>
          <w:b/>
          <w:color w:val="404040"/>
          <w:sz w:val="21"/>
        </w:rPr>
        <w:t>):</w:t>
      </w:r>
      <w:r>
        <w:rPr>
          <w:rFonts w:ascii="Calibri" w:hAnsi="Calibri"/>
          <w:b w:val="0"/>
          <w:color w:val="404040"/>
          <w:sz w:val="21"/>
        </w:rPr>
        <w:t xml:space="preserve"> Child Thread - 1</w:t>
      </w:r>
    </w:p>
    <w:p>
      <w:pPr>
        <w:spacing w:before="20" w:after="40"/>
      </w:pPr>
      <w:r>
        <w:rPr>
          <w:rFonts w:ascii="Calibri" w:hAnsi="Calibri"/>
          <w:b w:val="0"/>
          <w:color w:val="404040"/>
          <w:sz w:val="21"/>
        </w:rPr>
        <w:t>&gt; Child Thread - 2</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Child Thread - 3</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Thread - 1</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Thread - 2</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Thread - 3</w:t>
      </w:r>
    </w:p>
    <w:p>
      <w:pPr>
        <w:spacing w:before="20" w:after="40"/>
        <w:ind w:left="320" w:hanging="280"/>
      </w:pPr>
      <w:r>
        <w:rPr>
          <w:rFonts w:ascii="Calibri" w:hAnsi="Calibri"/>
          <w:b/>
          <w:color w:val="2E75B6"/>
          <w:sz w:val="20"/>
        </w:rPr>
        <w:t xml:space="preserve">→  </w:t>
      </w:r>
      <w:r>
        <w:rPr>
          <w:rFonts w:ascii="Calibri" w:hAnsi="Calibri"/>
          <w:b w:val="0"/>
          <w:color w:val="404040"/>
          <w:sz w:val="21"/>
        </w:rPr>
        <w:t>Anonymous Inner Class Inside Argument (Argument-Based)** Used when we pass an anonymous class as an argument to a method.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Thread(new Runnable()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3;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System.out.println(Thread.currentThread().getName()+"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(May vary): Thread-0 : 1</w:t>
      </w:r>
    </w:p>
    <w:p>
      <w:pPr>
        <w:spacing w:before="20" w:after="40"/>
      </w:pPr>
      <w:r>
        <w:rPr>
          <w:rFonts w:ascii="Calibri" w:hAnsi="Calibri"/>
          <w:b w:val="0"/>
          <w:color w:val="404040"/>
          <w:sz w:val="21"/>
        </w:rPr>
        <w:t>&gt; Thread-0 : 2</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 1</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Thread-0 : 3</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 2</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main : 3</w:t>
      </w:r>
    </w:p>
    <w:p>
      <w:pPr>
        <w:spacing w:before="160" w:after="60"/>
        <w:pBdr>
          <w:left w:val="single" w:sz="8" w:space="6" w:color="C55A11"/>
        </w:pBdr>
      </w:pPr>
      <w:r>
        <w:rPr>
          <w:rFonts w:ascii="Calibri" w:hAnsi="Calibri"/>
          <w:b/>
          <w:color w:val="C55A11"/>
          <w:sz w:val="22"/>
        </w:rPr>
        <w:t>Comparison of Anonymous Inner Class vs Normal Class:</w:t>
      </w:r>
    </w:p>
    <w:p>
      <w:pPr>
        <w:spacing w:before="160" w:after="60"/>
        <w:pBdr>
          <w:left w:val="single" w:sz="8" w:space="6" w:color="C55A11"/>
        </w:pBdr>
      </w:pPr>
      <w:r>
        <w:rPr>
          <w:rFonts w:ascii="Calibri" w:hAnsi="Calibri"/>
          <w:b/>
          <w:color w:val="C55A11"/>
          <w:sz w:val="22"/>
        </w:rPr>
        <w:t>Feature Normal Class Anonymous Inner Class</w:t>
      </w:r>
    </w:p>
    <w:p>
      <w:pPr>
        <w:spacing w:before="20" w:after="40"/>
      </w:pPr>
      <w:r>
        <w:rPr>
          <w:rFonts w:ascii="Calibri" w:hAnsi="Calibri"/>
          <w:b/>
          <w:color w:val="404040"/>
          <w:sz w:val="21"/>
        </w:rPr>
        <w:t>-----------------------------------------------------------------------------------------------------------------------------------------------------------------</w:t>
      </w:r>
    </w:p>
    <w:p>
      <w:pPr>
        <w:spacing w:before="20" w:after="40"/>
      </w:pPr>
      <w:r>
        <w:rPr>
          <w:rFonts w:ascii="Calibri" w:hAnsi="Calibri"/>
          <w:b w:val="0"/>
          <w:color w:val="404040"/>
          <w:sz w:val="21"/>
        </w:rPr>
        <w:t>Extends &amp; Implements Can extend a class and implement Can either extend</w:t>
      </w:r>
    </w:p>
    <w:p>
      <w:pPr>
        <w:spacing w:before="20" w:after="40"/>
      </w:pPr>
      <w:r>
        <w:rPr>
          <w:rFonts w:ascii="Calibri" w:hAnsi="Calibri"/>
          <w:b w:val="0"/>
          <w:color w:val="404040"/>
          <w:sz w:val="21"/>
        </w:rPr>
        <w:t>a class or multiple interfaces implement an interface at a time, not</w:t>
      </w:r>
    </w:p>
    <w:p>
      <w:pPr>
        <w:spacing w:before="20" w:after="40"/>
      </w:pPr>
      <w:r>
        <w:rPr>
          <w:rFonts w:ascii="Calibri" w:hAnsi="Calibri"/>
          <w:b w:val="0"/>
          <w:color w:val="404040"/>
          <w:sz w:val="21"/>
        </w:rPr>
        <w:t>both</w:t>
      </w:r>
    </w:p>
    <w:p>
      <w:pPr>
        <w:spacing w:before="20" w:after="40"/>
      </w:pPr>
      <w:r>
        <w:rPr>
          <w:rFonts w:ascii="Calibri" w:hAnsi="Calibri"/>
          <w:b w:val="0"/>
          <w:color w:val="404040"/>
          <w:sz w:val="21"/>
        </w:rPr>
        <w:t>Constructors Can have multiple explicit constructors Cannot have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explicit constructors (because it has no name)</w:t>
            </w:r>
          </w:p>
        </w:tc>
      </w:tr>
    </w:tbl>
    <w:p>
      <w:pPr>
        <w:spacing w:before="0" w:after="60"/>
      </w:pPr>
    </w:p>
    <w:p>
      <w:pPr>
        <w:spacing w:before="20" w:after="40"/>
      </w:pPr>
      <w:r>
        <w:rPr>
          <w:rFonts w:ascii="Calibri" w:hAnsi="Calibri"/>
          <w:b w:val="0"/>
          <w:color w:val="404040"/>
          <w:sz w:val="21"/>
        </w:rPr>
        <w:t>Reusability Used for standard, reusable code structures Used for</w:t>
      </w:r>
    </w:p>
    <w:p>
      <w:pPr>
        <w:spacing w:before="20" w:after="40"/>
      </w:pPr>
      <w:r>
        <w:rPr>
          <w:rFonts w:ascii="Calibri" w:hAnsi="Calibri"/>
          <w:b w:val="0"/>
          <w:color w:val="404040"/>
          <w:sz w:val="21"/>
        </w:rPr>
        <w:t>one-time, instant use (temporary requirements)</w:t>
      </w:r>
    </w:p>
    <w:p>
      <w:pPr>
        <w:spacing w:before="20" w:after="40"/>
      </w:pPr>
      <w:r>
        <w:rPr>
          <w:rFonts w:ascii="Calibri" w:hAnsi="Calibri"/>
          <w:b w:val="0"/>
          <w:color w:val="404040"/>
          <w:sz w:val="21"/>
        </w:rPr>
        <w:t>Name Has a defined name Has no name (declared anonymously)</w:t>
      </w:r>
    </w:p>
    <w:p>
      <w:pPr>
        <w:spacing w:before="20" w:after="40"/>
      </w:pPr>
      <w:r>
        <w:rPr>
          <w:rFonts w:ascii="Calibri" w:hAnsi="Calibri"/>
          <w:b w:val="0"/>
          <w:color w:val="404040"/>
          <w:sz w:val="21"/>
        </w:rPr>
        <w:t>File Structure Can be written as a separate .java file Defined inside a</w:t>
      </w:r>
    </w:p>
    <w:p>
      <w:pPr>
        <w:spacing w:before="20" w:after="40"/>
      </w:pPr>
      <w:r>
        <w:rPr>
          <w:rFonts w:ascii="Calibri" w:hAnsi="Calibri"/>
          <w:b w:val="0"/>
          <w:color w:val="404040"/>
          <w:sz w:val="21"/>
        </w:rPr>
        <w:t>method or block</w:t>
      </w:r>
    </w:p>
    <w:p>
      <w:pPr>
        <w:spacing w:before="20" w:after="40"/>
      </w:pPr>
      <w:r>
        <w:rPr>
          <w:rFonts w:ascii="Calibri" w:hAnsi="Calibri"/>
          <w:b w:val="0"/>
          <w:color w:val="404040"/>
          <w:sz w:val="21"/>
        </w:rPr>
        <w:t>Usage Suitable for large, complex logic requiring Best for short-lived</w:t>
      </w:r>
    </w:p>
    <w:p>
      <w:pPr>
        <w:spacing w:before="20" w:after="40"/>
      </w:pPr>
      <w:r>
        <w:rPr>
          <w:rFonts w:ascii="Calibri" w:hAnsi="Calibri"/>
          <w:b w:val="0"/>
          <w:color w:val="404040"/>
          <w:sz w:val="21"/>
        </w:rPr>
        <w:t>objects, such as</w:t>
      </w:r>
    </w:p>
    <w:p>
      <w:pPr>
        <w:spacing w:before="20" w:after="40"/>
      </w:pPr>
      <w:r>
        <w:rPr>
          <w:rFonts w:ascii="Calibri" w:hAnsi="Calibri"/>
          <w:b w:val="0"/>
          <w:color w:val="404040"/>
          <w:sz w:val="21"/>
        </w:rPr>
        <w:t>multiple methods event handling, thread execution, etc.</w:t>
      </w:r>
    </w:p>
    <w:p>
      <w:pPr>
        <w:spacing w:before="120" w:after="40"/>
      </w:pPr>
      <w:r>
        <w:rPr>
          <w:rFonts w:ascii="Calibri" w:hAnsi="Calibri"/>
          <w:b/>
          <w:color w:val="00695C"/>
          <w:sz w:val="21"/>
        </w:rPr>
        <w:t>▸ Difference Between Normal Inner Class and Static Nested Class:</w:t>
      </w:r>
    </w:p>
    <w:p>
      <w:pPr>
        <w:spacing w:before="120" w:after="40"/>
      </w:pPr>
      <w:r>
        <w:rPr>
          <w:rFonts w:ascii="Calibri" w:hAnsi="Calibri"/>
          <w:b/>
          <w:color w:val="00695C"/>
          <w:sz w:val="21"/>
        </w:rPr>
        <w:t>▸ Feature Normal (Non-static) Inner Class Static Nested Class</w:t>
      </w:r>
    </w:p>
    <w:p>
      <w:pPr>
        <w:spacing w:before="20" w:after="40"/>
      </w:pPr>
      <w:r>
        <w:rPr>
          <w:rFonts w:ascii="Calibri" w:hAnsi="Calibri"/>
          <w:b/>
          <w:color w:val="404040"/>
          <w:sz w:val="21"/>
        </w:rPr>
        <w:t>-----------------------------------------------------------------------------------------------------------------------------------------------------------</w:t>
      </w:r>
    </w:p>
    <w:p>
      <w:pPr>
        <w:spacing w:before="20" w:after="40"/>
      </w:pPr>
      <w:r>
        <w:rPr>
          <w:rFonts w:ascii="Calibri" w:hAnsi="Calibri"/>
          <w:b w:val="0"/>
          <w:color w:val="404040"/>
          <w:sz w:val="21"/>
        </w:rPr>
        <w:t>Association with Outer Class Strongly associated (Cannot exist Not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strongly associated (Can</w:t>
            </w:r>
          </w:p>
        </w:tc>
      </w:tr>
    </w:tbl>
    <w:p>
      <w:pPr>
        <w:spacing w:before="0" w:after="60"/>
      </w:pPr>
    </w:p>
    <w:p>
      <w:pPr>
        <w:spacing w:before="20" w:after="40"/>
      </w:pPr>
      <w:r>
        <w:rPr>
          <w:rFonts w:ascii="Calibri" w:hAnsi="Calibri"/>
          <w:b w:val="0"/>
          <w:color w:val="404040"/>
          <w:sz w:val="21"/>
        </w:rPr>
        <w:t>without an instance of outer class) exist independently)</w:t>
      </w:r>
    </w:p>
    <w:p>
      <w:pPr>
        <w:spacing w:before="20" w:after="40"/>
      </w:pPr>
      <w:r>
        <w:rPr>
          <w:rFonts w:ascii="Calibri" w:hAnsi="Calibri"/>
          <w:b w:val="0"/>
          <w:color w:val="404040"/>
          <w:sz w:val="21"/>
        </w:rPr>
        <w:t>Object Creation Requires an outer class object to Can be created without</w:t>
      </w:r>
    </w:p>
    <w:p>
      <w:pPr>
        <w:spacing w:before="20" w:after="40"/>
      </w:pPr>
      <w:r>
        <w:rPr>
          <w:rFonts w:ascii="Calibri" w:hAnsi="Calibri"/>
          <w:b w:val="0"/>
          <w:color w:val="404040"/>
          <w:sz w:val="21"/>
        </w:rPr>
        <w:t>an outer</w:t>
      </w:r>
    </w:p>
    <w:p>
      <w:pPr>
        <w:spacing w:before="20" w:after="40"/>
      </w:pPr>
      <w:r>
        <w:rPr>
          <w:rFonts w:ascii="Calibri" w:hAnsi="Calibri"/>
          <w:b w:val="0"/>
          <w:color w:val="404040"/>
          <w:sz w:val="21"/>
        </w:rPr>
        <w:t>&gt; create its instance class instance</w:t>
      </w:r>
    </w:p>
    <w:p>
      <w:pPr>
        <w:spacing w:before="20" w:after="40"/>
      </w:pPr>
      <w:r>
        <w:rPr>
          <w:rFonts w:ascii="Calibri" w:hAnsi="Calibri"/>
          <w:b w:val="0"/>
          <w:color w:val="404040"/>
          <w:sz w:val="21"/>
        </w:rPr>
        <w:t>Access to Outer Class Members Can access both static and non-static Can</w:t>
      </w:r>
    </w:p>
    <w:p>
      <w:pPr>
        <w:spacing w:before="20" w:after="40"/>
      </w:pPr>
      <w:r>
        <w:rPr>
          <w:rFonts w:ascii="Calibri" w:hAnsi="Calibri"/>
          <w:b/>
          <w:color w:val="404040"/>
          <w:sz w:val="21"/>
        </w:rPr>
        <w:t>only access static members</w:t>
      </w:r>
      <w:r>
        <w:rPr>
          <w:rFonts w:ascii="Calibri" w:hAnsi="Calibri"/>
          <w:b w:val="0"/>
          <w:color w:val="404040"/>
          <w:sz w:val="21"/>
        </w:rPr>
        <w:t xml:space="preserve"> of</w:t>
      </w:r>
    </w:p>
    <w:p>
      <w:pPr>
        <w:spacing w:before="20" w:after="40"/>
      </w:pPr>
      <w:r>
        <w:rPr>
          <w:rFonts w:ascii="Calibri" w:hAnsi="Calibri"/>
          <w:b w:val="0"/>
          <w:color w:val="404040"/>
          <w:sz w:val="21"/>
        </w:rPr>
        <w:t>members of the outer class the outer class</w:t>
      </w:r>
    </w:p>
    <w:p>
      <w:pPr>
        <w:spacing w:before="20" w:after="40"/>
      </w:pPr>
      <w:r>
        <w:rPr>
          <w:rFonts w:ascii="Calibri" w:hAnsi="Calibri"/>
          <w:b w:val="0"/>
          <w:color w:val="404040"/>
          <w:sz w:val="21"/>
        </w:rPr>
        <w:t>Declaration Declared without static keyword Declared with static keyword</w:t>
      </w:r>
    </w:p>
    <w:p>
      <w:pPr>
        <w:spacing w:before="20" w:after="40"/>
      </w:pPr>
      <w:r>
        <w:rPr>
          <w:rFonts w:ascii="Calibri" w:hAnsi="Calibri"/>
          <w:b w:val="0"/>
          <w:color w:val="404040"/>
          <w:sz w:val="21"/>
        </w:rPr>
        <w:t>inside an</w:t>
      </w:r>
    </w:p>
    <w:p>
      <w:pPr>
        <w:spacing w:before="20" w:after="40"/>
      </w:pPr>
      <w:r>
        <w:rPr>
          <w:rFonts w:ascii="Calibri" w:hAnsi="Calibri"/>
          <w:b w:val="0"/>
          <w:color w:val="404040"/>
          <w:sz w:val="21"/>
        </w:rPr>
        <w:t>&gt; inside an outer class outer class</w:t>
      </w:r>
    </w:p>
    <w:p>
      <w:pPr>
        <w:spacing w:before="20" w:after="40"/>
      </w:pPr>
      <w:r>
        <w:rPr>
          <w:rFonts w:ascii="Calibri" w:hAnsi="Calibri"/>
          <w:b w:val="0"/>
          <w:color w:val="404040"/>
          <w:sz w:val="21"/>
        </w:rPr>
        <w:t>Use Case When the inner class needs to When the nested class can work</w:t>
      </w:r>
    </w:p>
    <w:p>
      <w:pPr>
        <w:spacing w:before="20" w:after="40"/>
      </w:pPr>
      <w:r>
        <w:rPr>
          <w:rFonts w:ascii="Calibri" w:hAnsi="Calibri"/>
          <w:b w:val="0"/>
          <w:color w:val="404040"/>
          <w:sz w:val="21"/>
        </w:rPr>
        <w:t>independently</w:t>
      </w:r>
    </w:p>
    <w:p>
      <w:pPr>
        <w:spacing w:before="20" w:after="40"/>
      </w:pPr>
      <w:r>
        <w:rPr>
          <w:rFonts w:ascii="Calibri" w:hAnsi="Calibri"/>
          <w:b w:val="0"/>
          <w:color w:val="404040"/>
          <w:sz w:val="21"/>
        </w:rPr>
        <w:t>use outer class members without an instance of the outer class</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System.out.println("Test.Inner.m1()");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Inner i = new Inner();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Test.Inner.m1()</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you want to create nested class object outside of the outer class: </w:t>
      </w:r>
      <w:r>
        <w:rPr>
          <w:rFonts w:ascii="Calibri" w:hAnsi="Calibri"/>
          <w:b/>
          <w:color w:val="404040"/>
          <w:sz w:val="21"/>
        </w:rPr>
        <w:t>Test.Inner i = new Test.Inner();</w:t>
      </w:r>
    </w:p>
    <w:p>
      <w:pPr>
        <w:spacing w:before="20" w:after="40"/>
        <w:ind w:left="320" w:hanging="280"/>
      </w:pPr>
      <w:r>
        <w:rPr>
          <w:rFonts w:ascii="Calibri" w:hAnsi="Calibri"/>
          <w:b/>
          <w:color w:val="2E75B6"/>
          <w:sz w:val="20"/>
        </w:rPr>
        <w:t xml:space="preserve">→  </w:t>
      </w:r>
      <w:r>
        <w:rPr>
          <w:rFonts w:ascii="Calibri" w:hAnsi="Calibri"/>
          <w:b w:val="0"/>
          <w:color w:val="404040"/>
          <w:sz w:val="21"/>
        </w:rPr>
        <w:t>Because static nested classes can have static members, they can have a main method.** This allows them to be executed directly from the command line, just like top-level classes.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class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System.out.println("Test.Inner.main()");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System.out.println("Test.main()");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&gt; java Test\$Inner</w:t>
      </w:r>
    </w:p>
    <w:p>
      <w:pPr>
        <w:spacing w:before="160" w:after="60"/>
        <w:pBdr>
          <w:left w:val="single" w:sz="8" w:space="6" w:color="C55A11"/>
        </w:pBdr>
      </w:pPr>
      <w:r>
        <w:rPr>
          <w:rFonts w:ascii="Calibri" w:hAnsi="Calibri"/>
          <w:b/>
          <w:color w:val="C55A11"/>
          <w:sz w:val="22"/>
        </w:rPr>
        <w:t>Test.Inner.main()</w:t>
      </w:r>
    </w:p>
    <w:p>
      <w:pPr>
        <w:spacing w:before="120" w:after="40"/>
      </w:pPr>
      <w:r>
        <w:rPr>
          <w:rFonts w:ascii="Calibri" w:hAnsi="Calibri"/>
          <w:b/>
          <w:color w:val="00695C"/>
          <w:sz w:val="21"/>
        </w:rPr>
        <w:t>▸ Various combinations of nested classes and interfaces in Java:</w:t>
      </w:r>
    </w:p>
    <w:p>
      <w:pPr>
        <w:spacing w:before="20" w:after="40"/>
      </w:pPr>
      <w:r>
        <w:rPr>
          <w:rFonts w:ascii="Calibri" w:hAnsi="Calibri"/>
          <w:b/>
          <w:color w:val="404040"/>
          <w:sz w:val="21"/>
        </w:rPr>
        <w:t>------------------------------------------------------------------------------------</w:t>
      </w:r>
    </w:p>
    <w:p>
      <w:pPr>
        <w:spacing w:before="20" w:after="40"/>
      </w:pPr>
      <w:r>
        <w:rPr>
          <w:rFonts w:ascii="Calibri" w:hAnsi="Calibri"/>
          <w:b/>
          <w:color w:val="404040"/>
          <w:sz w:val="21"/>
        </w:rPr>
        <w:t>Class inside a Class (Inner Class):</w:t>
      </w:r>
      <w:r>
        <w:rPr>
          <w:rFonts w:ascii="Calibri" w:hAnsi="Calibri"/>
          <w:b w:val="0"/>
          <w:color w:val="404040"/>
          <w:sz w:val="21"/>
        </w:rPr>
        <w:t xml:space="preserve"> A class can be defined inside</w:t>
      </w:r>
    </w:p>
    <w:p>
      <w:pPr>
        <w:spacing w:before="20" w:after="40"/>
      </w:pPr>
      <w:r>
        <w:rPr>
          <w:rFonts w:ascii="Calibri" w:hAnsi="Calibri"/>
          <w:b w:val="0"/>
          <w:color w:val="404040"/>
          <w:sz w:val="21"/>
        </w:rPr>
        <w:t>another class. This is the most common type of nested class. The inner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can access all members of the outer class, including private</w:t>
            </w:r>
          </w:p>
        </w:tc>
      </w:tr>
    </w:tbl>
    <w:p>
      <w:pPr>
        <w:spacing w:before="0" w:after="60"/>
      </w:pPr>
    </w:p>
    <w:p>
      <w:pPr>
        <w:spacing w:before="20" w:after="40"/>
      </w:pPr>
      <w:r>
        <w:rPr>
          <w:rFonts w:ascii="Calibri" w:hAnsi="Calibri"/>
          <w:b w:val="0"/>
          <w:color w:val="404040"/>
          <w:sz w:val="21"/>
        </w:rPr>
        <w:t>members. An instance of the inner class cannot exist without an instance</w:t>
      </w:r>
    </w:p>
    <w:p>
      <w:pPr>
        <w:spacing w:before="20" w:after="40"/>
      </w:pPr>
      <w:r>
        <w:rPr>
          <w:rFonts w:ascii="Calibri" w:hAnsi="Calibri"/>
          <w:b w:val="0"/>
          <w:color w:val="404040"/>
          <w:sz w:val="21"/>
        </w:rPr>
        <w:t>of the outer class.</w:t>
      </w:r>
    </w:p>
    <w:p>
      <w:pPr>
        <w:spacing w:before="20" w:after="40"/>
      </w:pPr>
      <w:r>
        <w:rPr>
          <w:rFonts w:ascii="Calibri" w:hAnsi="Calibri"/>
          <w:b/>
          <w:color w:val="404040"/>
          <w:sz w:val="21"/>
        </w:rPr>
        <w:t>Interface inside a Class:</w:t>
      </w:r>
      <w:r>
        <w:rPr>
          <w:rFonts w:ascii="Calibri" w:hAnsi="Calibri"/>
          <w:b w:val="0"/>
          <w:color w:val="404040"/>
          <w:sz w:val="21"/>
        </w:rPr>
        <w:t xml:space="preserve"> When multiple implementations of 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are needed, and all these implementations are tightly related</w:t>
            </w:r>
          </w:p>
        </w:tc>
      </w:tr>
    </w:tbl>
    <w:p>
      <w:pPr>
        <w:spacing w:before="0" w:after="60"/>
      </w:pPr>
    </w:p>
    <w:p>
      <w:pPr>
        <w:spacing w:before="20" w:after="40"/>
      </w:pPr>
      <w:r>
        <w:rPr>
          <w:rFonts w:ascii="Calibri" w:hAnsi="Calibri"/>
          <w:b w:val="0"/>
          <w:color w:val="404040"/>
          <w:sz w:val="21"/>
        </w:rPr>
        <w:t>to a particular class, defining the interface inside that class helps in</w:t>
      </w:r>
    </w:p>
    <w:p>
      <w:pPr>
        <w:spacing w:before="20" w:after="40"/>
      </w:pPr>
      <w:r>
        <w:rPr>
          <w:rFonts w:ascii="Calibri" w:hAnsi="Calibri"/>
          <w:b w:val="0"/>
          <w:color w:val="404040"/>
          <w:sz w:val="21"/>
        </w:rPr>
        <w:t>better encapsulation and code organization. This approach is useful in</w:t>
      </w:r>
    </w:p>
    <w:p>
      <w:pPr>
        <w:spacing w:before="20" w:after="40"/>
      </w:pPr>
      <w:r>
        <w:rPr>
          <w:rFonts w:ascii="Calibri" w:hAnsi="Calibri"/>
          <w:b w:val="0"/>
          <w:color w:val="404040"/>
          <w:sz w:val="21"/>
        </w:rPr>
        <w:t>nested behaviors where the outer class logically groups related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implementations. Example: Interface Inside a 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Computer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Nested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USB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connect();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First implementation of USB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Keyboard implements USB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connect()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System.out.println("Keyboard connected via USB");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Second implementation of USB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Mouse implements USB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connect()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System.out.println("Mouse connected via USB");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The interface can be implemented by any class, including the outer</w:t>
              <w:br/>
              <w:t>class or other classes. The interface can be accessed using</w:t>
            </w:r>
          </w:p>
        </w:tc>
      </w:tr>
    </w:tbl>
    <w:p>
      <w:pPr>
        <w:spacing w:before="0" w:after="60"/>
      </w:pPr>
    </w:p>
    <w:p>
      <w:pPr>
        <w:spacing w:before="20" w:after="40"/>
      </w:pPr>
      <w:r>
        <w:rPr>
          <w:rFonts w:ascii="Calibri" w:hAnsi="Calibri"/>
          <w:b/>
          <w:color w:val="404040"/>
          <w:sz w:val="21"/>
        </w:rPr>
        <w:t>Computer.USB</w:t>
      </w:r>
      <w:r>
        <w:rPr>
          <w:rFonts w:ascii="Calibri" w:hAnsi="Calibri"/>
          <w:b w:val="0"/>
          <w:color w:val="404040"/>
          <w:sz w:val="21"/>
        </w:rPr>
        <w:t>.)</w:t>
      </w:r>
    </w:p>
    <w:p>
      <w:pPr>
        <w:spacing w:before="20" w:after="40"/>
      </w:pPr>
      <w:r>
        <w:rPr>
          <w:rFonts w:ascii="Calibri" w:hAnsi="Calibri"/>
          <w:b/>
          <w:color w:val="404040"/>
          <w:sz w:val="21"/>
        </w:rPr>
        <w:t>Interface inside an Interface:</w:t>
      </w:r>
      <w:r>
        <w:rPr>
          <w:rFonts w:ascii="Calibri" w:hAnsi="Calibri"/>
          <w:b w:val="0"/>
          <w:color w:val="404040"/>
          <w:sz w:val="21"/>
        </w:rPr>
        <w:t xml:space="preserve"> An interface can be defined inside</w:t>
      </w:r>
    </w:p>
    <w:p>
      <w:pPr>
        <w:spacing w:before="20" w:after="40"/>
      </w:pPr>
      <w:r>
        <w:rPr>
          <w:rFonts w:ascii="Calibri" w:hAnsi="Calibri"/>
          <w:b w:val="0"/>
          <w:color w:val="404040"/>
          <w:sz w:val="21"/>
        </w:rPr>
        <w:t>another interface. If an interface logically belongs to another</w:t>
      </w:r>
    </w:p>
    <w:p>
      <w:pPr>
        <w:spacing w:before="20" w:after="40"/>
      </w:pPr>
      <w:r>
        <w:rPr>
          <w:rFonts w:ascii="Calibri" w:hAnsi="Calibri"/>
          <w:b w:val="0"/>
          <w:color w:val="404040"/>
          <w:sz w:val="21"/>
        </w:rPr>
        <w:t>interface, defining it inside the outer interface improves encapsulation</w:t>
      </w:r>
    </w:p>
    <w:p>
      <w:pPr>
        <w:spacing w:before="20" w:after="40"/>
      </w:pPr>
      <w:r>
        <w:rPr>
          <w:rFonts w:ascii="Calibri" w:hAnsi="Calibri"/>
          <w:b w:val="0"/>
          <w:color w:val="404040"/>
          <w:sz w:val="21"/>
        </w:rPr>
        <w:t xml:space="preserve">and readability. A real-world example is </w:t>
      </w:r>
      <w:r>
        <w:rPr>
          <w:rFonts w:ascii="Calibri" w:hAnsi="Calibri"/>
          <w:b/>
          <w:color w:val="404040"/>
          <w:sz w:val="21"/>
        </w:rPr>
        <w:t>Map and Map.Entry in Java.</w:t>
      </w:r>
    </w:p>
    <w:p>
      <w:pPr>
        <w:spacing w:before="20" w:after="40"/>
      </w:pPr>
      <w:r>
        <w:rPr>
          <w:rFonts w:ascii="Calibri" w:hAnsi="Calibri"/>
          <w:b w:val="0"/>
          <w:color w:val="404040"/>
          <w:sz w:val="21"/>
        </w:rPr>
        <w:t>A Map represents a collection of key-value pairs, and each key-value</w:t>
      </w:r>
    </w:p>
    <w:p>
      <w:pPr>
        <w:spacing w:before="20" w:after="40"/>
      </w:pPr>
      <w:r>
        <w:rPr>
          <w:rFonts w:ascii="Calibri" w:hAnsi="Calibri"/>
          <w:b w:val="0"/>
          <w:color w:val="404040"/>
          <w:sz w:val="21"/>
        </w:rPr>
        <w:t>pair is represented as an Entry. Without a Map, there's no meaning to</w:t>
      </w:r>
    </w:p>
    <w:p>
      <w:pPr>
        <w:spacing w:before="20" w:after="40"/>
      </w:pPr>
      <w:r>
        <w:rPr>
          <w:rFonts w:ascii="Calibri" w:hAnsi="Calibri"/>
          <w:b w:val="0"/>
          <w:color w:val="404040"/>
          <w:sz w:val="21"/>
        </w:rPr>
        <w:t>an Entry, so Entry is declared inside Map as a nested interface. This</w:t>
      </w:r>
    </w:p>
    <w:p>
      <w:pPr>
        <w:spacing w:before="20" w:after="40"/>
      </w:pPr>
      <w:r>
        <w:rPr>
          <w:rFonts w:ascii="Calibri" w:hAnsi="Calibri"/>
          <w:b w:val="0"/>
          <w:color w:val="404040"/>
          <w:sz w:val="21"/>
        </w:rPr>
        <w:t>concept is useful when an interface is tightly bound to another</w:t>
      </w:r>
    </w:p>
    <w:p>
      <w:pPr>
        <w:spacing w:before="20" w:after="40"/>
      </w:pPr>
      <w:r>
        <w:rPr>
          <w:rFonts w:ascii="Calibri" w:hAnsi="Calibri"/>
          <w:b w:val="0"/>
          <w:color w:val="404040"/>
          <w:sz w:val="21"/>
        </w:rPr>
        <w:t>interface, just like how Entry is tightly linked with Map.</w:t>
      </w:r>
    </w:p>
    <w:p>
      <w:pPr>
        <w:spacing w:before="160" w:after="60"/>
        <w:pBdr>
          <w:left w:val="single" w:sz="8" w:space="6" w:color="C55A11"/>
        </w:pBdr>
      </w:pPr>
      <w:r>
        <w:rPr>
          <w:rFonts w:ascii="Calibri" w:hAnsi="Calibri"/>
          <w:b/>
          <w:color w:val="C55A11"/>
          <w:sz w:val="22"/>
        </w:rPr>
        <w:t>Key Points About Interfaces Inside Interfaces:</w:t>
      </w:r>
    </w:p>
    <w:p>
      <w:pPr>
        <w:spacing w:before="20" w:after="40"/>
      </w:pPr>
      <w:r>
        <w:rPr>
          <w:rFonts w:ascii="Calibri" w:hAnsi="Calibri"/>
          <w:b/>
          <w:color w:val="404040"/>
          <w:sz w:val="21"/>
        </w:rPr>
        <w:t>--------------------------------------------------------------</w:t>
      </w:r>
    </w:p>
    <w:p>
      <w:pPr>
        <w:spacing w:before="20" w:after="40"/>
      </w:pPr>
      <w:r>
        <w:rPr>
          <w:rFonts w:ascii="Calibri" w:hAnsi="Calibri"/>
          <w:b/>
          <w:color w:val="404040"/>
          <w:sz w:val="21"/>
        </w:rPr>
        <w:t>Always public and static by defaul</w:t>
      </w:r>
      <w:r>
        <w:rPr>
          <w:rFonts w:ascii="Calibri" w:hAnsi="Calibri"/>
          <w:b w:val="0"/>
          <w:color w:val="404040"/>
          <w:sz w:val="21"/>
        </w:rPr>
        <w:t xml:space="preserve">t </w:t>
      </w:r>
      <w:r>
        <w:rPr>
          <w:rFonts w:ascii="Calibri" w:hAnsi="Calibri"/>
          <w:b/>
          <w:color w:val="404040"/>
          <w:sz w:val="21"/>
        </w:rPr>
        <w:t>→</w:t>
      </w:r>
      <w:r>
        <w:rPr>
          <w:rFonts w:ascii="Calibri" w:hAnsi="Calibri"/>
          <w:b w:val="0"/>
          <w:color w:val="404040"/>
          <w:sz w:val="21"/>
        </w:rPr>
        <w:t xml:space="preserve"> Whether we declare it</w:t>
      </w:r>
    </w:p>
    <w:p>
      <w:pPr>
        <w:spacing w:before="20" w:after="40"/>
      </w:pPr>
      <w:r>
        <w:rPr>
          <w:rFonts w:ascii="Calibri" w:hAnsi="Calibri"/>
          <w:b w:val="0"/>
          <w:color w:val="404040"/>
          <w:sz w:val="21"/>
        </w:rPr>
        <w:t>explicitly or not.</w:t>
      </w:r>
    </w:p>
    <w:p>
      <w:pPr>
        <w:spacing w:before="20" w:after="40"/>
      </w:pPr>
      <w:r>
        <w:rPr>
          <w:rFonts w:ascii="Calibri" w:hAnsi="Calibri"/>
          <w:b w:val="0"/>
          <w:color w:val="404040"/>
          <w:sz w:val="21"/>
        </w:rPr>
        <w:t xml:space="preserve">Inner interfaces can be implemented </w:t>
      </w:r>
      <w:r>
        <w:rPr>
          <w:rFonts w:ascii="Calibri" w:hAnsi="Calibri"/>
          <w:b/>
          <w:color w:val="404040"/>
          <w:sz w:val="21"/>
        </w:rPr>
        <w:t>independently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Implementing</w:t>
      </w:r>
    </w:p>
    <w:p>
      <w:pPr>
        <w:spacing w:before="20" w:after="40"/>
      </w:pPr>
      <w:r>
        <w:rPr>
          <w:rFonts w:ascii="Calibri" w:hAnsi="Calibri"/>
          <w:b w:val="0"/>
          <w:color w:val="404040"/>
          <w:sz w:val="21"/>
        </w:rPr>
        <w:t>the outer interface does not require implementing the inner interface,</w:t>
      </w:r>
    </w:p>
    <w:p>
      <w:pPr>
        <w:spacing w:before="20" w:after="40"/>
      </w:pPr>
      <w:r>
        <w:rPr>
          <w:rFonts w:ascii="Calibri" w:hAnsi="Calibri"/>
          <w:b w:val="0"/>
          <w:color w:val="404040"/>
          <w:sz w:val="21"/>
        </w:rPr>
        <w:t>and vice versa.</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Inner interface can be accessed using </w:t>
      </w:r>
      <w:r>
        <w:rPr>
          <w:rFonts w:ascii="Calibri" w:hAnsi="Calibri"/>
          <w:b/>
          <w:color w:val="404040"/>
          <w:sz w:val="21"/>
        </w:rPr>
        <w:t>OuterInterface.InnerInterface syntax.</w:t>
      </w:r>
      <w:r>
        <w:rPr>
          <w:rFonts w:ascii="Calibri" w:hAnsi="Calibri"/>
          <w:b w:val="0"/>
          <w:color w:val="404040"/>
          <w:sz w:val="21"/>
        </w:rPr>
        <w:t xml:space="preser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implements Outer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m1()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Test2().m2();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Outer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Test2 implements Outer.Inner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m2()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System.out.println("Test2.m2()");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Test.m1()</w:t>
      </w:r>
    </w:p>
    <w:p>
      <w:pPr>
        <w:spacing w:before="20" w:after="40"/>
      </w:pPr>
      <w:r>
        <w:rPr>
          <w:rFonts w:ascii="Calibri" w:hAnsi="Calibri"/>
          <w:b w:val="0"/>
          <w:color w:val="404040"/>
          <w:sz w:val="21"/>
        </w:rPr>
        <w:t>Test2.m2()</w:t>
      </w:r>
    </w:p>
    <w:p>
      <w:pPr>
        <w:spacing w:before="20" w:after="40"/>
      </w:pPr>
      <w:r>
        <w:rPr>
          <w:rFonts w:ascii="Calibri" w:hAnsi="Calibri"/>
          <w:b/>
          <w:color w:val="404040"/>
          <w:sz w:val="21"/>
        </w:rPr>
        <w:t>Class inside an Interface:</w:t>
      </w:r>
      <w:r>
        <w:rPr>
          <w:rFonts w:ascii="Calibri" w:hAnsi="Calibri"/>
          <w:b w:val="0"/>
          <w:color w:val="404040"/>
          <w:sz w:val="21"/>
        </w:rPr>
        <w:t xml:space="preserve"> A class can be defined inside an</w:t>
      </w:r>
    </w:p>
    <w:p>
      <w:pPr>
        <w:spacing w:before="20" w:after="40"/>
      </w:pPr>
      <w:r>
        <w:rPr>
          <w:rFonts w:ascii="Calibri" w:hAnsi="Calibri"/>
          <w:b w:val="0"/>
          <w:color w:val="404040"/>
          <w:sz w:val="21"/>
        </w:rPr>
        <w:t>interface. This is useful when the class is closely related to the</w:t>
      </w:r>
    </w:p>
    <w:p>
      <w:pPr>
        <w:spacing w:before="20" w:after="40"/>
      </w:pPr>
      <w:r>
        <w:rPr>
          <w:rFonts w:ascii="Calibri" w:hAnsi="Calibri"/>
          <w:b w:val="0"/>
          <w:color w:val="404040"/>
          <w:sz w:val="21"/>
        </w:rPr>
        <w:t>interface. Key Points About Declaring a Class Inside an Interface:</w:t>
      </w:r>
    </w:p>
    <w:p>
      <w:pPr>
        <w:spacing w:before="20" w:after="40"/>
      </w:pPr>
      <w:r>
        <w:rPr>
          <w:rFonts w:ascii="Calibri" w:hAnsi="Calibri"/>
          <w:b/>
          <w:color w:val="404040"/>
          <w:sz w:val="21"/>
        </w:rPr>
        <w:t>Closely Associated Functionality</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If a class is highly related</w:t>
      </w:r>
    </w:p>
    <w:p>
      <w:pPr>
        <w:spacing w:before="20" w:after="40"/>
      </w:pPr>
      <w:r>
        <w:rPr>
          <w:rFonts w:ascii="Calibri" w:hAnsi="Calibri"/>
          <w:b w:val="0"/>
          <w:color w:val="404040"/>
          <w:sz w:val="21"/>
        </w:rPr>
        <w:t>to an interface, it's recommended to define it inside the interface.</w:t>
      </w:r>
    </w:p>
    <w:p>
      <w:pPr>
        <w:spacing w:before="20" w:after="40"/>
      </w:pPr>
      <w:r>
        <w:rPr>
          <w:rFonts w:ascii="Calibri" w:hAnsi="Calibri"/>
          <w:b/>
          <w:color w:val="404040"/>
          <w:sz w:val="21"/>
        </w:rPr>
        <w:t>Providing Default Implementation →</w:t>
      </w:r>
      <w:r>
        <w:rPr>
          <w:rFonts w:ascii="Calibri" w:hAnsi="Calibri"/>
          <w:b w:val="0"/>
          <w:color w:val="404040"/>
          <w:sz w:val="21"/>
        </w:rPr>
        <w:t xml:space="preserve"> A class inside an interface can</w:t>
      </w:r>
    </w:p>
    <w:p>
      <w:pPr>
        <w:spacing w:before="20" w:after="40"/>
      </w:pPr>
      <w:r>
        <w:rPr>
          <w:rFonts w:ascii="Calibri" w:hAnsi="Calibri"/>
          <w:b w:val="0"/>
          <w:color w:val="404040"/>
          <w:sz w:val="21"/>
        </w:rPr>
        <w:t>provide a default implementation for the interface.</w:t>
      </w:r>
    </w:p>
    <w:p>
      <w:pPr>
        <w:spacing w:before="20" w:after="40"/>
      </w:pPr>
      <w:r>
        <w:rPr>
          <w:rFonts w:ascii="Calibri" w:hAnsi="Calibri"/>
          <w:b/>
          <w:color w:val="404040"/>
          <w:sz w:val="21"/>
        </w:rPr>
        <w:t>Always public and static by default</w:t>
      </w:r>
      <w:r>
        <w:rPr>
          <w:rFonts w:ascii="Calibri" w:hAnsi="Calibri"/>
          <w:b w:val="0"/>
          <w:color w:val="404040"/>
          <w:sz w:val="21"/>
        </w:rPr>
        <w:t xml:space="preserve"> </w:t>
      </w:r>
      <w:r>
        <w:rPr>
          <w:rFonts w:ascii="Calibri" w:hAnsi="Calibri"/>
          <w:b/>
          <w:color w:val="404040"/>
          <w:sz w:val="21"/>
        </w:rPr>
        <w:t>→</w:t>
      </w:r>
      <w:r>
        <w:rPr>
          <w:rFonts w:ascii="Calibri" w:hAnsi="Calibri"/>
          <w:b w:val="0"/>
          <w:color w:val="404040"/>
          <w:sz w:val="21"/>
        </w:rPr>
        <w:t xml:space="preserve"> Any class inside 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is static whether explicitly declared or not.</w:t>
            </w:r>
          </w:p>
        </w:tc>
      </w:tr>
    </w:tbl>
    <w:p>
      <w:pPr>
        <w:spacing w:before="0" w:after="60"/>
      </w:pPr>
    </w:p>
    <w:p>
      <w:pPr>
        <w:spacing w:before="160" w:after="60"/>
        <w:pBdr>
          <w:left w:val="single" w:sz="8" w:space="6" w:color="C55A11"/>
        </w:pBdr>
      </w:pPr>
      <w:r>
        <w:rPr>
          <w:rFonts w:ascii="Calibri" w:hAnsi="Calibri"/>
          <w:b/>
          <w:color w:val="C55A11"/>
          <w:sz w:val="22"/>
        </w:rPr>
        <w:t>Example : Default Implementation Inside an 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Vehicle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DefaultCar implements Vehicle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start()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System.out.println("Car is starting...");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Vehicle.DefaultCar car = new Vehicle.DefaultCar();</w:t>
            </w:r>
          </w:p>
        </w:tc>
      </w:tr>
    </w:tbl>
    <w:p>
      <w:pPr>
        <w:spacing w:before="0" w:after="60"/>
      </w:pPr>
    </w:p>
    <w:p>
      <w:pPr>
        <w:spacing w:before="20" w:after="40"/>
      </w:pPr>
      <w:r>
        <w:rPr>
          <w:rFonts w:ascii="Calibri" w:hAnsi="Calibri"/>
          <w:b w:val="0"/>
          <w:color w:val="404040"/>
          <w:sz w:val="21"/>
        </w:rPr>
        <w:t>car.start(); // Output: Car is starting...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Explanation:** DefaultCar is a static nested class inside the Vehicle</w:t>
      </w:r>
    </w:p>
    <w:p>
      <w:pPr>
        <w:spacing w:before="20" w:after="40"/>
      </w:pPr>
      <w:r>
        <w:rPr>
          <w:rFonts w:ascii="Calibri" w:hAnsi="Calibri"/>
          <w:b w:val="0"/>
          <w:color w:val="404040"/>
          <w:sz w:val="21"/>
        </w:rPr>
        <w:t>interface. It provides a default implementation of the start() method.</w:t>
      </w:r>
    </w:p>
    <w:p>
      <w:pPr>
        <w:spacing w:before="20" w:after="40"/>
      </w:pPr>
      <w:r>
        <w:rPr>
          <w:rFonts w:ascii="Calibri" w:hAnsi="Calibri"/>
          <w:b w:val="0"/>
          <w:color w:val="404040"/>
          <w:sz w:val="21"/>
        </w:rPr>
        <w:t>We can create an object of Vehicle.DefaultCar without implementing</w:t>
      </w:r>
    </w:p>
    <w:p>
      <w:pPr>
        <w:spacing w:before="20" w:after="40"/>
      </w:pPr>
      <w:r>
        <w:rPr>
          <w:rFonts w:ascii="Calibri" w:hAnsi="Calibri"/>
          <w:b w:val="0"/>
          <w:color w:val="404040"/>
          <w:sz w:val="21"/>
        </w:rPr>
        <w:t>Vehicle separately.</w:t>
      </w:r>
    </w:p>
    <w:p>
      <w:pPr>
        <w:spacing w:before="20" w:after="40"/>
      </w:pPr>
      <w:r>
        <w:rPr>
          <w:rFonts w:ascii="Calibri" w:hAnsi="Calibri"/>
          <w:b w:val="0"/>
          <w:color w:val="404040"/>
          <w:sz w:val="21"/>
        </w:rPr>
        <w:t xml:space="preserve">( </w:t>
      </w:r>
      <w:r>
        <w:rPr>
          <w:rFonts w:ascii="Calibri" w:hAnsi="Calibri"/>
          <w:b/>
          <w:color w:val="404040"/>
          <w:sz w:val="21"/>
        </w:rPr>
        <w:t>Conclusion:</w:t>
      </w:r>
      <w:r>
        <w:rPr>
          <w:rFonts w:ascii="Calibri" w:hAnsi="Calibri"/>
          <w:b w:val="0"/>
          <w:color w:val="404040"/>
          <w:sz w:val="21"/>
        </w:rPr>
        <w:t xml:space="preserve"> It can provide a default implementation or utility</w:t>
      </w:r>
    </w:p>
    <w:p>
      <w:pPr>
        <w:spacing w:before="20" w:after="40"/>
      </w:pPr>
      <w:r>
        <w:rPr>
          <w:rFonts w:ascii="Calibri" w:hAnsi="Calibri"/>
          <w:b w:val="0"/>
          <w:color w:val="404040"/>
          <w:sz w:val="21"/>
        </w:rPr>
        <w:t>methods. Since classes inside interfaces are static, they can be</w:t>
      </w:r>
    </w:p>
    <w:p>
      <w:pPr>
        <w:spacing w:before="20" w:after="40"/>
      </w:pPr>
      <w:r>
        <w:rPr>
          <w:rFonts w:ascii="Calibri" w:hAnsi="Calibri"/>
          <w:b w:val="0"/>
          <w:color w:val="404040"/>
          <w:sz w:val="21"/>
        </w:rPr>
        <w:t>accessed without an outer class instance.)</w:t>
      </w:r>
    </w:p>
    <w:p>
      <w:pPr>
        <w:spacing w:before="20" w:after="40"/>
        <w:ind w:left="320" w:hanging="280"/>
      </w:pPr>
      <w:r>
        <w:rPr>
          <w:rFonts w:ascii="Calibri" w:hAnsi="Calibri"/>
          <w:b/>
          <w:color w:val="2E75B6"/>
          <w:sz w:val="20"/>
        </w:rPr>
        <w:t xml:space="preserve">→  </w:t>
      </w:r>
      <w:r>
        <w:rPr>
          <w:rFonts w:ascii="Calibri" w:hAnsi="Calibri"/>
          <w:b w:val="0"/>
          <w:color w:val="404040"/>
          <w:sz w:val="21"/>
        </w:rPr>
        <w:t>An interface declared inside a class is implicitly static.** This means it behaves like a static nested class. While it's implicitly static, an interface declared inside a class does not have to be public. It can have any access modifier allowed for nested members, including:</w:t>
      </w:r>
    </w:p>
    <w:p>
      <w:pPr>
        <w:spacing w:before="120" w:after="40"/>
      </w:pPr>
      <w:r>
        <w:rPr>
          <w:rFonts w:ascii="Calibri" w:hAnsi="Calibri"/>
          <w:b/>
          <w:color w:val="00695C"/>
          <w:sz w:val="21"/>
        </w:rPr>
        <w:t>▸ public, protected, (default/package-private), private</w:t>
      </w:r>
    </w:p>
    <w:p>
      <w:pPr>
        <w:spacing w:before="20" w:after="40"/>
      </w:pPr>
      <w:r>
        <w:rPr>
          <w:rFonts w:ascii="Calibri" w:hAnsi="Calibri"/>
          <w:b/>
          <w:color w:val="404040"/>
          <w:sz w:val="21"/>
        </w:rPr>
        <w:t>Why implicitly static? :</w:t>
      </w:r>
      <w:r>
        <w:rPr>
          <w:rFonts w:ascii="Calibri" w:hAnsi="Calibri"/>
          <w:b w:val="0"/>
          <w:color w:val="404040"/>
          <w:sz w:val="21"/>
        </w:rPr>
        <w:t xml:space="preserve"> An interface declares a set of methods that</w:t>
      </w:r>
    </w:p>
    <w:p>
      <w:pPr>
        <w:spacing w:before="20" w:after="40"/>
      </w:pPr>
      <w:r>
        <w:rPr>
          <w:rFonts w:ascii="Calibri" w:hAnsi="Calibri"/>
          <w:b w:val="0"/>
          <w:color w:val="404040"/>
          <w:sz w:val="21"/>
        </w:rPr>
        <w:t>implementing classes must adhere to. It doesn't make sense for 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to be associated with a specific instance of the outer class.</w:t>
            </w:r>
          </w:p>
        </w:tc>
      </w:tr>
    </w:tbl>
    <w:p>
      <w:pPr>
        <w:spacing w:before="0" w:after="60"/>
      </w:pPr>
    </w:p>
    <w:p>
      <w:pPr>
        <w:spacing w:before="20" w:after="40"/>
      </w:pPr>
      <w:r>
        <w:rPr>
          <w:rFonts w:ascii="Calibri" w:hAnsi="Calibri"/>
          <w:b w:val="0"/>
          <w:color w:val="404040"/>
          <w:sz w:val="21"/>
        </w:rPr>
        <w:t>Therefore, it's treated as a static member of the outer class.</w:t>
      </w:r>
    </w:p>
    <w:p>
      <w:pPr>
        <w:spacing w:before="160" w:after="60"/>
        <w:pBdr>
          <w:left w:val="single" w:sz="8" w:space="6" w:color="C55A11"/>
        </w:pBdr>
      </w:pPr>
      <w:r>
        <w:rPr>
          <w:rFonts w:ascii="Calibri" w:hAnsi="Calibri"/>
          <w:b/>
          <w:color w:val="C55A11"/>
          <w:sz w:val="22"/>
        </w:rPr>
        <w:t>Java.lang package</w:t>
      </w:r>
    </w:p>
    <w:p>
      <w:pPr>
        <w:spacing w:before="20" w:after="40"/>
      </w:pPr>
      <w:r>
        <w:rPr>
          <w:rFonts w:ascii="Calibri" w:hAnsi="Calibri"/>
          <w:b/>
          <w:color w:val="404040"/>
          <w:sz w:val="21"/>
        </w:rPr>
        <w:t>===============================================================================</w:t>
      </w:r>
    </w:p>
    <w:p>
      <w:pPr>
        <w:spacing w:before="20" w:after="40"/>
      </w:pPr>
      <w:r>
        <w:rPr>
          <w:rFonts w:ascii="Calibri" w:hAnsi="Calibri"/>
          <w:b/>
          <w:color w:val="404040"/>
          <w:sz w:val="21"/>
        </w:rPr>
        <w:t>java.lang Package:</w:t>
      </w:r>
      <w:r>
        <w:rPr>
          <w:rFonts w:ascii="Calibri" w:hAnsi="Calibri"/>
          <w:b w:val="0"/>
          <w:color w:val="404040"/>
          <w:sz w:val="21"/>
        </w:rPr>
        <w:t xml:space="preserve"> The java.lang package contains the most commonly</w:t>
      </w:r>
    </w:p>
    <w:p>
      <w:pPr>
        <w:spacing w:before="20" w:after="40"/>
      </w:pPr>
      <w:r>
        <w:rPr>
          <w:rFonts w:ascii="Calibri" w:hAnsi="Calibri"/>
          <w:b w:val="0"/>
          <w:color w:val="404040"/>
          <w:sz w:val="21"/>
        </w:rPr>
        <w:t>used classes and interfaces in Java.</w:t>
      </w:r>
    </w:p>
    <w:p>
      <w:pPr>
        <w:spacing w:before="20" w:after="40"/>
      </w:pPr>
      <w:r>
        <w:rPr>
          <w:rFonts w:ascii="Calibri" w:hAnsi="Calibri"/>
          <w:b w:val="0"/>
          <w:color w:val="404040"/>
          <w:sz w:val="21"/>
        </w:rPr>
        <w:t xml:space="preserve">This package is </w:t>
      </w:r>
      <w:r>
        <w:rPr>
          <w:rFonts w:ascii="Calibri" w:hAnsi="Calibri"/>
          <w:b/>
          <w:color w:val="404040"/>
          <w:sz w:val="21"/>
        </w:rPr>
        <w:t>automatically imported</w:t>
      </w:r>
      <w:r>
        <w:rPr>
          <w:rFonts w:ascii="Calibri" w:hAnsi="Calibri"/>
          <w:b w:val="0"/>
          <w:color w:val="404040"/>
          <w:sz w:val="21"/>
        </w:rPr>
        <w:t xml:space="preserve"> in every Java program, so we</w:t>
      </w:r>
    </w:p>
    <w:p>
      <w:pPr>
        <w:spacing w:before="20" w:after="40"/>
      </w:pPr>
      <w:r>
        <w:rPr>
          <w:rFonts w:ascii="Calibri" w:hAnsi="Calibri"/>
          <w:b w:val="0"/>
          <w:color w:val="404040"/>
          <w:sz w:val="21"/>
        </w:rPr>
        <w:t>don't need to import it explicitly.</w:t>
      </w:r>
    </w:p>
    <w:p>
      <w:pPr>
        <w:spacing w:before="20" w:after="40"/>
      </w:pPr>
      <w:r>
        <w:rPr>
          <w:rFonts w:ascii="Calibri" w:hAnsi="Calibri"/>
          <w:b w:val="0"/>
          <w:color w:val="404040"/>
          <w:sz w:val="21"/>
        </w:rPr>
        <w:t>Object Class: The Object class is the **parent class of all Java</w:t>
      </w:r>
    </w:p>
    <w:p>
      <w:pPr>
        <w:spacing w:before="20" w:after="40"/>
      </w:pPr>
      <w:r>
        <w:rPr>
          <w:rFonts w:ascii="Calibri" w:hAnsi="Calibri"/>
          <w:b w:val="0"/>
          <w:color w:val="404040"/>
          <w:sz w:val="21"/>
        </w:rPr>
        <w:t>classes.** Every class in Java, whether predefined or custom-</w:t>
      </w:r>
    </w:p>
    <w:p>
      <w:pPr>
        <w:spacing w:before="20" w:after="40"/>
      </w:pPr>
      <w:r>
        <w:rPr>
          <w:rFonts w:ascii="Calibri" w:hAnsi="Calibri"/>
          <w:b w:val="0"/>
          <w:color w:val="404040"/>
          <w:sz w:val="21"/>
        </w:rPr>
        <w:t>defined, extends Object either directly or indirectly. The Object class</w:t>
      </w:r>
    </w:p>
    <w:p>
      <w:pPr>
        <w:spacing w:before="20" w:after="40"/>
      </w:pPr>
      <w:r>
        <w:rPr>
          <w:rFonts w:ascii="Calibri" w:hAnsi="Calibri"/>
          <w:b w:val="0"/>
          <w:color w:val="404040"/>
          <w:sz w:val="21"/>
        </w:rPr>
        <w:t>provides some fundamental methods, such as:</w:t>
      </w:r>
    </w:p>
    <w:p>
      <w:pPr>
        <w:spacing w:before="20" w:after="40"/>
      </w:pPr>
      <w:r>
        <w:rPr>
          <w:rFonts w:ascii="Calibri" w:hAnsi="Calibri"/>
          <w:b w:val="0"/>
          <w:color w:val="404040"/>
          <w:sz w:val="21"/>
        </w:rPr>
        <w:t>toString(), equals(), hashCode(), clone(), finalize(), getClass(),</w:t>
      </w:r>
    </w:p>
    <w:p>
      <w:pPr>
        <w:spacing w:before="20" w:after="40"/>
      </w:pPr>
      <w:r>
        <w:rPr>
          <w:rFonts w:ascii="Calibri" w:hAnsi="Calibri"/>
          <w:b w:val="0"/>
          <w:color w:val="404040"/>
          <w:sz w:val="21"/>
        </w:rPr>
        <w:t>wait(), notify(), notifyAll()</w:t>
      </w:r>
    </w:p>
    <w:p>
      <w:pPr>
        <w:spacing w:before="20" w:after="40"/>
      </w:pPr>
      <w:r>
        <w:rPr>
          <w:rFonts w:ascii="Calibri" w:hAnsi="Calibri"/>
          <w:b w:val="0"/>
          <w:color w:val="404040"/>
          <w:sz w:val="21"/>
        </w:rPr>
        <w:t>Because of this inheritance, every Java class automatically gets these</w:t>
      </w:r>
    </w:p>
    <w:p>
      <w:pPr>
        <w:spacing w:before="20" w:after="40"/>
      </w:pPr>
      <w:r>
        <w:rPr>
          <w:rFonts w:ascii="Calibri" w:hAnsi="Calibri"/>
          <w:b w:val="0"/>
          <w:color w:val="404040"/>
          <w:sz w:val="21"/>
        </w:rPr>
        <w:t xml:space="preserve">methods. </w:t>
      </w:r>
      <w:r>
        <w:rPr>
          <w:rFonts w:ascii="Calibri" w:hAnsi="Calibri"/>
          <w:b/>
          <w:color w:val="404040"/>
          <w:sz w:val="21"/>
        </w:rPr>
        <w:t>Why Object is Called the Root of All Classes? :</w:t>
      </w:r>
      <w:r>
        <w:rPr>
          <w:rFonts w:ascii="Calibri" w:hAnsi="Calibri"/>
          <w:b w:val="0"/>
          <w:color w:val="404040"/>
          <w:sz w:val="21"/>
        </w:rPr>
        <w:t xml:space="preserve"> Since every</w:t>
      </w:r>
    </w:p>
    <w:p>
      <w:pPr>
        <w:spacing w:before="20" w:after="40"/>
      </w:pPr>
      <w:r>
        <w:rPr>
          <w:rFonts w:ascii="Calibri" w:hAnsi="Calibri"/>
          <w:b w:val="0"/>
          <w:color w:val="404040"/>
          <w:sz w:val="21"/>
        </w:rPr>
        <w:t>Java class extends Object, it forms the base of the entire Java class</w:t>
      </w:r>
    </w:p>
    <w:p>
      <w:pPr>
        <w:spacing w:before="20" w:after="40"/>
      </w:pPr>
      <w:r>
        <w:rPr>
          <w:rFonts w:ascii="Calibri" w:hAnsi="Calibri"/>
          <w:b w:val="0"/>
          <w:color w:val="404040"/>
          <w:sz w:val="21"/>
        </w:rPr>
        <w:t>hierarchy. This makes it possible for Java to handle objects in a</w:t>
      </w:r>
    </w:p>
    <w:p>
      <w:pPr>
        <w:spacing w:before="20" w:after="40"/>
      </w:pPr>
      <w:r>
        <w:rPr>
          <w:rFonts w:ascii="Calibri" w:hAnsi="Calibri"/>
          <w:b w:val="0"/>
          <w:color w:val="404040"/>
          <w:sz w:val="21"/>
        </w:rPr>
        <w:t>generic way, such as in collections (ArrayList&lt;Object&gt;), reflection,</w:t>
      </w:r>
    </w:p>
    <w:p>
      <w:pPr>
        <w:spacing w:before="20" w:after="40"/>
      </w:pPr>
      <w:r>
        <w:rPr>
          <w:rFonts w:ascii="Calibri" w:hAnsi="Calibri"/>
          <w:b w:val="0"/>
          <w:color w:val="404040"/>
          <w:sz w:val="21"/>
        </w:rPr>
        <w:t>and serialization. Example: Object Class Methods in Action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Demo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Demo d = new Demo();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System.out.println(d.toString()); // Output: Demo@HexHashCode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System.out.println(d.hashCode()); // Output: Some integer hashcode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System.out.println(d.getClass()); // Output: class Demo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Here are the prototypes of all </w:t>
      </w:r>
      <w:r>
        <w:rPr>
          <w:rFonts w:ascii="Calibri" w:hAnsi="Calibri"/>
          <w:b/>
          <w:color w:val="404040"/>
          <w:sz w:val="21"/>
        </w:rPr>
        <w:t>11 methods</w:t>
      </w:r>
      <w:r>
        <w:rPr>
          <w:rFonts w:ascii="Calibri" w:hAnsi="Calibri"/>
          <w:b w:val="0"/>
          <w:color w:val="404040"/>
          <w:sz w:val="21"/>
        </w:rPr>
        <w:t xml:space="preserve"> in the java.lang.Object class:</w:t>
      </w:r>
    </w:p>
    <w:p>
      <w:pPr>
        <w:spacing w:before="20" w:after="40"/>
      </w:pPr>
      <w:r>
        <w:rPr>
          <w:rFonts w:ascii="Calibri" w:hAnsi="Calibri"/>
          <w:b w:val="0"/>
          <w:color w:val="404040"/>
          <w:sz w:val="21"/>
        </w:rPr>
        <w:t>1.  public final native Class&lt;?&gt; getClass()</w:t>
      </w:r>
    </w:p>
    <w:p>
      <w:pPr>
        <w:spacing w:before="20" w:after="40"/>
      </w:pPr>
      <w:r>
        <w:rPr>
          <w:rFonts w:ascii="Calibri" w:hAnsi="Calibri"/>
          <w:b w:val="0"/>
          <w:color w:val="404040"/>
          <w:sz w:val="21"/>
        </w:rPr>
        <w:t>2.  public native int hashCode()</w:t>
      </w:r>
    </w:p>
    <w:p>
      <w:pPr>
        <w:spacing w:before="20" w:after="40"/>
      </w:pPr>
      <w:r>
        <w:rPr>
          <w:rFonts w:ascii="Calibri" w:hAnsi="Calibri"/>
          <w:b w:val="0"/>
          <w:color w:val="404040"/>
          <w:sz w:val="21"/>
        </w:rPr>
        <w:t>3.  public boolean equals(Object obj)</w:t>
      </w:r>
    </w:p>
    <w:p>
      <w:pPr>
        <w:spacing w:before="20" w:after="40"/>
      </w:pPr>
      <w:r>
        <w:rPr>
          <w:rFonts w:ascii="Calibri" w:hAnsi="Calibri"/>
          <w:b w:val="0"/>
          <w:color w:val="404040"/>
          <w:sz w:val="21"/>
        </w:rPr>
        <w:t>4.  protected native Object clone() throws CloneNotSupportedException</w:t>
      </w:r>
    </w:p>
    <w:p>
      <w:pPr>
        <w:spacing w:before="20" w:after="40"/>
      </w:pPr>
      <w:r>
        <w:rPr>
          <w:rFonts w:ascii="Calibri" w:hAnsi="Calibri"/>
          <w:b w:val="0"/>
          <w:color w:val="404040"/>
          <w:sz w:val="21"/>
        </w:rPr>
        <w:t>5.  public String toString()</w:t>
      </w:r>
    </w:p>
    <w:p>
      <w:pPr>
        <w:spacing w:before="20" w:after="40"/>
      </w:pPr>
      <w:r>
        <w:rPr>
          <w:rFonts w:ascii="Calibri" w:hAnsi="Calibri"/>
          <w:b w:val="0"/>
          <w:color w:val="404040"/>
          <w:sz w:val="21"/>
        </w:rPr>
        <w:t>6.  public final native void notify()</w:t>
      </w:r>
    </w:p>
    <w:p>
      <w:pPr>
        <w:spacing w:before="20" w:after="40"/>
      </w:pPr>
      <w:r>
        <w:rPr>
          <w:rFonts w:ascii="Calibri" w:hAnsi="Calibri"/>
          <w:b w:val="0"/>
          <w:color w:val="404040"/>
          <w:sz w:val="21"/>
        </w:rPr>
        <w:t>7.  public final native void notifyAll()</w:t>
      </w:r>
    </w:p>
    <w:p>
      <w:pPr>
        <w:spacing w:before="20" w:after="40"/>
      </w:pPr>
      <w:r>
        <w:rPr>
          <w:rFonts w:ascii="Calibri" w:hAnsi="Calibri"/>
          <w:b w:val="0"/>
          <w:color w:val="404040"/>
          <w:sz w:val="21"/>
        </w:rPr>
        <w:t>8.  public final void wait() throws InterruptedException</w:t>
      </w:r>
    </w:p>
    <w:p>
      <w:pPr>
        <w:spacing w:before="20" w:after="40"/>
      </w:pPr>
      <w:r>
        <w:rPr>
          <w:rFonts w:ascii="Calibri" w:hAnsi="Calibri"/>
          <w:b w:val="0"/>
          <w:color w:val="404040"/>
          <w:sz w:val="21"/>
        </w:rPr>
        <w:t>9.  public final native void wait(long timeout) throws</w:t>
      </w:r>
    </w:p>
    <w:p>
      <w:pPr>
        <w:spacing w:before="20" w:after="40"/>
      </w:pPr>
      <w:r>
        <w:rPr>
          <w:rFonts w:ascii="Calibri" w:hAnsi="Calibri"/>
          <w:b w:val="0"/>
          <w:color w:val="404040"/>
          <w:sz w:val="21"/>
        </w:rPr>
        <w:t>InterruptedException</w:t>
      </w:r>
    </w:p>
    <w:p>
      <w:pPr>
        <w:spacing w:before="20" w:after="40"/>
      </w:pPr>
      <w:r>
        <w:rPr>
          <w:rFonts w:ascii="Calibri" w:hAnsi="Calibri"/>
          <w:b w:val="0"/>
          <w:color w:val="404040"/>
          <w:sz w:val="21"/>
        </w:rPr>
        <w:t>10. public final void wait(long timeout, int nanos) throws</w:t>
      </w:r>
    </w:p>
    <w:p>
      <w:pPr>
        <w:spacing w:before="20" w:after="40"/>
      </w:pPr>
      <w:r>
        <w:rPr>
          <w:rFonts w:ascii="Calibri" w:hAnsi="Calibri"/>
          <w:b w:val="0"/>
          <w:color w:val="404040"/>
          <w:sz w:val="21"/>
        </w:rPr>
        <w:t>InterruptedException</w:t>
      </w:r>
    </w:p>
    <w:p>
      <w:pPr>
        <w:spacing w:before="20" w:after="40"/>
      </w:pPr>
      <w:r>
        <w:rPr>
          <w:rFonts w:ascii="Calibri" w:hAnsi="Calibri"/>
          <w:b w:val="0"/>
          <w:color w:val="404040"/>
          <w:sz w:val="21"/>
        </w:rPr>
        <w:t>11. protected void finalize() throws Throwable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Object class in Java contains 12 methods, but only 11 are available to subclasses because the registerNatives() method is: </w:t>
      </w:r>
      <w:r>
        <w:rPr>
          <w:rFonts w:ascii="Calibri" w:hAnsi="Calibri"/>
          <w:b/>
          <w:color w:val="404040"/>
          <w:sz w:val="21"/>
        </w:rPr>
        <w:t>private static native void registerNatives();</w:t>
      </w:r>
      <w:r>
        <w:rPr>
          <w:rFonts w:ascii="Calibri" w:hAnsi="Calibri"/>
          <w:b w:val="0"/>
          <w:color w:val="404040"/>
          <w:sz w:val="21"/>
        </w:rPr>
        <w:t xml:space="preserve"> This method is used internally by the JVM to register native methods for the Object class. Since it is private, it is not inherited by child classes, and we don't need to consider it in regular Java development.</w:t>
      </w:r>
    </w:p>
    <w:p>
      <w:pPr>
        <w:spacing w:before="20" w:after="40"/>
        <w:ind w:left="320" w:hanging="280"/>
      </w:pPr>
      <w:r>
        <w:rPr>
          <w:rFonts w:ascii="Calibri" w:hAnsi="Calibri"/>
          <w:b/>
          <w:color w:val="2E75B6"/>
          <w:sz w:val="20"/>
        </w:rPr>
        <w:t xml:space="preserve">→  </w:t>
      </w:r>
      <w:r>
        <w:rPr>
          <w:rFonts w:ascii="Calibri" w:hAnsi="Calibri"/>
          <w:b w:val="0"/>
          <w:color w:val="404040"/>
          <w:sz w:val="21"/>
        </w:rPr>
        <w:t>The toString()** method is used to get the string representation of an object. Whenever we try to print an object reference, internally the toString() method is called. If a class does not override toString(), the default implementation from Object class is executed, which returns:</w:t>
      </w:r>
    </w:p>
    <w:p>
      <w:pPr>
        <w:spacing w:before="120" w:after="40"/>
      </w:pPr>
      <w:r>
        <w:rPr>
          <w:rFonts w:ascii="Calibri" w:hAnsi="Calibri"/>
          <w:b/>
          <w:color w:val="00695C"/>
          <w:sz w:val="21"/>
        </w:rPr>
        <w:t>▸ getClass().getName() + \"@\" + Integer.toHexString(hashCode()).</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s1 = new Student(1,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s2 = new Student(2, "Prasad");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System.out.println(s2.toString());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p>
      <w:pPr>
        <w:spacing w:before="20" w:after="40"/>
      </w:pPr>
      <w:r>
        <w:rPr>
          <w:rFonts w:ascii="Calibri" w:hAnsi="Calibri"/>
          <w:b w:val="0"/>
          <w:color w:val="404040"/>
          <w:sz w:val="21"/>
        </w:rPr>
        <w:t>Student(int id, 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this.id = 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Student@28a418fc</w:t>
      </w:r>
    </w:p>
    <w:p>
      <w:pPr>
        <w:spacing w:before="20" w:after="40"/>
      </w:pPr>
      <w:r>
        <w:rPr>
          <w:rFonts w:ascii="Calibri" w:hAnsi="Calibri"/>
          <w:b w:val="0"/>
          <w:color w:val="404040"/>
          <w:sz w:val="21"/>
        </w:rPr>
        <w:t>Student@5305068a</w:t>
      </w:r>
    </w:p>
    <w:p>
      <w:pPr>
        <w:spacing w:before="20" w:after="40"/>
      </w:pPr>
      <w:r>
        <w:rPr>
          <w:rFonts w:ascii="Calibri" w:hAnsi="Calibri"/>
          <w:b/>
          <w:color w:val="404040"/>
          <w:sz w:val="21"/>
        </w:rPr>
        <w:t>Best practice:</w:t>
      </w:r>
      <w:r>
        <w:rPr>
          <w:rFonts w:ascii="Calibri" w:hAnsi="Calibri"/>
          <w:b w:val="0"/>
          <w:color w:val="404040"/>
          <w:sz w:val="21"/>
        </w:rPr>
        <w:t xml:space="preserve"> </w:t>
      </w:r>
      <w:r>
        <w:rPr>
          <w:rFonts w:ascii="Calibri" w:hAnsi="Calibri"/>
          <w:b/>
          <w:color w:val="404040"/>
          <w:sz w:val="21"/>
        </w:rPr>
        <w:t>Always override toString()</w:t>
      </w:r>
      <w:r>
        <w:rPr>
          <w:rFonts w:ascii="Calibri" w:hAnsi="Calibri"/>
          <w:b w:val="0"/>
          <w:color w:val="404040"/>
          <w:sz w:val="21"/>
        </w:rPr>
        <w:t xml:space="preserve"> for meaningful object</w:t>
      </w:r>
    </w:p>
    <w:p>
      <w:pPr>
        <w:spacing w:before="20" w:after="40"/>
      </w:pPr>
      <w:r>
        <w:rPr>
          <w:rFonts w:ascii="Calibri" w:hAnsi="Calibri"/>
          <w:b w:val="0"/>
          <w:color w:val="404040"/>
          <w:sz w:val="21"/>
        </w:rPr>
        <w:t>representation!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age;</w:t>
            </w:r>
          </w:p>
        </w:tc>
      </w:tr>
    </w:tbl>
    <w:p>
      <w:pPr>
        <w:spacing w:before="0" w:after="60"/>
      </w:pPr>
    </w:p>
    <w:p>
      <w:pPr>
        <w:spacing w:before="20" w:after="40"/>
      </w:pPr>
      <w:r>
        <w:rPr>
          <w:rFonts w:ascii="Calibri" w:hAnsi="Calibri"/>
          <w:b w:val="0"/>
          <w:color w:val="404040"/>
          <w:sz w:val="21"/>
        </w:rPr>
        <w:t>Student(String name, int age)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this.age = 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toString()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"Student(name = '" + name + "', age = " + age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 = new Student("John", 22);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(Custom toString()): Student(name = 'John', age = 22)</w:t>
      </w:r>
    </w:p>
    <w:p>
      <w:pPr>
        <w:spacing w:before="20" w:after="40"/>
        <w:ind w:left="320" w:hanging="280"/>
      </w:pPr>
      <w:r>
        <w:rPr>
          <w:rFonts w:ascii="Calibri" w:hAnsi="Calibri"/>
          <w:b/>
          <w:color w:val="2E75B6"/>
          <w:sz w:val="20"/>
        </w:rPr>
        <w:t xml:space="preserve">→  </w:t>
      </w:r>
      <w:r>
        <w:rPr>
          <w:rFonts w:ascii="Calibri" w:hAnsi="Calibri"/>
          <w:b w:val="0"/>
          <w:color w:val="404040"/>
          <w:sz w:val="21"/>
        </w:rPr>
        <w:t>All wrapper classes</w:t>
      </w:r>
      <w:r>
        <w:rPr>
          <w:rFonts w:ascii="Calibri" w:hAnsi="Calibri"/>
          <w:b/>
          <w:color w:val="404040"/>
          <w:sz w:val="21"/>
        </w:rPr>
        <w:t xml:space="preserve"> (Integer, Double, etc.), </w:t>
      </w:r>
      <w:r>
        <w:rPr>
          <w:rFonts w:ascii="Calibri" w:hAnsi="Calibri"/>
          <w:b w:val="0"/>
          <w:color w:val="404040"/>
          <w:sz w:val="21"/>
        </w:rPr>
        <w:t>collection classes</w:t>
      </w:r>
      <w:r>
        <w:rPr>
          <w:rFonts w:ascii="Calibri" w:hAnsi="Calibri"/>
          <w:b/>
          <w:color w:val="404040"/>
          <w:sz w:val="21"/>
        </w:rPr>
        <w:t xml:space="preserve"> (ArrayList, HashMap, etc.), and </w:t>
      </w:r>
      <w:r>
        <w:rPr>
          <w:rFonts w:ascii="Calibri" w:hAnsi="Calibri"/>
          <w:b w:val="0"/>
          <w:color w:val="404040"/>
          <w:sz w:val="21"/>
        </w:rPr>
        <w:t>string-related classes** (String, StringBuffer, StringBuilder) override the toString() method to provide a meaningful string representation.</w:t>
      </w:r>
    </w:p>
    <w:p>
      <w:pPr>
        <w:spacing w:before="160" w:after="60"/>
        <w:pBdr>
          <w:left w:val="single" w:sz="8" w:space="6" w:color="C55A11"/>
        </w:pBdr>
      </w:pPr>
      <w:r>
        <w:rPr>
          <w:rFonts w:ascii="Calibri" w:hAnsi="Calibri"/>
          <w:b/>
          <w:color w:val="C55A11"/>
          <w:sz w:val="22"/>
        </w:rPr>
        <w:t>Why Should We Override toString()?</w:t>
      </w:r>
    </w:p>
    <w:p>
      <w:pPr>
        <w:spacing w:before="20" w:after="40"/>
      </w:pPr>
      <w:r>
        <w:rPr>
          <w:rFonts w:ascii="Calibri" w:hAnsi="Calibri"/>
          <w:b/>
          <w:color w:val="404040"/>
          <w:sz w:val="21"/>
        </w:rPr>
        <w:t>--------------------------------------------------</w:t>
      </w:r>
    </w:p>
    <w:p>
      <w:pPr>
        <w:spacing w:before="20" w:after="40"/>
      </w:pPr>
      <w:r>
        <w:rPr>
          <w:rFonts w:ascii="Calibri" w:hAnsi="Calibri"/>
          <w:b w:val="0"/>
          <w:color w:val="404040"/>
          <w:sz w:val="21"/>
        </w:rPr>
        <w:t>For better debugging: Helps in logging meaningful object details.</w:t>
      </w:r>
    </w:p>
    <w:p>
      <w:pPr>
        <w:spacing w:before="20" w:after="40"/>
      </w:pPr>
      <w:r>
        <w:rPr>
          <w:rFonts w:ascii="Calibri" w:hAnsi="Calibri"/>
          <w:b w:val="0"/>
          <w:color w:val="404040"/>
          <w:sz w:val="21"/>
        </w:rPr>
        <w:t>For better readability: Instead of memory addresses, we get useful</w:t>
      </w:r>
    </w:p>
    <w:p>
      <w:pPr>
        <w:spacing w:before="20" w:after="40"/>
      </w:pPr>
      <w:r>
        <w:rPr>
          <w:rFonts w:ascii="Calibri" w:hAnsi="Calibri"/>
          <w:b w:val="0"/>
          <w:color w:val="404040"/>
          <w:sz w:val="21"/>
        </w:rPr>
        <w:t>information.</w:t>
      </w:r>
    </w:p>
    <w:p>
      <w:pPr>
        <w:spacing w:before="20" w:after="40"/>
      </w:pPr>
      <w:r>
        <w:rPr>
          <w:rFonts w:ascii="Calibri" w:hAnsi="Calibri"/>
          <w:b w:val="0"/>
          <w:color w:val="404040"/>
          <w:sz w:val="21"/>
        </w:rPr>
        <w:t>To match Java standards: As Java core classes override it, our classes</w:t>
      </w:r>
    </w:p>
    <w:p>
      <w:pPr>
        <w:spacing w:before="20" w:after="40"/>
      </w:pPr>
      <w:r>
        <w:rPr>
          <w:rFonts w:ascii="Calibri" w:hAnsi="Calibri"/>
          <w:b w:val="0"/>
          <w:color w:val="404040"/>
          <w:sz w:val="21"/>
        </w:rPr>
        <w:t>should too.</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For every object, a unique number is generated by the JVM, </w:t>
      </w:r>
      <w:r>
        <w:rPr>
          <w:rFonts w:ascii="Calibri" w:hAnsi="Calibri"/>
          <w:b/>
          <w:color w:val="404040"/>
          <w:sz w:val="21"/>
        </w:rPr>
        <w:t>which is its hash code.</w:t>
      </w:r>
      <w:r>
        <w:rPr>
          <w:rFonts w:ascii="Calibri" w:hAnsi="Calibri"/>
          <w:b w:val="0"/>
          <w:color w:val="404040"/>
          <w:sz w:val="21"/>
        </w:rPr>
        <w:t xml:space="preserve"> The hash code does not represent the object's memory address. The JVM uses hash codes when storing objects in hashing-related data structures, such as hash tables, HashMaps, and HashSets. The main advantage of storing objects based on their hash code is that search operations become </w:t>
      </w:r>
      <w:r>
        <w:rPr>
          <w:rFonts w:ascii="Calibri" w:hAnsi="Calibri"/>
          <w:b/>
          <w:color w:val="404040"/>
          <w:sz w:val="21"/>
        </w:rPr>
        <w:t>more efficient</w:t>
      </w:r>
      <w:r>
        <w:rPr>
          <w:rFonts w:ascii="Calibri" w:hAnsi="Calibri"/>
          <w:b w:val="0"/>
          <w:color w:val="404040"/>
          <w:sz w:val="21"/>
        </w:rPr>
        <w:t>. Hashing is a highly efficient search algorithm.</w:t>
      </w:r>
    </w:p>
    <w:p>
      <w:pPr>
        <w:spacing w:before="20" w:after="40"/>
        <w:ind w:left="320" w:hanging="280"/>
      </w:pPr>
      <w:r>
        <w:rPr>
          <w:rFonts w:ascii="Calibri" w:hAnsi="Calibri"/>
          <w:b/>
          <w:color w:val="2E75B6"/>
          <w:sz w:val="20"/>
        </w:rPr>
        <w:t xml:space="preserve">→  </w:t>
      </w:r>
      <w:r>
        <w:rPr>
          <w:rFonts w:ascii="Calibri" w:hAnsi="Calibri"/>
          <w:b w:val="0"/>
          <w:color w:val="404040"/>
          <w:sz w:val="21"/>
        </w:rPr>
        <w:t>If the Object class's hashCode() method is used, it generates a hash code based on the object's memory address. This does not mean the hash code represents the object's memory address. Based on our requirements, we can override the hashCode() method in our class to generate our own hash code.</w:t>
      </w:r>
    </w:p>
    <w:p>
      <w:pPr>
        <w:spacing w:before="20" w:after="40"/>
        <w:ind w:left="320" w:hanging="280"/>
      </w:pPr>
      <w:r>
        <w:rPr>
          <w:rFonts w:ascii="Calibri" w:hAnsi="Calibri"/>
          <w:b/>
          <w:color w:val="2E75B6"/>
          <w:sz w:val="20"/>
        </w:rPr>
        <w:t xml:space="preserve">→  </w:t>
      </w:r>
      <w:r>
        <w:rPr>
          <w:rFonts w:ascii="Calibri" w:hAnsi="Calibri"/>
          <w:b w:val="0"/>
          <w:color w:val="404040"/>
          <w:sz w:val="21"/>
        </w:rPr>
        <w:t>Overriding the hashCode() method is considered proper if and only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it generates a unique hash code for each distinct object. For</w:t>
            </w:r>
          </w:p>
        </w:tc>
      </w:tr>
    </w:tbl>
    <w:p>
      <w:pPr>
        <w:spacing w:before="0" w:after="60"/>
      </w:pP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rollNo;</w:t>
            </w:r>
          </w:p>
        </w:tc>
      </w:tr>
    </w:tbl>
    <w:p>
      <w:pPr>
        <w:spacing w:before="0" w:after="60"/>
      </w:pPr>
    </w:p>
    <w:p>
      <w:pPr>
        <w:spacing w:before="20" w:after="40"/>
      </w:pPr>
      <w:r>
        <w:rPr>
          <w:rFonts w:ascii="Calibri" w:hAnsi="Calibri"/>
          <w:b w:val="0"/>
          <w:color w:val="404040"/>
          <w:sz w:val="21"/>
        </w:rPr>
        <w:t>Student(int rollNo)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this.rollNo =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hashCode()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Handle potential collisions:</w:t>
      </w:r>
      <w:r>
        <w:rPr>
          <w:rFonts w:ascii="Calibri" w:hAnsi="Calibri"/>
          <w:b w:val="0"/>
          <w:color w:val="404040"/>
          <w:sz w:val="21"/>
        </w:rPr>
        <w:t xml:space="preserve"> Simple implementations can lead to many</w:t>
      </w:r>
    </w:p>
    <w:p>
      <w:pPr>
        <w:spacing w:before="20" w:after="40"/>
      </w:pPr>
      <w:r>
        <w:rPr>
          <w:rFonts w:ascii="Calibri" w:hAnsi="Calibri"/>
          <w:b w:val="0"/>
          <w:color w:val="404040"/>
          <w:sz w:val="21"/>
        </w:rPr>
        <w:t>objects having the same hashCode, which reduces</w:t>
      </w:r>
    </w:p>
    <w:p>
      <w:pPr>
        <w:spacing w:before="20" w:after="40"/>
      </w:pPr>
      <w:r>
        <w:rPr>
          <w:rFonts w:ascii="Calibri" w:hAnsi="Calibri"/>
          <w:b w:val="0"/>
          <w:color w:val="404040"/>
          <w:sz w:val="21"/>
        </w:rPr>
        <w:t>the performance of hash-based collections.</w:t>
      </w:r>
    </w:p>
    <w:p>
      <w:pPr>
        <w:spacing w:before="20" w:after="40"/>
      </w:pPr>
      <w:r>
        <w:rPr>
          <w:rFonts w:ascii="Calibri" w:hAnsi="Calibri"/>
          <w:b/>
          <w:color w:val="404040"/>
          <w:sz w:val="21"/>
        </w:rPr>
        <w:t>Follow the contract with equals():</w:t>
      </w:r>
      <w:r>
        <w:rPr>
          <w:rFonts w:ascii="Calibri" w:hAnsi="Calibri"/>
          <w:b w:val="0"/>
          <w:color w:val="404040"/>
          <w:sz w:val="21"/>
        </w:rPr>
        <w:t xml:space="preserve"> If you override equals(), you</w:t>
      </w:r>
    </w:p>
    <w:p>
      <w:pPr>
        <w:spacing w:before="20" w:after="40"/>
      </w:pPr>
      <w:r>
        <w:rPr>
          <w:rFonts w:ascii="Calibri" w:hAnsi="Calibri"/>
          <w:b w:val="0"/>
          <w:color w:val="404040"/>
          <w:sz w:val="21"/>
        </w:rPr>
        <w:t>must also override hashCode(), and they must be consistent. If equals()</w:t>
      </w:r>
    </w:p>
    <w:p>
      <w:pPr>
        <w:spacing w:before="20" w:after="40"/>
      </w:pPr>
      <w:r>
        <w:rPr>
          <w:rFonts w:ascii="Calibri" w:hAnsi="Calibri"/>
          <w:b w:val="0"/>
          <w:color w:val="404040"/>
          <w:sz w:val="21"/>
        </w:rPr>
        <w:t>returns true for two objects, their hashCode() must return the same</w:t>
      </w:r>
    </w:p>
    <w:p>
      <w:pPr>
        <w:spacing w:before="20" w:after="40"/>
      </w:pPr>
      <w:r>
        <w:rPr>
          <w:rFonts w:ascii="Calibri" w:hAnsi="Calibri"/>
          <w:b w:val="0"/>
          <w:color w:val="404040"/>
          <w:sz w:val="21"/>
        </w:rPr>
        <w:t>value.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the Object class's toString() method is used, it internally incorporates the object's hash code. If we override the toString() method, our overridden toString() method may or may not call the hashCode() method, depending on our implementation.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w:t>
            </w:r>
          </w:p>
        </w:tc>
      </w:tr>
    </w:tbl>
    <w:p>
      <w:pPr>
        <w:spacing w:before="0" w:after="60"/>
      </w:pPr>
    </w:p>
    <w:p>
      <w:pPr>
        <w:spacing w:before="20" w:after="40"/>
      </w:pPr>
      <w:r>
        <w:rPr>
          <w:rFonts w:ascii="Calibri" w:hAnsi="Calibri"/>
          <w:b w:val="0"/>
          <w:color w:val="404040"/>
          <w:sz w:val="21"/>
        </w:rPr>
        <w:t>Test(int i)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this.i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hashCode()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t1 = new Test(10);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t2 = new Test(100);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Test@a</w:t>
      </w:r>
    </w:p>
    <w:p>
      <w:pPr>
        <w:spacing w:before="20" w:after="40"/>
      </w:pPr>
      <w:r>
        <w:rPr>
          <w:rFonts w:ascii="Calibri" w:hAnsi="Calibri"/>
          <w:b w:val="0"/>
          <w:color w:val="404040"/>
          <w:sz w:val="21"/>
        </w:rPr>
        <w:t>Test@64</w:t>
      </w:r>
    </w:p>
    <w:p>
      <w:pPr>
        <w:spacing w:before="120" w:after="40"/>
      </w:pPr>
      <w:r>
        <w:rPr>
          <w:rFonts w:ascii="Calibri" w:hAnsi="Calibri"/>
          <w:b/>
          <w:color w:val="00695C"/>
          <w:sz w:val="21"/>
        </w:rPr>
        <w:t>▸ Explanation:** In this example, only the hashCode() method is</w:t>
      </w:r>
    </w:p>
    <w:p>
      <w:pPr>
        <w:spacing w:before="20" w:after="40"/>
      </w:pPr>
      <w:r>
        <w:rPr>
          <w:rFonts w:ascii="Calibri" w:hAnsi="Calibri"/>
          <w:b w:val="0"/>
          <w:color w:val="404040"/>
          <w:sz w:val="21"/>
        </w:rPr>
        <w:t>overridden. Therefore, when System.out.println(t1) and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System.out.println(t2) are executed, the Object class's toString()</w:t>
            </w:r>
          </w:p>
        </w:tc>
      </w:tr>
    </w:tbl>
    <w:p>
      <w:pPr>
        <w:spacing w:before="0" w:after="60"/>
      </w:pPr>
    </w:p>
    <w:p>
      <w:pPr>
        <w:spacing w:before="20" w:after="40"/>
      </w:pPr>
      <w:r>
        <w:rPr>
          <w:rFonts w:ascii="Calibri" w:hAnsi="Calibri"/>
          <w:b w:val="0"/>
          <w:color w:val="404040"/>
          <w:sz w:val="21"/>
        </w:rPr>
        <w:t>method is invoked. This results in output in the format:</w:t>
      </w:r>
    </w:p>
    <w:p>
      <w:pPr>
        <w:spacing w:before="20" w:after="40"/>
      </w:pPr>
      <w:r>
        <w:rPr>
          <w:rFonts w:ascii="Calibri" w:hAnsi="Calibri"/>
          <w:b w:val="0"/>
          <w:color w:val="404040"/>
          <w:sz w:val="21"/>
        </w:rPr>
        <w:t>classname@hexadecimal representation of the object's hash code. In this</w:t>
      </w:r>
    </w:p>
    <w:p>
      <w:pPr>
        <w:spacing w:before="20" w:after="40"/>
      </w:pPr>
      <w:r>
        <w:rPr>
          <w:rFonts w:ascii="Calibri" w:hAnsi="Calibri"/>
          <w:b w:val="0"/>
          <w:color w:val="404040"/>
          <w:sz w:val="21"/>
        </w:rPr>
        <w:t>case, since hashCode() returns the integer i, **the hexadecimal</w:t>
      </w:r>
    </w:p>
    <w:p>
      <w:pPr>
        <w:spacing w:before="20" w:after="40"/>
      </w:pPr>
      <w:r>
        <w:rPr>
          <w:rFonts w:ascii="Calibri" w:hAnsi="Calibri"/>
          <w:b w:val="0"/>
          <w:color w:val="404040"/>
          <w:sz w:val="21"/>
        </w:rPr>
        <w:t>representation of i will be used.**</w:t>
      </w:r>
    </w:p>
    <w:p>
      <w:pPr>
        <w:spacing w:before="20" w:after="40"/>
        <w:ind w:left="320" w:hanging="280"/>
      </w:pPr>
      <w:r>
        <w:rPr>
          <w:rFonts w:ascii="Calibri" w:hAnsi="Calibri"/>
          <w:b/>
          <w:color w:val="2E75B6"/>
          <w:sz w:val="20"/>
        </w:rPr>
        <w:t xml:space="preserve">→  </w:t>
      </w:r>
      <w:r>
        <w:rPr>
          <w:rFonts w:ascii="Calibri" w:hAnsi="Calibri"/>
          <w:b w:val="0"/>
          <w:color w:val="404040"/>
          <w:sz w:val="21"/>
        </w:rPr>
        <w:t>We can use the equals() method to check the equality of two objects.** If our class does not contain an overridden equals() method, then the Object class's equals() method will be executed.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s1 = new Student(1,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s2 = new Student(1,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s3 = 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System.out.println(s1.equals(s2));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System.out.println(s1.equals(s3));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p>
      <w:pPr>
        <w:spacing w:before="20" w:after="40"/>
      </w:pPr>
      <w:r>
        <w:rPr>
          <w:rFonts w:ascii="Calibri" w:hAnsi="Calibri"/>
          <w:b w:val="0"/>
          <w:color w:val="404040"/>
          <w:sz w:val="21"/>
        </w:rPr>
        <w:t>Student(int rollNo, 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this.rollNo =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false</w:t>
      </w:r>
    </w:p>
    <w:p>
      <w:pPr>
        <w:spacing w:before="20" w:after="40"/>
      </w:pPr>
      <w:r>
        <w:rPr>
          <w:rFonts w:ascii="Calibri" w:hAnsi="Calibri"/>
          <w:b w:val="0"/>
          <w:color w:val="404040"/>
          <w:sz w:val="21"/>
        </w:rPr>
        <w:t>true</w:t>
      </w:r>
    </w:p>
    <w:p>
      <w:pPr>
        <w:spacing w:before="120" w:after="40"/>
      </w:pPr>
      <w:r>
        <w:rPr>
          <w:rFonts w:ascii="Calibri" w:hAnsi="Calibri"/>
          <w:b/>
          <w:color w:val="00695C"/>
          <w:sz w:val="21"/>
        </w:rPr>
        <w:t>▸ Explanation:** Since the Student class does not override the equals()</w:t>
      </w:r>
    </w:p>
    <w:p>
      <w:pPr>
        <w:spacing w:before="20" w:after="40"/>
      </w:pPr>
      <w:r>
        <w:rPr>
          <w:rFonts w:ascii="Calibri" w:hAnsi="Calibri"/>
          <w:b w:val="0"/>
          <w:color w:val="404040"/>
          <w:sz w:val="21"/>
        </w:rPr>
        <w:t>method, the default implementation from Object class is used. The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equals() method performs reference comparison, meaning it checks</w:t>
              <w:br/>
              <w:t>if both references point to the same object in memory. **If</w:t>
            </w:r>
          </w:p>
        </w:tc>
      </w:tr>
    </w:tbl>
    <w:p>
      <w:pPr>
        <w:spacing w:before="0" w:after="60"/>
      </w:pPr>
    </w:p>
    <w:p>
      <w:pPr>
        <w:spacing w:before="20" w:after="40"/>
      </w:pPr>
      <w:r>
        <w:rPr>
          <w:rFonts w:ascii="Calibri" w:hAnsi="Calibri"/>
          <w:b w:val="0"/>
          <w:color w:val="404040"/>
          <w:sz w:val="21"/>
        </w:rPr>
        <w:t>content-based comparison is required, always override equals().**</w:t>
      </w:r>
    </w:p>
    <w:p>
      <w:pPr>
        <w:spacing w:before="20" w:after="40"/>
        <w:ind w:left="320" w:hanging="280"/>
      </w:pPr>
      <w:r>
        <w:rPr>
          <w:rFonts w:ascii="Calibri" w:hAnsi="Calibri"/>
          <w:b/>
          <w:color w:val="2E75B6"/>
          <w:sz w:val="20"/>
        </w:rPr>
        <w:t xml:space="preserve">→  </w:t>
      </w:r>
      <w:r>
        <w:rPr>
          <w:rFonts w:ascii="Calibri" w:hAnsi="Calibri"/>
          <w:b w:val="0"/>
          <w:color w:val="404040"/>
          <w:sz w:val="21"/>
        </w:rPr>
        <w:t>When overriding the equals() method for content comparison, we must consider the following:</w:t>
      </w:r>
    </w:p>
    <w:p>
      <w:pPr>
        <w:spacing w:before="20" w:after="40"/>
      </w:pPr>
      <w:r>
        <w:rPr>
          <w:rFonts w:ascii="Calibri" w:hAnsi="Calibri"/>
          <w:b w:val="0"/>
          <w:color w:val="404040"/>
          <w:sz w:val="21"/>
        </w:rPr>
        <w:t>Define the meaning of equality based on the specific requirements of the</w:t>
      </w:r>
    </w:p>
    <w:p>
      <w:pPr>
        <w:spacing w:before="20" w:after="40"/>
      </w:pPr>
      <w:r>
        <w:rPr>
          <w:rFonts w:ascii="Calibri" w:hAnsi="Calibri"/>
          <w:b w:val="0"/>
          <w:color w:val="404040"/>
          <w:sz w:val="21"/>
        </w:rPr>
        <w:t>class. Ensure that our equals() method does not throw a</w:t>
      </w:r>
    </w:p>
    <w:p>
      <w:pPr>
        <w:spacing w:before="20" w:after="40"/>
      </w:pPr>
      <w:r>
        <w:rPr>
          <w:rFonts w:ascii="Calibri" w:hAnsi="Calibri"/>
          <w:b/>
          <w:color w:val="404040"/>
          <w:sz w:val="21"/>
        </w:rPr>
        <w:t>ClassCastException when passed an object of a different type.</w:t>
      </w:r>
      <w:r>
        <w:rPr>
          <w:rFonts w:ascii="Calibri" w:hAnsi="Calibri"/>
          <w:b w:val="0"/>
          <w:color w:val="404040"/>
          <w:sz w:val="21"/>
        </w:rPr>
        <w:t xml:space="preserve"> Handle</w:t>
      </w:r>
    </w:p>
    <w:p>
      <w:pPr>
        <w:spacing w:before="20" w:after="40"/>
      </w:pPr>
      <w:r>
        <w:rPr>
          <w:rFonts w:ascii="Calibri" w:hAnsi="Calibri"/>
          <w:b w:val="0"/>
          <w:color w:val="404040"/>
          <w:sz w:val="21"/>
        </w:rPr>
        <w:t>potential ClassCastException exceptions by returning false. Ensure that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our equals() method does not throw a **NullPointerException when passed</w:t>
            </w:r>
          </w:p>
        </w:tc>
      </w:tr>
    </w:tbl>
    <w:p>
      <w:pPr>
        <w:spacing w:before="0" w:after="60"/>
      </w:pPr>
    </w:p>
    <w:p>
      <w:pPr>
        <w:spacing w:before="20" w:after="40"/>
      </w:pPr>
      <w:r>
        <w:rPr>
          <w:rFonts w:ascii="Calibri" w:hAnsi="Calibri"/>
          <w:b w:val="0"/>
          <w:color w:val="404040"/>
          <w:sz w:val="21"/>
        </w:rPr>
        <w:t>a null argument.** Handle potential NullPointerException exceptions by</w:t>
      </w:r>
    </w:p>
    <w:p>
      <w:pPr>
        <w:spacing w:before="20" w:after="40"/>
      </w:pPr>
      <w:r>
        <w:rPr>
          <w:rFonts w:ascii="Calibri" w:hAnsi="Calibri"/>
          <w:b w:val="0"/>
          <w:color w:val="404040"/>
          <w:sz w:val="21"/>
        </w:rPr>
        <w:t>returning false.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p>
      <w:pPr>
        <w:spacing w:before="20" w:after="40"/>
      </w:pPr>
      <w:r>
        <w:rPr>
          <w:rFonts w:ascii="Calibri" w:hAnsi="Calibri"/>
          <w:b w:val="0"/>
          <w:color w:val="404040"/>
          <w:sz w:val="21"/>
        </w:rPr>
        <w:t>Student(int rollNo, 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this.rollNo =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boolean equals(Object obj)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s1 = (Student) 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(name.equals(s1.name) &amp;&amp; rollNo == s1.rollNo)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(ClassCastException | NullPointerException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After overriding equals():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s1 = new Student(1,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s2 = new Student(1,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s3 = 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System.out.println(s1.equals(s2));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System.out.println(s1.equals(s3));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true</w:t>
      </w:r>
    </w:p>
    <w:p>
      <w:pPr>
        <w:shd w:val="clear" w:color="auto" w:fill="1A1A2E"/>
        <w:spacing w:before="320" w:after="0"/>
        <w:ind w:left="200"/>
      </w:pPr>
      <w:r>
        <w:rPr>
          <w:rFonts w:ascii="Calibri" w:hAnsi="Calibri"/>
          <w:b/>
          <w:color w:val="FFFFFF"/>
          <w:sz w:val="24"/>
        </w:rPr>
        <w:t xml:space="preserve">  ⚡  Interview Cheatsheet — Inner Classes &amp; Lambdas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Pattern</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Code</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Use Case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Runnable lambda</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new Thread(() -&gt; { }).start();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Quick thread without extra class</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Comparator lambda</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list.sort((a,b) -&gt; a.compareTo(b));</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Inline custom sort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Method reference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list.sort(String::compareTo);</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Cleaner Comparator shorthand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Predicate filter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list.stream().filter(s -&gt; s.startsWith("A"))</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Filter elements</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Function map</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list.stream().map(String::length)</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Transform each element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Callable result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Callable&lt;Integer&gt; c = () -&gt; compute();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Task with return value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Anonymous Comparator (pre-8)</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new Comparator&lt;T&gt;() { public int compare(T a,T b) {} }</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Old-style custom sort</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375623"/>
            <w:tcBorders>
              <w:top w:val="none"/>
              <w:left w:val="none"/>
              <w:bottom w:val="none"/>
              <w:right w:val="none"/>
            </w:tcBorders>
            <w:vAlign w:val="center"/>
          </w:tcPr>
          <w:p>
            <w:pPr>
              <w:spacing w:before="200" w:after="200"/>
              <w:ind w:left="240"/>
              <w:jc w:val="left"/>
            </w:pPr>
            <w:r>
              <w:rPr>
                <w:rFonts w:ascii="Calibri" w:hAnsi="Calibri"/>
                <w:b/>
                <w:color w:val="FFFFFF"/>
                <w:sz w:val="44"/>
              </w:rPr>
              <w:t>📚  9.  JAVA.LANG PACKAGE</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More simplified version of equals():</w:t>
      </w: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name;</w:t>
            </w:r>
          </w:p>
        </w:tc>
      </w:tr>
    </w:tbl>
    <w:p>
      <w:pPr>
        <w:spacing w:before="0" w:after="60"/>
      </w:pPr>
    </w:p>
    <w:p>
      <w:pPr>
        <w:spacing w:before="20" w:after="40"/>
      </w:pPr>
      <w:r>
        <w:rPr>
          <w:rFonts w:ascii="Calibri" w:hAnsi="Calibri"/>
          <w:b w:val="0"/>
          <w:color w:val="404040"/>
          <w:sz w:val="21"/>
        </w:rPr>
        <w:t>Student(int rollNo, String 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this.rollNo = rollNo;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this.name =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boolean equals(Object obj)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(this == obj)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(obj instanceof Student)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Student s1 = (Student) 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(name.equals(s1.name) &amp;&amp; rollNo == s1.rollNo)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In the provided equals() method, if both references point to the</w:t>
              <w:br/>
              <w:t>same object (i.e., this == obj), the equals() method returns true</w:t>
            </w:r>
          </w:p>
        </w:tc>
      </w:tr>
    </w:tbl>
    <w:p>
      <w:pPr>
        <w:spacing w:before="0" w:after="60"/>
      </w:pPr>
    </w:p>
    <w:p>
      <w:pPr>
        <w:spacing w:before="20" w:after="40"/>
      </w:pPr>
      <w:r>
        <w:rPr>
          <w:rFonts w:ascii="Calibri" w:hAnsi="Calibri"/>
          <w:b w:val="0"/>
          <w:color w:val="404040"/>
          <w:sz w:val="21"/>
        </w:rPr>
        <w:t>immediately, without performing any further comparisons.</w:t>
      </w:r>
    </w:p>
    <w:p>
      <w:pPr>
        <w:spacing w:before="20" w:after="40"/>
        <w:ind w:left="320" w:hanging="280"/>
      </w:pPr>
      <w:r>
        <w:rPr>
          <w:rFonts w:ascii="Calibri" w:hAnsi="Calibri"/>
          <w:b/>
          <w:color w:val="2E75B6"/>
          <w:sz w:val="20"/>
        </w:rPr>
        <w:t xml:space="preserve">→  </w:t>
      </w:r>
      <w:r>
        <w:rPr>
          <w:rFonts w:ascii="Calibri" w:hAnsi="Calibri"/>
          <w:b w:val="0"/>
          <w:color w:val="404040"/>
          <w:sz w:val="21"/>
        </w:rPr>
        <w:t>In the String class, the equals() method is overridden for content comparison.</w:t>
      </w:r>
      <w:r>
        <w:rPr>
          <w:rFonts w:ascii="Calibri" w:hAnsi="Calibri"/>
          <w:b/>
          <w:color w:val="404040"/>
          <w:sz w:val="21"/>
        </w:rPr>
        <w:t xml:space="preserve"> Therefore, even if two String objects are distinct instances, if their character sequences are identical, the equals() method returns true. However, in </w:t>
      </w:r>
      <w:r>
        <w:rPr>
          <w:rFonts w:ascii="Calibri" w:hAnsi="Calibri"/>
          <w:b w:val="0"/>
          <w:color w:val="404040"/>
          <w:sz w:val="21"/>
        </w:rPr>
        <w:t>the StringBuffer class, the equals() method is not overridden for content comparison.** Therefore, if two distinct StringBuffer objects have the same character sequence, the equals() method will still return false because it uses the default Object class's equals() method, which performs reference equality.</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We can use the </w:t>
      </w:r>
      <w:r>
        <w:rPr>
          <w:rFonts w:ascii="Calibri" w:hAnsi="Calibri"/>
          <w:b/>
          <w:color w:val="404040"/>
          <w:sz w:val="21"/>
        </w:rPr>
        <w:t>getClass() method</w:t>
      </w:r>
      <w:r>
        <w:rPr>
          <w:rFonts w:ascii="Calibri" w:hAnsi="Calibri"/>
          <w:b w:val="0"/>
          <w:color w:val="404040"/>
          <w:sz w:val="21"/>
        </w:rPr>
        <w:t xml:space="preserve"> to obtain the runtime class definition of an object. Its prototype is </w:t>
      </w:r>
      <w:r>
        <w:rPr>
          <w:rFonts w:ascii="Calibri" w:hAnsi="Calibri"/>
          <w:b/>
          <w:color w:val="404040"/>
          <w:sz w:val="21"/>
        </w:rPr>
        <w:t>public final Class&lt;?&gt; getClass();</w:t>
      </w:r>
      <w:r>
        <w:rPr>
          <w:rFonts w:ascii="Calibri" w:hAnsi="Calibri"/>
          <w:b w:val="0"/>
          <w:color w:val="404040"/>
          <w:sz w:val="21"/>
        </w:rPr>
        <w:t xml:space="preserve"> By using this Class object, we can access class-level properties such as the fully qualified name of the class, method information, constructor information, and other metadata.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java.lang.reflect.*;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 = new String("Devi");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 = obj.getClass();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Method[] methods = c.getDeclaredMethods();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count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(Method m : methods)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System.out.println("Number of methods in "+c.getName()+" class =</w:t>
              <w:br/>
              <w:t>"+count);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Number of methods in java.lang.String class = 148</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After loading each .class file, the JVM creates an object of type </w:t>
      </w:r>
      <w:r>
        <w:rPr>
          <w:rFonts w:ascii="Calibri" w:hAnsi="Calibri"/>
          <w:b/>
          <w:color w:val="404040"/>
          <w:sz w:val="21"/>
        </w:rPr>
        <w:t>java.lang.Class in the heap area.</w:t>
      </w:r>
      <w:r>
        <w:rPr>
          <w:rFonts w:ascii="Calibri" w:hAnsi="Calibri"/>
          <w:b w:val="0"/>
          <w:color w:val="404040"/>
          <w:sz w:val="21"/>
        </w:rPr>
        <w:t xml:space="preserve"> Programmers can use this Class object to retrieve class-level information. The getClass() method is frequently used in reflection.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Connection con = DriverManager.getConnection(url, user, password);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Get the class information of the Connection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Class&lt;?&gt; connectionClass = con.getClass();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Print the fully qualified class 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System.out.println("Connection class: " + connectionClass.getName());</w:t>
            </w:r>
          </w:p>
        </w:tc>
      </w:tr>
    </w:tbl>
    <w:p>
      <w:pPr>
        <w:spacing w:before="0" w:after="60"/>
      </w:pPr>
    </w:p>
    <w:p>
      <w:pPr>
        <w:spacing w:before="20" w:after="40"/>
      </w:pPr>
      <w:r>
        <w:rPr>
          <w:rFonts w:ascii="Calibri" w:hAnsi="Calibri"/>
          <w:b/>
          <w:color w:val="404040"/>
          <w:sz w:val="21"/>
        </w:rPr>
        <w:t>DriverManager.getConnection():</w:t>
      </w:r>
      <w:r>
        <w:rPr>
          <w:rFonts w:ascii="Calibri" w:hAnsi="Calibri"/>
          <w:b w:val="0"/>
          <w:color w:val="404040"/>
          <w:sz w:val="21"/>
        </w:rPr>
        <w:t xml:space="preserve"> This method returns a Connection</w:t>
      </w:r>
    </w:p>
    <w:p>
      <w:pPr>
        <w:spacing w:before="20" w:after="40"/>
      </w:pPr>
      <w:r>
        <w:rPr>
          <w:rFonts w:ascii="Calibri" w:hAnsi="Calibri"/>
          <w:b w:val="0"/>
          <w:color w:val="404040"/>
          <w:sz w:val="21"/>
        </w:rPr>
        <w:t>object, but the actual class of the Connection object is determined by</w:t>
      </w:r>
    </w:p>
    <w:p>
      <w:pPr>
        <w:spacing w:before="20" w:after="40"/>
      </w:pPr>
      <w:r>
        <w:rPr>
          <w:rFonts w:ascii="Calibri" w:hAnsi="Calibri"/>
          <w:b w:val="0"/>
          <w:color w:val="404040"/>
          <w:sz w:val="21"/>
        </w:rPr>
        <w:t>the specific JDBC driver you are using. It is a vendor specific</w:t>
      </w:r>
    </w:p>
    <w:p>
      <w:pPr>
        <w:spacing w:before="20" w:after="40"/>
      </w:pPr>
      <w:r>
        <w:rPr>
          <w:rFonts w:ascii="Calibri" w:hAnsi="Calibri"/>
          <w:b w:val="0"/>
          <w:color w:val="404040"/>
          <w:sz w:val="21"/>
        </w:rPr>
        <w:t>implementation of the Connection interface.</w:t>
      </w:r>
    </w:p>
    <w:p>
      <w:pPr>
        <w:spacing w:before="20" w:after="40"/>
      </w:pPr>
      <w:r>
        <w:rPr>
          <w:rFonts w:ascii="Calibri" w:hAnsi="Calibri"/>
          <w:b/>
          <w:color w:val="404040"/>
          <w:sz w:val="21"/>
        </w:rPr>
        <w:t>con.getClass():</w:t>
      </w:r>
      <w:r>
        <w:rPr>
          <w:rFonts w:ascii="Calibri" w:hAnsi="Calibri"/>
          <w:b w:val="0"/>
          <w:color w:val="404040"/>
          <w:sz w:val="21"/>
        </w:rPr>
        <w:t xml:space="preserve"> This line retrieves the runtime class of the</w:t>
      </w:r>
    </w:p>
    <w:p>
      <w:pPr>
        <w:spacing w:before="20" w:after="40"/>
      </w:pPr>
      <w:r>
        <w:rPr>
          <w:rFonts w:ascii="Calibri" w:hAnsi="Calibri"/>
          <w:b w:val="0"/>
          <w:color w:val="404040"/>
          <w:sz w:val="21"/>
        </w:rPr>
        <w:t>Connection object.</w:t>
      </w:r>
    </w:p>
    <w:p>
      <w:pPr>
        <w:spacing w:before="20" w:after="40"/>
      </w:pPr>
      <w:r>
        <w:rPr>
          <w:rFonts w:ascii="Calibri" w:hAnsi="Calibri"/>
          <w:b/>
          <w:color w:val="404040"/>
          <w:sz w:val="21"/>
        </w:rPr>
        <w:t>connectionClass.getName():</w:t>
      </w:r>
      <w:r>
        <w:rPr>
          <w:rFonts w:ascii="Calibri" w:hAnsi="Calibri"/>
          <w:b w:val="0"/>
          <w:color w:val="404040"/>
          <w:sz w:val="21"/>
        </w:rPr>
        <w:t xml:space="preserve"> This gets the fully qualified name of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(e.g., com.mysql.cj.jdbc.ConnectionImpl).</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Just before destroying an object, the **garbage collector calls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finalize() method** to perform cleanup activities. Once the</w:t>
            </w:r>
          </w:p>
        </w:tc>
      </w:tr>
    </w:tbl>
    <w:p>
      <w:pPr>
        <w:spacing w:before="0" w:after="60"/>
      </w:pPr>
    </w:p>
    <w:p>
      <w:pPr>
        <w:spacing w:before="20" w:after="40"/>
      </w:pPr>
      <w:r>
        <w:rPr>
          <w:rFonts w:ascii="Calibri" w:hAnsi="Calibri"/>
          <w:b w:val="0"/>
          <w:color w:val="404040"/>
          <w:sz w:val="21"/>
        </w:rPr>
        <w:t>finalize() method completes, the garbage collector automatically</w:t>
      </w:r>
    </w:p>
    <w:p>
      <w:pPr>
        <w:spacing w:before="20" w:after="40"/>
      </w:pPr>
      <w:r>
        <w:rPr>
          <w:rFonts w:ascii="Calibri" w:hAnsi="Calibri"/>
          <w:b w:val="0"/>
          <w:color w:val="404040"/>
          <w:sz w:val="21"/>
        </w:rPr>
        <w:t>destroys the object.</w:t>
      </w:r>
    </w:p>
    <w:p>
      <w:pPr>
        <w:spacing w:before="20" w:after="40"/>
      </w:pPr>
      <w:r>
        <w:rPr>
          <w:rFonts w:ascii="Calibri" w:hAnsi="Calibri"/>
          <w:b w:val="0"/>
          <w:color w:val="404040"/>
          <w:sz w:val="21"/>
        </w:rPr>
        <w:t>**We can use wait(), notify(), and notifyAll() for inter-thread</w:t>
      </w:r>
    </w:p>
    <w:p>
      <w:pPr>
        <w:spacing w:before="20" w:after="40"/>
      </w:pPr>
      <w:r>
        <w:rPr>
          <w:rFonts w:ascii="Calibri" w:hAnsi="Calibri"/>
          <w:b w:val="0"/>
          <w:color w:val="404040"/>
          <w:sz w:val="21"/>
        </w:rPr>
        <w:t>communication.** The thread that expects an update is responsible for</w:t>
      </w:r>
    </w:p>
    <w:p>
      <w:pPr>
        <w:spacing w:before="20" w:after="40"/>
      </w:pPr>
      <w:r>
        <w:rPr>
          <w:rFonts w:ascii="Calibri" w:hAnsi="Calibri"/>
          <w:b w:val="0"/>
          <w:color w:val="404040"/>
          <w:sz w:val="21"/>
        </w:rPr>
        <w:t>calling the wait() method, which immediately causes the thread to enter</w:t>
      </w:r>
    </w:p>
    <w:p>
      <w:pPr>
        <w:spacing w:before="20" w:after="40"/>
      </w:pPr>
      <w:r>
        <w:rPr>
          <w:rFonts w:ascii="Calibri" w:hAnsi="Calibri"/>
          <w:b w:val="0"/>
          <w:color w:val="404040"/>
          <w:sz w:val="21"/>
        </w:rPr>
        <w:t>a waiting state. The thread responsible for performing the update, after</w:t>
      </w:r>
    </w:p>
    <w:p>
      <w:pPr>
        <w:spacing w:before="20" w:after="40"/>
      </w:pPr>
      <w:r>
        <w:rPr>
          <w:rFonts w:ascii="Calibri" w:hAnsi="Calibri"/>
          <w:b w:val="0"/>
          <w:color w:val="404040"/>
          <w:sz w:val="21"/>
        </w:rPr>
        <w:t>completing the update, can call the notify() method. The waiting thread</w:t>
      </w:r>
    </w:p>
    <w:p>
      <w:pPr>
        <w:spacing w:before="20" w:after="40"/>
      </w:pPr>
      <w:r>
        <w:rPr>
          <w:rFonts w:ascii="Calibri" w:hAnsi="Calibri"/>
          <w:b w:val="0"/>
          <w:color w:val="404040"/>
          <w:sz w:val="21"/>
        </w:rPr>
        <w:t>will receive the notification and continue its execution with the</w:t>
      </w:r>
    </w:p>
    <w:p>
      <w:pPr>
        <w:spacing w:before="20" w:after="40"/>
      </w:pPr>
      <w:r>
        <w:rPr>
          <w:rFonts w:ascii="Calibri" w:hAnsi="Calibri"/>
          <w:b w:val="0"/>
          <w:color w:val="404040"/>
          <w:sz w:val="21"/>
        </w:rPr>
        <w:t>updated data.</w:t>
      </w:r>
    </w:p>
    <w:p>
      <w:pPr>
        <w:spacing w:before="160" w:after="60"/>
        <w:pBdr>
          <w:left w:val="single" w:sz="8" w:space="6" w:color="C55A11"/>
        </w:pBdr>
      </w:pPr>
      <w:r>
        <w:rPr>
          <w:rFonts w:ascii="Calibri" w:hAnsi="Calibri"/>
          <w:b/>
          <w:color w:val="C55A11"/>
          <w:sz w:val="22"/>
        </w:rPr>
        <w:t>String class:</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str.concat("Prasad");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sb.append("Prasad");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Devi</w:t>
      </w:r>
    </w:p>
    <w:p>
      <w:pPr>
        <w:spacing w:before="20" w:after="40"/>
      </w:pPr>
      <w:r>
        <w:rPr>
          <w:rFonts w:ascii="Calibri" w:hAnsi="Calibri"/>
          <w:b w:val="0"/>
          <w:color w:val="404040"/>
          <w:sz w:val="21"/>
        </w:rPr>
        <w:t>DeviPrasad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Once a String object is created, its value cannot be changed. </w:t>
            </w:r>
            <w:r>
              <w:rPr>
                <w:rFonts w:ascii="Calibri" w:hAnsi="Calibri"/>
                <w:b/>
                <w:color w:val="404040"/>
                <w:sz w:val="20"/>
              </w:rPr>
              <w:t>If any modification is attempted, a new String object is created with the updated value.</w:t>
            </w:r>
            <w:r>
              <w:rPr>
                <w:rFonts w:ascii="Calibri" w:hAnsi="Calibri"/>
                <w:b w:val="0"/>
                <w:color w:val="404040"/>
                <w:sz w:val="20"/>
              </w:rPr>
              <w:t xml:space="preserve"> This non-changeable behavior is known as the</w:t>
            </w:r>
          </w:p>
        </w:tc>
      </w:tr>
    </w:tbl>
    <w:p>
      <w:pPr>
        <w:spacing w:before="0" w:after="40"/>
      </w:pPr>
    </w:p>
    <w:p>
      <w:pPr>
        <w:spacing w:before="120" w:after="40"/>
      </w:pPr>
      <w:r>
        <w:rPr>
          <w:rFonts w:ascii="Calibri" w:hAnsi="Calibri"/>
          <w:b/>
          <w:color w:val="00695C"/>
          <w:sz w:val="21"/>
        </w:rPr>
        <w:t>▸ immutability of String objects.</w:t>
      </w:r>
    </w:p>
    <w:p>
      <w:pPr>
        <w:spacing w:before="120" w:after="40"/>
      </w:pPr>
      <w:r>
        <w:rPr>
          <w:rFonts w:ascii="Calibri" w:hAnsi="Calibri"/>
          <w:b/>
          <w:color w:val="00695C"/>
          <w:sz w:val="21"/>
        </w:rPr>
        <w:t>▸ Once a StringBuffer object is created, its value can be changed.</w:t>
      </w:r>
    </w:p>
    <w:p>
      <w:pPr>
        <w:spacing w:before="20" w:after="40"/>
      </w:pPr>
      <w:r>
        <w:rPr>
          <w:rFonts w:ascii="Calibri" w:hAnsi="Calibri"/>
          <w:b w:val="0"/>
          <w:color w:val="404040"/>
          <w:sz w:val="21"/>
        </w:rPr>
        <w:t>This changeable behavior is known as the mutability of StringBuffer</w:t>
      </w:r>
    </w:p>
    <w:p>
      <w:pPr>
        <w:spacing w:before="20" w:after="40"/>
      </w:pPr>
      <w:r>
        <w:rPr>
          <w:rFonts w:ascii="Calibri" w:hAnsi="Calibri"/>
          <w:b w:val="0"/>
          <w:color w:val="404040"/>
          <w:sz w:val="21"/>
        </w:rPr>
        <w:t>objects.</w:t>
      </w:r>
    </w:p>
    <w:p>
      <w:pPr>
        <w:spacing w:before="20" w:after="40"/>
      </w:pPr>
      <w:r>
        <w:rPr>
          <w:rFonts w:ascii="Calibri" w:hAnsi="Calibri"/>
          <w:b w:val="0"/>
          <w:color w:val="404040"/>
          <w:sz w:val="21"/>
        </w:rPr>
        <w:t>Case - 1:</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str1 = new String("Devi");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str2 = new String("Devi");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sb1 = new StringBuffer("Devi");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sb2 = new StringBuffer("Devi");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System.out.println(str1 == str2);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System.out.println(str1.equals(str2));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System.out.println(sb1 == sb2);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System.out.println(sb1.equals(sb2));</w:t>
            </w:r>
          </w:p>
        </w:tc>
      </w:tr>
    </w:tbl>
    <w:p>
      <w:pPr>
        <w:spacing w:before="0" w:after="60"/>
      </w:pPr>
    </w:p>
    <w:p>
      <w:pPr>
        <w:spacing w:before="120" w:after="40"/>
      </w:pPr>
      <w:r>
        <w:rPr>
          <w:rFonts w:ascii="Calibri" w:hAnsi="Calibri"/>
          <w:b/>
          <w:color w:val="00695C"/>
          <w:sz w:val="21"/>
        </w:rPr>
        <w:t>▸ Output:** false</w:t>
      </w:r>
    </w:p>
    <w:p>
      <w:pPr>
        <w:spacing w:before="20" w:after="40"/>
      </w:pPr>
      <w:r>
        <w:rPr>
          <w:rFonts w:ascii="Calibri" w:hAnsi="Calibri"/>
          <w:b w:val="0"/>
          <w:color w:val="404040"/>
          <w:sz w:val="21"/>
        </w:rPr>
        <w:t>true</w:t>
      </w:r>
    </w:p>
    <w:p>
      <w:pPr>
        <w:spacing w:before="20" w:after="40"/>
      </w:pPr>
      <w:r>
        <w:rPr>
          <w:rFonts w:ascii="Calibri" w:hAnsi="Calibri"/>
          <w:b w:val="0"/>
          <w:color w:val="404040"/>
          <w:sz w:val="21"/>
        </w:rPr>
        <w:t>false</w:t>
      </w:r>
    </w:p>
    <w:p>
      <w:pPr>
        <w:spacing w:before="20" w:after="40"/>
      </w:pPr>
      <w:r>
        <w:rPr>
          <w:rFonts w:ascii="Calibri" w:hAnsi="Calibri"/>
          <w:b w:val="0"/>
          <w:color w:val="404040"/>
          <w:sz w:val="21"/>
        </w:rPr>
        <w:t>false</w:t>
      </w:r>
    </w:p>
    <w:p>
      <w:pPr>
        <w:spacing w:before="120" w:after="40"/>
      </w:pPr>
      <w:r>
        <w:rPr>
          <w:rFonts w:ascii="Calibri" w:hAnsi="Calibri"/>
          <w:b/>
          <w:color w:val="00695C"/>
          <w:sz w:val="21"/>
        </w:rPr>
        <w:t>▸ Explanation:** In the String class, the equals() method is overridden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content comparison. However, **in the StringBuffer class, the</w:t>
            </w:r>
          </w:p>
        </w:tc>
      </w:tr>
    </w:tbl>
    <w:p>
      <w:pPr>
        <w:spacing w:before="0" w:after="60"/>
      </w:pPr>
    </w:p>
    <w:p>
      <w:pPr>
        <w:spacing w:before="20" w:after="40"/>
      </w:pPr>
      <w:r>
        <w:rPr>
          <w:rFonts w:ascii="Calibri" w:hAnsi="Calibri"/>
          <w:b w:val="0"/>
          <w:color w:val="404040"/>
          <w:sz w:val="21"/>
        </w:rPr>
        <w:t>equals() method is not overridden** for content comparison.</w:t>
      </w:r>
    </w:p>
    <w:p>
      <w:pPr>
        <w:spacing w:before="20" w:after="40"/>
        <w:ind w:left="320" w:hanging="280"/>
      </w:pPr>
      <w:r>
        <w:rPr>
          <w:rFonts w:ascii="Calibri" w:hAnsi="Calibri"/>
          <w:b/>
          <w:color w:val="2E75B6"/>
          <w:sz w:val="20"/>
        </w:rPr>
        <w:t xml:space="preserve">→  </w:t>
      </w:r>
      <w:r>
        <w:rPr>
          <w:rFonts w:ascii="Calibri" w:hAnsi="Calibri"/>
          <w:b w:val="0"/>
          <w:color w:val="404040"/>
          <w:sz w:val="21"/>
        </w:rPr>
        <w:t>String s = new String("Java") :** In this case, two objects may be created. One object is created in the heap area, and</w:t>
      </w:r>
    </w:p>
    <w:p>
      <w:pPr>
        <w:spacing w:before="20" w:after="40"/>
      </w:pPr>
      <w:r>
        <w:rPr>
          <w:rFonts w:ascii="Calibri" w:hAnsi="Calibri"/>
          <w:b w:val="0"/>
          <w:color w:val="404040"/>
          <w:sz w:val="21"/>
        </w:rPr>
        <w:t>another object may be created in the String Constant Pool (SCP). s</w:t>
      </w:r>
    </w:p>
    <w:p>
      <w:pPr>
        <w:spacing w:before="20" w:after="40"/>
      </w:pPr>
      <w:r>
        <w:rPr>
          <w:rFonts w:ascii="Calibri" w:hAnsi="Calibri"/>
          <w:b w:val="0"/>
          <w:color w:val="404040"/>
          <w:sz w:val="21"/>
        </w:rPr>
        <w:t>always points to the object in the heap.</w:t>
      </w:r>
    </w:p>
    <w:p>
      <w:pPr>
        <w:spacing w:before="20" w:after="40"/>
      </w:pPr>
      <w:r>
        <w:rPr>
          <w:rFonts w:ascii="Calibri" w:hAnsi="Calibri"/>
          <w:b/>
          <w:color w:val="404040"/>
          <w:sz w:val="21"/>
        </w:rPr>
        <w:t>String s = "Java" :</w:t>
      </w:r>
      <w:r>
        <w:rPr>
          <w:rFonts w:ascii="Calibri" w:hAnsi="Calibri"/>
          <w:b w:val="0"/>
          <w:color w:val="404040"/>
          <w:sz w:val="21"/>
        </w:rPr>
        <w:t xml:space="preserve"> In this case, one object is created in the</w:t>
      </w:r>
    </w:p>
    <w:p>
      <w:pPr>
        <w:spacing w:before="20" w:after="40"/>
      </w:pPr>
      <w:r>
        <w:rPr>
          <w:rFonts w:ascii="Calibri" w:hAnsi="Calibri"/>
          <w:b w:val="0"/>
          <w:color w:val="404040"/>
          <w:sz w:val="21"/>
        </w:rPr>
        <w:t>SCP, and s always points to that object.</w:t>
      </w:r>
    </w:p>
    <w:p>
      <w:pPr>
        <w:spacing w:before="20" w:after="40"/>
      </w:pPr>
      <w:r>
        <w:rPr>
          <w:rFonts w:ascii="Calibri" w:hAnsi="Calibri"/>
          <w:b/>
          <w:color w:val="404040"/>
          <w:sz w:val="21"/>
        </w:rPr>
        <w:t>Object creation in the SCP is conditional.</w:t>
      </w:r>
      <w:r>
        <w:rPr>
          <w:rFonts w:ascii="Calibri" w:hAnsi="Calibri"/>
          <w:b w:val="0"/>
          <w:color w:val="404040"/>
          <w:sz w:val="21"/>
        </w:rPr>
        <w:t xml:space="preserve"> The JVM first checks if</w:t>
      </w:r>
    </w:p>
    <w:p>
      <w:pPr>
        <w:spacing w:before="20" w:after="40"/>
      </w:pPr>
      <w:r>
        <w:rPr>
          <w:rFonts w:ascii="Calibri" w:hAnsi="Calibri"/>
          <w:b w:val="0"/>
          <w:color w:val="404040"/>
          <w:sz w:val="21"/>
        </w:rPr>
        <w:t>an object with the required content already exists in the SCP. If an</w:t>
      </w:r>
    </w:p>
    <w:p>
      <w:pPr>
        <w:spacing w:before="20" w:after="40"/>
      </w:pPr>
      <w:r>
        <w:rPr>
          <w:rFonts w:ascii="Calibri" w:hAnsi="Calibri"/>
          <w:b w:val="0"/>
          <w:color w:val="404040"/>
          <w:sz w:val="21"/>
        </w:rPr>
        <w:t>object with the same content is found, the existing object is reused. If</w:t>
      </w:r>
    </w:p>
    <w:p>
      <w:pPr>
        <w:spacing w:before="20" w:after="40"/>
      </w:pPr>
      <w:r>
        <w:rPr>
          <w:rFonts w:ascii="Calibri" w:hAnsi="Calibri"/>
          <w:b w:val="0"/>
          <w:color w:val="404040"/>
          <w:sz w:val="21"/>
        </w:rPr>
        <w:t>such an object is not found, a new object is created in the SCP but this</w:t>
      </w:r>
    </w:p>
    <w:p>
      <w:pPr>
        <w:spacing w:before="20" w:after="40"/>
      </w:pPr>
      <w:r>
        <w:rPr>
          <w:rFonts w:ascii="Calibri" w:hAnsi="Calibri"/>
          <w:b w:val="0"/>
          <w:color w:val="404040"/>
          <w:sz w:val="21"/>
        </w:rPr>
        <w:t>rule is applicable only for SCP but not for Heap.</w:t>
      </w:r>
    </w:p>
    <w:p>
      <w:pPr>
        <w:spacing w:before="20" w:after="40"/>
      </w:pPr>
      <w:r>
        <w:rPr>
          <w:rFonts w:ascii="Calibri" w:hAnsi="Calibri"/>
          <w:b w:val="0"/>
          <w:color w:val="404040"/>
          <w:sz w:val="21"/>
        </w:rPr>
        <w:t>**( The garbage collector does not directly access the String Constant</w:t>
      </w:r>
    </w:p>
    <w:p>
      <w:pPr>
        <w:spacing w:before="20" w:after="40"/>
      </w:pPr>
      <w:r>
        <w:rPr>
          <w:rFonts w:ascii="Calibri" w:hAnsi="Calibri"/>
          <w:b w:val="0"/>
          <w:color w:val="404040"/>
          <w:sz w:val="21"/>
        </w:rPr>
        <w:t>Pool (SCP).** Even if a String object in the SCP has no active</w:t>
      </w:r>
    </w:p>
    <w:p>
      <w:pPr>
        <w:spacing w:before="20" w:after="40"/>
      </w:pPr>
      <w:r>
        <w:rPr>
          <w:rFonts w:ascii="Calibri" w:hAnsi="Calibri"/>
          <w:b w:val="0"/>
          <w:color w:val="404040"/>
          <w:sz w:val="21"/>
        </w:rPr>
        <w:t>references, it is not eligible for garbage collection. Prior to Java 7</w:t>
      </w:r>
    </w:p>
    <w:p>
      <w:pPr>
        <w:spacing w:before="20" w:after="40"/>
      </w:pPr>
      <w:r>
        <w:rPr>
          <w:rFonts w:ascii="Calibri" w:hAnsi="Calibri"/>
          <w:b w:val="0"/>
          <w:color w:val="404040"/>
          <w:sz w:val="21"/>
        </w:rPr>
        <w:t xml:space="preserve">(1.7), the String Constant Pool (SCP) was located in the </w:t>
      </w:r>
      <w:r>
        <w:rPr>
          <w:rFonts w:ascii="Calibri" w:hAnsi="Calibri"/>
          <w:b/>
          <w:color w:val="404040"/>
          <w:sz w:val="21"/>
        </w:rPr>
        <w:t>method area</w:t>
      </w:r>
    </w:p>
    <w:p>
      <w:pPr>
        <w:spacing w:before="20" w:after="40"/>
      </w:pPr>
      <w:r>
        <w:rPr>
          <w:rFonts w:ascii="Calibri" w:hAnsi="Calibri"/>
          <w:b w:val="0"/>
          <w:color w:val="404040"/>
          <w:sz w:val="21"/>
        </w:rPr>
        <w:t>(or PermGen). Starting with Java 7, the SCP was moved to the heap area.</w:t>
      </w:r>
    </w:p>
    <w:p>
      <w:pPr>
        <w:spacing w:before="20" w:after="40"/>
      </w:pPr>
      <w:r>
        <w:rPr>
          <w:rFonts w:ascii="Calibri" w:hAnsi="Calibri"/>
          <w:b w:val="0"/>
          <w:color w:val="404040"/>
          <w:sz w:val="21"/>
        </w:rPr>
        <w:t>This change was implemented to improve memory utilization and reduce the</w:t>
      </w:r>
    </w:p>
    <w:p>
      <w:pPr>
        <w:spacing w:before="20" w:after="40"/>
      </w:pPr>
      <w:r>
        <w:rPr>
          <w:rFonts w:ascii="Calibri" w:hAnsi="Calibri"/>
          <w:b w:val="0"/>
          <w:color w:val="404040"/>
          <w:sz w:val="21"/>
        </w:rPr>
        <w:t>risk of OutOfMemoryError exceptions related to the PermGen space. (The</w:t>
      </w:r>
    </w:p>
    <w:p>
      <w:pPr>
        <w:spacing w:before="120" w:after="40"/>
      </w:pPr>
      <w:r>
        <w:rPr>
          <w:rFonts w:ascii="Calibri" w:hAnsi="Calibri"/>
          <w:b/>
          <w:color w:val="00695C"/>
          <w:sz w:val="21"/>
        </w:rPr>
        <w:t>▸ garbage collector primarily operates on the heap area.)</w:t>
      </w:r>
    </w:p>
    <w:p>
      <w:pPr>
        <w:spacing w:before="20" w:after="40"/>
      </w:pPr>
      <w:r>
        <w:rPr>
          <w:rFonts w:ascii="Calibri" w:hAnsi="Calibri"/>
          <w:b w:val="0"/>
          <w:color w:val="404040"/>
          <w:sz w:val="21"/>
        </w:rPr>
        <w:t>PermGen, short for Permanent Generation, was a memory space in the older</w:t>
      </w:r>
    </w:p>
    <w:p>
      <w:pPr>
        <w:spacing w:before="20" w:after="40"/>
      </w:pPr>
      <w:r>
        <w:rPr>
          <w:rFonts w:ascii="Calibri" w:hAnsi="Calibri"/>
          <w:b w:val="0"/>
          <w:color w:val="404040"/>
          <w:sz w:val="21"/>
        </w:rPr>
        <w:t>versions of the Java Virtual Machine (JVM), specifically **before Java</w:t>
      </w:r>
    </w:p>
    <w:p>
      <w:pPr>
        <w:spacing w:before="20" w:after="40"/>
      </w:pPr>
      <w:r>
        <w:rPr>
          <w:rFonts w:ascii="Calibri" w:hAnsi="Calibri"/>
          <w:b w:val="0"/>
          <w:color w:val="404040"/>
          <w:sz w:val="21"/>
        </w:rPr>
        <w:t>8.</w:t>
      </w:r>
      <w:r>
        <w:rPr>
          <w:rFonts w:ascii="Calibri" w:hAnsi="Calibri"/>
          <w:b/>
          <w:color w:val="404040"/>
          <w:sz w:val="21"/>
        </w:rPr>
        <w:t xml:space="preserve"> It was part of the </w:t>
      </w:r>
      <w:r>
        <w:rPr>
          <w:rFonts w:ascii="Calibri" w:hAnsi="Calibri"/>
          <w:b w:val="0"/>
          <w:color w:val="404040"/>
          <w:sz w:val="21"/>
        </w:rPr>
        <w:t>heap</w:t>
      </w:r>
      <w:r>
        <w:rPr>
          <w:rFonts w:ascii="Calibri" w:hAnsi="Calibri"/>
          <w:b/>
          <w:color w:val="404040"/>
          <w:sz w:val="21"/>
        </w:rPr>
        <w:t xml:space="preserve"> and was used to store </w:t>
      </w:r>
      <w:r>
        <w:rPr>
          <w:rFonts w:ascii="Calibri" w:hAnsi="Calibri"/>
          <w:b w:val="0"/>
          <w:color w:val="404040"/>
          <w:sz w:val="21"/>
        </w:rPr>
        <w:t>metadata** like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definitions, method definitions, static variables, and string</w:t>
            </w:r>
          </w:p>
        </w:tc>
      </w:tr>
    </w:tbl>
    <w:p>
      <w:pPr>
        <w:spacing w:before="0" w:after="60"/>
      </w:pPr>
    </w:p>
    <w:p>
      <w:pPr>
        <w:spacing w:before="20" w:after="40"/>
      </w:pPr>
      <w:r>
        <w:rPr>
          <w:rFonts w:ascii="Calibri" w:hAnsi="Calibri"/>
          <w:b w:val="0"/>
          <w:color w:val="404040"/>
          <w:sz w:val="21"/>
        </w:rPr>
        <w:t>interned objects. In Java 8, PermGen was removed and replaced with</w:t>
      </w:r>
    </w:p>
    <w:p>
      <w:pPr>
        <w:spacing w:before="20" w:after="40"/>
      </w:pPr>
      <w:r>
        <w:rPr>
          <w:rFonts w:ascii="Calibri" w:hAnsi="Calibri"/>
          <w:b w:val="0"/>
          <w:color w:val="404040"/>
          <w:sz w:val="21"/>
        </w:rPr>
        <w:t xml:space="preserve">Metaspace. Metaspace is allocated from </w:t>
      </w:r>
      <w:r>
        <w:rPr>
          <w:rFonts w:ascii="Calibri" w:hAnsi="Calibri"/>
          <w:b/>
          <w:color w:val="404040"/>
          <w:sz w:val="21"/>
        </w:rPr>
        <w:t>native memory</w:t>
      </w:r>
      <w:r>
        <w:rPr>
          <w:rFonts w:ascii="Calibri" w:hAnsi="Calibri"/>
          <w:b w:val="0"/>
          <w:color w:val="404040"/>
          <w:sz w:val="21"/>
        </w:rPr>
        <w:t>, rather than</w:t>
      </w:r>
    </w:p>
    <w:p>
      <w:pPr>
        <w:spacing w:before="20" w:after="40"/>
      </w:pPr>
      <w:r>
        <w:rPr>
          <w:rFonts w:ascii="Calibri" w:hAnsi="Calibri"/>
          <w:b w:val="0"/>
          <w:color w:val="404040"/>
          <w:sz w:val="21"/>
        </w:rPr>
        <w:t>the Java heap, which eliminates the fixed-size limitation and reduces</w:t>
      </w:r>
    </w:p>
    <w:p>
      <w:pPr>
        <w:spacing w:before="20" w:after="40"/>
      </w:pPr>
      <w:r>
        <w:rPr>
          <w:rFonts w:ascii="Calibri" w:hAnsi="Calibri"/>
          <w:b w:val="0"/>
          <w:color w:val="404040"/>
          <w:sz w:val="21"/>
        </w:rPr>
        <w:t>the risk of OutOfMemoryError exceptions.</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All objects in the String Constant Pool (SCP) are typically released when the </w:t>
      </w:r>
      <w:r>
        <w:rPr>
          <w:rFonts w:ascii="Calibri" w:hAnsi="Calibri"/>
          <w:b/>
          <w:color w:val="404040"/>
          <w:sz w:val="21"/>
        </w:rPr>
        <w:t>JVM shuts down.</w:t>
      </w:r>
      <w:r>
        <w:rPr>
          <w:rFonts w:ascii="Calibri" w:hAnsi="Calibri"/>
          <w:b w:val="0"/>
          <w:color w:val="404040"/>
          <w:sz w:val="21"/>
        </w:rPr>
        <w:t xml:space="preserve"> Whenever the new operator is used, a new object is created in the heap area. Therefore, it is possible to have multiple objects with the same content in the heap area, but not in the SCP. Duplicate string objects can exist in the heap area, but not in the SCP.</w:t>
      </w:r>
    </w:p>
    <w:p>
      <w:pPr>
        <w:spacing w:before="20" w:after="40"/>
      </w:pPr>
      <w:r>
        <w:rPr>
          <w:rFonts w:ascii="Calibri" w:hAnsi="Calibri"/>
          <w:b w:val="0"/>
          <w:color w:val="404040"/>
          <w:sz w:val="21"/>
        </w:rPr>
        <w:t>For every string literal, an object is placed in the SCP. **If an object</w:t>
      </w:r>
    </w:p>
    <w:p>
      <w:pPr>
        <w:spacing w:before="20" w:after="40"/>
      </w:pPr>
      <w:r>
        <w:rPr>
          <w:rFonts w:ascii="Calibri" w:hAnsi="Calibri"/>
          <w:b w:val="0"/>
          <w:color w:val="404040"/>
          <w:sz w:val="21"/>
        </w:rPr>
        <w:t>is created during runtime (e.g., through string manipulation or</w:t>
      </w:r>
    </w:p>
    <w:p>
      <w:pPr>
        <w:spacing w:before="20" w:after="40"/>
      </w:pPr>
      <w:r>
        <w:rPr>
          <w:rFonts w:ascii="Calibri" w:hAnsi="Calibri"/>
          <w:b w:val="0"/>
          <w:color w:val="404040"/>
          <w:sz w:val="21"/>
        </w:rPr>
        <w:t>concatenation), that object will be placed in the heap area, not the</w:t>
      </w:r>
    </w:p>
    <w:p>
      <w:pPr>
        <w:spacing w:before="20" w:after="40"/>
      </w:pPr>
      <w:r>
        <w:rPr>
          <w:rFonts w:ascii="Calibri" w:hAnsi="Calibri"/>
          <w:b w:val="0"/>
          <w:color w:val="404040"/>
          <w:sz w:val="21"/>
        </w:rPr>
        <w:t>SCP.**</w:t>
      </w:r>
    </w:p>
    <w:p>
      <w:pPr>
        <w:spacing w:before="160" w:after="60"/>
        <w:pBdr>
          <w:left w:val="single" w:sz="8" w:space="6" w:color="C55A11"/>
        </w:pBdr>
      </w:pPr>
      <w:r>
        <w:rPr>
          <w:rFonts w:ascii="Calibri" w:hAnsi="Calibri"/>
          <w:b/>
          <w:color w:val="C55A11"/>
          <w:sz w:val="22"/>
        </w:rPr>
        <w:t>Here are the String constructors:</w:t>
      </w:r>
    </w:p>
    <w:p>
      <w:pPr>
        <w:spacing w:before="20" w:after="40"/>
      </w:pPr>
      <w:r>
        <w:rPr>
          <w:rFonts w:ascii="Calibri" w:hAnsi="Calibri"/>
          <w:b/>
          <w:color w:val="404040"/>
          <w:sz w:val="21"/>
        </w:rPr>
        <w:t>---------------------------------------------</w:t>
      </w:r>
    </w:p>
    <w:p>
      <w:pPr>
        <w:spacing w:before="20" w:after="40"/>
      </w:pPr>
      <w:r>
        <w:rPr>
          <w:rFonts w:ascii="Calibri" w:hAnsi="Calibri"/>
          <w:b/>
          <w:color w:val="404040"/>
          <w:sz w:val="21"/>
        </w:rPr>
        <w:t>String():</w:t>
      </w:r>
      <w:r>
        <w:rPr>
          <w:rFonts w:ascii="Calibri" w:hAnsi="Calibri"/>
          <w:b w:val="0"/>
          <w:color w:val="404040"/>
          <w:sz w:val="21"/>
        </w:rPr>
        <w:t xml:space="preserve"> Constructs an empty string.</w:t>
      </w:r>
    </w:p>
    <w:p>
      <w:pPr>
        <w:spacing w:before="20" w:after="40"/>
      </w:pPr>
      <w:r>
        <w:rPr>
          <w:rFonts w:ascii="Calibri" w:hAnsi="Calibri"/>
          <w:b/>
          <w:color w:val="404040"/>
          <w:sz w:val="21"/>
        </w:rPr>
        <w:t>String(String original):</w:t>
      </w:r>
      <w:r>
        <w:rPr>
          <w:rFonts w:ascii="Calibri" w:hAnsi="Calibri"/>
          <w:b w:val="0"/>
          <w:color w:val="404040"/>
          <w:sz w:val="21"/>
        </w:rPr>
        <w:t xml:space="preserve"> Constructs a new String that is a copy of</w:t>
      </w:r>
    </w:p>
    <w:p>
      <w:pPr>
        <w:spacing w:before="20" w:after="40"/>
      </w:pPr>
      <w:r>
        <w:rPr>
          <w:rFonts w:ascii="Calibri" w:hAnsi="Calibri"/>
          <w:b w:val="0"/>
          <w:color w:val="404040"/>
          <w:sz w:val="21"/>
        </w:rPr>
        <w:t>the given String.</w:t>
      </w:r>
    </w:p>
    <w:p>
      <w:pPr>
        <w:spacing w:before="20" w:after="40"/>
      </w:pPr>
      <w:r>
        <w:rPr>
          <w:rFonts w:ascii="Calibri" w:hAnsi="Calibri"/>
          <w:b/>
          <w:color w:val="404040"/>
          <w:sz w:val="21"/>
        </w:rPr>
        <w:t>String(StringBuffer buffer):</w:t>
      </w:r>
      <w:r>
        <w:rPr>
          <w:rFonts w:ascii="Calibri" w:hAnsi="Calibri"/>
          <w:b w:val="0"/>
          <w:color w:val="404040"/>
          <w:sz w:val="21"/>
        </w:rPr>
        <w:t xml:space="preserve"> Constructs a new String from a</w:t>
      </w:r>
    </w:p>
    <w:p>
      <w:pPr>
        <w:spacing w:before="20" w:after="40"/>
      </w:pPr>
      <w:r>
        <w:rPr>
          <w:rFonts w:ascii="Calibri" w:hAnsi="Calibri"/>
          <w:b w:val="0"/>
          <w:color w:val="404040"/>
          <w:sz w:val="21"/>
        </w:rPr>
        <w:t>StringBuffer.</w:t>
      </w:r>
    </w:p>
    <w:p>
      <w:pPr>
        <w:spacing w:before="20" w:after="40"/>
      </w:pPr>
      <w:r>
        <w:rPr>
          <w:rFonts w:ascii="Calibri" w:hAnsi="Calibri"/>
          <w:b/>
          <w:color w:val="404040"/>
          <w:sz w:val="21"/>
        </w:rPr>
        <w:t>String(StringBuilder sb):</w:t>
      </w:r>
      <w:r>
        <w:rPr>
          <w:rFonts w:ascii="Calibri" w:hAnsi="Calibri"/>
          <w:b w:val="0"/>
          <w:color w:val="404040"/>
          <w:sz w:val="21"/>
        </w:rPr>
        <w:t xml:space="preserve"> Constructs a new String from a</w:t>
      </w:r>
    </w:p>
    <w:p>
      <w:pPr>
        <w:spacing w:before="20" w:after="40"/>
      </w:pPr>
      <w:r>
        <w:rPr>
          <w:rFonts w:ascii="Calibri" w:hAnsi="Calibri"/>
          <w:b w:val="0"/>
          <w:color w:val="404040"/>
          <w:sz w:val="21"/>
        </w:rPr>
        <w:t>StringBuilder.</w:t>
      </w:r>
    </w:p>
    <w:p>
      <w:pPr>
        <w:spacing w:before="20" w:after="40"/>
      </w:pPr>
      <w:r>
        <w:rPr>
          <w:rFonts w:ascii="Calibri" w:hAnsi="Calibri"/>
          <w:b/>
          <w:color w:val="404040"/>
          <w:sz w:val="21"/>
        </w:rPr>
        <w:t>String(char[] value):</w:t>
      </w:r>
      <w:r>
        <w:rPr>
          <w:rFonts w:ascii="Calibri" w:hAnsi="Calibri"/>
          <w:b w:val="0"/>
          <w:color w:val="404040"/>
          <w:sz w:val="21"/>
        </w:rPr>
        <w:t xml:space="preserve"> Constructs a new String from a character</w:t>
      </w:r>
    </w:p>
    <w:p>
      <w:pPr>
        <w:spacing w:before="20" w:after="40"/>
      </w:pPr>
      <w:r>
        <w:rPr>
          <w:rFonts w:ascii="Calibri" w:hAnsi="Calibri"/>
          <w:b w:val="0"/>
          <w:color w:val="404040"/>
          <w:sz w:val="21"/>
        </w:rPr>
        <w:t>array.</w:t>
      </w:r>
    </w:p>
    <w:p>
      <w:pPr>
        <w:spacing w:before="20" w:after="40"/>
      </w:pPr>
      <w:r>
        <w:rPr>
          <w:rFonts w:ascii="Calibri" w:hAnsi="Calibri"/>
          <w:b/>
          <w:color w:val="404040"/>
          <w:sz w:val="21"/>
        </w:rPr>
        <w:t>String(byte[] bytes):</w:t>
      </w:r>
      <w:r>
        <w:rPr>
          <w:rFonts w:ascii="Calibri" w:hAnsi="Calibri"/>
          <w:b w:val="0"/>
          <w:color w:val="404040"/>
          <w:sz w:val="21"/>
        </w:rPr>
        <w:t xml:space="preserve"> Constructs a new String by decoding the</w:t>
      </w:r>
    </w:p>
    <w:p>
      <w:pPr>
        <w:spacing w:before="20" w:after="40"/>
      </w:pPr>
      <w:r>
        <w:rPr>
          <w:rFonts w:ascii="Calibri" w:hAnsi="Calibri"/>
          <w:b w:val="0"/>
          <w:color w:val="404040"/>
          <w:sz w:val="21"/>
        </w:rPr>
        <w:t>specified array of bytes using the platform's</w:t>
      </w:r>
    </w:p>
    <w:p>
      <w:pPr>
        <w:spacing w:before="20" w:after="40"/>
      </w:pPr>
      <w:r>
        <w:rPr>
          <w:rFonts w:ascii="Calibri" w:hAnsi="Calibri"/>
          <w:b w:val="0"/>
          <w:color w:val="404040"/>
          <w:sz w:val="21"/>
        </w:rPr>
        <w:t>&gt; default charset.</w:t>
      </w:r>
    </w:p>
    <w:p>
      <w:pPr>
        <w:spacing w:before="160" w:after="60"/>
        <w:pBdr>
          <w:left w:val="single" w:sz="8" w:space="6" w:color="C55A11"/>
        </w:pBdr>
      </w:pPr>
      <w:r>
        <w:rPr>
          <w:rFonts w:ascii="Calibri" w:hAnsi="Calibri"/>
          <w:b/>
          <w:color w:val="C55A11"/>
          <w:sz w:val="22"/>
        </w:rPr>
        <w:t>Important Methods of the String Class:</w:t>
      </w:r>
    </w:p>
    <w:p>
      <w:pPr>
        <w:spacing w:before="20" w:after="40"/>
      </w:pPr>
      <w:r>
        <w:rPr>
          <w:rFonts w:ascii="Calibri" w:hAnsi="Calibri"/>
          <w:b/>
          <w:color w:val="404040"/>
          <w:sz w:val="21"/>
        </w:rPr>
        <w:t>-----------------------------------------------------</w:t>
      </w:r>
    </w:p>
    <w:p>
      <w:pPr>
        <w:spacing w:before="20" w:after="40"/>
      </w:pPr>
      <w:r>
        <w:rPr>
          <w:rFonts w:ascii="Calibri" w:hAnsi="Calibri"/>
          <w:b/>
          <w:color w:val="404040"/>
          <w:sz w:val="21"/>
        </w:rPr>
        <w:t>public char charAt(int index):</w:t>
      </w:r>
      <w:r>
        <w:rPr>
          <w:rFonts w:ascii="Calibri" w:hAnsi="Calibri"/>
          <w:b w:val="0"/>
          <w:color w:val="404040"/>
          <w:sz w:val="21"/>
        </w:rPr>
        <w:t xml:space="preserve"> Returns the character at the</w:t>
      </w:r>
    </w:p>
    <w:p>
      <w:pPr>
        <w:spacing w:before="20" w:after="40"/>
      </w:pPr>
      <w:r>
        <w:rPr>
          <w:rFonts w:ascii="Calibri" w:hAnsi="Calibri"/>
          <w:b w:val="0"/>
          <w:color w:val="404040"/>
          <w:sz w:val="21"/>
        </w:rPr>
        <w:t>specified index.</w:t>
      </w:r>
    </w:p>
    <w:p>
      <w:pPr>
        <w:spacing w:before="20" w:after="40"/>
      </w:pPr>
      <w:r>
        <w:rPr>
          <w:rFonts w:ascii="Calibri" w:hAnsi="Calibri"/>
          <w:b/>
          <w:color w:val="404040"/>
          <w:sz w:val="21"/>
        </w:rPr>
        <w:t>public String concat(String str):</w:t>
      </w:r>
      <w:r>
        <w:rPr>
          <w:rFonts w:ascii="Calibri" w:hAnsi="Calibri"/>
          <w:b w:val="0"/>
          <w:color w:val="404040"/>
          <w:sz w:val="21"/>
        </w:rPr>
        <w:t xml:space="preserve"> Appends the specified string to</w:t>
      </w:r>
    </w:p>
    <w:p>
      <w:pPr>
        <w:spacing w:before="20" w:after="40"/>
      </w:pPr>
      <w:r>
        <w:rPr>
          <w:rFonts w:ascii="Calibri" w:hAnsi="Calibri"/>
          <w:b w:val="0"/>
          <w:color w:val="404040"/>
          <w:sz w:val="21"/>
        </w:rPr>
        <w:t>the end of this string.</w:t>
      </w:r>
    </w:p>
    <w:p>
      <w:pPr>
        <w:spacing w:before="20" w:after="40"/>
      </w:pPr>
      <w:r>
        <w:rPr>
          <w:rFonts w:ascii="Calibri" w:hAnsi="Calibri"/>
          <w:b/>
          <w:color w:val="404040"/>
          <w:sz w:val="21"/>
        </w:rPr>
        <w:t>public boolean equals(Object o):</w:t>
      </w:r>
      <w:r>
        <w:rPr>
          <w:rFonts w:ascii="Calibri" w:hAnsi="Calibri"/>
          <w:b w:val="0"/>
          <w:color w:val="404040"/>
          <w:sz w:val="21"/>
        </w:rPr>
        <w:t xml:space="preserve"> Compares this string to the</w:t>
      </w:r>
    </w:p>
    <w:p>
      <w:pPr>
        <w:spacing w:before="20" w:after="40"/>
      </w:pPr>
      <w:r>
        <w:rPr>
          <w:rFonts w:ascii="Calibri" w:hAnsi="Calibri"/>
          <w:b w:val="0"/>
          <w:color w:val="404040"/>
          <w:sz w:val="21"/>
        </w:rPr>
        <w:t>specified object for equality (content comparison).</w:t>
      </w:r>
    </w:p>
    <w:p>
      <w:pPr>
        <w:spacing w:before="20" w:after="40"/>
      </w:pPr>
      <w:r>
        <w:rPr>
          <w:rFonts w:ascii="Calibri" w:hAnsi="Calibri"/>
          <w:b/>
          <w:color w:val="404040"/>
          <w:sz w:val="21"/>
        </w:rPr>
        <w:t>public boolean equalsIgnoreCase(String s):</w:t>
      </w:r>
      <w:r>
        <w:rPr>
          <w:rFonts w:ascii="Calibri" w:hAnsi="Calibri"/>
          <w:b w:val="0"/>
          <w:color w:val="404040"/>
          <w:sz w:val="21"/>
        </w:rPr>
        <w:t xml:space="preserve"> Compares this string to</w:t>
      </w:r>
    </w:p>
    <w:p>
      <w:pPr>
        <w:spacing w:before="20" w:after="40"/>
      </w:pPr>
      <w:r>
        <w:rPr>
          <w:rFonts w:ascii="Calibri" w:hAnsi="Calibri"/>
          <w:b w:val="0"/>
          <w:color w:val="404040"/>
          <w:sz w:val="21"/>
        </w:rPr>
        <w:t>the specified string, ignoring case considerations.</w:t>
      </w:r>
    </w:p>
    <w:p>
      <w:pPr>
        <w:spacing w:before="20" w:after="40"/>
      </w:pPr>
      <w:r>
        <w:rPr>
          <w:rFonts w:ascii="Calibri" w:hAnsi="Calibri"/>
          <w:b/>
          <w:color w:val="404040"/>
          <w:sz w:val="21"/>
        </w:rPr>
        <w:t>public String substring(int begin):</w:t>
      </w:r>
      <w:r>
        <w:rPr>
          <w:rFonts w:ascii="Calibri" w:hAnsi="Calibri"/>
          <w:b w:val="0"/>
          <w:color w:val="404040"/>
          <w:sz w:val="21"/>
        </w:rPr>
        <w:t xml:space="preserve"> Returns a substring starting</w:t>
      </w:r>
    </w:p>
    <w:p>
      <w:pPr>
        <w:spacing w:before="20" w:after="40"/>
      </w:pPr>
      <w:r>
        <w:rPr>
          <w:rFonts w:ascii="Calibri" w:hAnsi="Calibri"/>
          <w:b w:val="0"/>
          <w:color w:val="404040"/>
          <w:sz w:val="21"/>
        </w:rPr>
        <w:t>from the specified begin index to the end of the string.</w:t>
      </w:r>
    </w:p>
    <w:p>
      <w:pPr>
        <w:spacing w:before="20" w:after="40"/>
      </w:pPr>
      <w:r>
        <w:rPr>
          <w:rFonts w:ascii="Calibri" w:hAnsi="Calibri"/>
          <w:b/>
          <w:color w:val="404040"/>
          <w:sz w:val="21"/>
        </w:rPr>
        <w:t>public String substring(int begin, int end):</w:t>
      </w:r>
      <w:r>
        <w:rPr>
          <w:rFonts w:ascii="Calibri" w:hAnsi="Calibri"/>
          <w:b w:val="0"/>
          <w:color w:val="404040"/>
          <w:sz w:val="21"/>
        </w:rPr>
        <w:t xml:space="preserve"> Returns a substring</w:t>
      </w:r>
    </w:p>
    <w:p>
      <w:pPr>
        <w:spacing w:before="20" w:after="40"/>
      </w:pPr>
      <w:r>
        <w:rPr>
          <w:rFonts w:ascii="Calibri" w:hAnsi="Calibri"/>
          <w:b w:val="0"/>
          <w:color w:val="404040"/>
          <w:sz w:val="21"/>
        </w:rPr>
        <w:t>from the specified begin index to the specified end index (exclusive).</w:t>
      </w:r>
    </w:p>
    <w:p>
      <w:pPr>
        <w:spacing w:before="20" w:after="40"/>
      </w:pPr>
      <w:r>
        <w:rPr>
          <w:rFonts w:ascii="Calibri" w:hAnsi="Calibri"/>
          <w:b/>
          <w:color w:val="404040"/>
          <w:sz w:val="21"/>
        </w:rPr>
        <w:t>public int length():</w:t>
      </w:r>
      <w:r>
        <w:rPr>
          <w:rFonts w:ascii="Calibri" w:hAnsi="Calibri"/>
          <w:b w:val="0"/>
          <w:color w:val="404040"/>
          <w:sz w:val="21"/>
        </w:rPr>
        <w:t xml:space="preserve"> Returns the length of this string.</w:t>
      </w:r>
    </w:p>
    <w:p>
      <w:pPr>
        <w:spacing w:before="20" w:after="40"/>
      </w:pPr>
      <w:r>
        <w:rPr>
          <w:rFonts w:ascii="Calibri" w:hAnsi="Calibri"/>
          <w:b/>
          <w:color w:val="404040"/>
          <w:sz w:val="21"/>
        </w:rPr>
        <w:t>public String replace(char oldchar, char newchar):</w:t>
      </w:r>
      <w:r>
        <w:rPr>
          <w:rFonts w:ascii="Calibri" w:hAnsi="Calibri"/>
          <w:b w:val="0"/>
          <w:color w:val="404040"/>
          <w:sz w:val="21"/>
        </w:rPr>
        <w:t xml:space="preserve"> Returns a new</w:t>
      </w:r>
    </w:p>
    <w:p>
      <w:pPr>
        <w:spacing w:before="20" w:after="40"/>
      </w:pPr>
      <w:r>
        <w:rPr>
          <w:rFonts w:ascii="Calibri" w:hAnsi="Calibri"/>
          <w:b w:val="0"/>
          <w:color w:val="404040"/>
          <w:sz w:val="21"/>
        </w:rPr>
        <w:t>string resulting from replacing all occurrences of oldchar in this</w:t>
      </w:r>
    </w:p>
    <w:p>
      <w:pPr>
        <w:spacing w:before="20" w:after="40"/>
      </w:pPr>
      <w:r>
        <w:rPr>
          <w:rFonts w:ascii="Calibri" w:hAnsi="Calibri"/>
          <w:b w:val="0"/>
          <w:color w:val="404040"/>
          <w:sz w:val="21"/>
        </w:rPr>
        <w:t>string with newchar.</w:t>
      </w:r>
    </w:p>
    <w:p>
      <w:pPr>
        <w:spacing w:before="20" w:after="40"/>
      </w:pPr>
      <w:r>
        <w:rPr>
          <w:rFonts w:ascii="Calibri" w:hAnsi="Calibri"/>
          <w:b/>
          <w:color w:val="404040"/>
          <w:sz w:val="21"/>
        </w:rPr>
        <w:t>public String toLowerCase():</w:t>
      </w:r>
      <w:r>
        <w:rPr>
          <w:rFonts w:ascii="Calibri" w:hAnsi="Calibri"/>
          <w:b w:val="0"/>
          <w:color w:val="404040"/>
          <w:sz w:val="21"/>
        </w:rPr>
        <w:t xml:space="preserve"> Returns a new string with all</w:t>
      </w:r>
    </w:p>
    <w:p>
      <w:pPr>
        <w:spacing w:before="20" w:after="40"/>
      </w:pPr>
      <w:r>
        <w:rPr>
          <w:rFonts w:ascii="Calibri" w:hAnsi="Calibri"/>
          <w:b w:val="0"/>
          <w:color w:val="404040"/>
          <w:sz w:val="21"/>
        </w:rPr>
        <w:t>characters converted to lowercase.</w:t>
      </w:r>
    </w:p>
    <w:p>
      <w:pPr>
        <w:spacing w:before="20" w:after="40"/>
      </w:pPr>
      <w:r>
        <w:rPr>
          <w:rFonts w:ascii="Calibri" w:hAnsi="Calibri"/>
          <w:b/>
          <w:color w:val="404040"/>
          <w:sz w:val="21"/>
        </w:rPr>
        <w:t>public String toUpperCase():</w:t>
      </w:r>
      <w:r>
        <w:rPr>
          <w:rFonts w:ascii="Calibri" w:hAnsi="Calibri"/>
          <w:b w:val="0"/>
          <w:color w:val="404040"/>
          <w:sz w:val="21"/>
        </w:rPr>
        <w:t xml:space="preserve"> Returns a new string with all</w:t>
      </w:r>
    </w:p>
    <w:p>
      <w:pPr>
        <w:spacing w:before="20" w:after="40"/>
      </w:pPr>
      <w:r>
        <w:rPr>
          <w:rFonts w:ascii="Calibri" w:hAnsi="Calibri"/>
          <w:b w:val="0"/>
          <w:color w:val="404040"/>
          <w:sz w:val="21"/>
        </w:rPr>
        <w:t>characters converted to uppercase.</w:t>
      </w:r>
    </w:p>
    <w:p>
      <w:pPr>
        <w:spacing w:before="20" w:after="40"/>
      </w:pPr>
      <w:r>
        <w:rPr>
          <w:rFonts w:ascii="Calibri" w:hAnsi="Calibri"/>
          <w:b/>
          <w:color w:val="404040"/>
          <w:sz w:val="21"/>
        </w:rPr>
        <w:t>public String trim():</w:t>
      </w:r>
      <w:r>
        <w:rPr>
          <w:rFonts w:ascii="Calibri" w:hAnsi="Calibri"/>
          <w:b w:val="0"/>
          <w:color w:val="404040"/>
          <w:sz w:val="21"/>
        </w:rPr>
        <w:t xml:space="preserve"> Returns a new string with leading and trailing</w:t>
      </w:r>
    </w:p>
    <w:p>
      <w:pPr>
        <w:spacing w:before="20" w:after="40"/>
      </w:pPr>
      <w:r>
        <w:rPr>
          <w:rFonts w:ascii="Calibri" w:hAnsi="Calibri"/>
          <w:b w:val="0"/>
          <w:color w:val="404040"/>
          <w:sz w:val="21"/>
        </w:rPr>
        <w:t>whitespace removed.</w:t>
      </w:r>
    </w:p>
    <w:p>
      <w:pPr>
        <w:spacing w:before="20" w:after="40"/>
      </w:pPr>
      <w:r>
        <w:rPr>
          <w:rFonts w:ascii="Calibri" w:hAnsi="Calibri"/>
          <w:b/>
          <w:color w:val="404040"/>
          <w:sz w:val="21"/>
        </w:rPr>
        <w:t>public int indexOf(int ch):</w:t>
      </w:r>
      <w:r>
        <w:rPr>
          <w:rFonts w:ascii="Calibri" w:hAnsi="Calibri"/>
          <w:b w:val="0"/>
          <w:color w:val="404040"/>
          <w:sz w:val="21"/>
        </w:rPr>
        <w:t xml:space="preserve"> Returns the index within this string of</w:t>
      </w:r>
    </w:p>
    <w:p>
      <w:pPr>
        <w:spacing w:before="20" w:after="40"/>
      </w:pPr>
      <w:r>
        <w:rPr>
          <w:rFonts w:ascii="Calibri" w:hAnsi="Calibri"/>
          <w:b w:val="0"/>
          <w:color w:val="404040"/>
          <w:sz w:val="21"/>
        </w:rPr>
        <w:t>the first occurrence of the specified character, or -1 if the</w:t>
      </w:r>
    </w:p>
    <w:p>
      <w:pPr>
        <w:spacing w:before="20" w:after="40"/>
      </w:pPr>
      <w:r>
        <w:rPr>
          <w:rFonts w:ascii="Calibri" w:hAnsi="Calibri"/>
          <w:b w:val="0"/>
          <w:color w:val="404040"/>
          <w:sz w:val="21"/>
        </w:rPr>
        <w:t>character does not occur.</w:t>
      </w:r>
    </w:p>
    <w:p>
      <w:pPr>
        <w:spacing w:before="20" w:after="40"/>
      </w:pPr>
      <w:r>
        <w:rPr>
          <w:rFonts w:ascii="Calibri" w:hAnsi="Calibri"/>
          <w:b/>
          <w:color w:val="404040"/>
          <w:sz w:val="21"/>
        </w:rPr>
        <w:t>public int indexOf(String str):</w:t>
      </w:r>
      <w:r>
        <w:rPr>
          <w:rFonts w:ascii="Calibri" w:hAnsi="Calibri"/>
          <w:b w:val="0"/>
          <w:color w:val="404040"/>
          <w:sz w:val="21"/>
        </w:rPr>
        <w:t xml:space="preserve"> Returns the index within this string</w:t>
      </w:r>
    </w:p>
    <w:p>
      <w:pPr>
        <w:spacing w:before="20" w:after="40"/>
      </w:pPr>
      <w:r>
        <w:rPr>
          <w:rFonts w:ascii="Calibri" w:hAnsi="Calibri"/>
          <w:b w:val="0"/>
          <w:color w:val="404040"/>
          <w:sz w:val="21"/>
        </w:rPr>
        <w:t>of the first occurrence of the specified substring.</w:t>
      </w:r>
    </w:p>
    <w:p>
      <w:pPr>
        <w:spacing w:before="20" w:after="40"/>
      </w:pPr>
      <w:r>
        <w:rPr>
          <w:rFonts w:ascii="Calibri" w:hAnsi="Calibri"/>
          <w:b/>
          <w:color w:val="404040"/>
          <w:sz w:val="21"/>
        </w:rPr>
        <w:t>public int lastIndexOf(int ch):</w:t>
      </w:r>
      <w:r>
        <w:rPr>
          <w:rFonts w:ascii="Calibri" w:hAnsi="Calibri"/>
          <w:b w:val="0"/>
          <w:color w:val="404040"/>
          <w:sz w:val="21"/>
        </w:rPr>
        <w:t xml:space="preserve"> Returns the index within this string</w:t>
      </w:r>
    </w:p>
    <w:p>
      <w:pPr>
        <w:spacing w:before="20" w:after="40"/>
      </w:pPr>
      <w:r>
        <w:rPr>
          <w:rFonts w:ascii="Calibri" w:hAnsi="Calibri"/>
          <w:b w:val="0"/>
          <w:color w:val="404040"/>
          <w:sz w:val="21"/>
        </w:rPr>
        <w:t>of the last occurrence of the specified character, or -1 if the</w:t>
      </w:r>
    </w:p>
    <w:p>
      <w:pPr>
        <w:spacing w:before="20" w:after="40"/>
      </w:pPr>
      <w:r>
        <w:rPr>
          <w:rFonts w:ascii="Calibri" w:hAnsi="Calibri"/>
          <w:b w:val="0"/>
          <w:color w:val="404040"/>
          <w:sz w:val="21"/>
        </w:rPr>
        <w:t>character does not occur.</w:t>
      </w:r>
    </w:p>
    <w:p>
      <w:pPr>
        <w:spacing w:before="20" w:after="40"/>
      </w:pPr>
      <w:r>
        <w:rPr>
          <w:rFonts w:ascii="Calibri" w:hAnsi="Calibri"/>
          <w:b/>
          <w:color w:val="404040"/>
          <w:sz w:val="21"/>
        </w:rPr>
        <w:t>public int lastIndexOf(String str):</w:t>
      </w:r>
      <w:r>
        <w:rPr>
          <w:rFonts w:ascii="Calibri" w:hAnsi="Calibri"/>
          <w:b w:val="0"/>
          <w:color w:val="404040"/>
          <w:sz w:val="21"/>
        </w:rPr>
        <w:t xml:space="preserve"> Returns the index within this</w:t>
      </w:r>
    </w:p>
    <w:p>
      <w:pPr>
        <w:spacing w:before="20" w:after="40"/>
      </w:pPr>
      <w:r>
        <w:rPr>
          <w:rFonts w:ascii="Calibri" w:hAnsi="Calibri"/>
          <w:b w:val="0"/>
          <w:color w:val="404040"/>
          <w:sz w:val="21"/>
        </w:rPr>
        <w:t>string of the last occurrence of the specified substring.</w:t>
      </w:r>
    </w:p>
    <w:p>
      <w:pPr>
        <w:spacing w:before="20" w:after="40"/>
      </w:pPr>
      <w:r>
        <w:rPr>
          <w:rFonts w:ascii="Calibri" w:hAnsi="Calibri"/>
          <w:b/>
          <w:color w:val="404040"/>
          <w:sz w:val="21"/>
        </w:rPr>
        <w:t>public boolean isEmpty():</w:t>
      </w:r>
      <w:r>
        <w:rPr>
          <w:rFonts w:ascii="Calibri" w:hAnsi="Calibri"/>
          <w:b w:val="0"/>
          <w:color w:val="404040"/>
          <w:sz w:val="21"/>
        </w:rPr>
        <w:t xml:space="preserve"> Returns true if the string has a length of</w:t>
      </w:r>
    </w:p>
    <w:p>
      <w:pPr>
        <w:spacing w:before="20" w:after="40"/>
      </w:pPr>
      <w:r>
        <w:rPr>
          <w:rFonts w:ascii="Calibri" w:hAnsi="Calibri"/>
          <w:b w:val="0"/>
          <w:color w:val="404040"/>
          <w:sz w:val="21"/>
        </w:rPr>
        <w:t>0, and false otherwise.</w:t>
      </w:r>
    </w:p>
    <w:p>
      <w:pPr>
        <w:spacing w:before="20" w:after="40"/>
      </w:pPr>
      <w:r>
        <w:rPr>
          <w:rFonts w:ascii="Calibri" w:hAnsi="Calibri"/>
          <w:b w:val="0"/>
          <w:color w:val="404040"/>
          <w:sz w:val="21"/>
        </w:rPr>
        <w:t>Case - 2:</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s1 = new String("devi");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s1.toLowerCase();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s3 = s1.toUpperCase();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s4 = s3.toLowerCase();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s4);</w:t>
            </w:r>
          </w:p>
        </w:tc>
      </w:tr>
    </w:tbl>
    <w:p>
      <w:pPr>
        <w:spacing w:before="0" w:after="60"/>
      </w:pPr>
    </w:p>
    <w:p>
      <w:pPr>
        <w:spacing w:before="120" w:after="40"/>
      </w:pPr>
      <w:r>
        <w:rPr>
          <w:rFonts w:ascii="Calibri" w:hAnsi="Calibri"/>
          <w:b/>
          <w:color w:val="00695C"/>
          <w:sz w:val="21"/>
        </w:rPr>
        <w:t>▸ Output:** true</w:t>
      </w:r>
    </w:p>
    <w:p>
      <w:pPr>
        <w:spacing w:before="20" w:after="40"/>
      </w:pPr>
      <w:r>
        <w:rPr>
          <w:rFonts w:ascii="Calibri" w:hAnsi="Calibri"/>
          <w:b w:val="0"/>
          <w:color w:val="404040"/>
          <w:sz w:val="21"/>
        </w:rPr>
        <w:t>false</w:t>
      </w:r>
    </w:p>
    <w:p>
      <w:pPr>
        <w:spacing w:before="20" w:after="40"/>
      </w:pPr>
      <w:r>
        <w:rPr>
          <w:rFonts w:ascii="Calibri" w:hAnsi="Calibri"/>
          <w:b w:val="0"/>
          <w:color w:val="404040"/>
          <w:sz w:val="21"/>
        </w:rPr>
        <w:t>false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a runtime operation results in a change to the content of a String, a new String object will be created in the heap. </w:t>
      </w:r>
      <w:r>
        <w:rPr>
          <w:rFonts w:ascii="Calibri" w:hAnsi="Calibri"/>
          <w:b/>
          <w:color w:val="404040"/>
          <w:sz w:val="21"/>
        </w:rPr>
        <w:t>If there is no change to the content, the existing object will be used, and a new object will not be created.</w:t>
      </w:r>
      <w:r>
        <w:rPr>
          <w:rFonts w:ascii="Calibri" w:hAnsi="Calibri"/>
          <w:b w:val="0"/>
          <w:color w:val="404040"/>
          <w:sz w:val="21"/>
        </w:rPr>
        <w:t xml:space="preserve"> This rule applies whether the object is located in the heap or the String Constant Pool (SCP).</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color w:val="404040"/>
                <w:sz w:val="20"/>
              </w:rPr>
              <w:t>Once an immutable object is created, its state cannot be changed.</w:t>
            </w:r>
            <w:r>
              <w:rPr>
                <w:rFonts w:ascii="Calibri" w:hAnsi="Calibri"/>
                <w:b w:val="0"/>
                <w:color w:val="404040"/>
                <w:sz w:val="20"/>
              </w:rPr>
              <w:t xml:space="preserve"> If a modification is attempted, and the modification results in a change to the object's state, a new object with the updated state is created. If the attempted modification does not change the object's state, the existing object is reused. This behavior is known as </w:t>
            </w:r>
            <w:r>
              <w:rPr>
                <w:rFonts w:ascii="Calibri" w:hAnsi="Calibri"/>
                <w:b/>
                <w:color w:val="404040"/>
                <w:sz w:val="20"/>
              </w:rPr>
              <w:t>immutability.</w:t>
            </w:r>
            <w:r>
              <w:rPr>
                <w:rFonts w:ascii="Calibri" w:hAnsi="Calibri"/>
                <w:b w:val="0"/>
                <w:color w:val="404040"/>
                <w:sz w:val="20"/>
              </w:rPr>
              <w:t xml:space="preserve"> We can create our own immutable classes. Here's a complete example:</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final class Test { // Make class final to prevent subclassing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final int i; // Make field final and private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Test(int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this.i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getI() { // Provide getter method, no setter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Test modify(int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(this.i ==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this; // Return existing object if no change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new Test(i); // Create new object with modified state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t1 = new Test(10);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t2 = t1.modify(10);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t3 = t1.modify(20);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 == t2); // Output: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 == t3); // Output: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Key Elements for Immutability:</w:t>
      </w:r>
    </w:p>
    <w:p>
      <w:pPr>
        <w:spacing w:before="20" w:after="40"/>
      </w:pPr>
      <w:r>
        <w:rPr>
          <w:rFonts w:ascii="Calibri" w:hAnsi="Calibri"/>
          <w:b w:val="0"/>
          <w:color w:val="404040"/>
          <w:sz w:val="21"/>
        </w:rPr>
        <w:t>------------------------------------------</w:t>
      </w:r>
    </w:p>
    <w:p>
      <w:pPr>
        <w:spacing w:before="20" w:after="40"/>
      </w:pPr>
      <w:r>
        <w:rPr>
          <w:rFonts w:ascii="Calibri" w:hAnsi="Calibri"/>
          <w:b/>
          <w:color w:val="404040"/>
          <w:sz w:val="21"/>
        </w:rPr>
        <w:t>final Class:</w:t>
      </w:r>
      <w:r>
        <w:rPr>
          <w:rFonts w:ascii="Calibri" w:hAnsi="Calibri"/>
          <w:b w:val="0"/>
          <w:color w:val="404040"/>
          <w:sz w:val="21"/>
        </w:rPr>
        <w:t xml:space="preserve"> Declare the class as final to prevent subclassing,</w:t>
      </w:r>
    </w:p>
    <w:p>
      <w:pPr>
        <w:spacing w:before="20" w:after="40"/>
      </w:pPr>
      <w:r>
        <w:rPr>
          <w:rFonts w:ascii="Calibri" w:hAnsi="Calibri"/>
          <w:b w:val="0"/>
          <w:color w:val="404040"/>
          <w:sz w:val="21"/>
        </w:rPr>
        <w:t>which could potentially violate immutability.</w:t>
      </w:r>
    </w:p>
    <w:p>
      <w:pPr>
        <w:spacing w:before="20" w:after="40"/>
      </w:pPr>
      <w:r>
        <w:rPr>
          <w:rFonts w:ascii="Calibri" w:hAnsi="Calibri"/>
          <w:b/>
          <w:color w:val="404040"/>
          <w:sz w:val="21"/>
        </w:rPr>
        <w:t>final and private Fields:</w:t>
      </w:r>
      <w:r>
        <w:rPr>
          <w:rFonts w:ascii="Calibri" w:hAnsi="Calibri"/>
          <w:b w:val="0"/>
          <w:color w:val="404040"/>
          <w:sz w:val="21"/>
        </w:rPr>
        <w:t xml:space="preserve"> Declare all instance variables as final</w:t>
      </w:r>
    </w:p>
    <w:p>
      <w:pPr>
        <w:spacing w:before="20" w:after="40"/>
      </w:pPr>
      <w:r>
        <w:rPr>
          <w:rFonts w:ascii="Calibri" w:hAnsi="Calibri"/>
          <w:b w:val="0"/>
          <w:color w:val="404040"/>
          <w:sz w:val="21"/>
        </w:rPr>
        <w:t>and private. This ensures that they can only be initialized once (in the</w:t>
      </w:r>
    </w:p>
    <w:p>
      <w:pPr>
        <w:spacing w:before="20" w:after="40"/>
      </w:pPr>
      <w:r>
        <w:rPr>
          <w:rFonts w:ascii="Calibri" w:hAnsi="Calibri"/>
          <w:b w:val="0"/>
          <w:color w:val="404040"/>
          <w:sz w:val="21"/>
        </w:rPr>
        <w:t>constructor) and cannot be modified later.</w:t>
      </w:r>
    </w:p>
    <w:p>
      <w:pPr>
        <w:spacing w:before="20" w:after="40"/>
        <w:ind w:left="320" w:hanging="280"/>
      </w:pPr>
      <w:r>
        <w:rPr>
          <w:rFonts w:ascii="Calibri" w:hAnsi="Calibri"/>
          <w:b/>
          <w:color w:val="2E75B6"/>
          <w:sz w:val="20"/>
        </w:rPr>
        <w:t xml:space="preserve">→  </w:t>
      </w:r>
      <w:r>
        <w:rPr>
          <w:rFonts w:ascii="Calibri" w:hAnsi="Calibri"/>
          <w:b w:val="0"/>
          <w:color w:val="404040"/>
          <w:sz w:val="21"/>
        </w:rPr>
        <w:t>final is applicable to variables, but not directly to objects.** Immutability is applicable to objects, but not directly to variables. Declaring a reference variable as final does not make the object it refers to immutable. Even though the reference variable is final, we can still modify the state of the corresponding object. However, we cannot reassign the final variable to refer to a different object.</w:t>
      </w:r>
    </w:p>
    <w:p>
      <w:pPr>
        <w:spacing w:before="120" w:after="40"/>
      </w:pPr>
      <w:r>
        <w:rPr>
          <w:rFonts w:ascii="Calibri" w:hAnsi="Calibri"/>
          <w:b/>
          <w:color w:val="00695C"/>
          <w:sz w:val="21"/>
        </w:rPr>
        <w:t>▸ (Therefore, final and immutability are distinct concepts.)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final StringBuffer sb = new StringBuffer("Devi");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sb.append("Prasad");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sb = new StringBuffer("Dash"); error: cannot assign a value to</w:t>
            </w:r>
          </w:p>
        </w:tc>
      </w:tr>
    </w:tbl>
    <w:p>
      <w:pPr>
        <w:spacing w:before="0" w:after="60"/>
      </w:pPr>
    </w:p>
    <w:p>
      <w:pPr>
        <w:spacing w:before="20" w:after="40"/>
      </w:pPr>
      <w:r>
        <w:rPr>
          <w:rFonts w:ascii="Calibri" w:hAnsi="Calibri"/>
          <w:b w:val="0"/>
          <w:color w:val="404040"/>
          <w:sz w:val="21"/>
        </w:rPr>
        <w:t>final variable sb</w:t>
      </w:r>
    </w:p>
    <w:p>
      <w:pPr>
        <w:spacing w:before="120" w:after="40"/>
      </w:pPr>
      <w:r>
        <w:rPr>
          <w:rFonts w:ascii="Calibri" w:hAnsi="Calibri"/>
          <w:b/>
          <w:color w:val="00695C"/>
          <w:sz w:val="21"/>
        </w:rPr>
        <w:t>▸ Output:** DeviPrasad</w:t>
      </w:r>
    </w:p>
    <w:p>
      <w:pPr>
        <w:spacing w:before="160" w:after="60"/>
        <w:pBdr>
          <w:left w:val="single" w:sz="8" w:space="6" w:color="C55A11"/>
        </w:pBdr>
      </w:pPr>
      <w:r>
        <w:rPr>
          <w:rFonts w:ascii="Calibri" w:hAnsi="Calibri"/>
          <w:b/>
          <w:color w:val="C55A11"/>
          <w:sz w:val="22"/>
        </w:rPr>
        <w:t>StringBuffer in Java:</w:t>
      </w:r>
    </w:p>
    <w:p>
      <w:pPr>
        <w:spacing w:before="120" w:after="40"/>
      </w:pPr>
      <w:r>
        <w:rPr>
          <w:rFonts w:ascii="Calibri" w:hAnsi="Calibri"/>
          <w:b/>
          <w:color w:val="00695C"/>
          <w:sz w:val="21"/>
        </w:rPr>
        <w:t>▸ \-\-\-\-\-\-\-\-\-\-\-\-\-\-\-\-\-\-\-\-\-\-\-\-\-\-\--</w:t>
      </w:r>
    </w:p>
    <w:p>
      <w:pPr>
        <w:spacing w:before="20" w:after="40"/>
      </w:pPr>
      <w:r>
        <w:rPr>
          <w:rFonts w:ascii="Calibri" w:hAnsi="Calibri"/>
          <w:b/>
          <w:color w:val="404040"/>
          <w:sz w:val="21"/>
        </w:rPr>
        <w:t>Definition:</w:t>
      </w:r>
      <w:r>
        <w:rPr>
          <w:rFonts w:ascii="Calibri" w:hAnsi="Calibri"/>
          <w:b w:val="0"/>
          <w:color w:val="404040"/>
          <w:sz w:val="21"/>
        </w:rPr>
        <w:t xml:space="preserve"> StringBuffer is a </w:t>
      </w:r>
      <w:r>
        <w:rPr>
          <w:rFonts w:ascii="Calibri" w:hAnsi="Calibri"/>
          <w:b/>
          <w:color w:val="404040"/>
          <w:sz w:val="21"/>
        </w:rPr>
        <w:t>mutable sequence of characters.</w:t>
      </w:r>
      <w:r>
        <w:rPr>
          <w:rFonts w:ascii="Calibri" w:hAnsi="Calibri"/>
          <w:b w:val="0"/>
          <w:color w:val="404040"/>
          <w:sz w:val="21"/>
        </w:rPr>
        <w:t xml:space="preserve"> It</w:t>
      </w:r>
    </w:p>
    <w:p>
      <w:pPr>
        <w:spacing w:before="20" w:after="40"/>
      </w:pPr>
      <w:r>
        <w:rPr>
          <w:rFonts w:ascii="Calibri" w:hAnsi="Calibri"/>
          <w:b w:val="0"/>
          <w:color w:val="404040"/>
          <w:sz w:val="21"/>
        </w:rPr>
        <w:t>is part of the java.lang package. Unlike String, which is immutable,</w:t>
      </w:r>
    </w:p>
    <w:p>
      <w:pPr>
        <w:spacing w:before="20" w:after="40"/>
      </w:pPr>
      <w:r>
        <w:rPr>
          <w:rFonts w:ascii="Calibri" w:hAnsi="Calibri"/>
          <w:b w:val="0"/>
          <w:color w:val="404040"/>
          <w:sz w:val="21"/>
        </w:rPr>
        <w:t>StringBuffer allows modifications to its content **without creating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object.**</w:t>
            </w:r>
          </w:p>
        </w:tc>
      </w:tr>
    </w:tbl>
    <w:p>
      <w:pPr>
        <w:spacing w:before="0" w:after="60"/>
      </w:pPr>
    </w:p>
    <w:p>
      <w:pPr>
        <w:spacing w:before="20" w:after="40"/>
      </w:pPr>
      <w:r>
        <w:rPr>
          <w:rFonts w:ascii="Calibri" w:hAnsi="Calibri"/>
          <w:b/>
          <w:color w:val="404040"/>
          <w:sz w:val="21"/>
        </w:rPr>
        <w:t>Purpose:</w:t>
      </w:r>
      <w:r>
        <w:rPr>
          <w:rFonts w:ascii="Calibri" w:hAnsi="Calibri"/>
          <w:b w:val="0"/>
          <w:color w:val="404040"/>
          <w:sz w:val="21"/>
        </w:rPr>
        <w:t xml:space="preserve"> It is used when frequent modifications to strings are</w:t>
      </w:r>
    </w:p>
    <w:p>
      <w:pPr>
        <w:spacing w:before="20" w:after="40"/>
      </w:pPr>
      <w:r>
        <w:rPr>
          <w:rFonts w:ascii="Calibri" w:hAnsi="Calibri"/>
          <w:b w:val="0"/>
          <w:color w:val="404040"/>
          <w:sz w:val="21"/>
        </w:rPr>
        <w:t>required (e.g., concatenation, insertion, deletion). It is more</w:t>
      </w:r>
    </w:p>
    <w:p>
      <w:pPr>
        <w:spacing w:before="20" w:after="40"/>
      </w:pPr>
      <w:r>
        <w:rPr>
          <w:rFonts w:ascii="Calibri" w:hAnsi="Calibri"/>
          <w:b w:val="0"/>
          <w:color w:val="404040"/>
          <w:sz w:val="21"/>
        </w:rPr>
        <w:t>efficient than String for such operations because it avoids creating</w:t>
      </w:r>
    </w:p>
    <w:p>
      <w:pPr>
        <w:spacing w:before="20" w:after="40"/>
      </w:pPr>
      <w:r>
        <w:rPr>
          <w:rFonts w:ascii="Calibri" w:hAnsi="Calibri"/>
          <w:b w:val="0"/>
          <w:color w:val="404040"/>
          <w:sz w:val="21"/>
        </w:rPr>
        <w:t>multiple objects in memory.</w:t>
      </w:r>
    </w:p>
    <w:p>
      <w:pPr>
        <w:spacing w:before="20" w:after="40"/>
      </w:pPr>
      <w:r>
        <w:rPr>
          <w:rFonts w:ascii="Calibri" w:hAnsi="Calibri"/>
          <w:b w:val="0"/>
          <w:color w:val="404040"/>
          <w:sz w:val="21"/>
        </w:rPr>
        <w:t>Key Features:</w:t>
      </w:r>
    </w:p>
    <w:p>
      <w:pPr>
        <w:spacing w:before="20" w:after="40"/>
      </w:pPr>
      <w:r>
        <w:rPr>
          <w:rFonts w:ascii="Calibri" w:hAnsi="Calibri"/>
          <w:b w:val="0"/>
          <w:color w:val="404040"/>
          <w:sz w:val="21"/>
        </w:rPr>
        <w:t>------------------</w:t>
      </w:r>
    </w:p>
    <w:p>
      <w:pPr>
        <w:spacing w:before="20" w:after="40"/>
      </w:pPr>
      <w:r>
        <w:rPr>
          <w:rFonts w:ascii="Calibri" w:hAnsi="Calibri"/>
          <w:b/>
          <w:color w:val="404040"/>
          <w:sz w:val="21"/>
        </w:rPr>
        <w:t>Mutable:</w:t>
      </w:r>
      <w:r>
        <w:rPr>
          <w:rFonts w:ascii="Calibri" w:hAnsi="Calibri"/>
          <w:b w:val="0"/>
          <w:color w:val="404040"/>
          <w:sz w:val="21"/>
        </w:rPr>
        <w:t xml:space="preserve"> The content of a StringBuffer can be changed after</w:t>
      </w:r>
    </w:p>
    <w:p>
      <w:pPr>
        <w:spacing w:before="20" w:after="40"/>
      </w:pPr>
      <w:r>
        <w:rPr>
          <w:rFonts w:ascii="Calibri" w:hAnsi="Calibri"/>
          <w:b w:val="0"/>
          <w:color w:val="404040"/>
          <w:sz w:val="21"/>
        </w:rPr>
        <w:t>creation.</w:t>
      </w:r>
    </w:p>
    <w:p>
      <w:pPr>
        <w:spacing w:before="20" w:after="40"/>
      </w:pPr>
      <w:r>
        <w:rPr>
          <w:rFonts w:ascii="Calibri" w:hAnsi="Calibri"/>
          <w:b/>
          <w:color w:val="404040"/>
          <w:sz w:val="21"/>
        </w:rPr>
        <w:t>Thread-Safe:</w:t>
      </w:r>
      <w:r>
        <w:rPr>
          <w:rFonts w:ascii="Calibri" w:hAnsi="Calibri"/>
          <w:b w:val="0"/>
          <w:color w:val="404040"/>
          <w:sz w:val="21"/>
        </w:rPr>
        <w:t xml:space="preserve"> All methods in StringBuffer are synchronized, making it</w:t>
      </w:r>
    </w:p>
    <w:p>
      <w:pPr>
        <w:spacing w:before="20" w:after="40"/>
      </w:pPr>
      <w:r>
        <w:rPr>
          <w:rFonts w:ascii="Calibri" w:hAnsi="Calibri"/>
          <w:b w:val="0"/>
          <w:color w:val="404040"/>
          <w:sz w:val="21"/>
        </w:rPr>
        <w:t>safe for use in multi-threaded environments.</w:t>
      </w:r>
    </w:p>
    <w:p>
      <w:pPr>
        <w:spacing w:before="20" w:after="40"/>
      </w:pPr>
      <w:r>
        <w:rPr>
          <w:rFonts w:ascii="Calibri" w:hAnsi="Calibri"/>
          <w:b/>
          <w:color w:val="404040"/>
          <w:sz w:val="21"/>
        </w:rPr>
        <w:t>Performance:</w:t>
      </w:r>
      <w:r>
        <w:rPr>
          <w:rFonts w:ascii="Calibri" w:hAnsi="Calibri"/>
          <w:b w:val="0"/>
          <w:color w:val="404040"/>
          <w:sz w:val="21"/>
        </w:rPr>
        <w:t xml:space="preserve"> Slower than StringBuilder due to synchronization</w:t>
      </w:r>
    </w:p>
    <w:p>
      <w:pPr>
        <w:spacing w:before="20" w:after="40"/>
      </w:pPr>
      <w:r>
        <w:rPr>
          <w:rFonts w:ascii="Calibri" w:hAnsi="Calibri"/>
          <w:b w:val="0"/>
          <w:color w:val="404040"/>
          <w:sz w:val="21"/>
        </w:rPr>
        <w:t>overhead but safer for multi-threading.</w:t>
      </w:r>
    </w:p>
    <w:p>
      <w:pPr>
        <w:spacing w:before="160" w:after="60"/>
        <w:pBdr>
          <w:left w:val="single" w:sz="8" w:space="6" w:color="C55A11"/>
        </w:pBdr>
      </w:pPr>
      <w:r>
        <w:rPr>
          <w:rFonts w:ascii="Calibri" w:hAnsi="Calibri"/>
          <w:b/>
          <w:color w:val="C55A11"/>
          <w:sz w:val="22"/>
        </w:rPr>
        <w:t>Constructors of StringBuffer:</w:t>
      </w:r>
    </w:p>
    <w:p>
      <w:pPr>
        <w:spacing w:before="20" w:after="40"/>
      </w:pPr>
      <w:r>
        <w:rPr>
          <w:rFonts w:ascii="Calibri" w:hAnsi="Calibri"/>
          <w:b/>
          <w:color w:val="404040"/>
          <w:sz w:val="21"/>
        </w:rPr>
        <w:t>---------------------------------------</w:t>
      </w:r>
    </w:p>
    <w:p>
      <w:pPr>
        <w:spacing w:before="20" w:after="40"/>
      </w:pPr>
      <w:r>
        <w:rPr>
          <w:rFonts w:ascii="Calibri" w:hAnsi="Calibri"/>
          <w:b w:val="0"/>
          <w:color w:val="404040"/>
          <w:sz w:val="21"/>
        </w:rPr>
        <w:t>StringBuffer(): Creates an empty StringBuffer with an initial capacity</w:t>
      </w:r>
    </w:p>
    <w:p>
      <w:pPr>
        <w:spacing w:before="20" w:after="40"/>
      </w:pPr>
      <w:r>
        <w:rPr>
          <w:rFonts w:ascii="Calibri" w:hAnsi="Calibri"/>
          <w:b w:val="0"/>
          <w:color w:val="404040"/>
          <w:sz w:val="21"/>
        </w:rPr>
        <w:t xml:space="preserve">of </w:t>
      </w:r>
      <w:r>
        <w:rPr>
          <w:rFonts w:ascii="Calibri" w:hAnsi="Calibri"/>
          <w:b/>
          <w:color w:val="404040"/>
          <w:sz w:val="21"/>
        </w:rPr>
        <w:t>16 characters.</w:t>
      </w:r>
    </w:p>
    <w:p>
      <w:pPr>
        <w:spacing w:before="20" w:after="40"/>
      </w:pPr>
      <w:r>
        <w:rPr>
          <w:rFonts w:ascii="Calibri" w:hAnsi="Calibri"/>
          <w:b w:val="0"/>
          <w:color w:val="404040"/>
          <w:sz w:val="21"/>
        </w:rPr>
        <w:t xml:space="preserve">Example: </w:t>
      </w:r>
      <w:r>
        <w:rPr>
          <w:rFonts w:ascii="Calibri" w:hAnsi="Calibri"/>
          <w:b/>
          <w:color w:val="404040"/>
          <w:sz w:val="21"/>
        </w:rPr>
        <w:t>StringBuffer sb = new StringBuffer();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a StringBuffer reaches its capacity, a new character array is created. The new character array will have a new capacity calculated as </w:t>
      </w:r>
      <w:r>
        <w:rPr>
          <w:rFonts w:ascii="Calibri" w:hAnsi="Calibri"/>
          <w:b/>
          <w:color w:val="404040"/>
          <w:sz w:val="21"/>
        </w:rPr>
        <w:t>(current capacity * 2) + 2.</w:t>
      </w:r>
      <w:r>
        <w:rPr>
          <w:rFonts w:ascii="Calibri" w:hAnsi="Calibri"/>
          <w:b w:val="0"/>
          <w:color w:val="404040"/>
          <w:sz w:val="21"/>
        </w:rPr>
        <w:t xml:space="preserve"> The contents of the old character array are copied into the new array, and the StringBuffer object's internal reference is updated to point to the new array. The StringBuffer object itself remains the same.</w:t>
      </w:r>
    </w:p>
    <w:p>
      <w:pPr>
        <w:spacing w:before="20" w:after="40"/>
      </w:pPr>
      <w:r>
        <w:rPr>
          <w:rFonts w:ascii="Calibri" w:hAnsi="Calibri"/>
          <w:b w:val="0"/>
          <w:color w:val="404040"/>
          <w:sz w:val="21"/>
        </w:rPr>
        <w:t>StringBuffer(int capacity): Creates an empty StringBuffer with the</w:t>
      </w:r>
    </w:p>
    <w:p>
      <w:pPr>
        <w:spacing w:before="20" w:after="40"/>
      </w:pPr>
      <w:r>
        <w:rPr>
          <w:rFonts w:ascii="Calibri" w:hAnsi="Calibri"/>
          <w:b w:val="0"/>
          <w:color w:val="404040"/>
          <w:sz w:val="21"/>
        </w:rPr>
        <w:t>specified initial capacity. Example:</w:t>
      </w:r>
    </w:p>
    <w:p>
      <w:pPr>
        <w:spacing w:before="160" w:after="60"/>
        <w:pBdr>
          <w:left w:val="single" w:sz="8" w:space="6" w:color="C55A11"/>
        </w:pBdr>
      </w:pPr>
      <w:r>
        <w:rPr>
          <w:rFonts w:ascii="Calibri" w:hAnsi="Calibri"/>
          <w:b/>
          <w:color w:val="C55A11"/>
          <w:sz w:val="22"/>
        </w:rPr>
        <w:t>StringBuffer sb = new StringBuffer(100);</w:t>
      </w:r>
    </w:p>
    <w:p>
      <w:pPr>
        <w:spacing w:before="20" w:after="40"/>
      </w:pPr>
      <w:r>
        <w:rPr>
          <w:rFonts w:ascii="Calibri" w:hAnsi="Calibri"/>
          <w:b w:val="0"/>
          <w:color w:val="404040"/>
          <w:sz w:val="21"/>
        </w:rPr>
        <w:t>StringBuffer(String str): Creates a StringBuffer with the specified</w:t>
      </w:r>
    </w:p>
    <w:p>
      <w:pPr>
        <w:spacing w:before="20" w:after="40"/>
      </w:pPr>
      <w:r>
        <w:rPr>
          <w:rFonts w:ascii="Calibri" w:hAnsi="Calibri"/>
          <w:b w:val="0"/>
          <w:color w:val="404040"/>
          <w:sz w:val="21"/>
        </w:rPr>
        <w:t xml:space="preserve">string and an </w:t>
      </w:r>
      <w:r>
        <w:rPr>
          <w:rFonts w:ascii="Calibri" w:hAnsi="Calibri"/>
          <w:b/>
          <w:color w:val="404040"/>
          <w:sz w:val="21"/>
        </w:rPr>
        <w:t>initial capacity of 16 + length of the string.</w:t>
      </w:r>
    </w:p>
    <w:p>
      <w:pPr>
        <w:spacing w:before="20" w:after="40"/>
      </w:pPr>
      <w:r>
        <w:rPr>
          <w:rFonts w:ascii="Calibri" w:hAnsi="Calibri"/>
          <w:b w:val="0"/>
          <w:color w:val="404040"/>
          <w:sz w:val="21"/>
        </w:rPr>
        <w:t xml:space="preserve">Example: </w:t>
      </w:r>
      <w:r>
        <w:rPr>
          <w:rFonts w:ascii="Calibri" w:hAnsi="Calibri"/>
          <w:b/>
          <w:color w:val="404040"/>
          <w:sz w:val="21"/>
        </w:rPr>
        <w:t>StringBuffer sb = new StringBuffer("Hello");</w:t>
      </w:r>
    </w:p>
    <w:p>
      <w:pPr>
        <w:spacing w:before="160" w:after="60"/>
        <w:pBdr>
          <w:left w:val="single" w:sz="8" w:space="6" w:color="C55A11"/>
        </w:pBdr>
      </w:pPr>
      <w:r>
        <w:rPr>
          <w:rFonts w:ascii="Calibri" w:hAnsi="Calibri"/>
          <w:b/>
          <w:color w:val="C55A11"/>
          <w:sz w:val="22"/>
        </w:rPr>
        <w:t>Common Methods of StringBuffer:</w:t>
      </w:r>
    </w:p>
    <w:p>
      <w:pPr>
        <w:spacing w:before="20" w:after="40"/>
      </w:pPr>
      <w:r>
        <w:rPr>
          <w:rFonts w:ascii="Calibri" w:hAnsi="Calibri"/>
          <w:b/>
          <w:color w:val="404040"/>
          <w:sz w:val="21"/>
        </w:rPr>
        <w:t>-----------------------------------------------</w:t>
      </w:r>
    </w:p>
    <w:p>
      <w:pPr>
        <w:spacing w:before="20" w:after="40"/>
      </w:pPr>
      <w:r>
        <w:rPr>
          <w:rFonts w:ascii="Calibri" w:hAnsi="Calibri"/>
          <w:b/>
          <w:color w:val="404040"/>
          <w:sz w:val="21"/>
        </w:rPr>
        <w:t>append():</w:t>
      </w:r>
      <w:r>
        <w:rPr>
          <w:rFonts w:ascii="Calibri" w:hAnsi="Calibri"/>
          <w:b w:val="0"/>
          <w:color w:val="404040"/>
          <w:sz w:val="21"/>
        </w:rPr>
        <w:t xml:space="preserve"> Adds the specified data (e.g., string, int, char, etc.) to</w:t>
      </w:r>
    </w:p>
    <w:p>
      <w:pPr>
        <w:spacing w:before="20" w:after="40"/>
      </w:pPr>
      <w:r>
        <w:rPr>
          <w:rFonts w:ascii="Calibri" w:hAnsi="Calibri"/>
          <w:b w:val="0"/>
          <w:color w:val="404040"/>
          <w:sz w:val="21"/>
        </w:rPr>
        <w:t>the end of the StringBuffer.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sb.append(" World"); // "Hello World"</w:t>
      </w:r>
    </w:p>
    <w:p>
      <w:pPr>
        <w:spacing w:before="20" w:after="40"/>
      </w:pPr>
      <w:r>
        <w:rPr>
          <w:rFonts w:ascii="Calibri" w:hAnsi="Calibri"/>
          <w:b/>
          <w:color w:val="404040"/>
          <w:sz w:val="21"/>
        </w:rPr>
        <w:t>insert():</w:t>
      </w:r>
      <w:r>
        <w:rPr>
          <w:rFonts w:ascii="Calibri" w:hAnsi="Calibri"/>
          <w:b w:val="0"/>
          <w:color w:val="404040"/>
          <w:sz w:val="21"/>
        </w:rPr>
        <w:t xml:space="preserve"> Inserts the specified data at the given position.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sb.insert(1, "Java"); // "HJavaello"</w:t>
      </w:r>
    </w:p>
    <w:p>
      <w:pPr>
        <w:spacing w:before="20" w:after="40"/>
      </w:pPr>
      <w:r>
        <w:rPr>
          <w:rFonts w:ascii="Calibri" w:hAnsi="Calibri"/>
          <w:b/>
          <w:color w:val="404040"/>
          <w:sz w:val="21"/>
        </w:rPr>
        <w:t>delete():</w:t>
      </w:r>
      <w:r>
        <w:rPr>
          <w:rFonts w:ascii="Calibri" w:hAnsi="Calibri"/>
          <w:b w:val="0"/>
          <w:color w:val="404040"/>
          <w:sz w:val="21"/>
        </w:rPr>
        <w:t xml:space="preserve"> Removes characters from the specified start index to the</w:t>
      </w:r>
    </w:p>
    <w:p>
      <w:pPr>
        <w:spacing w:before="20" w:after="40"/>
      </w:pPr>
      <w:r>
        <w:rPr>
          <w:rFonts w:ascii="Calibri" w:hAnsi="Calibri"/>
          <w:b w:val="0"/>
          <w:color w:val="404040"/>
          <w:sz w:val="21"/>
        </w:rPr>
        <w:t>end index.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sb.delete(1, 3); // "Hlo"</w:t>
      </w:r>
    </w:p>
    <w:p>
      <w:pPr>
        <w:spacing w:before="20" w:after="40"/>
      </w:pPr>
      <w:r>
        <w:rPr>
          <w:rFonts w:ascii="Calibri" w:hAnsi="Calibri"/>
          <w:b/>
          <w:color w:val="404040"/>
          <w:sz w:val="21"/>
        </w:rPr>
        <w:t>deleteCharAt():</w:t>
      </w:r>
      <w:r>
        <w:rPr>
          <w:rFonts w:ascii="Calibri" w:hAnsi="Calibri"/>
          <w:b w:val="0"/>
          <w:color w:val="404040"/>
          <w:sz w:val="21"/>
        </w:rPr>
        <w:t xml:space="preserve"> Removes the character at the specified index.</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sb.deleteCharAt(1); // "Hllo"</w:t>
      </w:r>
    </w:p>
    <w:p>
      <w:pPr>
        <w:spacing w:before="20" w:after="40"/>
      </w:pPr>
      <w:r>
        <w:rPr>
          <w:rFonts w:ascii="Calibri" w:hAnsi="Calibri"/>
          <w:b/>
          <w:color w:val="404040"/>
          <w:sz w:val="21"/>
        </w:rPr>
        <w:t>reverse():</w:t>
      </w:r>
      <w:r>
        <w:rPr>
          <w:rFonts w:ascii="Calibri" w:hAnsi="Calibri"/>
          <w:b w:val="0"/>
          <w:color w:val="404040"/>
          <w:sz w:val="21"/>
        </w:rPr>
        <w:t xml:space="preserve"> Reverses the characters in the StringBuffer.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sb.reverse(); // "olleH"</w:t>
      </w:r>
    </w:p>
    <w:p>
      <w:pPr>
        <w:spacing w:before="20" w:after="40"/>
      </w:pPr>
      <w:r>
        <w:rPr>
          <w:rFonts w:ascii="Calibri" w:hAnsi="Calibri"/>
          <w:b/>
          <w:color w:val="404040"/>
          <w:sz w:val="21"/>
        </w:rPr>
        <w:t>replace():</w:t>
      </w:r>
      <w:r>
        <w:rPr>
          <w:rFonts w:ascii="Calibri" w:hAnsi="Calibri"/>
          <w:b w:val="0"/>
          <w:color w:val="404040"/>
          <w:sz w:val="21"/>
        </w:rPr>
        <w:t xml:space="preserve"> Replaces the characters from the specified start index to</w:t>
      </w:r>
    </w:p>
    <w:p>
      <w:pPr>
        <w:spacing w:before="20" w:after="40"/>
      </w:pPr>
      <w:r>
        <w:rPr>
          <w:rFonts w:ascii="Calibri" w:hAnsi="Calibri"/>
          <w:b w:val="0"/>
          <w:color w:val="404040"/>
          <w:sz w:val="21"/>
        </w:rPr>
        <w:t>the end index with the given string.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sb.replace(1, 3, "Java"); // "HJavalo"</w:t>
      </w:r>
    </w:p>
    <w:p>
      <w:pPr>
        <w:spacing w:before="20" w:after="40"/>
      </w:pPr>
      <w:r>
        <w:rPr>
          <w:rFonts w:ascii="Calibri" w:hAnsi="Calibri"/>
          <w:b/>
          <w:color w:val="404040"/>
          <w:sz w:val="21"/>
        </w:rPr>
        <w:t>capacity():</w:t>
      </w:r>
      <w:r>
        <w:rPr>
          <w:rFonts w:ascii="Calibri" w:hAnsi="Calibri"/>
          <w:b w:val="0"/>
          <w:color w:val="404040"/>
          <w:sz w:val="21"/>
        </w:rPr>
        <w:t xml:space="preserve"> Returns the current capacity of the StringBuffer.</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System.out.println(sb.capacity()); // 16</w:t>
            </w:r>
          </w:p>
        </w:tc>
      </w:tr>
    </w:tbl>
    <w:p>
      <w:pPr>
        <w:spacing w:before="0" w:after="60"/>
      </w:pPr>
    </w:p>
    <w:p>
      <w:pPr>
        <w:spacing w:before="20" w:after="40"/>
      </w:pPr>
      <w:r>
        <w:rPr>
          <w:rFonts w:ascii="Calibri" w:hAnsi="Calibri"/>
          <w:b/>
          <w:color w:val="404040"/>
          <w:sz w:val="21"/>
        </w:rPr>
        <w:t>ensureCapacity():</w:t>
      </w:r>
      <w:r>
        <w:rPr>
          <w:rFonts w:ascii="Calibri" w:hAnsi="Calibri"/>
          <w:b w:val="0"/>
          <w:color w:val="404040"/>
          <w:sz w:val="21"/>
        </w:rPr>
        <w:t xml:space="preserve"> Ensures that the capacity is at least equal to the</w:t>
      </w:r>
    </w:p>
    <w:p>
      <w:pPr>
        <w:spacing w:before="20" w:after="40"/>
      </w:pPr>
      <w:r>
        <w:rPr>
          <w:rFonts w:ascii="Calibri" w:hAnsi="Calibri"/>
          <w:b w:val="0"/>
          <w:color w:val="404040"/>
          <w:sz w:val="21"/>
        </w:rPr>
        <w:t>specified minimum.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sb.ensureCapacity(50);</w:t>
            </w:r>
          </w:p>
        </w:tc>
      </w:tr>
    </w:tbl>
    <w:p>
      <w:pPr>
        <w:spacing w:before="0" w:after="60"/>
      </w:pPr>
    </w:p>
    <w:p>
      <w:pPr>
        <w:spacing w:before="20" w:after="40"/>
      </w:pPr>
      <w:r>
        <w:rPr>
          <w:rFonts w:ascii="Calibri" w:hAnsi="Calibri"/>
          <w:b/>
          <w:color w:val="404040"/>
          <w:sz w:val="21"/>
        </w:rPr>
        <w:t>setLength():</w:t>
      </w:r>
      <w:r>
        <w:rPr>
          <w:rFonts w:ascii="Calibri" w:hAnsi="Calibri"/>
          <w:b w:val="0"/>
          <w:color w:val="404040"/>
          <w:sz w:val="21"/>
        </w:rPr>
        <w:t xml:space="preserve"> Sets the length of the StringBuffer. If the length is</w:t>
      </w:r>
    </w:p>
    <w:p>
      <w:pPr>
        <w:spacing w:before="20" w:after="40"/>
      </w:pPr>
      <w:r>
        <w:rPr>
          <w:rFonts w:ascii="Calibri" w:hAnsi="Calibri"/>
          <w:b w:val="0"/>
          <w:color w:val="404040"/>
          <w:sz w:val="21"/>
        </w:rPr>
        <w:t>reduced, characters are truncated.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sb.setLength(3); // "Hel"</w:t>
      </w:r>
    </w:p>
    <w:p>
      <w:pPr>
        <w:spacing w:before="20" w:after="40"/>
      </w:pPr>
      <w:r>
        <w:rPr>
          <w:rFonts w:ascii="Calibri" w:hAnsi="Calibri"/>
          <w:b/>
          <w:color w:val="404040"/>
          <w:sz w:val="21"/>
        </w:rPr>
        <w:t>charAt():</w:t>
      </w:r>
      <w:r>
        <w:rPr>
          <w:rFonts w:ascii="Calibri" w:hAnsi="Calibri"/>
          <w:b w:val="0"/>
          <w:color w:val="404040"/>
          <w:sz w:val="21"/>
        </w:rPr>
        <w:t xml:space="preserve"> Returns the character at the specified index.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char ch = sb.charAt(1); // 'e'</w:t>
            </w:r>
          </w:p>
        </w:tc>
      </w:tr>
    </w:tbl>
    <w:p>
      <w:pPr>
        <w:spacing w:before="0" w:after="60"/>
      </w:pPr>
    </w:p>
    <w:p>
      <w:pPr>
        <w:spacing w:before="20" w:after="40"/>
      </w:pPr>
      <w:r>
        <w:rPr>
          <w:rFonts w:ascii="Calibri" w:hAnsi="Calibri"/>
          <w:b/>
          <w:color w:val="404040"/>
          <w:sz w:val="21"/>
        </w:rPr>
        <w:t>substring():</w:t>
      </w:r>
      <w:r>
        <w:rPr>
          <w:rFonts w:ascii="Calibri" w:hAnsi="Calibri"/>
          <w:b w:val="0"/>
          <w:color w:val="404040"/>
          <w:sz w:val="21"/>
        </w:rPr>
        <w:t xml:space="preserve"> Returns a substring from the specified start index to</w:t>
      </w:r>
    </w:p>
    <w:p>
      <w:pPr>
        <w:spacing w:before="20" w:after="40"/>
      </w:pPr>
      <w:r>
        <w:rPr>
          <w:rFonts w:ascii="Calibri" w:hAnsi="Calibri"/>
          <w:b w:val="0"/>
          <w:color w:val="404040"/>
          <w:sz w:val="21"/>
        </w:rPr>
        <w:t>the end index (or end of the string).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sub = sb.substring(1, 3); // "el"</w:t>
            </w:r>
          </w:p>
        </w:tc>
      </w:tr>
    </w:tbl>
    <w:p>
      <w:pPr>
        <w:spacing w:before="0" w:after="60"/>
      </w:pPr>
    </w:p>
    <w:p>
      <w:pPr>
        <w:spacing w:before="20" w:after="40"/>
      </w:pPr>
      <w:r>
        <w:rPr>
          <w:rFonts w:ascii="Calibri" w:hAnsi="Calibri"/>
          <w:b/>
          <w:color w:val="404040"/>
          <w:sz w:val="21"/>
        </w:rPr>
        <w:t>public void setCharAt(int index, char ch):</w:t>
      </w:r>
      <w:r>
        <w:rPr>
          <w:rFonts w:ascii="Calibri" w:hAnsi="Calibri"/>
          <w:b w:val="0"/>
          <w:color w:val="404040"/>
          <w:sz w:val="21"/>
        </w:rPr>
        <w:t xml:space="preserve"> Replaces the character at</w:t>
      </w:r>
    </w:p>
    <w:p>
      <w:pPr>
        <w:spacing w:before="20" w:after="40"/>
      </w:pPr>
      <w:r>
        <w:rPr>
          <w:rFonts w:ascii="Calibri" w:hAnsi="Calibri"/>
          <w:b w:val="0"/>
          <w:color w:val="404040"/>
          <w:sz w:val="21"/>
        </w:rPr>
        <w:t>the specified index with the character ch.</w:t>
      </w:r>
    </w:p>
    <w:p>
      <w:pPr>
        <w:spacing w:before="20" w:after="40"/>
      </w:pPr>
      <w:r>
        <w:rPr>
          <w:rFonts w:ascii="Calibri" w:hAnsi="Calibri"/>
          <w:b/>
          <w:color w:val="404040"/>
          <w:sz w:val="21"/>
        </w:rPr>
        <w:t>public int length():</w:t>
      </w:r>
      <w:r>
        <w:rPr>
          <w:rFonts w:ascii="Calibri" w:hAnsi="Calibri"/>
          <w:b w:val="0"/>
          <w:color w:val="404040"/>
          <w:sz w:val="21"/>
        </w:rPr>
        <w:t xml:space="preserve"> Returns the current length of the StringBuffer</w:t>
      </w:r>
    </w:p>
    <w:p>
      <w:pPr>
        <w:spacing w:before="20" w:after="40"/>
      </w:pPr>
      <w:r>
        <w:rPr>
          <w:rFonts w:ascii="Calibri" w:hAnsi="Calibri"/>
          <w:b w:val="0"/>
          <w:color w:val="404040"/>
          <w:sz w:val="21"/>
        </w:rPr>
        <w:t>(the number of characters it contains).</w:t>
      </w:r>
    </w:p>
    <w:p>
      <w:pPr>
        <w:spacing w:before="20" w:after="40"/>
      </w:pPr>
      <w:r>
        <w:rPr>
          <w:rFonts w:ascii="Calibri" w:hAnsi="Calibri"/>
          <w:b/>
          <w:color w:val="404040"/>
          <w:sz w:val="21"/>
        </w:rPr>
        <w:t>trimToSize():</w:t>
      </w:r>
      <w:r>
        <w:rPr>
          <w:rFonts w:ascii="Calibri" w:hAnsi="Calibri"/>
          <w:b w:val="0"/>
          <w:color w:val="404040"/>
          <w:sz w:val="21"/>
        </w:rPr>
        <w:t xml:space="preserve"> Reduces the capacity of the StringBuffer to its</w:t>
      </w:r>
    </w:p>
    <w:p>
      <w:pPr>
        <w:spacing w:before="20" w:after="40"/>
      </w:pPr>
      <w:r>
        <w:rPr>
          <w:rFonts w:ascii="Calibri" w:hAnsi="Calibri"/>
          <w:b w:val="0"/>
          <w:color w:val="404040"/>
          <w:sz w:val="21"/>
        </w:rPr>
        <w:t>current length.</w:t>
      </w:r>
    </w:p>
    <w:p>
      <w:pPr>
        <w:spacing w:before="20" w:after="40"/>
        <w:ind w:left="320" w:hanging="280"/>
      </w:pPr>
      <w:r>
        <w:rPr>
          <w:rFonts w:ascii="Calibri" w:hAnsi="Calibri"/>
          <w:b/>
          <w:color w:val="2E75B6"/>
          <w:sz w:val="20"/>
        </w:rPr>
        <w:t xml:space="preserve">→  </w:t>
      </w:r>
      <w:r>
        <w:rPr>
          <w:rFonts w:ascii="Calibri" w:hAnsi="Calibri"/>
          <w:b w:val="0"/>
          <w:color w:val="404040"/>
          <w:sz w:val="21"/>
        </w:rPr>
        <w:t>The append() and insert()** methods in the StringBuffer class are overloaded. They can accept various data types as arguments, including int, boolean, long, and float.</w:t>
      </w:r>
    </w:p>
    <w:p>
      <w:pPr>
        <w:spacing w:before="160" w:after="60"/>
        <w:pBdr>
          <w:left w:val="single" w:sz="8" w:space="6" w:color="C55A11"/>
        </w:pBdr>
      </w:pPr>
      <w:r>
        <w:rPr>
          <w:rFonts w:ascii="Calibri" w:hAnsi="Calibri"/>
          <w:b/>
          <w:color w:val="C55A11"/>
          <w:sz w:val="22"/>
        </w:rPr>
        <w:t>Advantages of StringBuffer:</w:t>
      </w:r>
    </w:p>
    <w:p>
      <w:pPr>
        <w:spacing w:before="20" w:after="40"/>
      </w:pPr>
      <w:r>
        <w:rPr>
          <w:rFonts w:ascii="Calibri" w:hAnsi="Calibri"/>
          <w:b/>
          <w:color w:val="404040"/>
          <w:sz w:val="21"/>
        </w:rPr>
        <w:t>--------------------------------------</w:t>
      </w:r>
    </w:p>
    <w:p>
      <w:pPr>
        <w:spacing w:before="20" w:after="40"/>
      </w:pPr>
      <w:r>
        <w:rPr>
          <w:rFonts w:ascii="Calibri" w:hAnsi="Calibri"/>
          <w:b/>
          <w:color w:val="404040"/>
          <w:sz w:val="21"/>
        </w:rPr>
        <w:t>Efficient for Modifications:</w:t>
      </w:r>
      <w:r>
        <w:rPr>
          <w:rFonts w:ascii="Calibri" w:hAnsi="Calibri"/>
          <w:b w:val="0"/>
          <w:color w:val="404040"/>
          <w:sz w:val="21"/>
        </w:rPr>
        <w:t xml:space="preserve"> Avoids creating multiple objects in</w:t>
      </w:r>
    </w:p>
    <w:p>
      <w:pPr>
        <w:spacing w:before="20" w:after="40"/>
      </w:pPr>
      <w:r>
        <w:rPr>
          <w:rFonts w:ascii="Calibri" w:hAnsi="Calibri"/>
          <w:b w:val="0"/>
          <w:color w:val="404040"/>
          <w:sz w:val="21"/>
        </w:rPr>
        <w:t>memory during string manipulations.</w:t>
      </w:r>
    </w:p>
    <w:p>
      <w:pPr>
        <w:spacing w:before="20" w:after="40"/>
      </w:pPr>
      <w:r>
        <w:rPr>
          <w:rFonts w:ascii="Calibri" w:hAnsi="Calibri"/>
          <w:b/>
          <w:color w:val="404040"/>
          <w:sz w:val="21"/>
        </w:rPr>
        <w:t>Thread-Safe:</w:t>
      </w:r>
      <w:r>
        <w:rPr>
          <w:rFonts w:ascii="Calibri" w:hAnsi="Calibri"/>
          <w:b w:val="0"/>
          <w:color w:val="404040"/>
          <w:sz w:val="21"/>
        </w:rPr>
        <w:t xml:space="preserve"> Suitable for multi-threaded applications due to</w:t>
      </w:r>
    </w:p>
    <w:p>
      <w:pPr>
        <w:spacing w:before="20" w:after="40"/>
      </w:pPr>
      <w:r>
        <w:rPr>
          <w:rFonts w:ascii="Calibri" w:hAnsi="Calibri"/>
          <w:b w:val="0"/>
          <w:color w:val="404040"/>
          <w:sz w:val="21"/>
        </w:rPr>
        <w:t>synchronized methods.</w:t>
      </w:r>
    </w:p>
    <w:p>
      <w:pPr>
        <w:spacing w:before="20" w:after="40"/>
      </w:pPr>
      <w:r>
        <w:rPr>
          <w:rFonts w:ascii="Calibri" w:hAnsi="Calibri"/>
          <w:b/>
          <w:color w:val="404040"/>
          <w:sz w:val="21"/>
        </w:rPr>
        <w:t>Flexible:</w:t>
      </w:r>
      <w:r>
        <w:rPr>
          <w:rFonts w:ascii="Calibri" w:hAnsi="Calibri"/>
          <w:b w:val="0"/>
          <w:color w:val="404040"/>
          <w:sz w:val="21"/>
        </w:rPr>
        <w:t xml:space="preserve"> Provides a wide range of methods for string manipulation.</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StringBufferExample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StringBuffer sb = new StringBuffer("Hello");</w:t>
            </w:r>
          </w:p>
        </w:tc>
      </w:tr>
    </w:tbl>
    <w:p>
      <w:pPr>
        <w:spacing w:before="0" w:after="60"/>
      </w:pPr>
    </w:p>
    <w:p>
      <w:pPr>
        <w:spacing w:before="20" w:after="40"/>
      </w:pPr>
      <w:r>
        <w:rPr>
          <w:rFonts w:ascii="Calibri" w:hAnsi="Calibri"/>
          <w:b w:val="0"/>
          <w:color w:val="404040"/>
          <w:sz w:val="21"/>
        </w:rPr>
        <w:t>sb.append(" World"); // "Hello World"</w:t>
      </w:r>
    </w:p>
    <w:p>
      <w:pPr>
        <w:spacing w:before="20" w:after="40"/>
      </w:pPr>
      <w:r>
        <w:rPr>
          <w:rFonts w:ascii="Calibri" w:hAnsi="Calibri"/>
          <w:b w:val="0"/>
          <w:color w:val="404040"/>
          <w:sz w:val="21"/>
        </w:rPr>
        <w:t>sb.insert(5, " Java"); // "Hello Java World"</w:t>
      </w:r>
    </w:p>
    <w:p>
      <w:pPr>
        <w:spacing w:before="20" w:after="40"/>
      </w:pPr>
      <w:r>
        <w:rPr>
          <w:rFonts w:ascii="Calibri" w:hAnsi="Calibri"/>
          <w:b w:val="0"/>
          <w:color w:val="404040"/>
          <w:sz w:val="21"/>
        </w:rPr>
        <w:t>sb.replace(6, 10, "Programming"); // "Hello Programming World"</w:t>
      </w:r>
    </w:p>
    <w:p>
      <w:pPr>
        <w:spacing w:before="20" w:after="40"/>
      </w:pPr>
      <w:r>
        <w:rPr>
          <w:rFonts w:ascii="Calibri" w:hAnsi="Calibri"/>
          <w:b w:val="0"/>
          <w:color w:val="404040"/>
          <w:sz w:val="21"/>
        </w:rPr>
        <w:t>sb.reverse(); // "dlroW gnimmargorP olleH"</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System.out.println(sb.toString());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StringBuilder is functionally equivalent to StringBuffer,** with the key difference being that StringBuilder is not synchronized, while StringBuffer is synchronized. This means that StringBuilder is not thread-safe, but it offers better performance in single-threaded environments.</w:t>
      </w:r>
    </w:p>
    <w:p>
      <w:pPr>
        <w:spacing w:before="160" w:after="60"/>
        <w:pBdr>
          <w:left w:val="single" w:sz="8" w:space="6" w:color="C55A11"/>
        </w:pBdr>
      </w:pPr>
      <w:r>
        <w:rPr>
          <w:rFonts w:ascii="Calibri" w:hAnsi="Calibri"/>
          <w:b/>
          <w:color w:val="C55A11"/>
          <w:sz w:val="22"/>
        </w:rPr>
        <w:t>StringBuffer vs StringBuilder:</w:t>
      </w:r>
    </w:p>
    <w:p>
      <w:pPr>
        <w:spacing w:before="160" w:after="60"/>
        <w:pBdr>
          <w:left w:val="single" w:sz="8" w:space="6" w:color="C55A11"/>
        </w:pBdr>
      </w:pPr>
      <w:r>
        <w:rPr>
          <w:rFonts w:ascii="Calibri" w:hAnsi="Calibri"/>
          <w:b/>
          <w:color w:val="C55A11"/>
          <w:sz w:val="22"/>
        </w:rPr>
        <w:t>Feature StringBuffer StringBuilder</w:t>
      </w:r>
    </w:p>
    <w:p>
      <w:pPr>
        <w:spacing w:before="20" w:after="40"/>
      </w:pPr>
      <w:r>
        <w:rPr>
          <w:rFonts w:ascii="Calibri" w:hAnsi="Calibri"/>
          <w:b/>
          <w:color w:val="404040"/>
          <w:sz w:val="21"/>
        </w:rPr>
        <w:t>------------------------------------------------------------------------------------------------------------------------------------------------------------------</w:t>
      </w:r>
    </w:p>
    <w:p>
      <w:pPr>
        <w:spacing w:before="20" w:after="40"/>
      </w:pPr>
      <w:r>
        <w:rPr>
          <w:rFonts w:ascii="Calibri" w:hAnsi="Calibri"/>
          <w:b/>
          <w:color w:val="404040"/>
          <w:sz w:val="21"/>
        </w:rPr>
        <w:t>Mutability</w:t>
      </w:r>
      <w:r>
        <w:rPr>
          <w:rFonts w:ascii="Calibri" w:hAnsi="Calibri"/>
          <w:b w:val="0"/>
          <w:color w:val="404040"/>
          <w:sz w:val="21"/>
        </w:rPr>
        <w:t xml:space="preserve"> Mutable Mutable</w:t>
      </w:r>
    </w:p>
    <w:p>
      <w:pPr>
        <w:spacing w:before="20" w:after="40"/>
      </w:pPr>
      <w:r>
        <w:rPr>
          <w:rFonts w:ascii="Calibri" w:hAnsi="Calibri"/>
          <w:b/>
          <w:color w:val="404040"/>
          <w:sz w:val="21"/>
        </w:rPr>
        <w:t>Thread Safety</w:t>
      </w:r>
      <w:r>
        <w:rPr>
          <w:rFonts w:ascii="Calibri" w:hAnsi="Calibri"/>
          <w:b w:val="0"/>
          <w:color w:val="404040"/>
          <w:sz w:val="21"/>
        </w:rPr>
        <w:t xml:space="preserve"> Synchronized (thread-safe) Not synchronized (not</w:t>
      </w:r>
    </w:p>
    <w:p>
      <w:pPr>
        <w:spacing w:before="20" w:after="40"/>
      </w:pPr>
      <w:r>
        <w:rPr>
          <w:rFonts w:ascii="Calibri" w:hAnsi="Calibri"/>
          <w:b w:val="0"/>
          <w:color w:val="404040"/>
          <w:sz w:val="21"/>
        </w:rPr>
        <w:t>thread-safe)</w:t>
      </w:r>
    </w:p>
    <w:p>
      <w:pPr>
        <w:spacing w:before="20" w:after="40"/>
      </w:pPr>
      <w:r>
        <w:rPr>
          <w:rFonts w:ascii="Calibri" w:hAnsi="Calibri"/>
          <w:b/>
          <w:color w:val="404040"/>
          <w:sz w:val="21"/>
        </w:rPr>
        <w:t>Performance</w:t>
      </w:r>
      <w:r>
        <w:rPr>
          <w:rFonts w:ascii="Calibri" w:hAnsi="Calibri"/>
          <w:b w:val="0"/>
          <w:color w:val="404040"/>
          <w:sz w:val="21"/>
        </w:rPr>
        <w:t xml:space="preserve"> Slower due to synchronization Faster due to lack of</w:t>
      </w:r>
    </w:p>
    <w:p>
      <w:pPr>
        <w:spacing w:before="20" w:after="40"/>
      </w:pPr>
      <w:r>
        <w:rPr>
          <w:rFonts w:ascii="Calibri" w:hAnsi="Calibri"/>
          <w:b w:val="0"/>
          <w:color w:val="404040"/>
          <w:sz w:val="21"/>
        </w:rPr>
        <w:t>synchronization</w:t>
      </w:r>
    </w:p>
    <w:p>
      <w:pPr>
        <w:spacing w:before="20" w:after="40"/>
      </w:pPr>
      <w:r>
        <w:rPr>
          <w:rFonts w:ascii="Calibri" w:hAnsi="Calibri"/>
          <w:b w:val="0"/>
          <w:color w:val="404040"/>
          <w:sz w:val="21"/>
        </w:rPr>
        <w:t>overhead</w:t>
      </w:r>
    </w:p>
    <w:p>
      <w:pPr>
        <w:spacing w:before="120" w:after="40"/>
      </w:pPr>
      <w:r>
        <w:rPr>
          <w:rFonts w:ascii="Calibri" w:hAnsi="Calibri"/>
          <w:b/>
          <w:color w:val="00695C"/>
          <w:sz w:val="21"/>
        </w:rPr>
        <w:t>▸ Use Case** Multi-threaded environments Single-threaded environments</w:t>
      </w:r>
    </w:p>
    <w:p>
      <w:pPr>
        <w:spacing w:before="20" w:after="40"/>
      </w:pPr>
      <w:r>
        <w:rPr>
          <w:rFonts w:ascii="Calibri" w:hAnsi="Calibri"/>
          <w:b/>
          <w:color w:val="404040"/>
          <w:sz w:val="21"/>
        </w:rPr>
        <w:t>Introduced in</w:t>
      </w:r>
      <w:r>
        <w:rPr>
          <w:rFonts w:ascii="Calibri" w:hAnsi="Calibri"/>
          <w:b w:val="0"/>
          <w:color w:val="404040"/>
          <w:sz w:val="21"/>
        </w:rPr>
        <w:t xml:space="preserve"> Java 1.0 Java 1.5</w:t>
      </w:r>
    </w:p>
    <w:p>
      <w:pPr>
        <w:spacing w:before="20" w:after="40"/>
        <w:ind w:left="320" w:hanging="280"/>
      </w:pPr>
      <w:r>
        <w:rPr>
          <w:rFonts w:ascii="Calibri" w:hAnsi="Calibri"/>
          <w:b/>
          <w:color w:val="2E75B6"/>
          <w:sz w:val="20"/>
        </w:rPr>
        <w:t xml:space="preserve">→  </w:t>
      </w:r>
      <w:r>
        <w:rPr>
          <w:rFonts w:ascii="Calibri" w:hAnsi="Calibri"/>
          <w:b w:val="0"/>
          <w:color w:val="404040"/>
          <w:sz w:val="21"/>
        </w:rPr>
        <w:t>Except for the above differences, everything else is the same in StringBuffer and StringBuilder, including methods and constructors.</w:t>
      </w:r>
    </w:p>
    <w:p>
      <w:pPr>
        <w:spacing w:before="160" w:after="60"/>
        <w:pBdr>
          <w:left w:val="single" w:sz="8" w:space="6" w:color="C55A11"/>
        </w:pBdr>
      </w:pPr>
      <w:r>
        <w:rPr>
          <w:rFonts w:ascii="Calibri" w:hAnsi="Calibri"/>
          <w:b/>
          <w:color w:val="C55A11"/>
          <w:sz w:val="22"/>
        </w:rPr>
        <w:t>Feature String StringBuffer StringBuilder</w:t>
      </w:r>
    </w:p>
    <w:p>
      <w:pPr>
        <w:spacing w:before="20" w:after="40"/>
      </w:pPr>
      <w:r>
        <w:rPr>
          <w:rFonts w:ascii="Calibri" w:hAnsi="Calibri"/>
          <w:b/>
          <w:color w:val="404040"/>
          <w:sz w:val="21"/>
        </w:rPr>
        <w:t>-------------------------------------------------------------------------------------------------------------------------------------------------------------------</w:t>
      </w:r>
    </w:p>
    <w:p>
      <w:pPr>
        <w:spacing w:before="20" w:after="40"/>
      </w:pPr>
      <w:r>
        <w:rPr>
          <w:rFonts w:ascii="Calibri" w:hAnsi="Calibri"/>
          <w:b/>
          <w:color w:val="404040"/>
          <w:sz w:val="21"/>
        </w:rPr>
        <w:t>Definition</w:t>
      </w:r>
      <w:r>
        <w:rPr>
          <w:rFonts w:ascii="Calibri" w:hAnsi="Calibri"/>
          <w:b w:val="0"/>
          <w:color w:val="404040"/>
          <w:sz w:val="21"/>
        </w:rPr>
        <w:t xml:space="preserve"> Immutable sequence of characters. Mutable, thread-safe</w:t>
      </w:r>
    </w:p>
    <w:p>
      <w:pPr>
        <w:spacing w:before="20" w:after="40"/>
      </w:pPr>
      <w:r>
        <w:rPr>
          <w:rFonts w:ascii="Calibri" w:hAnsi="Calibri"/>
          <w:b w:val="0"/>
          <w:color w:val="404040"/>
          <w:sz w:val="21"/>
        </w:rPr>
        <w:t>Mutable, non-thread-safe sequence</w:t>
      </w:r>
    </w:p>
    <w:p>
      <w:pPr>
        <w:spacing w:before="20" w:after="40"/>
      </w:pPr>
      <w:r>
        <w:rPr>
          <w:rFonts w:ascii="Calibri" w:hAnsi="Calibri"/>
          <w:b w:val="0"/>
          <w:color w:val="404040"/>
          <w:sz w:val="21"/>
        </w:rPr>
        <w:t>sequence of characters. of characters.</w:t>
      </w:r>
    </w:p>
    <w:p>
      <w:pPr>
        <w:spacing w:before="20" w:after="40"/>
      </w:pPr>
      <w:r>
        <w:rPr>
          <w:rFonts w:ascii="Calibri" w:hAnsi="Calibri"/>
          <w:b/>
          <w:color w:val="404040"/>
          <w:sz w:val="21"/>
        </w:rPr>
        <w:t>Where to use?</w:t>
      </w:r>
      <w:r>
        <w:rPr>
          <w:rFonts w:ascii="Calibri" w:hAnsi="Calibri"/>
          <w:b w:val="0"/>
          <w:color w:val="404040"/>
          <w:sz w:val="21"/>
        </w:rPr>
        <w:t xml:space="preserve"> When strings don't change When strings are modified</w:t>
      </w:r>
    </w:p>
    <w:p>
      <w:pPr>
        <w:spacing w:before="20" w:after="40"/>
      </w:pPr>
      <w:r>
        <w:rPr>
          <w:rFonts w:ascii="Calibri" w:hAnsi="Calibri"/>
          <w:b w:val="0"/>
          <w:color w:val="404040"/>
          <w:sz w:val="21"/>
        </w:rPr>
        <w:t>When strings are modified</w:t>
      </w:r>
    </w:p>
    <w:p>
      <w:pPr>
        <w:spacing w:before="20" w:after="40"/>
      </w:pPr>
      <w:r>
        <w:rPr>
          <w:rFonts w:ascii="Calibri" w:hAnsi="Calibri"/>
          <w:b w:val="0"/>
          <w:color w:val="404040"/>
          <w:sz w:val="21"/>
        </w:rPr>
        <w:t>&gt; frequently. frequently in a multi-threaded frequently in a</w:t>
      </w:r>
    </w:p>
    <w:p>
      <w:pPr>
        <w:spacing w:before="20" w:after="40"/>
      </w:pPr>
      <w:r>
        <w:rPr>
          <w:rFonts w:ascii="Calibri" w:hAnsi="Calibri"/>
          <w:b w:val="0"/>
          <w:color w:val="404040"/>
          <w:sz w:val="21"/>
        </w:rPr>
        <w:t>&gt; single-threaded</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environment. environment for better performance.</w:t>
      </w:r>
    </w:p>
    <w:p>
      <w:pPr>
        <w:spacing w:before="20" w:after="40"/>
        <w:ind w:left="320" w:hanging="280"/>
      </w:pPr>
      <w:r>
        <w:rPr>
          <w:rFonts w:ascii="Calibri" w:hAnsi="Calibri"/>
          <w:b/>
          <w:color w:val="2E75B6"/>
          <w:sz w:val="20"/>
        </w:rPr>
        <w:t xml:space="preserve">→  </w:t>
      </w:r>
      <w:r>
        <w:rPr>
          <w:rFonts w:ascii="Calibri" w:hAnsi="Calibri"/>
          <w:b w:val="0"/>
          <w:color w:val="404040"/>
          <w:sz w:val="21"/>
        </w:rPr>
        <w:t>Many methods in the String, StringBuffer and StringBuilder classes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the same type (either String, StringBuffer, or StringBuilder).</w:t>
            </w:r>
          </w:p>
        </w:tc>
      </w:tr>
    </w:tbl>
    <w:p>
      <w:pPr>
        <w:spacing w:before="0" w:after="60"/>
      </w:pPr>
    </w:p>
    <w:p>
      <w:pPr>
        <w:spacing w:before="20" w:after="40"/>
      </w:pPr>
      <w:r>
        <w:rPr>
          <w:rFonts w:ascii="Calibri" w:hAnsi="Calibri"/>
          <w:b/>
          <w:color w:val="404040"/>
          <w:sz w:val="21"/>
        </w:rPr>
        <w:t>This allows us to chain method calls</w:t>
      </w:r>
      <w:r>
        <w:rPr>
          <w:rFonts w:ascii="Calibri" w:hAnsi="Calibri"/>
          <w:b w:val="0"/>
          <w:color w:val="404040"/>
          <w:sz w:val="21"/>
        </w:rPr>
        <w:t>, where the result of one method</w:t>
      </w:r>
    </w:p>
    <w:p>
      <w:pPr>
        <w:spacing w:before="20" w:after="40"/>
      </w:pPr>
      <w:r>
        <w:rPr>
          <w:rFonts w:ascii="Calibri" w:hAnsi="Calibri"/>
          <w:b w:val="0"/>
          <w:color w:val="404040"/>
          <w:sz w:val="21"/>
        </w:rPr>
        <w:t>call is used as the input for the next. In method chaining, the method</w:t>
      </w:r>
    </w:p>
    <w:p>
      <w:pPr>
        <w:spacing w:before="20" w:after="40"/>
      </w:pPr>
      <w:r>
        <w:rPr>
          <w:rFonts w:ascii="Calibri" w:hAnsi="Calibri"/>
          <w:b w:val="0"/>
          <w:color w:val="404040"/>
          <w:sz w:val="21"/>
        </w:rPr>
        <w:t>calls are executed from left to right.</w:t>
      </w:r>
    </w:p>
    <w:p>
      <w:pPr>
        <w:spacing w:before="20" w:after="40"/>
      </w:pPr>
      <w:r>
        <w:rPr>
          <w:rFonts w:ascii="Calibri" w:hAnsi="Calibri"/>
          <w:b w:val="0"/>
          <w:color w:val="404040"/>
          <w:sz w:val="21"/>
        </w:rPr>
        <w:t>Case - 3:</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s1 = "Hello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"Hello" + "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s2); // Output: true</w:t>
            </w:r>
          </w:p>
        </w:tc>
      </w:tr>
    </w:tbl>
    <w:p>
      <w:pPr>
        <w:spacing w:before="0" w:after="60"/>
      </w:pPr>
    </w:p>
    <w:p>
      <w:pPr>
        <w:spacing w:before="20" w:after="40"/>
      </w:pPr>
      <w:r>
        <w:rPr>
          <w:rFonts w:ascii="Calibri" w:hAnsi="Calibri"/>
          <w:b/>
          <w:color w:val="404040"/>
          <w:sz w:val="21"/>
        </w:rPr>
        <w:t>( Explanation:</w:t>
      </w:r>
      <w:r>
        <w:rPr>
          <w:rFonts w:ascii="Calibri" w:hAnsi="Calibri"/>
          <w:b w:val="0"/>
          <w:color w:val="404040"/>
          <w:sz w:val="21"/>
        </w:rPr>
        <w:t xml:space="preserve"> Because both "Hello" and " Devi" are string</w:t>
      </w:r>
    </w:p>
    <w:p>
      <w:pPr>
        <w:spacing w:before="20" w:after="40"/>
      </w:pPr>
      <w:r>
        <w:rPr>
          <w:rFonts w:ascii="Calibri" w:hAnsi="Calibri"/>
          <w:b w:val="0"/>
          <w:color w:val="404040"/>
          <w:sz w:val="21"/>
        </w:rPr>
        <w:t>literals (constants), the compiler performs the concatenation at compile</w:t>
      </w:r>
    </w:p>
    <w:p>
      <w:pPr>
        <w:spacing w:before="20" w:after="40"/>
      </w:pPr>
      <w:r>
        <w:rPr>
          <w:rFonts w:ascii="Calibri" w:hAnsi="Calibri"/>
          <w:b w:val="0"/>
          <w:color w:val="404040"/>
          <w:sz w:val="21"/>
        </w:rPr>
        <w:t>time. The compiler effectively replaces "Hello" + " Devi" with</w:t>
      </w:r>
    </w:p>
    <w:p>
      <w:pPr>
        <w:spacing w:before="20" w:after="40"/>
      </w:pPr>
      <w:r>
        <w:rPr>
          <w:rFonts w:ascii="Calibri" w:hAnsi="Calibri"/>
          <w:b w:val="0"/>
          <w:color w:val="404040"/>
          <w:sz w:val="21"/>
        </w:rPr>
        <w:t>"Hello Devi". Therefore, both s1 and s2 are assigned the same string</w:t>
      </w:r>
    </w:p>
    <w:p>
      <w:pPr>
        <w:spacing w:before="20" w:after="40"/>
      </w:pPr>
      <w:r>
        <w:rPr>
          <w:rFonts w:ascii="Calibri" w:hAnsi="Calibri"/>
          <w:b w:val="0"/>
          <w:color w:val="404040"/>
          <w:sz w:val="21"/>
        </w:rPr>
        <w:t>literal, "Hello Devi". When string literals are used, the JVM checks</w:t>
      </w:r>
    </w:p>
    <w:p>
      <w:pPr>
        <w:spacing w:before="20" w:after="40"/>
      </w:pPr>
      <w:r>
        <w:rPr>
          <w:rFonts w:ascii="Calibri" w:hAnsi="Calibri"/>
          <w:b w:val="0"/>
          <w:color w:val="404040"/>
          <w:sz w:val="21"/>
        </w:rPr>
        <w:t>the String Constant Pool (SCP) first. Since "Hello Devi" is the same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both assignments, only one String object is created in the SCP. Both</w:t>
            </w:r>
          </w:p>
        </w:tc>
      </w:tr>
    </w:tbl>
    <w:p>
      <w:pPr>
        <w:spacing w:before="0" w:after="60"/>
      </w:pPr>
    </w:p>
    <w:p>
      <w:pPr>
        <w:spacing w:before="20" w:after="40"/>
      </w:pPr>
      <w:r>
        <w:rPr>
          <w:rFonts w:ascii="Calibri" w:hAnsi="Calibri"/>
          <w:b w:val="0"/>
          <w:color w:val="404040"/>
          <w:sz w:val="21"/>
        </w:rPr>
        <w:t>s1 and s2 then point to the same object in the SCP, resulting in s1 ==</w:t>
      </w:r>
    </w:p>
    <w:p>
      <w:pPr>
        <w:spacing w:before="20" w:after="40"/>
      </w:pPr>
      <w:r>
        <w:rPr>
          <w:rFonts w:ascii="Calibri" w:hAnsi="Calibri"/>
          <w:b w:val="0"/>
          <w:color w:val="404040"/>
          <w:sz w:val="21"/>
        </w:rPr>
        <w:t xml:space="preserve">s2 evaluating to true. This also applies to </w:t>
      </w:r>
      <w:r>
        <w:rPr>
          <w:rFonts w:ascii="Calibri" w:hAnsi="Calibri"/>
          <w:b/>
          <w:color w:val="404040"/>
          <w:sz w:val="21"/>
        </w:rPr>
        <w:t>final String variables</w:t>
      </w:r>
    </w:p>
    <w:p>
      <w:pPr>
        <w:spacing w:before="20" w:after="40"/>
      </w:pPr>
      <w:r>
        <w:rPr>
          <w:rFonts w:ascii="Calibri" w:hAnsi="Calibri"/>
          <w:b w:val="0"/>
          <w:color w:val="404040"/>
          <w:sz w:val="21"/>
        </w:rPr>
        <w:t>that are initialized with constant values.</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String is a frequently used object in Java, which is why </w:t>
      </w:r>
      <w:r>
        <w:rPr>
          <w:rFonts w:ascii="Calibri" w:hAnsi="Calibri"/>
          <w:b/>
          <w:color w:val="404040"/>
          <w:sz w:val="21"/>
        </w:rPr>
        <w:t>Java provides specialized memory management for String objects in the form of the String Constant Pool (SCP).</w:t>
      </w:r>
      <w:r>
        <w:rPr>
          <w:rFonts w:ascii="Calibri" w:hAnsi="Calibri"/>
          <w:b w:val="0"/>
          <w:color w:val="404040"/>
          <w:sz w:val="21"/>
        </w:rPr>
        <w:t xml:space="preserve"> This specialized memory management is not provided for StringBuffer objects.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SCP concept is available for String objects, which necessitates immutability. </w:t>
      </w:r>
      <w:r>
        <w:rPr>
          <w:rFonts w:ascii="Calibri" w:hAnsi="Calibri"/>
          <w:b/>
          <w:color w:val="404040"/>
          <w:sz w:val="21"/>
        </w:rPr>
        <w:t>Since multiple variables can point to the same String object in the SCP, changing the object's state would affect all variables referencing it.</w:t>
      </w:r>
      <w:r>
        <w:rPr>
          <w:rFonts w:ascii="Calibri" w:hAnsi="Calibri"/>
          <w:b w:val="0"/>
          <w:color w:val="404040"/>
          <w:sz w:val="21"/>
        </w:rPr>
        <w:t xml:space="preserve"> StringBuffer objects are mutable because they are not stored in the SCP, and each StringBuffer variable typically points to its own unique object in the heap.</w:t>
      </w:r>
    </w:p>
    <w:p>
      <w:pPr>
        <w:spacing w:before="20" w:after="40"/>
      </w:pPr>
      <w:r>
        <w:rPr>
          <w:rFonts w:ascii="Calibri" w:hAnsi="Calibri"/>
          <w:b/>
          <w:color w:val="404040"/>
          <w:sz w:val="21"/>
        </w:rPr>
        <w:t>( All wrapper class objects</w:t>
      </w:r>
      <w:r>
        <w:rPr>
          <w:rFonts w:ascii="Calibri" w:hAnsi="Calibri"/>
          <w:b w:val="0"/>
          <w:color w:val="404040"/>
          <w:sz w:val="21"/>
        </w:rPr>
        <w:t xml:space="preserve"> in Java, like String objects, are</w:t>
      </w:r>
    </w:p>
    <w:p>
      <w:pPr>
        <w:spacing w:before="20" w:after="40"/>
      </w:pPr>
      <w:r>
        <w:rPr>
          <w:rFonts w:ascii="Calibri" w:hAnsi="Calibri"/>
          <w:b w:val="0"/>
          <w:color w:val="404040"/>
          <w:sz w:val="21"/>
        </w:rPr>
        <w:t xml:space="preserve">immutable. The overloaded </w:t>
      </w:r>
      <w:r>
        <w:rPr>
          <w:rFonts w:ascii="Calibri" w:hAnsi="Calibri"/>
          <w:b/>
          <w:color w:val="404040"/>
          <w:sz w:val="21"/>
        </w:rPr>
        <w:t>+ and += operators</w:t>
      </w:r>
      <w:r>
        <w:rPr>
          <w:rFonts w:ascii="Calibri" w:hAnsi="Calibri"/>
          <w:b w:val="0"/>
          <w:color w:val="404040"/>
          <w:sz w:val="21"/>
        </w:rPr>
        <w:t xml:space="preserve"> are also used for</w:t>
      </w:r>
    </w:p>
    <w:p>
      <w:pPr>
        <w:spacing w:before="20" w:after="40"/>
      </w:pPr>
      <w:r>
        <w:rPr>
          <w:rFonts w:ascii="Calibri" w:hAnsi="Calibri"/>
          <w:b w:val="0"/>
          <w:color w:val="404040"/>
          <w:sz w:val="21"/>
        </w:rPr>
        <w:t>string concatenation. All immutable objects are inherently thread-safe</w:t>
      </w:r>
    </w:p>
    <w:p>
      <w:pPr>
        <w:spacing w:before="20" w:after="40"/>
      </w:pPr>
      <w:r>
        <w:rPr>
          <w:rFonts w:ascii="Calibri" w:hAnsi="Calibri"/>
          <w:b w:val="0"/>
          <w:color w:val="404040"/>
          <w:sz w:val="21"/>
        </w:rPr>
        <w:t>because any attempt to modify their state results in the creation of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object.**)**</w:t>
            </w:r>
          </w:p>
        </w:tc>
      </w:tr>
    </w:tbl>
    <w:p>
      <w:pPr>
        <w:spacing w:before="0" w:after="60"/>
      </w:pPr>
    </w:p>
    <w:p>
      <w:pPr>
        <w:spacing w:before="160" w:after="60"/>
        <w:pBdr>
          <w:left w:val="single" w:sz="8" w:space="6" w:color="C55A11"/>
        </w:pBdr>
      </w:pPr>
      <w:r>
        <w:rPr>
          <w:rFonts w:ascii="Calibri" w:hAnsi="Calibri"/>
          <w:b/>
          <w:color w:val="C55A11"/>
          <w:sz w:val="22"/>
        </w:rPr>
        <w:t>Wrapper Classes in Java:</w:t>
      </w:r>
    </w:p>
    <w:p>
      <w:pPr>
        <w:spacing w:before="120" w:after="40"/>
      </w:pPr>
      <w:r>
        <w:rPr>
          <w:rFonts w:ascii="Calibri" w:hAnsi="Calibri"/>
          <w:b/>
          <w:color w:val="00695C"/>
          <w:sz w:val="21"/>
        </w:rPr>
        <w:t>▸ \-\-\-\-\-\-\-\-\-\-\-\-\-\-\-\-\-\-\-\-\-\-\-\-\-\-\-\-\-\-\-\-\--</w:t>
      </w:r>
    </w:p>
    <w:p>
      <w:pPr>
        <w:spacing w:before="20" w:after="40"/>
      </w:pPr>
      <w:r>
        <w:rPr>
          <w:rFonts w:ascii="Calibri" w:hAnsi="Calibri"/>
          <w:b w:val="0"/>
          <w:color w:val="404040"/>
          <w:sz w:val="21"/>
        </w:rPr>
        <w:t>Definition: Wrapper classes are used to convert primitive data types</w:t>
      </w:r>
    </w:p>
    <w:p>
      <w:pPr>
        <w:spacing w:before="20" w:after="40"/>
      </w:pPr>
      <w:r>
        <w:rPr>
          <w:rFonts w:ascii="Calibri" w:hAnsi="Calibri"/>
          <w:b w:val="0"/>
          <w:color w:val="404040"/>
          <w:sz w:val="21"/>
        </w:rPr>
        <w:t>into objects and vice versa. They are part of the java.lang package and</w:t>
      </w:r>
    </w:p>
    <w:p>
      <w:pPr>
        <w:spacing w:before="20" w:after="40"/>
      </w:pPr>
      <w:r>
        <w:rPr>
          <w:rFonts w:ascii="Calibri" w:hAnsi="Calibri"/>
          <w:b w:val="0"/>
          <w:color w:val="404040"/>
          <w:sz w:val="21"/>
        </w:rPr>
        <w:t>provide a way to use primitive data types as objects.</w:t>
      </w:r>
    </w:p>
    <w:p>
      <w:pPr>
        <w:spacing w:before="20" w:after="40"/>
      </w:pPr>
      <w:r>
        <w:rPr>
          <w:rFonts w:ascii="Calibri" w:hAnsi="Calibri"/>
          <w:b w:val="0"/>
          <w:color w:val="404040"/>
          <w:sz w:val="21"/>
        </w:rPr>
        <w:t>Purpose: Primitive data types (e.g., int, char, boolean) are not</w:t>
      </w:r>
    </w:p>
    <w:p>
      <w:pPr>
        <w:spacing w:before="20" w:after="40"/>
      </w:pPr>
      <w:r>
        <w:rPr>
          <w:rFonts w:ascii="Calibri" w:hAnsi="Calibri"/>
          <w:b w:val="0"/>
          <w:color w:val="404040"/>
          <w:sz w:val="21"/>
        </w:rPr>
        <w:t>objects, so they cannot be used in contexts that require objects (e.g.,</w:t>
      </w:r>
    </w:p>
    <w:p>
      <w:pPr>
        <w:spacing w:before="20" w:after="40"/>
      </w:pPr>
      <w:r>
        <w:rPr>
          <w:rFonts w:ascii="Calibri" w:hAnsi="Calibri"/>
          <w:b w:val="0"/>
          <w:color w:val="404040"/>
          <w:sz w:val="21"/>
        </w:rPr>
        <w:t>collections like ArrayList). Wrapper classes allow primitive data types</w:t>
      </w:r>
    </w:p>
    <w:p>
      <w:pPr>
        <w:spacing w:before="20" w:after="40"/>
      </w:pPr>
      <w:r>
        <w:rPr>
          <w:rFonts w:ascii="Calibri" w:hAnsi="Calibri"/>
          <w:b w:val="0"/>
          <w:color w:val="404040"/>
          <w:sz w:val="21"/>
        </w:rPr>
        <w:t>to be used as objects.</w:t>
      </w:r>
    </w:p>
    <w:p>
      <w:pPr>
        <w:spacing w:before="20" w:after="40"/>
      </w:pPr>
      <w:r>
        <w:rPr>
          <w:rFonts w:ascii="Calibri" w:hAnsi="Calibri"/>
          <w:b w:val="0"/>
          <w:color w:val="404040"/>
          <w:sz w:val="21"/>
        </w:rPr>
        <w:t>Types of Wrapper Classes: Java provides a wrapper class for each</w:t>
      </w:r>
    </w:p>
    <w:p>
      <w:pPr>
        <w:spacing w:before="20" w:after="40"/>
      </w:pPr>
      <w:r>
        <w:rPr>
          <w:rFonts w:ascii="Calibri" w:hAnsi="Calibri"/>
          <w:b w:val="0"/>
          <w:color w:val="404040"/>
          <w:sz w:val="21"/>
        </w:rPr>
        <w:t>primitive data type:</w:t>
      </w:r>
    </w:p>
    <w:p>
      <w:pPr>
        <w:spacing w:before="20" w:after="40"/>
      </w:pPr>
      <w:r>
        <w:rPr>
          <w:rFonts w:ascii="Calibri" w:hAnsi="Calibri"/>
          <w:b w:val="0"/>
          <w:color w:val="404040"/>
          <w:sz w:val="21"/>
        </w:rPr>
        <w:t>Primitive Type Wrapper Class</w:t>
      </w:r>
    </w:p>
    <w:p>
      <w:pPr>
        <w:spacing w:before="20" w:after="40"/>
      </w:pPr>
      <w:r>
        <w:rPr>
          <w:rFonts w:ascii="Calibri" w:hAnsi="Calibri"/>
          <w:b w:val="0"/>
          <w:color w:val="404040"/>
          <w:sz w:val="21"/>
        </w:rPr>
        <w:t>------------------------------------------------------------------------</w:t>
      </w:r>
    </w:p>
    <w:p>
      <w:pPr>
        <w:spacing w:before="20" w:after="40"/>
      </w:pPr>
      <w:r>
        <w:rPr>
          <w:rFonts w:ascii="Calibri" w:hAnsi="Calibri"/>
          <w:b w:val="0"/>
          <w:color w:val="404040"/>
          <w:sz w:val="21"/>
        </w:rPr>
        <w:t>byte Byte</w:t>
      </w:r>
    </w:p>
    <w:p>
      <w:pPr>
        <w:spacing w:before="20" w:after="40"/>
      </w:pPr>
      <w:r>
        <w:rPr>
          <w:rFonts w:ascii="Calibri" w:hAnsi="Calibri"/>
          <w:b w:val="0"/>
          <w:color w:val="404040"/>
          <w:sz w:val="21"/>
        </w:rPr>
        <w:t>short Short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Integer</w:t>
            </w:r>
          </w:p>
        </w:tc>
      </w:tr>
    </w:tbl>
    <w:p>
      <w:pPr>
        <w:spacing w:before="0" w:after="60"/>
      </w:pPr>
    </w:p>
    <w:p>
      <w:pPr>
        <w:spacing w:before="20" w:after="40"/>
      </w:pPr>
      <w:r>
        <w:rPr>
          <w:rFonts w:ascii="Calibri" w:hAnsi="Calibri"/>
          <w:b w:val="0"/>
          <w:color w:val="404040"/>
          <w:sz w:val="21"/>
        </w:rPr>
        <w:t>long Long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float Float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Double</w:t>
            </w:r>
          </w:p>
        </w:tc>
      </w:tr>
    </w:tbl>
    <w:p>
      <w:pPr>
        <w:spacing w:before="0" w:after="60"/>
      </w:pPr>
    </w:p>
    <w:p>
      <w:pPr>
        <w:spacing w:before="20" w:after="40"/>
      </w:pPr>
      <w:r>
        <w:rPr>
          <w:rFonts w:ascii="Calibri" w:hAnsi="Calibri"/>
          <w:b w:val="0"/>
          <w:color w:val="404040"/>
          <w:sz w:val="21"/>
        </w:rPr>
        <w:t>char Character</w:t>
      </w:r>
    </w:p>
    <w:p>
      <w:pPr>
        <w:spacing w:before="20" w:after="40"/>
      </w:pPr>
      <w:r>
        <w:rPr>
          <w:rFonts w:ascii="Calibri" w:hAnsi="Calibri"/>
          <w:b w:val="0"/>
          <w:color w:val="404040"/>
          <w:sz w:val="21"/>
        </w:rPr>
        <w:t>boolean Boolean</w:t>
      </w:r>
    </w:p>
    <w:p>
      <w:pPr>
        <w:spacing w:before="20" w:after="40"/>
      </w:pPr>
      <w:r>
        <w:rPr>
          <w:rFonts w:ascii="Calibri" w:hAnsi="Calibri"/>
          <w:b w:val="0"/>
          <w:color w:val="404040"/>
          <w:sz w:val="21"/>
        </w:rPr>
        <w:t>Features of Wrapper Classes</w:t>
      </w:r>
    </w:p>
    <w:p>
      <w:pPr>
        <w:spacing w:before="20" w:after="40"/>
      </w:pPr>
      <w:r>
        <w:rPr>
          <w:rFonts w:ascii="Calibri" w:hAnsi="Calibri"/>
          <w:b w:val="0"/>
          <w:color w:val="404040"/>
          <w:sz w:val="21"/>
        </w:rPr>
        <w:t>--------------------------------------</w:t>
      </w:r>
    </w:p>
    <w:p>
      <w:pPr>
        <w:spacing w:before="20" w:after="40"/>
      </w:pPr>
      <w:r>
        <w:rPr>
          <w:rFonts w:ascii="Calibri" w:hAnsi="Calibri"/>
          <w:b/>
          <w:color w:val="404040"/>
          <w:sz w:val="21"/>
        </w:rPr>
        <w:t>Immutable:</w:t>
      </w:r>
      <w:r>
        <w:rPr>
          <w:rFonts w:ascii="Calibri" w:hAnsi="Calibri"/>
          <w:b w:val="0"/>
          <w:color w:val="404040"/>
          <w:sz w:val="21"/>
        </w:rPr>
        <w:t xml:space="preserve"> Wrapper classes are immutable, meaning their values</w:t>
      </w:r>
    </w:p>
    <w:p>
      <w:pPr>
        <w:spacing w:before="20" w:after="40"/>
      </w:pPr>
      <w:r>
        <w:rPr>
          <w:rFonts w:ascii="Calibri" w:hAnsi="Calibri"/>
          <w:b w:val="0"/>
          <w:color w:val="404040"/>
          <w:sz w:val="21"/>
        </w:rPr>
        <w:t>cannot be changed once created. Any modification creates a new object.</w:t>
      </w:r>
    </w:p>
    <w:p>
      <w:pPr>
        <w:spacing w:before="20" w:after="40"/>
      </w:pPr>
      <w:r>
        <w:rPr>
          <w:rFonts w:ascii="Calibri" w:hAnsi="Calibri"/>
          <w:b w:val="0"/>
          <w:color w:val="404040"/>
          <w:sz w:val="21"/>
        </w:rPr>
        <w:t>Autoboxing and Unboxing:</w:t>
      </w:r>
    </w:p>
    <w:p>
      <w:pPr>
        <w:spacing w:before="20" w:after="40"/>
      </w:pPr>
      <w:r>
        <w:rPr>
          <w:rFonts w:ascii="Calibri" w:hAnsi="Calibri"/>
          <w:b w:val="0"/>
          <w:color w:val="404040"/>
          <w:sz w:val="21"/>
        </w:rPr>
        <w:t>------------------------------------</w:t>
      </w:r>
    </w:p>
    <w:p>
      <w:pPr>
        <w:spacing w:before="20" w:after="40"/>
      </w:pPr>
      <w:r>
        <w:rPr>
          <w:rFonts w:ascii="Calibri" w:hAnsi="Calibri"/>
          <w:b/>
          <w:color w:val="404040"/>
          <w:sz w:val="21"/>
        </w:rPr>
        <w:t>Autoboxing:</w:t>
      </w:r>
      <w:r>
        <w:rPr>
          <w:rFonts w:ascii="Calibri" w:hAnsi="Calibri"/>
          <w:b w:val="0"/>
          <w:color w:val="404040"/>
          <w:sz w:val="21"/>
        </w:rPr>
        <w:t xml:space="preserve"> Automatic conversion of primitive types to their</w:t>
      </w:r>
    </w:p>
    <w:p>
      <w:pPr>
        <w:spacing w:before="20" w:after="40"/>
      </w:pPr>
      <w:r>
        <w:rPr>
          <w:rFonts w:ascii="Calibri" w:hAnsi="Calibri"/>
          <w:b w:val="0"/>
          <w:color w:val="404040"/>
          <w:sz w:val="21"/>
        </w:rPr>
        <w:t>corresponding wrapper classes.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 = num; // Autoboxing</w:t>
            </w:r>
          </w:p>
        </w:tc>
      </w:tr>
    </w:tbl>
    <w:p>
      <w:pPr>
        <w:spacing w:before="0" w:after="60"/>
      </w:pPr>
    </w:p>
    <w:p>
      <w:pPr>
        <w:spacing w:before="20" w:after="40"/>
      </w:pPr>
      <w:r>
        <w:rPr>
          <w:rFonts w:ascii="Calibri" w:hAnsi="Calibri"/>
          <w:b/>
          <w:color w:val="404040"/>
          <w:sz w:val="21"/>
        </w:rPr>
        <w:t>Unboxing:</w:t>
      </w:r>
      <w:r>
        <w:rPr>
          <w:rFonts w:ascii="Calibri" w:hAnsi="Calibri"/>
          <w:b w:val="0"/>
          <w:color w:val="404040"/>
          <w:sz w:val="21"/>
        </w:rPr>
        <w:t xml:space="preserve"> Automatic conversion of wrapper class objects to their</w:t>
      </w:r>
    </w:p>
    <w:p>
      <w:pPr>
        <w:spacing w:before="20" w:after="40"/>
      </w:pPr>
      <w:r>
        <w:rPr>
          <w:rFonts w:ascii="Calibri" w:hAnsi="Calibri"/>
          <w:b w:val="0"/>
          <w:color w:val="404040"/>
          <w:sz w:val="21"/>
        </w:rPr>
        <w:t>corresponding primitive types.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obj; // Unboxing</w:t>
            </w:r>
          </w:p>
        </w:tc>
      </w:tr>
    </w:tbl>
    <w:p>
      <w:pPr>
        <w:spacing w:before="0" w:after="60"/>
      </w:pPr>
    </w:p>
    <w:p>
      <w:pPr>
        <w:spacing w:before="20" w:after="40"/>
      </w:pPr>
      <w:r>
        <w:rPr>
          <w:rFonts w:ascii="Calibri" w:hAnsi="Calibri"/>
          <w:b/>
          <w:color w:val="404040"/>
          <w:sz w:val="21"/>
        </w:rPr>
        <w:t>Utility Methods:</w:t>
      </w:r>
      <w:r>
        <w:rPr>
          <w:rFonts w:ascii="Calibri" w:hAnsi="Calibri"/>
          <w:b w:val="0"/>
          <w:color w:val="404040"/>
          <w:sz w:val="21"/>
        </w:rPr>
        <w:t xml:space="preserve"> Wrapper classes provide utility methods for</w:t>
      </w:r>
    </w:p>
    <w:p>
      <w:pPr>
        <w:spacing w:before="20" w:after="40"/>
      </w:pPr>
      <w:r>
        <w:rPr>
          <w:rFonts w:ascii="Calibri" w:hAnsi="Calibri"/>
          <w:b w:val="0"/>
          <w:color w:val="404040"/>
          <w:sz w:val="21"/>
        </w:rPr>
        <w:t>converting between types, parsing strings, and more.</w:t>
      </w:r>
    </w:p>
    <w:p>
      <w:pPr>
        <w:spacing w:before="160" w:after="60"/>
        <w:pBdr>
          <w:left w:val="single" w:sz="8" w:space="6" w:color="C55A11"/>
        </w:pBdr>
      </w:pPr>
      <w:r>
        <w:rPr>
          <w:rFonts w:ascii="Calibri" w:hAnsi="Calibri"/>
          <w:b/>
          <w:color w:val="C55A11"/>
          <w:sz w:val="22"/>
        </w:rPr>
        <w:t>Common Methods of Wrapper Classes:</w:t>
      </w:r>
    </w:p>
    <w:p>
      <w:pPr>
        <w:spacing w:before="20" w:after="40"/>
      </w:pPr>
      <w:r>
        <w:rPr>
          <w:rFonts w:ascii="Calibri" w:hAnsi="Calibri"/>
          <w:b/>
          <w:color w:val="404040"/>
          <w:sz w:val="21"/>
        </w:rPr>
        <w:t>-----------------------------------------------------</w:t>
      </w:r>
    </w:p>
    <w:p>
      <w:pPr>
        <w:spacing w:before="20" w:after="40"/>
      </w:pPr>
      <w:r>
        <w:rPr>
          <w:rFonts w:ascii="Calibri" w:hAnsi="Calibri"/>
          <w:b/>
          <w:color w:val="404040"/>
          <w:sz w:val="21"/>
        </w:rPr>
        <w:t>valueOf():</w:t>
      </w:r>
      <w:r>
        <w:rPr>
          <w:rFonts w:ascii="Calibri" w:hAnsi="Calibri"/>
          <w:b w:val="0"/>
          <w:color w:val="404040"/>
          <w:sz w:val="21"/>
        </w:rPr>
        <w:t xml:space="preserve"> Converts a </w:t>
      </w:r>
      <w:r>
        <w:rPr>
          <w:rFonts w:ascii="Calibri" w:hAnsi="Calibri"/>
          <w:b/>
          <w:color w:val="404040"/>
          <w:sz w:val="21"/>
        </w:rPr>
        <w:t>primitive or string</w:t>
      </w:r>
      <w:r>
        <w:rPr>
          <w:rFonts w:ascii="Calibri" w:hAnsi="Calibri"/>
          <w:b w:val="0"/>
          <w:color w:val="404040"/>
          <w:sz w:val="21"/>
        </w:rPr>
        <w:t xml:space="preserve"> into a wrapper class</w:t>
      </w:r>
    </w:p>
    <w:p>
      <w:pPr>
        <w:spacing w:before="20" w:after="40"/>
      </w:pPr>
      <w:r>
        <w:rPr>
          <w:rFonts w:ascii="Calibri" w:hAnsi="Calibri"/>
          <w:b w:val="0"/>
          <w:color w:val="404040"/>
          <w:sz w:val="21"/>
        </w:rPr>
        <w:t>object.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num = Integer.valueOf(10); // int to Integer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num2 = Integer.valueOf("20"); // String to Integer</w:t>
            </w:r>
          </w:p>
        </w:tc>
      </w:tr>
    </w:tbl>
    <w:p>
      <w:pPr>
        <w:spacing w:before="0" w:after="60"/>
      </w:pPr>
    </w:p>
    <w:p>
      <w:pPr>
        <w:spacing w:before="20" w:after="40"/>
      </w:pPr>
      <w:r>
        <w:rPr>
          <w:rFonts w:ascii="Calibri" w:hAnsi="Calibri"/>
          <w:b/>
          <w:color w:val="404040"/>
          <w:sz w:val="21"/>
        </w:rPr>
        <w:t>parseXxx():</w:t>
      </w:r>
      <w:r>
        <w:rPr>
          <w:rFonts w:ascii="Calibri" w:hAnsi="Calibri"/>
          <w:b w:val="0"/>
          <w:color w:val="404040"/>
          <w:sz w:val="21"/>
        </w:rPr>
        <w:t xml:space="preserve"> Converts a string into a primitive type.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Integer.parseInt("30"); // String to int</w:t>
            </w:r>
          </w:p>
        </w:tc>
      </w:tr>
    </w:tbl>
    <w:p>
      <w:pPr>
        <w:spacing w:before="0" w:after="60"/>
      </w:pPr>
    </w:p>
    <w:p>
      <w:pPr>
        <w:spacing w:before="20" w:after="40"/>
      </w:pPr>
      <w:r>
        <w:rPr>
          <w:rFonts w:ascii="Calibri" w:hAnsi="Calibri"/>
          <w:b/>
          <w:color w:val="404040"/>
          <w:sz w:val="21"/>
        </w:rPr>
        <w:t>xxxValue():</w:t>
      </w:r>
      <w:r>
        <w:rPr>
          <w:rFonts w:ascii="Calibri" w:hAnsi="Calibri"/>
          <w:b w:val="0"/>
          <w:color w:val="404040"/>
          <w:sz w:val="21"/>
        </w:rPr>
        <w:t xml:space="preserve"> Converts a wrapper class object into a primitive type.</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 = 40;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 = obj.intValue(); // Integer to int</w:t>
            </w:r>
          </w:p>
        </w:tc>
      </w:tr>
    </w:tbl>
    <w:p>
      <w:pPr>
        <w:spacing w:before="0" w:after="60"/>
      </w:pPr>
    </w:p>
    <w:p>
      <w:pPr>
        <w:spacing w:before="20" w:after="40"/>
      </w:pPr>
      <w:r>
        <w:rPr>
          <w:rFonts w:ascii="Calibri" w:hAnsi="Calibri"/>
          <w:b/>
          <w:color w:val="404040"/>
          <w:sz w:val="21"/>
        </w:rPr>
        <w:t>toString():</w:t>
      </w:r>
      <w:r>
        <w:rPr>
          <w:rFonts w:ascii="Calibri" w:hAnsi="Calibri"/>
          <w:b w:val="0"/>
          <w:color w:val="404040"/>
          <w:sz w:val="21"/>
        </w:rPr>
        <w:t xml:space="preserve"> Converts a wrapper class object or primitive type into a</w:t>
      </w:r>
    </w:p>
    <w:p>
      <w:pPr>
        <w:spacing w:before="20" w:after="40"/>
      </w:pPr>
      <w:r>
        <w:rPr>
          <w:rFonts w:ascii="Calibri" w:hAnsi="Calibri"/>
          <w:b w:val="0"/>
          <w:color w:val="404040"/>
          <w:sz w:val="21"/>
        </w:rPr>
        <w:t>string.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 = 50;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obj.toString(); // Integer to String</w:t>
            </w:r>
          </w:p>
        </w:tc>
      </w:tr>
    </w:tbl>
    <w:p>
      <w:pPr>
        <w:spacing w:before="0" w:after="60"/>
      </w:pPr>
    </w:p>
    <w:p>
      <w:pPr>
        <w:spacing w:before="20" w:after="40"/>
      </w:pPr>
      <w:r>
        <w:rPr>
          <w:rFonts w:ascii="Calibri" w:hAnsi="Calibri"/>
          <w:b/>
          <w:color w:val="404040"/>
          <w:sz w:val="21"/>
        </w:rPr>
        <w:t>compareTo():</w:t>
      </w:r>
      <w:r>
        <w:rPr>
          <w:rFonts w:ascii="Calibri" w:hAnsi="Calibri"/>
          <w:b w:val="0"/>
          <w:color w:val="404040"/>
          <w:sz w:val="21"/>
        </w:rPr>
        <w:t xml:space="preserve"> Compares two wrapper class objects numerically.</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obj1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obj2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result = obj1.compareTo(obj2); // Returns -1 (obj1 &lt; obj2)</w:t>
            </w:r>
          </w:p>
        </w:tc>
      </w:tr>
    </w:tbl>
    <w:p>
      <w:pPr>
        <w:spacing w:before="0" w:after="60"/>
      </w:pPr>
    </w:p>
    <w:p>
      <w:pPr>
        <w:spacing w:before="20" w:after="40"/>
      </w:pPr>
      <w:r>
        <w:rPr>
          <w:rFonts w:ascii="Calibri" w:hAnsi="Calibri"/>
          <w:b/>
          <w:color w:val="404040"/>
          <w:sz w:val="21"/>
        </w:rPr>
        <w:t>equals():</w:t>
      </w:r>
      <w:r>
        <w:rPr>
          <w:rFonts w:ascii="Calibri" w:hAnsi="Calibri"/>
          <w:b w:val="0"/>
          <w:color w:val="404040"/>
          <w:sz w:val="21"/>
        </w:rPr>
        <w:t xml:space="preserve"> Checks if two wrapper class objects are equal.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obj1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obj2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isEqual = obj1.equals(obj2); // true</w:t>
            </w:r>
          </w:p>
        </w:tc>
      </w:tr>
    </w:tbl>
    <w:p>
      <w:pPr>
        <w:spacing w:before="0" w:after="60"/>
      </w:pPr>
    </w:p>
    <w:p>
      <w:pPr>
        <w:spacing w:before="160" w:after="60"/>
        <w:pBdr>
          <w:left w:val="single" w:sz="8" w:space="6" w:color="C55A11"/>
        </w:pBdr>
      </w:pPr>
      <w:r>
        <w:rPr>
          <w:rFonts w:ascii="Calibri" w:hAnsi="Calibri"/>
          <w:b/>
          <w:color w:val="C55A11"/>
          <w:sz w:val="22"/>
        </w:rPr>
        <w:t>Advantages of Wrapper Classes:</w:t>
      </w:r>
    </w:p>
    <w:p>
      <w:pPr>
        <w:spacing w:before="20" w:after="40"/>
      </w:pPr>
      <w:r>
        <w:rPr>
          <w:rFonts w:ascii="Calibri" w:hAnsi="Calibri"/>
          <w:b/>
          <w:color w:val="404040"/>
          <w:sz w:val="21"/>
        </w:rPr>
        <w:t>--------------------------------------------</w:t>
      </w:r>
    </w:p>
    <w:p>
      <w:pPr>
        <w:spacing w:before="20" w:after="40"/>
      </w:pPr>
      <w:r>
        <w:rPr>
          <w:rFonts w:ascii="Calibri" w:hAnsi="Calibri"/>
          <w:b w:val="0"/>
          <w:color w:val="404040"/>
          <w:sz w:val="21"/>
        </w:rPr>
        <w:t>Allows primitive data types to be used as objects, enabling their use in</w:t>
      </w:r>
    </w:p>
    <w:p>
      <w:pPr>
        <w:spacing w:before="20" w:after="40"/>
      </w:pPr>
      <w:r>
        <w:rPr>
          <w:rFonts w:ascii="Calibri" w:hAnsi="Calibri"/>
          <w:b w:val="0"/>
          <w:color w:val="404040"/>
          <w:sz w:val="21"/>
        </w:rPr>
        <w:t>collections like ArrayList, HashMap, etc. Provides useful methods for</w:t>
      </w:r>
    </w:p>
    <w:p>
      <w:pPr>
        <w:spacing w:before="20" w:after="40"/>
      </w:pPr>
      <w:r>
        <w:rPr>
          <w:rFonts w:ascii="Calibri" w:hAnsi="Calibri"/>
          <w:b w:val="0"/>
          <w:color w:val="404040"/>
          <w:sz w:val="21"/>
        </w:rPr>
        <w:t>type conversion, parsing, and comparison. Wrapper classes can hold</w:t>
      </w:r>
    </w:p>
    <w:p>
      <w:pPr>
        <w:spacing w:before="20" w:after="40"/>
      </w:pPr>
      <w:r>
        <w:rPr>
          <w:rFonts w:ascii="Calibri" w:hAnsi="Calibri"/>
          <w:b/>
          <w:color w:val="404040"/>
          <w:sz w:val="21"/>
        </w:rPr>
        <w:t>null values</w:t>
      </w:r>
      <w:r>
        <w:rPr>
          <w:rFonts w:ascii="Calibri" w:hAnsi="Calibri"/>
          <w:b w:val="0"/>
          <w:color w:val="404040"/>
          <w:sz w:val="21"/>
        </w:rPr>
        <w:t>, whereas primitive types cannot. Enables compatibility</w:t>
      </w:r>
    </w:p>
    <w:p>
      <w:pPr>
        <w:spacing w:before="20" w:after="40"/>
      </w:pPr>
      <w:r>
        <w:rPr>
          <w:rFonts w:ascii="Calibri" w:hAnsi="Calibri"/>
          <w:b w:val="0"/>
          <w:color w:val="404040"/>
          <w:sz w:val="21"/>
        </w:rPr>
        <w:t>with APIs that require objects.</w:t>
      </w:r>
    </w:p>
    <w:p>
      <w:pPr>
        <w:spacing w:before="160" w:after="60"/>
        <w:pBdr>
          <w:left w:val="single" w:sz="8" w:space="6" w:color="C55A11"/>
        </w:pBdr>
      </w:pPr>
      <w:r>
        <w:rPr>
          <w:rFonts w:ascii="Calibri" w:hAnsi="Calibri"/>
          <w:b/>
          <w:color w:val="C55A11"/>
          <w:sz w:val="22"/>
        </w:rPr>
        <w:t>General Wrapper Class Constructors:</w:t>
      </w:r>
    </w:p>
    <w:p>
      <w:pPr>
        <w:spacing w:before="20" w:after="40"/>
      </w:pPr>
      <w:r>
        <w:rPr>
          <w:rFonts w:ascii="Calibri" w:hAnsi="Calibri"/>
          <w:b/>
          <w:color w:val="404040"/>
          <w:sz w:val="21"/>
        </w:rPr>
        <w:t>--------------------------------------------------</w:t>
      </w:r>
    </w:p>
    <w:p>
      <w:pPr>
        <w:spacing w:before="20" w:after="40"/>
      </w:pPr>
      <w:r>
        <w:rPr>
          <w:rFonts w:ascii="Calibri" w:hAnsi="Calibri"/>
          <w:b w:val="0"/>
          <w:color w:val="404040"/>
          <w:sz w:val="21"/>
        </w:rPr>
        <w:t>Almost all numeric wrapper classes (e.g., Integer, Long, Double)</w:t>
      </w:r>
    </w:p>
    <w:p>
      <w:pPr>
        <w:spacing w:before="20" w:after="40"/>
      </w:pPr>
      <w:r>
        <w:rPr>
          <w:rFonts w:ascii="Calibri" w:hAnsi="Calibri"/>
          <w:b/>
          <w:color w:val="404040"/>
          <w:sz w:val="21"/>
        </w:rPr>
        <w:t>provide two constructors:</w:t>
      </w:r>
      <w:r>
        <w:rPr>
          <w:rFonts w:ascii="Calibri" w:hAnsi="Calibri"/>
          <w:b w:val="0"/>
          <w:color w:val="404040"/>
          <w:sz w:val="21"/>
        </w:rPr>
        <w:t xml:space="preserve"> one that takes the corresponding primitive</w:t>
      </w:r>
    </w:p>
    <w:p>
      <w:pPr>
        <w:spacing w:before="20" w:after="40"/>
      </w:pPr>
      <w:r>
        <w:rPr>
          <w:rFonts w:ascii="Calibri" w:hAnsi="Calibri"/>
          <w:b w:val="0"/>
          <w:color w:val="404040"/>
          <w:sz w:val="21"/>
        </w:rPr>
        <w:t>type as an argument, and another that takes a String argument. If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argument does not represent a valid number for the given type, a</w:t>
            </w:r>
          </w:p>
        </w:tc>
      </w:tr>
    </w:tbl>
    <w:p>
      <w:pPr>
        <w:spacing w:before="0" w:after="60"/>
      </w:pPr>
    </w:p>
    <w:p>
      <w:pPr>
        <w:spacing w:before="20" w:after="40"/>
      </w:pPr>
      <w:r>
        <w:rPr>
          <w:rFonts w:ascii="Calibri" w:hAnsi="Calibri"/>
          <w:b w:val="0"/>
          <w:color w:val="404040"/>
          <w:sz w:val="21"/>
        </w:rPr>
        <w:t>NumberFormatException is thrown at runtime.</w:t>
      </w:r>
    </w:p>
    <w:p>
      <w:pPr>
        <w:spacing w:before="20" w:after="40"/>
      </w:pPr>
      <w:r>
        <w:rPr>
          <w:rFonts w:ascii="Calibri" w:hAnsi="Calibri"/>
          <w:b/>
          <w:color w:val="404040"/>
          <w:sz w:val="21"/>
        </w:rPr>
        <w:t>Float Class:</w:t>
      </w:r>
      <w:r>
        <w:rPr>
          <w:rFonts w:ascii="Calibri" w:hAnsi="Calibri"/>
          <w:b w:val="0"/>
          <w:color w:val="404040"/>
          <w:sz w:val="21"/>
        </w:rPr>
        <w:t xml:space="preserve"> The Float class is a bit of an exception, as it</w:t>
      </w:r>
    </w:p>
    <w:p>
      <w:pPr>
        <w:spacing w:before="20" w:after="40"/>
      </w:pPr>
      <w:r>
        <w:rPr>
          <w:rFonts w:ascii="Calibri" w:hAnsi="Calibri"/>
          <w:b w:val="0"/>
          <w:color w:val="404040"/>
          <w:sz w:val="21"/>
        </w:rPr>
        <w:t>provides three constructors: one that takes a float, one that takes a</w:t>
      </w:r>
    </w:p>
    <w:p>
      <w:pPr>
        <w:spacing w:before="20" w:after="40"/>
      </w:pPr>
      <w:r>
        <w:rPr>
          <w:rFonts w:ascii="Calibri" w:hAnsi="Calibri"/>
          <w:b w:val="0"/>
          <w:color w:val="404040"/>
          <w:sz w:val="21"/>
        </w:rPr>
        <w:t>double, and one that takes a String.</w:t>
      </w:r>
    </w:p>
    <w:p>
      <w:pPr>
        <w:spacing w:before="20" w:after="40"/>
      </w:pPr>
      <w:r>
        <w:rPr>
          <w:rFonts w:ascii="Calibri" w:hAnsi="Calibri"/>
          <w:b/>
          <w:color w:val="404040"/>
          <w:sz w:val="21"/>
        </w:rPr>
        <w:t>Character Class:</w:t>
      </w:r>
      <w:r>
        <w:rPr>
          <w:rFonts w:ascii="Calibri" w:hAnsi="Calibri"/>
          <w:b w:val="0"/>
          <w:color w:val="404040"/>
          <w:sz w:val="21"/>
        </w:rPr>
        <w:t xml:space="preserve"> The Character class has only one constructor, which</w:t>
      </w:r>
    </w:p>
    <w:p>
      <w:pPr>
        <w:spacing w:before="20" w:after="40"/>
      </w:pPr>
      <w:r>
        <w:rPr>
          <w:rFonts w:ascii="Calibri" w:hAnsi="Calibri"/>
          <w:b w:val="0"/>
          <w:color w:val="404040"/>
          <w:sz w:val="21"/>
        </w:rPr>
        <w:t>takes a char argument.</w:t>
      </w:r>
    </w:p>
    <w:p>
      <w:pPr>
        <w:spacing w:before="20" w:after="40"/>
      </w:pPr>
      <w:r>
        <w:rPr>
          <w:rFonts w:ascii="Calibri" w:hAnsi="Calibri"/>
          <w:b/>
          <w:color w:val="404040"/>
          <w:sz w:val="21"/>
        </w:rPr>
        <w:t>Boolean Class:</w:t>
      </w:r>
      <w:r>
        <w:rPr>
          <w:rFonts w:ascii="Calibri" w:hAnsi="Calibri"/>
          <w:b w:val="0"/>
          <w:color w:val="404040"/>
          <w:sz w:val="21"/>
        </w:rPr>
        <w:t xml:space="preserve"> The Boolean class provides two constructors: one that</w:t>
      </w:r>
    </w:p>
    <w:p>
      <w:pPr>
        <w:spacing w:before="20" w:after="40"/>
      </w:pPr>
      <w:r>
        <w:rPr>
          <w:rFonts w:ascii="Calibri" w:hAnsi="Calibri"/>
          <w:b w:val="0"/>
          <w:color w:val="404040"/>
          <w:sz w:val="21"/>
        </w:rPr>
        <w:t>takes a boolean primitive argument, and one that takes a String</w:t>
      </w:r>
    </w:p>
    <w:p>
      <w:pPr>
        <w:spacing w:before="20" w:after="40"/>
      </w:pPr>
      <w:r>
        <w:rPr>
          <w:rFonts w:ascii="Calibri" w:hAnsi="Calibri"/>
          <w:b w:val="0"/>
          <w:color w:val="404040"/>
          <w:sz w:val="21"/>
        </w:rPr>
        <w:t>argument.</w:t>
      </w:r>
    </w:p>
    <w:p>
      <w:pPr>
        <w:spacing w:before="20" w:after="40"/>
      </w:pPr>
      <w:r>
        <w:rPr>
          <w:rFonts w:ascii="Calibri" w:hAnsi="Calibri"/>
          <w:b w:val="0"/>
          <w:color w:val="404040"/>
          <w:sz w:val="21"/>
        </w:rPr>
        <w:t>When using the boolean primitive constructor, the only valid arguments</w:t>
      </w:r>
    </w:p>
    <w:p>
      <w:pPr>
        <w:spacing w:before="20" w:after="40"/>
      </w:pPr>
      <w:r>
        <w:rPr>
          <w:rFonts w:ascii="Calibri" w:hAnsi="Calibri"/>
          <w:b w:val="0"/>
          <w:color w:val="404040"/>
          <w:sz w:val="21"/>
        </w:rPr>
        <w:t>are true and false (case-sensitive). When using the string constructor,</w:t>
      </w:r>
    </w:p>
    <w:p>
      <w:pPr>
        <w:spacing w:before="20" w:after="40"/>
      </w:pPr>
      <w:r>
        <w:rPr>
          <w:rFonts w:ascii="Calibri" w:hAnsi="Calibri"/>
          <w:b/>
          <w:color w:val="404040"/>
          <w:sz w:val="21"/>
        </w:rPr>
        <w:t>if the string equals,</w:t>
      </w:r>
      <w:r>
        <w:rPr>
          <w:rFonts w:ascii="Calibri" w:hAnsi="Calibri"/>
          <w:b w:val="0"/>
          <w:color w:val="404040"/>
          <w:sz w:val="21"/>
        </w:rPr>
        <w:t xml:space="preserve"> </w:t>
      </w:r>
      <w:r>
        <w:rPr>
          <w:rFonts w:ascii="Calibri" w:hAnsi="Calibri"/>
          <w:b/>
          <w:color w:val="404040"/>
          <w:sz w:val="21"/>
        </w:rPr>
        <w:t>ignoring case, to the string "true"</w:t>
      </w:r>
      <w:r>
        <w:rPr>
          <w:rFonts w:ascii="Calibri" w:hAnsi="Calibri"/>
          <w:b w:val="0"/>
          <w:color w:val="404040"/>
          <w:sz w:val="21"/>
        </w:rPr>
        <w:t>,</w:t>
      </w:r>
    </w:p>
    <w:p>
      <w:pPr>
        <w:spacing w:before="20" w:after="40"/>
      </w:pPr>
      <w:r>
        <w:rPr>
          <w:rFonts w:ascii="Calibri" w:hAnsi="Calibri"/>
          <w:b w:val="0"/>
          <w:color w:val="404040"/>
          <w:sz w:val="21"/>
        </w:rPr>
        <w:t>then a true boolean object is created, otherwise a false boolean object</w:t>
      </w:r>
    </w:p>
    <w:p>
      <w:pPr>
        <w:spacing w:before="20" w:after="40"/>
      </w:pPr>
      <w:r>
        <w:rPr>
          <w:rFonts w:ascii="Calibri" w:hAnsi="Calibri"/>
          <w:b w:val="0"/>
          <w:color w:val="404040"/>
          <w:sz w:val="21"/>
        </w:rPr>
        <w:t>is created.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b1 = new Boolean("yes"); // false boolean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b2 = new Boolean("no"); // false boolean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b3 = new Boolean("True"); // true boolean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System.out.println(b1.equals(b2));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System.out.println(b1.equals(b3)); // false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wrapper classes, the </w:t>
      </w:r>
      <w:r>
        <w:rPr>
          <w:rFonts w:ascii="Calibri" w:hAnsi="Calibri"/>
          <w:b/>
          <w:color w:val="404040"/>
          <w:sz w:val="21"/>
        </w:rPr>
        <w:t>toString()</w:t>
      </w:r>
      <w:r>
        <w:rPr>
          <w:rFonts w:ascii="Calibri" w:hAnsi="Calibri"/>
          <w:b w:val="0"/>
          <w:color w:val="404040"/>
          <w:sz w:val="21"/>
        </w:rPr>
        <w:t xml:space="preserve"> method is overridden to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the primitive value directly as a string and the **equals()**</w:t>
            </w:r>
          </w:p>
        </w:tc>
      </w:tr>
    </w:tbl>
    <w:p>
      <w:pPr>
        <w:spacing w:before="0" w:after="60"/>
      </w:pPr>
    </w:p>
    <w:p>
      <w:pPr>
        <w:spacing w:before="20" w:after="40"/>
      </w:pPr>
      <w:r>
        <w:rPr>
          <w:rFonts w:ascii="Calibri" w:hAnsi="Calibri"/>
          <w:b w:val="0"/>
          <w:color w:val="404040"/>
          <w:sz w:val="21"/>
        </w:rPr>
        <w:t>method is overridden for content comparison (i.e., comparing the</w:t>
      </w:r>
    </w:p>
    <w:p>
      <w:pPr>
        <w:spacing w:before="20" w:after="40"/>
      </w:pPr>
      <w:r>
        <w:rPr>
          <w:rFonts w:ascii="Calibri" w:hAnsi="Calibri"/>
          <w:b w:val="0"/>
          <w:color w:val="404040"/>
          <w:sz w:val="21"/>
        </w:rPr>
        <w:t>primitive values).</w:t>
      </w:r>
    </w:p>
    <w:p>
      <w:pPr>
        <w:spacing w:before="20" w:after="40"/>
      </w:pPr>
      <w:r>
        <w:rPr>
          <w:rFonts w:ascii="Calibri" w:hAnsi="Calibri"/>
          <w:b w:val="0"/>
          <w:color w:val="404040"/>
          <w:sz w:val="21"/>
        </w:rPr>
        <w:t>Every wrapper class, except the Character class, contains a static</w:t>
      </w:r>
    </w:p>
    <w:p>
      <w:pPr>
        <w:spacing w:before="20" w:after="40"/>
      </w:pPr>
      <w:r>
        <w:rPr>
          <w:rFonts w:ascii="Calibri" w:hAnsi="Calibri"/>
          <w:b w:val="0"/>
          <w:color w:val="404040"/>
          <w:sz w:val="21"/>
        </w:rPr>
        <w:t>valueOf() method to create a wrapper object from a given string.</w:t>
      </w:r>
    </w:p>
    <w:p>
      <w:pPr>
        <w:spacing w:before="120" w:after="40"/>
      </w:pPr>
      <w:r>
        <w:rPr>
          <w:rFonts w:ascii="Calibri" w:hAnsi="Calibri"/>
          <w:b/>
          <w:color w:val="00695C"/>
          <w:sz w:val="21"/>
        </w:rPr>
        <w:t>▸ Prototype: public static WrapperClass valueOf(String str);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Every integral type wrapper class (Byte, Short, Integer, Long) provides a valueOf(String s, int radix) method to create a wrapper object from a given string with a </w:t>
      </w:r>
      <w:r>
        <w:rPr>
          <w:rFonts w:ascii="Calibri" w:hAnsi="Calibri"/>
          <w:b/>
          <w:color w:val="404040"/>
          <w:sz w:val="21"/>
        </w:rPr>
        <w:t>specified radix.</w:t>
      </w:r>
    </w:p>
    <w:p>
      <w:pPr>
        <w:spacing w:before="120" w:after="40"/>
      </w:pPr>
      <w:r>
        <w:rPr>
          <w:rFonts w:ascii="Calibri" w:hAnsi="Calibri"/>
          <w:b/>
          <w:color w:val="00695C"/>
          <w:sz w:val="21"/>
        </w:rPr>
        <w:t>▸ Prototype: public static WrapperClass valueOf(String s, int radix);</w:t>
      </w:r>
    </w:p>
    <w:p>
      <w:pPr>
        <w:spacing w:before="20" w:after="40"/>
      </w:pPr>
      <w:r>
        <w:rPr>
          <w:rFonts w:ascii="Calibri" w:hAnsi="Calibri"/>
          <w:b w:val="0"/>
          <w:color w:val="404040"/>
          <w:sz w:val="21"/>
        </w:rPr>
        <w:t>The allowed range for the radix parameter is from 2 to 36 (inclusive).</w:t>
      </w:r>
    </w:p>
    <w:p>
      <w:pPr>
        <w:spacing w:before="20" w:after="40"/>
      </w:pPr>
      <w:r>
        <w:rPr>
          <w:rFonts w:ascii="Calibri" w:hAnsi="Calibri"/>
          <w:b w:val="0"/>
          <w:color w:val="404040"/>
          <w:sz w:val="21"/>
        </w:rPr>
        <w:t>This range is chosen because it allows for representations using the</w:t>
      </w:r>
    </w:p>
    <w:p>
      <w:pPr>
        <w:spacing w:before="20" w:after="40"/>
      </w:pPr>
      <w:r>
        <w:rPr>
          <w:rFonts w:ascii="Calibri" w:hAnsi="Calibri"/>
          <w:b w:val="0"/>
          <w:color w:val="404040"/>
          <w:sz w:val="21"/>
        </w:rPr>
        <w:t>digits 0-9 (10 digits) and the letters A-Z (26 letters).</w:t>
      </w:r>
    </w:p>
    <w:p>
      <w:pPr>
        <w:spacing w:before="20" w:after="40"/>
        <w:ind w:left="320" w:hanging="280"/>
      </w:pPr>
      <w:r>
        <w:rPr>
          <w:rFonts w:ascii="Calibri" w:hAnsi="Calibri"/>
          <w:b/>
          <w:color w:val="2E75B6"/>
          <w:sz w:val="20"/>
        </w:rPr>
        <w:t xml:space="preserve">→  </w:t>
      </w:r>
      <w:r>
        <w:rPr>
          <w:rFonts w:ascii="Calibri" w:hAnsi="Calibri"/>
          <w:b w:val="0"/>
          <w:color w:val="404040"/>
          <w:sz w:val="21"/>
        </w:rPr>
        <w:t>Every numeric wrapper class (Byte, Short, Integer, Long, Float, Double) provides the following six instance methods to retrieve the primitive value of the wrapper object: byteValue(), shortValue(), intValue(), longValue(), floatValue(), and doubleValue().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 = Integer.valueOf(130);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byte b = i.byteValue();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long l = i.longValue();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double d = i.doubleValue();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 // -126</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 // 130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System.err.println(d); // 130.0</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Character class contains the </w:t>
      </w:r>
      <w:r>
        <w:rPr>
          <w:rFonts w:ascii="Calibri" w:hAnsi="Calibri"/>
          <w:b/>
          <w:color w:val="404040"/>
          <w:sz w:val="21"/>
        </w:rPr>
        <w:t>charValue() method</w:t>
      </w:r>
      <w:r>
        <w:rPr>
          <w:rFonts w:ascii="Calibri" w:hAnsi="Calibri"/>
          <w:b w:val="0"/>
          <w:color w:val="404040"/>
          <w:sz w:val="21"/>
        </w:rPr>
        <w:t xml:space="preserve"> to retrieve the char primitive value from a Character object. The Boolean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contains the **booleanValue()** method to retrieve the boolean</w:t>
            </w:r>
          </w:p>
        </w:tc>
      </w:tr>
    </w:tbl>
    <w:p>
      <w:pPr>
        <w:spacing w:before="0" w:after="60"/>
      </w:pPr>
    </w:p>
    <w:p>
      <w:pPr>
        <w:spacing w:before="20" w:after="40"/>
      </w:pPr>
      <w:r>
        <w:rPr>
          <w:rFonts w:ascii="Calibri" w:hAnsi="Calibri"/>
          <w:b w:val="0"/>
          <w:color w:val="404040"/>
          <w:sz w:val="21"/>
        </w:rPr>
        <w:t>primitive value from a Boolean object.</w:t>
      </w:r>
    </w:p>
    <w:p>
      <w:pPr>
        <w:spacing w:before="20" w:after="40"/>
      </w:pPr>
      <w:r>
        <w:rPr>
          <w:rFonts w:ascii="Calibri" w:hAnsi="Calibri"/>
          <w:b w:val="0"/>
          <w:color w:val="404040"/>
          <w:sz w:val="21"/>
        </w:rPr>
        <w:t>Example:</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Character ch = Character.valueOf('a');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char ch1 = ch.charValue();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b = Boolean.valueOf("Devi");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b1 = b.booleanValue();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System.out.println(ch1+"......"+b1); // a......false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Every numeric wrapper class (Byte, Short, Integer, Long, Float, Double), </w:t>
      </w:r>
      <w:r>
        <w:rPr>
          <w:rFonts w:ascii="Calibri" w:hAnsi="Calibri"/>
          <w:b/>
          <w:color w:val="404040"/>
          <w:sz w:val="21"/>
        </w:rPr>
        <w:t>except the Character class</w:t>
      </w:r>
      <w:r>
        <w:rPr>
          <w:rFonts w:ascii="Calibri" w:hAnsi="Calibri"/>
          <w:b w:val="0"/>
          <w:color w:val="404040"/>
          <w:sz w:val="21"/>
        </w:rPr>
        <w:t>, provides a static parseXXX() method to parse a string and return the corresponding primitive value.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prototype is: public static primitive parseXXX(String str);</w:t>
            </w:r>
          </w:p>
        </w:tc>
      </w:tr>
    </w:tbl>
    <w:p>
      <w:pPr>
        <w:spacing w:before="0" w:after="60"/>
      </w:pPr>
    </w:p>
    <w:p>
      <w:pPr>
        <w:spacing w:before="20" w:after="40"/>
      </w:pPr>
      <w:r>
        <w:rPr>
          <w:rFonts w:ascii="Calibri" w:hAnsi="Calibri"/>
          <w:b w:val="0"/>
          <w:color w:val="404040"/>
          <w:sz w:val="21"/>
        </w:rPr>
        <w:t>Every integral type wrapper class (Byte, Short, Integer, Long) provides</w:t>
      </w:r>
    </w:p>
    <w:p>
      <w:pPr>
        <w:spacing w:before="20" w:after="40"/>
      </w:pPr>
      <w:r>
        <w:rPr>
          <w:rFonts w:ascii="Calibri" w:hAnsi="Calibri"/>
          <w:b w:val="0"/>
          <w:color w:val="404040"/>
          <w:sz w:val="21"/>
        </w:rPr>
        <w:t>a static parseXXX(String s, int radix) method to parse a string</w:t>
      </w:r>
    </w:p>
    <w:p>
      <w:pPr>
        <w:spacing w:before="20" w:after="40"/>
      </w:pPr>
      <w:r>
        <w:rPr>
          <w:rFonts w:ascii="Calibri" w:hAnsi="Calibri"/>
          <w:b w:val="0"/>
          <w:color w:val="404040"/>
          <w:sz w:val="21"/>
        </w:rPr>
        <w:t>representing an integer in a specified radix and return the</w:t>
      </w:r>
    </w:p>
    <w:p>
      <w:pPr>
        <w:spacing w:before="20" w:after="40"/>
      </w:pPr>
      <w:r>
        <w:rPr>
          <w:rFonts w:ascii="Calibri" w:hAnsi="Calibri"/>
          <w:b w:val="0"/>
          <w:color w:val="404040"/>
          <w:sz w:val="21"/>
        </w:rPr>
        <w:t>corresponding primitive value. The prototype is: public static primitive</w:t>
      </w:r>
    </w:p>
    <w:p>
      <w:pPr>
        <w:spacing w:before="20" w:after="40"/>
      </w:pPr>
      <w:r>
        <w:rPr>
          <w:rFonts w:ascii="Calibri" w:hAnsi="Calibri"/>
          <w:b w:val="0"/>
          <w:color w:val="404040"/>
          <w:sz w:val="21"/>
        </w:rPr>
        <w:t>parseXXX(String s, int radix); The allowed range for the radix parameter</w:t>
      </w:r>
    </w:p>
    <w:p>
      <w:pPr>
        <w:spacing w:before="20" w:after="40"/>
      </w:pPr>
      <w:r>
        <w:rPr>
          <w:rFonts w:ascii="Calibri" w:hAnsi="Calibri"/>
          <w:b w:val="0"/>
          <w:color w:val="404040"/>
          <w:sz w:val="21"/>
        </w:rPr>
        <w:t>is from 2 to 36 (inclusive).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Integer.parseInt("1111",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 // 15 (Decimal of 1111)</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Every wrapper class contains the toString() method, which is an overriding version of the Object class's toString() method. This method converts the wrapper object to a String representation of its primitive value. Prototype: </w:t>
      </w:r>
      <w:r>
        <w:rPr>
          <w:rFonts w:ascii="Calibri" w:hAnsi="Calibri"/>
          <w:b/>
          <w:color w:val="404040"/>
          <w:sz w:val="21"/>
        </w:rPr>
        <w:t>public String toString();</w:t>
      </w:r>
    </w:p>
    <w:p>
      <w:pPr>
        <w:spacing w:before="20" w:after="40"/>
        <w:ind w:left="320" w:hanging="280"/>
      </w:pPr>
      <w:r>
        <w:rPr>
          <w:rFonts w:ascii="Calibri" w:hAnsi="Calibri"/>
          <w:b/>
          <w:color w:val="2E75B6"/>
          <w:sz w:val="20"/>
        </w:rPr>
        <w:t xml:space="preserve">→  </w:t>
      </w:r>
      <w:r>
        <w:rPr>
          <w:rFonts w:ascii="Calibri" w:hAnsi="Calibri"/>
          <w:b w:val="0"/>
          <w:color w:val="404040"/>
          <w:sz w:val="21"/>
        </w:rPr>
        <w:t>Every wrapper class contains a static toString() method to convert a primitive value to a String representation. Prototype: public static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toString(primitive value); Example: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Boolean.toString(false);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 // false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Integer and Long classes** contain a static toString(primitive p, int radix) method to convert a primitive value to a String representation in a specified radix. The allowed range for the radix parameter is from 2 to 36 (inclusive).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String s = Integer.toString(15,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 // 1111</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The Integer and Long classes provide the following static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converting primitive values to string representations in specific</w:t>
            </w:r>
          </w:p>
        </w:tc>
      </w:tr>
    </w:tbl>
    <w:p>
      <w:pPr>
        <w:spacing w:before="0" w:after="60"/>
      </w:pPr>
    </w:p>
    <w:p>
      <w:pPr>
        <w:spacing w:before="20" w:after="40"/>
      </w:pPr>
      <w:r>
        <w:rPr>
          <w:rFonts w:ascii="Calibri" w:hAnsi="Calibri"/>
          <w:b w:val="0"/>
          <w:color w:val="404040"/>
          <w:sz w:val="21"/>
        </w:rPr>
        <w:t>bases: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String **toBinaryString**(primitive p); (converts to base</w:t>
            </w:r>
          </w:p>
        </w:tc>
      </w:tr>
    </w:tbl>
    <w:p>
      <w:pPr>
        <w:spacing w:before="0" w:after="60"/>
      </w:pPr>
    </w:p>
    <w:p>
      <w:pPr>
        <w:spacing w:before="20" w:after="40"/>
      </w:pPr>
      <w:r>
        <w:rPr>
          <w:rFonts w:ascii="Calibri" w:hAnsi="Calibri"/>
          <w:b w:val="0"/>
          <w:color w:val="404040"/>
          <w:sz w:val="21"/>
        </w:rPr>
        <w:t>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String **toOctalString**(primitive p); (converts to base</w:t>
            </w:r>
          </w:p>
        </w:tc>
      </w:tr>
    </w:tbl>
    <w:p>
      <w:pPr>
        <w:spacing w:before="0" w:after="60"/>
      </w:pPr>
    </w:p>
    <w:p>
      <w:pPr>
        <w:spacing w:before="20" w:after="40"/>
      </w:pPr>
      <w:r>
        <w:rPr>
          <w:rFonts w:ascii="Calibri" w:hAnsi="Calibri"/>
          <w:b w:val="0"/>
          <w:color w:val="404040"/>
          <w:sz w:val="21"/>
        </w:rPr>
        <w:t>8)</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String **toHexString**(primitive p); (converts to base 16)</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String str = Long.toHexString(10);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 // a</w:t>
            </w:r>
          </w:p>
        </w:tc>
      </w:tr>
    </w:tbl>
    <w:p>
      <w:pPr>
        <w:spacing w:before="0" w:after="60"/>
      </w:pPr>
    </w:p>
    <w:p>
      <w:pPr>
        <w:spacing w:before="20" w:after="40"/>
      </w:pPr>
      <w:r>
        <w:rPr>
          <w:rFonts w:ascii="Calibri" w:hAnsi="Calibri"/>
          <w:b/>
          <w:color w:val="404040"/>
          <w:sz w:val="21"/>
        </w:rPr>
        <w:t>( Conclusion:</w:t>
      </w:r>
      <w:r>
        <w:rPr>
          <w:rFonts w:ascii="Calibri" w:hAnsi="Calibri"/>
          <w:b w:val="0"/>
          <w:color w:val="404040"/>
          <w:sz w:val="21"/>
        </w:rPr>
        <w:t xml:space="preserve"> Boolean and Character are wrapper classes that do not</w:t>
      </w:r>
    </w:p>
    <w:p>
      <w:pPr>
        <w:spacing w:before="20" w:after="40"/>
      </w:pPr>
      <w:r>
        <w:rPr>
          <w:rFonts w:ascii="Calibri" w:hAnsi="Calibri"/>
          <w:b w:val="0"/>
          <w:color w:val="404040"/>
          <w:sz w:val="21"/>
        </w:rPr>
        <w:t>inherit from the Number class. Byte, Short, Integer, Long, Float, and</w:t>
      </w:r>
    </w:p>
    <w:p>
      <w:pPr>
        <w:spacing w:before="20" w:after="40"/>
      </w:pPr>
      <w:r>
        <w:rPr>
          <w:rFonts w:ascii="Calibri" w:hAnsi="Calibri"/>
          <w:b w:val="0"/>
          <w:color w:val="404040"/>
          <w:sz w:val="21"/>
        </w:rPr>
        <w:t>Double are all wrapper classes that extend the Number class, which in</w:t>
      </w:r>
    </w:p>
    <w:p>
      <w:pPr>
        <w:spacing w:before="20" w:after="40"/>
      </w:pPr>
      <w:r>
        <w:rPr>
          <w:rFonts w:ascii="Calibri" w:hAnsi="Calibri"/>
          <w:b w:val="0"/>
          <w:color w:val="404040"/>
          <w:sz w:val="21"/>
        </w:rPr>
        <w:t>turn extends Object. Therefore they are indirect child classes of</w:t>
      </w:r>
    </w:p>
    <w:p>
      <w:pPr>
        <w:spacing w:before="20" w:after="40"/>
      </w:pPr>
      <w:r>
        <w:rPr>
          <w:rFonts w:ascii="Calibri" w:hAnsi="Calibri"/>
          <w:b w:val="0"/>
          <w:color w:val="404040"/>
          <w:sz w:val="21"/>
        </w:rPr>
        <w:t>object.</w:t>
      </w:r>
    </w:p>
    <w:p>
      <w:pPr>
        <w:spacing w:before="20" w:after="40"/>
      </w:pPr>
      <w:r>
        <w:rPr>
          <w:rFonts w:ascii="Calibri" w:hAnsi="Calibri"/>
          <w:b w:val="0"/>
          <w:color w:val="404040"/>
          <w:sz w:val="21"/>
        </w:rPr>
        <w:t>String, StringBuffer, StringBuilder, and all wrapper classes are</w:t>
      </w:r>
    </w:p>
    <w:p>
      <w:pPr>
        <w:spacing w:before="20" w:after="40"/>
      </w:pPr>
      <w:r>
        <w:rPr>
          <w:rFonts w:ascii="Calibri" w:hAnsi="Calibri"/>
          <w:b w:val="0"/>
          <w:color w:val="404040"/>
          <w:sz w:val="21"/>
        </w:rPr>
        <w:t>declared as final, meaning they cannot be subclassed. String and all</w:t>
      </w:r>
    </w:p>
    <w:p>
      <w:pPr>
        <w:spacing w:before="20" w:after="40"/>
      </w:pPr>
      <w:r>
        <w:rPr>
          <w:rFonts w:ascii="Calibri" w:hAnsi="Calibri"/>
          <w:b w:val="0"/>
          <w:color w:val="404040"/>
          <w:sz w:val="21"/>
        </w:rPr>
        <w:t>wrapper classes are immutable. Once an instance is created, its state</w:t>
      </w:r>
    </w:p>
    <w:p>
      <w:pPr>
        <w:spacing w:before="20" w:after="40"/>
      </w:pPr>
      <w:r>
        <w:rPr>
          <w:rFonts w:ascii="Calibri" w:hAnsi="Calibri"/>
          <w:b w:val="0"/>
          <w:color w:val="404040"/>
          <w:sz w:val="21"/>
        </w:rPr>
        <w:t>cannot be modified.</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Void is a final class that is a direct subclass of Object. It does not contain any instance methods. It contains only one </w:t>
      </w:r>
      <w:r>
        <w:rPr>
          <w:rFonts w:ascii="Calibri" w:hAnsi="Calibri"/>
          <w:b/>
          <w:color w:val="404040"/>
          <w:sz w:val="21"/>
        </w:rPr>
        <w:t>static final variable: Void.TYPE.</w:t>
      </w:r>
      <w:r>
        <w:rPr>
          <w:rFonts w:ascii="Calibri" w:hAnsi="Calibri"/>
          <w:b w:val="0"/>
          <w:color w:val="404040"/>
          <w:sz w:val="21"/>
        </w:rPr>
        <w:t xml:space="preserve"> Void.TYPE represents the Class object for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keyword. The Void class is commonly used in reflection to check</w:t>
            </w:r>
          </w:p>
        </w:tc>
      </w:tr>
    </w:tbl>
    <w:p>
      <w:pPr>
        <w:spacing w:before="0" w:after="60"/>
      </w:pPr>
    </w:p>
    <w:p>
      <w:pPr>
        <w:spacing w:before="20" w:after="40"/>
      </w:pPr>
      <w:r>
        <w:rPr>
          <w:rFonts w:ascii="Calibri" w:hAnsi="Calibri"/>
          <w:b w:val="0"/>
          <w:color w:val="404040"/>
          <w:sz w:val="21"/>
        </w:rPr>
        <w:t>whether a method's return type is void. For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(getMethod("m1").getReturnType() == Void.TYPE)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Method m1 returns void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Essentially, Void serves **as the class representation of the void</w:t>
      </w:r>
    </w:p>
    <w:p>
      <w:pPr>
        <w:spacing w:before="20" w:after="40"/>
      </w:pPr>
      <w:r>
        <w:rPr>
          <w:rFonts w:ascii="Calibri" w:hAnsi="Calibri"/>
          <w:b w:val="0"/>
          <w:color w:val="404040"/>
          <w:sz w:val="21"/>
        </w:rPr>
        <w:t>keyword** in Java.</w:t>
      </w:r>
    </w:p>
    <w:p>
      <w:pPr>
        <w:spacing w:before="20" w:after="40"/>
      </w:pPr>
      <w:r>
        <w:rPr>
          <w:rFonts w:ascii="Calibri" w:hAnsi="Calibri"/>
          <w:b w:val="0"/>
          <w:color w:val="404040"/>
          <w:sz w:val="21"/>
        </w:rPr>
        <w:t>(1)](media/image2.jpeg){width="3.6479166666666667in"</w:t>
      </w:r>
    </w:p>
    <w:p>
      <w:pPr>
        <w:spacing w:before="20" w:after="40"/>
      </w:pPr>
      <w:r>
        <w:rPr>
          <w:rFonts w:ascii="Calibri" w:hAnsi="Calibri"/>
          <w:b w:val="0"/>
          <w:color w:val="404040"/>
          <w:sz w:val="21"/>
        </w:rPr>
        <w:t>height="2.2930555555555556in"}</w:t>
      </w:r>
    </w:p>
    <w:p>
      <w:pPr>
        <w:spacing w:before="20" w:after="40"/>
      </w:pPr>
      <w:r>
        <w:rPr>
          <w:rFonts w:ascii="Calibri" w:hAnsi="Calibri"/>
          <w:b/>
          <w:color w:val="404040"/>
          <w:sz w:val="21"/>
        </w:rPr>
        <w:t>Autoboxing:</w:t>
      </w:r>
      <w:r>
        <w:rPr>
          <w:rFonts w:ascii="Calibri" w:hAnsi="Calibri"/>
          <w:b w:val="0"/>
          <w:color w:val="404040"/>
          <w:sz w:val="21"/>
        </w:rPr>
        <w:t xml:space="preserve"> When you write Integer i = 10;, the compiler</w:t>
      </w:r>
    </w:p>
    <w:p>
      <w:pPr>
        <w:spacing w:before="20" w:after="40"/>
      </w:pPr>
      <w:r>
        <w:rPr>
          <w:rFonts w:ascii="Calibri" w:hAnsi="Calibri"/>
          <w:b w:val="0"/>
          <w:color w:val="404040"/>
          <w:sz w:val="21"/>
        </w:rPr>
        <w:t>automatically inserts Integer i = Integer.valueOf(10); during</w:t>
      </w:r>
    </w:p>
    <w:p>
      <w:pPr>
        <w:spacing w:before="20" w:after="40"/>
      </w:pPr>
      <w:r>
        <w:rPr>
          <w:rFonts w:ascii="Calibri" w:hAnsi="Calibri"/>
          <w:b w:val="0"/>
          <w:color w:val="404040"/>
          <w:sz w:val="21"/>
        </w:rPr>
        <w:t>compilation. This process, known as autoboxing, internally uses the</w:t>
      </w:r>
    </w:p>
    <w:p>
      <w:pPr>
        <w:spacing w:before="20" w:after="40"/>
      </w:pPr>
      <w:r>
        <w:rPr>
          <w:rFonts w:ascii="Calibri" w:hAnsi="Calibri"/>
          <w:b w:val="0"/>
          <w:color w:val="404040"/>
          <w:sz w:val="21"/>
        </w:rPr>
        <w:t>valueOf() method of the wrapper class to convert the primitive value to</w:t>
      </w:r>
    </w:p>
    <w:p>
      <w:pPr>
        <w:spacing w:before="20" w:after="40"/>
      </w:pPr>
      <w:r>
        <w:rPr>
          <w:rFonts w:ascii="Calibri" w:hAnsi="Calibri"/>
          <w:b w:val="0"/>
          <w:color w:val="404040"/>
          <w:sz w:val="21"/>
        </w:rPr>
        <w:t>a wrapper object. Autoboxing and autounboxing in Java were **introduced</w:t>
      </w:r>
    </w:p>
    <w:p>
      <w:pPr>
        <w:spacing w:before="20" w:after="40"/>
      </w:pPr>
      <w:r>
        <w:rPr>
          <w:rFonts w:ascii="Calibri" w:hAnsi="Calibri"/>
          <w:b w:val="0"/>
          <w:color w:val="404040"/>
          <w:sz w:val="21"/>
        </w:rPr>
        <w:t>in Java 5 (JDK 5.0).**</w:t>
      </w:r>
    </w:p>
    <w:p>
      <w:pPr>
        <w:spacing w:before="20" w:after="40"/>
      </w:pPr>
      <w:r>
        <w:rPr>
          <w:rFonts w:ascii="Calibri" w:hAnsi="Calibri"/>
          <w:b/>
          <w:color w:val="404040"/>
          <w:sz w:val="21"/>
        </w:rPr>
        <w:t>Autounboxing:</w:t>
      </w:r>
      <w:r>
        <w:rPr>
          <w:rFonts w:ascii="Calibri" w:hAnsi="Calibri"/>
          <w:b w:val="0"/>
          <w:color w:val="404040"/>
          <w:sz w:val="21"/>
        </w:rPr>
        <w:t xml:space="preserve"> When you write int i1 = i;, the compiler automatically</w:t>
      </w:r>
    </w:p>
    <w:p>
      <w:pPr>
        <w:spacing w:before="20" w:after="40"/>
      </w:pPr>
      <w:r>
        <w:rPr>
          <w:rFonts w:ascii="Calibri" w:hAnsi="Calibri"/>
          <w:b w:val="0"/>
          <w:color w:val="404040"/>
          <w:sz w:val="21"/>
        </w:rPr>
        <w:t>inserts int i1 = i.intValue(); during compilation. This process, known</w:t>
      </w:r>
    </w:p>
    <w:p>
      <w:pPr>
        <w:spacing w:before="20" w:after="40"/>
      </w:pPr>
      <w:r>
        <w:rPr>
          <w:rFonts w:ascii="Calibri" w:hAnsi="Calibri"/>
          <w:b w:val="0"/>
          <w:color w:val="404040"/>
          <w:sz w:val="21"/>
        </w:rPr>
        <w:t>as autounboxing, internally uses the xxxValue() method (e.g.,</w:t>
      </w:r>
    </w:p>
    <w:p>
      <w:pPr>
        <w:spacing w:before="20" w:after="40"/>
      </w:pPr>
      <w:r>
        <w:rPr>
          <w:rFonts w:ascii="Calibri" w:hAnsi="Calibri"/>
          <w:b w:val="0"/>
          <w:color w:val="404040"/>
          <w:sz w:val="21"/>
        </w:rPr>
        <w:t>intValue(), doubleValue(), etc.) of the wrapper class to convert the</w:t>
      </w:r>
    </w:p>
    <w:p>
      <w:pPr>
        <w:spacing w:before="20" w:after="40"/>
      </w:pPr>
      <w:r>
        <w:rPr>
          <w:rFonts w:ascii="Calibri" w:hAnsi="Calibri"/>
          <w:b w:val="0"/>
          <w:color w:val="404040"/>
          <w:sz w:val="21"/>
        </w:rPr>
        <w:t>wrapper object back to its corresponding primitive value.</w:t>
      </w:r>
    </w:p>
    <w:p>
      <w:pPr>
        <w:spacing w:before="160" w:after="60"/>
        <w:pBdr>
          <w:left w:val="single" w:sz="8" w:space="6" w:color="C55A11"/>
        </w:pBdr>
      </w:pPr>
      <w:r>
        <w:rPr>
          <w:rFonts w:ascii="Calibri" w:hAnsi="Calibri"/>
          <w:b/>
          <w:color w:val="C55A11"/>
          <w:sz w:val="22"/>
        </w:rPr>
        <w:t>Case - 1:</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Integer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i1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Explanation:** ' i ' is a static variable and is not explicitly</w:t>
      </w:r>
    </w:p>
    <w:p>
      <w:pPr>
        <w:spacing w:before="20" w:after="40"/>
      </w:pPr>
      <w:r>
        <w:rPr>
          <w:rFonts w:ascii="Calibri" w:hAnsi="Calibri"/>
          <w:b w:val="0"/>
          <w:color w:val="404040"/>
          <w:sz w:val="21"/>
        </w:rPr>
        <w:t>initialized, it defaults to null. The compiler automatically inserts the</w:t>
      </w:r>
    </w:p>
    <w:p>
      <w:pPr>
        <w:spacing w:before="20" w:after="40"/>
      </w:pPr>
      <w:r>
        <w:rPr>
          <w:rFonts w:ascii="Calibri" w:hAnsi="Calibri"/>
          <w:b w:val="0"/>
          <w:color w:val="404040"/>
          <w:sz w:val="21"/>
        </w:rPr>
        <w:t>intValue() method call, effectively making it ( int i1 = i.intValue(); )</w:t>
      </w:r>
    </w:p>
    <w:p>
      <w:pPr>
        <w:spacing w:before="20" w:after="40"/>
      </w:pPr>
      <w:r>
        <w:rPr>
          <w:rFonts w:ascii="Calibri" w:hAnsi="Calibri"/>
          <w:b w:val="0"/>
          <w:color w:val="404040"/>
          <w:sz w:val="21"/>
        </w:rPr>
        <w:t>This is autounboxing. Because ' i ' is null, calling i.intValue()</w:t>
      </w:r>
    </w:p>
    <w:p>
      <w:pPr>
        <w:spacing w:before="20" w:after="40"/>
      </w:pPr>
      <w:r>
        <w:rPr>
          <w:rFonts w:ascii="Calibri" w:hAnsi="Calibri"/>
          <w:b w:val="0"/>
          <w:color w:val="404040"/>
          <w:sz w:val="21"/>
        </w:rPr>
        <w:t xml:space="preserve">results in a </w:t>
      </w:r>
      <w:r>
        <w:rPr>
          <w:rFonts w:ascii="Calibri" w:hAnsi="Calibri"/>
          <w:b/>
          <w:color w:val="404040"/>
          <w:sz w:val="21"/>
        </w:rPr>
        <w:t>NullPointerException at runtime.</w:t>
      </w:r>
    </w:p>
    <w:p>
      <w:pPr>
        <w:spacing w:before="160" w:after="60"/>
        <w:pBdr>
          <w:left w:val="single" w:sz="8" w:space="6" w:color="C55A11"/>
        </w:pBdr>
      </w:pPr>
      <w:r>
        <w:rPr>
          <w:rFonts w:ascii="Calibri" w:hAnsi="Calibri"/>
          <w:b/>
          <w:color w:val="C55A11"/>
          <w:sz w:val="22"/>
        </w:rPr>
        <w:t>Case - 2:</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x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y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11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System.out.println(y);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System.out.println(x == y); // false</w:t>
            </w:r>
          </w:p>
        </w:tc>
      </w:tr>
    </w:tbl>
    <w:p>
      <w:pPr>
        <w:spacing w:before="0" w:after="60"/>
      </w:pPr>
    </w:p>
    <w:p>
      <w:pPr>
        <w:spacing w:before="20" w:after="40"/>
      </w:pPr>
      <w:r>
        <w:rPr>
          <w:rFonts w:ascii="Calibri" w:hAnsi="Calibri"/>
          <w:b/>
          <w:color w:val="404040"/>
          <w:sz w:val="21"/>
        </w:rPr>
        <w:t>Explanation: x++:</w:t>
      </w:r>
      <w:r>
        <w:rPr>
          <w:rFonts w:ascii="Calibri" w:hAnsi="Calibri"/>
          <w:b w:val="0"/>
          <w:color w:val="404040"/>
          <w:sz w:val="21"/>
        </w:rPr>
        <w:t xml:space="preserve"> This line increments the value of x. Because</w:t>
      </w:r>
    </w:p>
    <w:p>
      <w:pPr>
        <w:spacing w:before="20" w:after="40"/>
      </w:pPr>
      <w:r>
        <w:rPr>
          <w:rFonts w:ascii="Calibri" w:hAnsi="Calibri"/>
          <w:b w:val="0"/>
          <w:color w:val="404040"/>
          <w:sz w:val="21"/>
        </w:rPr>
        <w:t>Integer objects are immutable, the increment operation</w:t>
      </w:r>
    </w:p>
    <w:p>
      <w:pPr>
        <w:spacing w:before="20" w:after="40"/>
      </w:pPr>
      <w:r>
        <w:rPr>
          <w:rFonts w:ascii="Calibri" w:hAnsi="Calibri"/>
          <w:b w:val="0"/>
          <w:color w:val="404040"/>
          <w:sz w:val="21"/>
        </w:rPr>
        <w:t>does not modify the existing Integer object. Instead, a new Integer</w:t>
      </w:r>
    </w:p>
    <w:p>
      <w:pPr>
        <w:spacing w:before="20" w:after="40"/>
      </w:pPr>
      <w:r>
        <w:rPr>
          <w:rFonts w:ascii="Calibri" w:hAnsi="Calibri"/>
          <w:b w:val="0"/>
          <w:color w:val="404040"/>
          <w:sz w:val="21"/>
        </w:rPr>
        <w:t>object with the value 11 is created, and the variable x is reassigned to</w:t>
      </w:r>
    </w:p>
    <w:p>
      <w:pPr>
        <w:spacing w:before="20" w:after="40"/>
      </w:pPr>
      <w:r>
        <w:rPr>
          <w:rFonts w:ascii="Calibri" w:hAnsi="Calibri"/>
          <w:b w:val="0"/>
          <w:color w:val="404040"/>
          <w:sz w:val="21"/>
        </w:rPr>
        <w:t>point to this new object. System.out.println(x == y); prints false</w:t>
      </w:r>
    </w:p>
    <w:p>
      <w:pPr>
        <w:spacing w:before="20" w:after="40"/>
      </w:pPr>
      <w:r>
        <w:rPr>
          <w:rFonts w:ascii="Calibri" w:hAnsi="Calibri"/>
          <w:b w:val="0"/>
          <w:color w:val="404040"/>
          <w:sz w:val="21"/>
        </w:rPr>
        <w:t xml:space="preserve">because </w:t>
      </w:r>
      <w:r>
        <w:rPr>
          <w:rFonts w:ascii="Calibri" w:hAnsi="Calibri"/>
          <w:b/>
          <w:color w:val="404040"/>
          <w:sz w:val="21"/>
        </w:rPr>
        <w:t>x and y now point to different Integer objects</w:t>
      </w:r>
      <w:r>
        <w:rPr>
          <w:rFonts w:ascii="Calibri" w:hAnsi="Calibri"/>
          <w:b w:val="0"/>
          <w:color w:val="404040"/>
          <w:sz w:val="21"/>
        </w:rPr>
        <w:t xml:space="preserve"> in memory.</w:t>
      </w:r>
    </w:p>
    <w:p>
      <w:pPr>
        <w:spacing w:before="160" w:after="60"/>
        <w:pBdr>
          <w:left w:val="single" w:sz="8" w:space="6" w:color="C55A11"/>
        </w:pBdr>
      </w:pPr>
      <w:r>
        <w:rPr>
          <w:rFonts w:ascii="Calibri" w:hAnsi="Calibri"/>
          <w:b/>
          <w:color w:val="C55A11"/>
          <w:sz w:val="22"/>
        </w:rPr>
        <w:t>Case - 3:</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a = new Integer(10);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b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c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d = 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e = 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 == b); // false ( a points to an object created</w:t>
            </w:r>
          </w:p>
        </w:tc>
      </w:tr>
    </w:tbl>
    <w:p>
      <w:pPr>
        <w:spacing w:before="0" w:after="60"/>
      </w:pPr>
    </w:p>
    <w:p>
      <w:pPr>
        <w:spacing w:before="20" w:after="40"/>
      </w:pPr>
      <w:r>
        <w:rPr>
          <w:rFonts w:ascii="Calibri" w:hAnsi="Calibri"/>
          <w:b w:val="0"/>
          <w:color w:val="404040"/>
          <w:sz w:val="21"/>
        </w:rPr>
        <w:t>with new, while b points to a cached object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 == c); // true ( true because both b and c point to</w:t>
            </w:r>
          </w:p>
        </w:tc>
      </w:tr>
    </w:tbl>
    <w:p>
      <w:pPr>
        <w:spacing w:before="0" w:after="60"/>
      </w:pPr>
    </w:p>
    <w:p>
      <w:pPr>
        <w:spacing w:before="20" w:after="40"/>
      </w:pPr>
      <w:r>
        <w:rPr>
          <w:rFonts w:ascii="Calibri" w:hAnsi="Calibri"/>
          <w:b w:val="0"/>
          <w:color w:val="404040"/>
          <w:sz w:val="21"/>
        </w:rPr>
        <w:t>the same cached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System.out.println(d == e); // false ( false because d and e point to</w:t>
            </w:r>
          </w:p>
        </w:tc>
      </w:tr>
    </w:tbl>
    <w:p>
      <w:pPr>
        <w:spacing w:before="0" w:after="60"/>
      </w:pPr>
    </w:p>
    <w:p>
      <w:pPr>
        <w:spacing w:before="20" w:after="40"/>
      </w:pPr>
      <w:r>
        <w:rPr>
          <w:rFonts w:ascii="Calibri" w:hAnsi="Calibri"/>
          <w:b w:val="0"/>
          <w:color w:val="404040"/>
          <w:sz w:val="21"/>
        </w:rPr>
        <w:t>different objects created in the heap.)</w:t>
      </w:r>
    </w:p>
    <w:p>
      <w:pPr>
        <w:spacing w:before="160" w:after="60"/>
        <w:pBdr>
          <w:left w:val="single" w:sz="8" w:space="6" w:color="C55A11"/>
        </w:pBdr>
      </w:pPr>
      <w:r>
        <w:rPr>
          <w:rFonts w:ascii="Calibri" w:hAnsi="Calibri"/>
          <w:b/>
          <w:color w:val="C55A11"/>
          <w:sz w:val="22"/>
        </w:rPr>
        <w:t>Explanation: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 Integer a = new Integer(10): This line explicitly creates a new</w:t>
      </w:r>
    </w:p>
    <w:p>
      <w:pPr>
        <w:spacing w:before="20" w:after="40"/>
      </w:pPr>
      <w:r>
        <w:rPr>
          <w:rFonts w:ascii="Calibri" w:hAnsi="Calibri"/>
          <w:b w:val="0"/>
          <w:color w:val="404040"/>
          <w:sz w:val="21"/>
        </w:rPr>
        <w:t>Integer object in the heap using the new keyword. Therefore, this object</w:t>
      </w:r>
    </w:p>
    <w:p>
      <w:pPr>
        <w:spacing w:before="20" w:after="40"/>
      </w:pPr>
      <w:r>
        <w:rPr>
          <w:rFonts w:ascii="Calibri" w:hAnsi="Calibri"/>
          <w:b w:val="0"/>
          <w:color w:val="404040"/>
          <w:sz w:val="21"/>
        </w:rPr>
        <w:t>is not retrieved from the cache.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b = 10; and Integer c = 10 : These lines use autoboxing. The JVM</w:t>
            </w:r>
          </w:p>
        </w:tc>
      </w:tr>
    </w:tbl>
    <w:p>
      <w:pPr>
        <w:spacing w:before="0" w:after="60"/>
      </w:pPr>
    </w:p>
    <w:p>
      <w:pPr>
        <w:spacing w:before="20" w:after="40"/>
      </w:pPr>
      <w:r>
        <w:rPr>
          <w:rFonts w:ascii="Calibri" w:hAnsi="Calibri"/>
          <w:b w:val="0"/>
          <w:color w:val="404040"/>
          <w:sz w:val="21"/>
        </w:rPr>
        <w:t>checks the internal cache for an Integer object with the value 10. Since</w:t>
      </w:r>
    </w:p>
    <w:p>
      <w:pPr>
        <w:spacing w:before="20" w:after="40"/>
      </w:pPr>
      <w:r>
        <w:rPr>
          <w:rFonts w:ascii="Calibri" w:hAnsi="Calibri"/>
          <w:b w:val="0"/>
          <w:color w:val="404040"/>
          <w:sz w:val="21"/>
        </w:rPr>
        <w:t>10 is within the cached range (-128 to 127), both b and c point to the</w:t>
      </w:r>
    </w:p>
    <w:p>
      <w:pPr>
        <w:spacing w:before="20" w:after="40"/>
      </w:pPr>
      <w:r>
        <w:rPr>
          <w:rFonts w:ascii="Calibri" w:hAnsi="Calibri"/>
          <w:b w:val="0"/>
          <w:color w:val="404040"/>
          <w:sz w:val="21"/>
        </w:rPr>
        <w:t>same cached Integer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d = 1000; and Integer e = 1000: These lines also use autoboxing.</w:t>
            </w:r>
          </w:p>
        </w:tc>
      </w:tr>
    </w:tbl>
    <w:p>
      <w:pPr>
        <w:spacing w:before="0" w:after="60"/>
      </w:pPr>
    </w:p>
    <w:p>
      <w:pPr>
        <w:spacing w:before="20" w:after="40"/>
      </w:pPr>
      <w:r>
        <w:rPr>
          <w:rFonts w:ascii="Calibri" w:hAnsi="Calibri"/>
          <w:b w:val="0"/>
          <w:color w:val="404040"/>
          <w:sz w:val="21"/>
        </w:rPr>
        <w:t>However, 1000 is outside the cached range. Therefore, the JVM creates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Integer objects in the heap for both d and e. Thus, d and e point to</w:t>
            </w:r>
          </w:p>
        </w:tc>
      </w:tr>
    </w:tbl>
    <w:p>
      <w:pPr>
        <w:spacing w:before="0" w:after="60"/>
      </w:pPr>
    </w:p>
    <w:p>
      <w:pPr>
        <w:spacing w:before="20" w:after="40"/>
      </w:pPr>
      <w:r>
        <w:rPr>
          <w:rFonts w:ascii="Calibri" w:hAnsi="Calibri"/>
          <w:b w:val="0"/>
          <w:color w:val="404040"/>
          <w:sz w:val="21"/>
        </w:rPr>
        <w:t>different objects.)</w:t>
      </w:r>
    </w:p>
    <w:p>
      <w:pPr>
        <w:spacing w:before="160" w:after="60"/>
        <w:pBdr>
          <w:left w:val="single" w:sz="8" w:space="6" w:color="C55A11"/>
        </w:pBdr>
      </w:pPr>
      <w:r>
        <w:rPr>
          <w:rFonts w:ascii="Calibri" w:hAnsi="Calibri"/>
          <w:b/>
          <w:color w:val="C55A11"/>
          <w:sz w:val="22"/>
        </w:rPr>
        <w:t>Wrapper Class Object Cache:</w:t>
      </w:r>
    </w:p>
    <w:p>
      <w:pPr>
        <w:spacing w:before="20" w:after="40"/>
      </w:pPr>
      <w:r>
        <w:rPr>
          <w:rFonts w:ascii="Calibri" w:hAnsi="Calibri"/>
          <w:b w:val="0"/>
          <w:color w:val="404040"/>
          <w:sz w:val="21"/>
        </w:rPr>
        <w:t>----------------------------------------</w:t>
      </w:r>
    </w:p>
    <w:p>
      <w:pPr>
        <w:spacing w:before="20" w:after="40"/>
      </w:pPr>
      <w:r>
        <w:rPr>
          <w:rFonts w:ascii="Calibri" w:hAnsi="Calibri"/>
          <w:b w:val="0"/>
          <w:color w:val="404040"/>
          <w:sz w:val="21"/>
        </w:rPr>
        <w:t>To improve performance, Java maintains an internal cache of wrapper</w:t>
      </w:r>
    </w:p>
    <w:p>
      <w:pPr>
        <w:spacing w:before="20" w:after="40"/>
      </w:pPr>
      <w:r>
        <w:rPr>
          <w:rFonts w:ascii="Calibri" w:hAnsi="Calibri"/>
          <w:b w:val="0"/>
          <w:color w:val="404040"/>
          <w:sz w:val="21"/>
        </w:rPr>
        <w:t>objects for certain ranges of values. This cache is initialized when the</w:t>
      </w:r>
    </w:p>
    <w:p>
      <w:pPr>
        <w:spacing w:before="20" w:after="40"/>
      </w:pPr>
      <w:r>
        <w:rPr>
          <w:rFonts w:ascii="Calibri" w:hAnsi="Calibri"/>
          <w:b w:val="0"/>
          <w:color w:val="404040"/>
          <w:sz w:val="21"/>
        </w:rPr>
        <w:t>wrapper classes are loaded. When autoboxing occurs, the JVM first checks</w:t>
      </w:r>
    </w:p>
    <w:p>
      <w:pPr>
        <w:spacing w:before="20" w:after="40"/>
      </w:pPr>
      <w:r>
        <w:rPr>
          <w:rFonts w:ascii="Calibri" w:hAnsi="Calibri"/>
          <w:b w:val="0"/>
          <w:color w:val="404040"/>
          <w:sz w:val="21"/>
        </w:rPr>
        <w:t>the cache. If the value is within the cached range, the JVM uses the</w:t>
      </w:r>
    </w:p>
    <w:p>
      <w:pPr>
        <w:spacing w:before="20" w:after="40"/>
      </w:pPr>
      <w:r>
        <w:rPr>
          <w:rFonts w:ascii="Calibri" w:hAnsi="Calibri"/>
          <w:b w:val="0"/>
          <w:color w:val="404040"/>
          <w:sz w:val="21"/>
        </w:rPr>
        <w:t>cached object. If the value is outside the cached range, the JVM creates</w:t>
      </w:r>
    </w:p>
    <w:p>
      <w:pPr>
        <w:spacing w:before="20" w:after="40"/>
      </w:pPr>
      <w:r>
        <w:rPr>
          <w:rFonts w:ascii="Calibri" w:hAnsi="Calibri"/>
          <w:b w:val="0"/>
          <w:color w:val="404040"/>
          <w:sz w:val="21"/>
        </w:rPr>
        <w:t>a new object. Cached Ranges:</w:t>
      </w:r>
    </w:p>
    <w:p>
      <w:pPr>
        <w:spacing w:before="20" w:after="40"/>
      </w:pPr>
      <w:r>
        <w:rPr>
          <w:rFonts w:ascii="Calibri" w:hAnsi="Calibri"/>
          <w:b w:val="0"/>
          <w:color w:val="404040"/>
          <w:sz w:val="21"/>
        </w:rPr>
        <w:t>Byte: Always cached (-128 to 127).</w:t>
      </w:r>
    </w:p>
    <w:p>
      <w:pPr>
        <w:spacing w:before="20" w:after="40"/>
      </w:pPr>
      <w:r>
        <w:rPr>
          <w:rFonts w:ascii="Calibri" w:hAnsi="Calibri"/>
          <w:b w:val="0"/>
          <w:color w:val="404040"/>
          <w:sz w:val="21"/>
        </w:rPr>
        <w:t>Short: Cached from -128 to 127.</w:t>
      </w:r>
    </w:p>
    <w:p>
      <w:pPr>
        <w:spacing w:before="20" w:after="40"/>
      </w:pPr>
      <w:r>
        <w:rPr>
          <w:rFonts w:ascii="Calibri" w:hAnsi="Calibri"/>
          <w:b w:val="0"/>
          <w:color w:val="404040"/>
          <w:sz w:val="21"/>
        </w:rPr>
        <w:t>Integer: Cached from -128 to 127 (can be configured in newer java</w:t>
      </w:r>
    </w:p>
    <w:p>
      <w:pPr>
        <w:spacing w:before="20" w:after="40"/>
      </w:pPr>
      <w:r>
        <w:rPr>
          <w:rFonts w:ascii="Calibri" w:hAnsi="Calibri"/>
          <w:b w:val="0"/>
          <w:color w:val="404040"/>
          <w:sz w:val="21"/>
        </w:rPr>
        <w:t>versions).</w:t>
      </w:r>
    </w:p>
    <w:p>
      <w:pPr>
        <w:spacing w:before="20" w:after="40"/>
      </w:pPr>
      <w:r>
        <w:rPr>
          <w:rFonts w:ascii="Calibri" w:hAnsi="Calibri"/>
          <w:b w:val="0"/>
          <w:color w:val="404040"/>
          <w:sz w:val="21"/>
        </w:rPr>
        <w:t>Long: Cached from -128 to 127.</w:t>
      </w:r>
    </w:p>
    <w:p>
      <w:pPr>
        <w:spacing w:before="20" w:after="40"/>
      </w:pPr>
      <w:r>
        <w:rPr>
          <w:rFonts w:ascii="Calibri" w:hAnsi="Calibri"/>
          <w:b w:val="0"/>
          <w:color w:val="404040"/>
          <w:sz w:val="21"/>
        </w:rPr>
        <w:t>Character: Cached from 0 to 127.</w:t>
      </w:r>
    </w:p>
    <w:p>
      <w:pPr>
        <w:spacing w:before="20" w:after="40"/>
      </w:pPr>
      <w:r>
        <w:rPr>
          <w:rFonts w:ascii="Calibri" w:hAnsi="Calibri"/>
          <w:b w:val="0"/>
          <w:color w:val="404040"/>
          <w:sz w:val="21"/>
        </w:rPr>
        <w:t>Boolean: Always cached (both Boolean.TRUE and Boolean.FALSE).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Boolean b1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b2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System.out.println(b1 == b2); // true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No Cache for Float and Double:** The internal cache for wrapper objects is not implemented for Float and Double. This is primarily due to the vast range of possible floating-point values and the complexity of caching them efficiently. Therefore, every autoboxing operation or valueOf() call for Float and Double will create a new object.</w:t>
      </w:r>
    </w:p>
    <w:p>
      <w:pPr>
        <w:spacing w:before="20" w:after="40"/>
      </w:pPr>
      <w:r>
        <w:rPr>
          <w:rFonts w:ascii="Calibri" w:hAnsi="Calibri"/>
          <w:b/>
          <w:color w:val="404040"/>
          <w:sz w:val="21"/>
        </w:rPr>
        <w:t>valueOf() vs. new:</w:t>
      </w:r>
      <w:r>
        <w:rPr>
          <w:rFonts w:ascii="Calibri" w:hAnsi="Calibri"/>
          <w:b w:val="0"/>
          <w:color w:val="404040"/>
          <w:sz w:val="21"/>
        </w:rPr>
        <w:t xml:space="preserve"> Since autoboxing internally uses the valueOf()</w:t>
      </w:r>
    </w:p>
    <w:p>
      <w:pPr>
        <w:spacing w:before="20" w:after="40"/>
      </w:pPr>
      <w:r>
        <w:rPr>
          <w:rFonts w:ascii="Calibri" w:hAnsi="Calibri"/>
          <w:b w:val="0"/>
          <w:color w:val="404040"/>
          <w:sz w:val="21"/>
        </w:rPr>
        <w:t>method, the caching behavior is directly associated with valueOf(). It</w:t>
      </w:r>
    </w:p>
    <w:p>
      <w:pPr>
        <w:spacing w:before="20" w:after="40"/>
      </w:pPr>
      <w:r>
        <w:rPr>
          <w:rFonts w:ascii="Calibri" w:hAnsi="Calibri"/>
          <w:b w:val="0"/>
          <w:color w:val="404040"/>
          <w:sz w:val="21"/>
        </w:rPr>
        <w:t>is generally recommended to use valueOf() instead of the new keyword</w:t>
      </w:r>
    </w:p>
    <w:p>
      <w:pPr>
        <w:spacing w:before="20" w:after="40"/>
      </w:pPr>
      <w:r>
        <w:rPr>
          <w:rFonts w:ascii="Calibri" w:hAnsi="Calibri"/>
          <w:b w:val="0"/>
          <w:color w:val="404040"/>
          <w:sz w:val="21"/>
        </w:rPr>
        <w:t>when creating wrapper objects (especially for Byte, Short, Integer,</w:t>
      </w:r>
    </w:p>
    <w:p>
      <w:pPr>
        <w:spacing w:before="20" w:after="40"/>
      </w:pPr>
      <w:r>
        <w:rPr>
          <w:rFonts w:ascii="Calibri" w:hAnsi="Calibri"/>
          <w:b w:val="0"/>
          <w:color w:val="404040"/>
          <w:sz w:val="21"/>
        </w:rPr>
        <w:t>Long, and Character) to take advantage of the caching mechanism and</w:t>
      </w:r>
    </w:p>
    <w:p>
      <w:pPr>
        <w:spacing w:before="20" w:after="40"/>
      </w:pPr>
      <w:r>
        <w:rPr>
          <w:rFonts w:ascii="Calibri" w:hAnsi="Calibri"/>
          <w:b w:val="0"/>
          <w:color w:val="404040"/>
          <w:sz w:val="21"/>
        </w:rPr>
        <w:t>potentially improve performance. Using the new keyword will always</w:t>
      </w:r>
    </w:p>
    <w:p>
      <w:pPr>
        <w:spacing w:before="20" w:after="40"/>
      </w:pPr>
      <w:r>
        <w:rPr>
          <w:rFonts w:ascii="Calibri" w:hAnsi="Calibri"/>
          <w:b w:val="0"/>
          <w:color w:val="404040"/>
          <w:sz w:val="21"/>
        </w:rPr>
        <w:t>create a new object.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i1 = 127;</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i2 = Integer.valueOf(127);</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System.out.println(i1 == i2); // true</w:t>
            </w:r>
          </w:p>
        </w:tc>
      </w:tr>
    </w:tbl>
    <w:p>
      <w:pPr>
        <w:spacing w:before="0" w:after="60"/>
      </w:pPr>
    </w:p>
    <w:p>
      <w:pPr>
        <w:spacing w:before="160" w:after="60"/>
        <w:pBdr>
          <w:left w:val="single" w:sz="8" w:space="6" w:color="C55A11"/>
        </w:pBdr>
      </w:pPr>
      <w:r>
        <w:rPr>
          <w:rFonts w:ascii="Calibri" w:hAnsi="Calibri"/>
          <w:b/>
          <w:color w:val="C55A11"/>
          <w:sz w:val="22"/>
        </w:rPr>
        <w:t>Case - 4:</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m1(Integer num)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System.out.println("Test.m1() - Integer");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m1(long num)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System.out.println("Test.m1() - Long");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m1(i);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Test.m1() - Long</w:t>
      </w:r>
    </w:p>
    <w:p>
      <w:pPr>
        <w:spacing w:before="20" w:after="40"/>
        <w:ind w:left="320" w:hanging="280"/>
      </w:pPr>
      <w:r>
        <w:rPr>
          <w:rFonts w:ascii="Calibri" w:hAnsi="Calibri"/>
          <w:b/>
          <w:color w:val="2E75B6"/>
          <w:sz w:val="20"/>
        </w:rPr>
        <w:t xml:space="preserve">→  </w:t>
      </w:r>
      <w:r>
        <w:rPr>
          <w:rFonts w:ascii="Calibri" w:hAnsi="Calibri"/>
          <w:b w:val="0"/>
          <w:color w:val="404040"/>
          <w:sz w:val="21"/>
        </w:rPr>
        <w:t>When the Java compiler resolves overloaded method calls, it follows a specific order of precedence to determine the best matching method. The order is as follows:</w:t>
      </w:r>
    </w:p>
    <w:p>
      <w:pPr>
        <w:spacing w:before="20" w:after="40"/>
      </w:pPr>
      <w:r>
        <w:rPr>
          <w:rFonts w:ascii="Calibri" w:hAnsi="Calibri"/>
          <w:b/>
          <w:color w:val="404040"/>
          <w:sz w:val="21"/>
        </w:rPr>
        <w:t>Widening (Implicit Type Conversion):</w:t>
      </w:r>
      <w:r>
        <w:rPr>
          <w:rFonts w:ascii="Calibri" w:hAnsi="Calibri"/>
          <w:b w:val="0"/>
          <w:color w:val="404040"/>
          <w:sz w:val="21"/>
        </w:rPr>
        <w:t xml:space="preserve"> Widening (also known as</w:t>
      </w:r>
    </w:p>
    <w:p>
      <w:pPr>
        <w:spacing w:before="20" w:after="40"/>
      </w:pPr>
      <w:r>
        <w:rPr>
          <w:rFonts w:ascii="Calibri" w:hAnsi="Calibri"/>
          <w:b w:val="0"/>
          <w:color w:val="404040"/>
          <w:sz w:val="21"/>
        </w:rPr>
        <w:t>implicit type conversion or promotion) is preferred over other options.</w:t>
      </w:r>
    </w:p>
    <w:p>
      <w:pPr>
        <w:spacing w:before="20" w:after="40"/>
      </w:pPr>
      <w:r>
        <w:rPr>
          <w:rFonts w:ascii="Calibri" w:hAnsi="Calibri"/>
          <w:b/>
          <w:color w:val="404040"/>
          <w:sz w:val="21"/>
        </w:rPr>
        <w:t>Autoboxing/Unboxing:</w:t>
      </w:r>
      <w:r>
        <w:rPr>
          <w:rFonts w:ascii="Calibri" w:hAnsi="Calibri"/>
          <w:b w:val="0"/>
          <w:color w:val="404040"/>
          <w:sz w:val="21"/>
        </w:rPr>
        <w:t xml:space="preserve"> If no widening match is found, the compiler</w:t>
      </w:r>
    </w:p>
    <w:p>
      <w:pPr>
        <w:spacing w:before="20" w:after="40"/>
      </w:pPr>
      <w:r>
        <w:rPr>
          <w:rFonts w:ascii="Calibri" w:hAnsi="Calibri"/>
          <w:b w:val="0"/>
          <w:color w:val="404040"/>
          <w:sz w:val="21"/>
        </w:rPr>
        <w:t>considers autoboxing or unboxing.</w:t>
      </w:r>
    </w:p>
    <w:p>
      <w:pPr>
        <w:spacing w:before="20" w:after="40"/>
      </w:pPr>
      <w:r>
        <w:rPr>
          <w:rFonts w:ascii="Calibri" w:hAnsi="Calibri"/>
          <w:b/>
          <w:color w:val="404040"/>
          <w:sz w:val="21"/>
        </w:rPr>
        <w:t>Variable Arguments (Var-args):</w:t>
      </w:r>
      <w:r>
        <w:rPr>
          <w:rFonts w:ascii="Calibri" w:hAnsi="Calibri"/>
          <w:b w:val="0"/>
          <w:color w:val="404040"/>
          <w:sz w:val="21"/>
        </w:rPr>
        <w:t xml:space="preserve"> Var-args has the lowest priority. If</w:t>
      </w:r>
    </w:p>
    <w:p>
      <w:pPr>
        <w:spacing w:before="20" w:after="40"/>
      </w:pPr>
      <w:r>
        <w:rPr>
          <w:rFonts w:ascii="Calibri" w:hAnsi="Calibri"/>
          <w:b w:val="0"/>
          <w:color w:val="404040"/>
          <w:sz w:val="21"/>
        </w:rPr>
        <w:t>no widening or autoboxing/unboxing match is found, the compiler will</w:t>
      </w:r>
    </w:p>
    <w:p>
      <w:pPr>
        <w:spacing w:before="20" w:after="40"/>
      </w:pPr>
      <w:r>
        <w:rPr>
          <w:rFonts w:ascii="Calibri" w:hAnsi="Calibri"/>
          <w:b w:val="0"/>
          <w:color w:val="404040"/>
          <w:sz w:val="21"/>
        </w:rPr>
        <w:t>consider var-args.</w:t>
      </w:r>
    </w:p>
    <w:p>
      <w:pPr>
        <w:spacing w:before="20" w:after="40"/>
      </w:pPr>
      <w:r>
        <w:rPr>
          <w:rFonts w:ascii="Calibri" w:hAnsi="Calibri"/>
          <w:b/>
          <w:color w:val="404040"/>
          <w:sz w:val="21"/>
        </w:rPr>
        <w:t>(In summary:</w:t>
      </w:r>
      <w:r>
        <w:rPr>
          <w:rFonts w:ascii="Calibri" w:hAnsi="Calibri"/>
          <w:b w:val="0"/>
          <w:color w:val="404040"/>
          <w:sz w:val="21"/>
        </w:rPr>
        <w:t xml:space="preserve"> Widening &gt; Autoboxing/Unboxing &gt; Var-args; If an</w:t>
      </w:r>
    </w:p>
    <w:p>
      <w:pPr>
        <w:spacing w:before="20" w:after="40"/>
      </w:pPr>
      <w:r>
        <w:rPr>
          <w:rFonts w:ascii="Calibri" w:hAnsi="Calibri"/>
          <w:b w:val="0"/>
          <w:color w:val="404040"/>
          <w:sz w:val="21"/>
        </w:rPr>
        <w:t>exact match is found, that method is always chosen.</w:t>
      </w:r>
      <w:r>
        <w:rPr>
          <w:rFonts w:ascii="Calibri" w:hAnsi="Calibri"/>
          <w:b/>
          <w:color w:val="404040"/>
          <w:sz w:val="21"/>
        </w:rPr>
        <w:t>)</w:t>
      </w:r>
    </w:p>
    <w:p>
      <w:pPr>
        <w:spacing w:before="160" w:after="60"/>
        <w:pBdr>
          <w:left w:val="single" w:sz="8" w:space="6" w:color="C55A11"/>
        </w:pBdr>
      </w:pPr>
      <w:r>
        <w:rPr>
          <w:rFonts w:ascii="Calibri" w:hAnsi="Calibri"/>
          <w:b/>
          <w:color w:val="C55A11"/>
          <w:sz w:val="22"/>
        </w:rPr>
        <w:t>Case - 5:</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m1(Long num)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System.out.println("Test.m1() - Integer");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m1(i);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 Explanation:</w:t>
      </w:r>
      <w:r>
        <w:rPr>
          <w:rFonts w:ascii="Calibri" w:hAnsi="Calibri"/>
          <w:b w:val="0"/>
          <w:color w:val="404040"/>
          <w:sz w:val="21"/>
        </w:rPr>
        <w:t xml:space="preserve"> This code will result in a compile-time error (CE)</w:t>
      </w:r>
    </w:p>
    <w:p>
      <w:pPr>
        <w:spacing w:before="20" w:after="40"/>
      </w:pPr>
      <w:r>
        <w:rPr>
          <w:rFonts w:ascii="Calibri" w:hAnsi="Calibri"/>
          <w:b w:val="0"/>
          <w:color w:val="404040"/>
          <w:sz w:val="21"/>
        </w:rPr>
        <w:t>because there's no valid method match for the argument type. Here's a</w:t>
      </w:r>
    </w:p>
    <w:p>
      <w:pPr>
        <w:spacing w:before="20" w:after="40"/>
      </w:pPr>
      <w:r>
        <w:rPr>
          <w:rFonts w:ascii="Calibri" w:hAnsi="Calibri"/>
          <w:b w:val="0"/>
          <w:color w:val="404040"/>
          <w:sz w:val="21"/>
        </w:rPr>
        <w:t>concise explanation: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cannot be widened directly to Long. Widening works for primitive to</w:t>
              <w:br/>
              <w:t>primitive types (e.g. int to long), not primitive to object wrapper</w:t>
            </w:r>
          </w:p>
        </w:tc>
      </w:tr>
    </w:tbl>
    <w:p>
      <w:pPr>
        <w:spacing w:before="0" w:after="60"/>
      </w:pPr>
    </w:p>
    <w:p>
      <w:pPr>
        <w:spacing w:before="20" w:after="40"/>
      </w:pPr>
      <w:r>
        <w:rPr>
          <w:rFonts w:ascii="Calibri" w:hAnsi="Calibri"/>
          <w:b w:val="0"/>
          <w:color w:val="404040"/>
          <w:sz w:val="21"/>
        </w:rPr>
        <w:t>types. The compiler can autobox int to Integer, but it cannot directly</w:t>
      </w:r>
    </w:p>
    <w:p>
      <w:pPr>
        <w:spacing w:before="20" w:after="40"/>
      </w:pPr>
      <w:r>
        <w:rPr>
          <w:rFonts w:ascii="Calibri" w:hAnsi="Calibri"/>
          <w:b w:val="0"/>
          <w:color w:val="404040"/>
          <w:sz w:val="21"/>
        </w:rPr>
        <w:t>autobox int to Long. There is no implicit conversion path from int to</w:t>
      </w:r>
    </w:p>
    <w:p>
      <w:pPr>
        <w:spacing w:before="20" w:after="40"/>
      </w:pPr>
      <w:r>
        <w:rPr>
          <w:rFonts w:ascii="Calibri" w:hAnsi="Calibri"/>
          <w:b w:val="0"/>
          <w:color w:val="404040"/>
          <w:sz w:val="21"/>
        </w:rPr>
        <w:t>Long that the compiler can use. Therefore, the compiler cannot find a</w:t>
      </w:r>
    </w:p>
    <w:p>
      <w:pPr>
        <w:spacing w:before="20" w:after="40"/>
      </w:pPr>
      <w:r>
        <w:rPr>
          <w:rFonts w:ascii="Calibri" w:hAnsi="Calibri"/>
          <w:b w:val="0"/>
          <w:color w:val="404040"/>
          <w:sz w:val="21"/>
        </w:rPr>
        <w:t>suitable m1 method to invoke, leading to a compile-time error indicating</w:t>
      </w:r>
    </w:p>
    <w:p>
      <w:pPr>
        <w:spacing w:before="20" w:after="40"/>
      </w:pPr>
      <w:r>
        <w:rPr>
          <w:rFonts w:ascii="Calibri" w:hAnsi="Calibri"/>
          <w:b w:val="0"/>
          <w:color w:val="404040"/>
          <w:sz w:val="21"/>
        </w:rPr>
        <w:t>that the method m1(int) is not applicable for the arguments.</w:t>
      </w:r>
      <w:r>
        <w:rPr>
          <w:rFonts w:ascii="Calibri" w:hAnsi="Calibri"/>
          <w:b/>
          <w:color w:val="404040"/>
          <w:sz w:val="21"/>
        </w:rPr>
        <w:t>)</w:t>
      </w:r>
    </w:p>
    <w:p>
      <w:pPr>
        <w:spacing w:before="160" w:after="60"/>
        <w:pBdr>
          <w:left w:val="single" w:sz="8" w:space="6" w:color="C55A11"/>
        </w:pBdr>
      </w:pPr>
      <w:r>
        <w:rPr>
          <w:rFonts w:ascii="Calibri" w:hAnsi="Calibri"/>
          <w:b/>
          <w:color w:val="C55A11"/>
          <w:sz w:val="22"/>
        </w:rPr>
        <w:t>Case - 6:</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m1(Object num)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System.out.println("Test.m1() -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m1(i);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Test.m1() - Object</w:t>
      </w:r>
    </w:p>
    <w:p>
      <w:pPr>
        <w:spacing w:before="120" w:after="40"/>
      </w:pPr>
      <w:r>
        <w:rPr>
          <w:rFonts w:ascii="Calibri" w:hAnsi="Calibri"/>
          <w:b/>
          <w:color w:val="00695C"/>
          <w:sz w:val="21"/>
        </w:rPr>
        <w:t>▸ Explanation:** **Autoboxing followed by widening is allowed in Java.</w:t>
      </w:r>
    </w:p>
    <w:p>
      <w:pPr>
        <w:spacing w:before="20" w:after="40"/>
      </w:pPr>
      <w:r>
        <w:rPr>
          <w:rFonts w:ascii="Calibri" w:hAnsi="Calibri"/>
          <w:b w:val="0"/>
          <w:color w:val="404040"/>
          <w:sz w:val="21"/>
        </w:rPr>
        <w:t>The compiler can first autobox a primitive value to its</w:t>
      </w:r>
    </w:p>
    <w:p>
      <w:pPr>
        <w:spacing w:before="20" w:after="40"/>
      </w:pPr>
      <w:r>
        <w:rPr>
          <w:rFonts w:ascii="Calibri" w:hAnsi="Calibri"/>
          <w:b w:val="0"/>
          <w:color w:val="404040"/>
          <w:sz w:val="21"/>
        </w:rPr>
        <w:t>corresponding wrapper object, and then widen the wrapper object</w:t>
      </w:r>
    </w:p>
    <w:p>
      <w:pPr>
        <w:spacing w:before="20" w:after="40"/>
      </w:pPr>
      <w:r>
        <w:rPr>
          <w:rFonts w:ascii="Calibri" w:hAnsi="Calibri"/>
          <w:b w:val="0"/>
          <w:color w:val="404040"/>
          <w:sz w:val="21"/>
        </w:rPr>
        <w:t>reference to a superclass reference. **However, widening followed by</w:t>
      </w:r>
    </w:p>
    <w:p>
      <w:pPr>
        <w:spacing w:before="20" w:after="40"/>
      </w:pPr>
      <w:r>
        <w:rPr>
          <w:rFonts w:ascii="Calibri" w:hAnsi="Calibri"/>
          <w:b w:val="0"/>
          <w:color w:val="404040"/>
          <w:sz w:val="21"/>
        </w:rPr>
        <w:t>autoboxing is not valid.** The compiler cannot directly widen a</w:t>
      </w:r>
    </w:p>
    <w:p>
      <w:pPr>
        <w:spacing w:before="20" w:after="40"/>
      </w:pPr>
      <w:r>
        <w:rPr>
          <w:rFonts w:ascii="Calibri" w:hAnsi="Calibri"/>
          <w:b w:val="0"/>
          <w:color w:val="404040"/>
          <w:sz w:val="21"/>
        </w:rPr>
        <w:t>primitive value to a superclass type and then autobox it.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int i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Number num = i; // Autoboxing followed by widening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System.out.println(num); // 10</w:t>
            </w:r>
          </w:p>
        </w:tc>
      </w:tr>
    </w:tbl>
    <w:p>
      <w:pPr>
        <w:spacing w:before="0" w:after="60"/>
      </w:pPr>
    </w:p>
    <w:p>
      <w:pPr>
        <w:spacing w:before="160" w:after="60"/>
        <w:pBdr>
          <w:left w:val="single" w:sz="8" w:space="6" w:color="C55A11"/>
        </w:pBdr>
      </w:pPr>
      <w:r>
        <w:rPr>
          <w:rFonts w:ascii="Calibri" w:hAnsi="Calibri"/>
          <w:b/>
          <w:color w:val="C55A11"/>
          <w:sz w:val="22"/>
        </w:rPr>
        <w:t>== Equality:</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If two objects are equal according to the == operator (i.e., they refer</w:t>
      </w:r>
    </w:p>
    <w:p>
      <w:pPr>
        <w:spacing w:before="20" w:after="40"/>
      </w:pPr>
      <w:r>
        <w:rPr>
          <w:rFonts w:ascii="Calibri" w:hAnsi="Calibri"/>
          <w:b w:val="0"/>
          <w:color w:val="404040"/>
          <w:sz w:val="21"/>
        </w:rPr>
        <w:t>to the same object in memory), then they are always equal according to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equals() method (assuming the equals() method adheres to the general</w:t>
            </w:r>
          </w:p>
        </w:tc>
      </w:tr>
    </w:tbl>
    <w:p>
      <w:pPr>
        <w:spacing w:before="0" w:after="60"/>
      </w:pPr>
    </w:p>
    <w:p>
      <w:pPr>
        <w:spacing w:before="20" w:after="40"/>
      </w:pPr>
      <w:r>
        <w:rPr>
          <w:rFonts w:ascii="Calibri" w:hAnsi="Calibri"/>
          <w:b w:val="0"/>
          <w:color w:val="404040"/>
          <w:sz w:val="21"/>
        </w:rPr>
        <w:t>contract). If two objects are not equal according to the == operator,</w:t>
      </w:r>
    </w:p>
    <w:p>
      <w:pPr>
        <w:spacing w:before="20" w:after="40"/>
      </w:pPr>
      <w:r>
        <w:rPr>
          <w:rFonts w:ascii="Calibri" w:hAnsi="Calibri"/>
          <w:b w:val="0"/>
          <w:color w:val="404040"/>
          <w:sz w:val="21"/>
        </w:rPr>
        <w:t>they may or may not be equal according to the equals() method. You</w:t>
      </w:r>
    </w:p>
    <w:p>
      <w:pPr>
        <w:spacing w:before="20" w:after="40"/>
      </w:pPr>
      <w:r>
        <w:rPr>
          <w:rFonts w:ascii="Calibri" w:hAnsi="Calibri"/>
          <w:b w:val="0"/>
          <w:color w:val="404040"/>
          <w:sz w:val="21"/>
        </w:rPr>
        <w:t>cannot make any definitive prediction.</w:t>
      </w:r>
    </w:p>
    <w:p>
      <w:pPr>
        <w:spacing w:before="120" w:after="40"/>
      </w:pPr>
      <w:r>
        <w:rPr>
          <w:rFonts w:ascii="Calibri" w:hAnsi="Calibri"/>
          <w:b/>
          <w:color w:val="00695C"/>
          <w:sz w:val="21"/>
        </w:rPr>
        <w:t>▸ equals() Equality:</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If two objects are equal according to the equals() method, they may or</w:t>
      </w:r>
    </w:p>
    <w:p>
      <w:pPr>
        <w:spacing w:before="20" w:after="40"/>
      </w:pPr>
      <w:r>
        <w:rPr>
          <w:rFonts w:ascii="Calibri" w:hAnsi="Calibri"/>
          <w:b w:val="0"/>
          <w:color w:val="404040"/>
          <w:sz w:val="21"/>
        </w:rPr>
        <w:t>may not be equal according to the == operator. You cannot make any</w:t>
      </w:r>
    </w:p>
    <w:p>
      <w:pPr>
        <w:spacing w:before="20" w:after="40"/>
      </w:pPr>
      <w:r>
        <w:rPr>
          <w:rFonts w:ascii="Calibri" w:hAnsi="Calibri"/>
          <w:b w:val="0"/>
          <w:color w:val="404040"/>
          <w:sz w:val="21"/>
        </w:rPr>
        <w:t>definitive prediction. If two objects are not equal according to the</w:t>
      </w:r>
    </w:p>
    <w:p>
      <w:pPr>
        <w:spacing w:before="20" w:after="40"/>
      </w:pPr>
      <w:r>
        <w:rPr>
          <w:rFonts w:ascii="Calibri" w:hAnsi="Calibri"/>
          <w:b w:val="0"/>
          <w:color w:val="404040"/>
          <w:sz w:val="21"/>
        </w:rPr>
        <w:t>equals() method, they are always not equal according to the == operator.</w:t>
      </w:r>
    </w:p>
    <w:p>
      <w:pPr>
        <w:spacing w:before="20" w:after="40"/>
      </w:pPr>
      <w:r>
        <w:rPr>
          <w:rFonts w:ascii="Calibri" w:hAnsi="Calibri"/>
          <w:b w:val="0"/>
          <w:color w:val="404040"/>
          <w:sz w:val="21"/>
        </w:rPr>
        <w:t>When you call the equals() method on a non-null object and pass null as</w:t>
      </w:r>
    </w:p>
    <w:p>
      <w:pPr>
        <w:spacing w:before="20" w:after="40"/>
      </w:pPr>
      <w:r>
        <w:rPr>
          <w:rFonts w:ascii="Calibri" w:hAnsi="Calibri"/>
          <w:b w:val="0"/>
          <w:color w:val="404040"/>
          <w:sz w:val="21"/>
        </w:rPr>
        <w:t>an argument, the equals() method (if properly implemented) should return</w:t>
      </w:r>
    </w:p>
    <w:p>
      <w:pPr>
        <w:spacing w:before="20" w:after="40"/>
      </w:pPr>
      <w:r>
        <w:rPr>
          <w:rFonts w:ascii="Calibri" w:hAnsi="Calibri"/>
          <w:b w:val="0"/>
          <w:color w:val="404040"/>
          <w:sz w:val="21"/>
        </w:rPr>
        <w:t>false.</w:t>
      </w:r>
    </w:p>
    <w:p>
      <w:pPr>
        <w:spacing w:before="160" w:after="60"/>
        <w:pBdr>
          <w:left w:val="single" w:sz="8" w:space="6" w:color="C55A11"/>
        </w:pBdr>
      </w:pPr>
      <w:r>
        <w:rPr>
          <w:rFonts w:ascii="Calibri" w:hAnsi="Calibri"/>
          <w:b/>
          <w:color w:val="C55A11"/>
          <w:sz w:val="22"/>
        </w:rPr>
        <w:t>== Operator (Reference Equality):</w:t>
      </w:r>
    </w:p>
    <w:p>
      <w:pPr>
        <w:spacing w:before="20" w:after="40"/>
      </w:pPr>
      <w:r>
        <w:rPr>
          <w:rFonts w:ascii="Calibri" w:hAnsi="Calibri"/>
          <w:b/>
          <w:color w:val="404040"/>
          <w:sz w:val="21"/>
        </w:rPr>
        <w:t>----------------------------------------------</w:t>
      </w:r>
    </w:p>
    <w:p>
      <w:pPr>
        <w:spacing w:before="20" w:after="40"/>
      </w:pPr>
      <w:r>
        <w:rPr>
          <w:rFonts w:ascii="Calibri" w:hAnsi="Calibri"/>
          <w:b w:val="0"/>
          <w:color w:val="404040"/>
          <w:sz w:val="21"/>
        </w:rPr>
        <w:t>To use the == operator for comparing object references, there must be a</w:t>
      </w:r>
    </w:p>
    <w:p>
      <w:pPr>
        <w:spacing w:before="20" w:after="40"/>
      </w:pPr>
      <w:r>
        <w:rPr>
          <w:rFonts w:ascii="Calibri" w:hAnsi="Calibri"/>
          <w:b w:val="0"/>
          <w:color w:val="404040"/>
          <w:sz w:val="21"/>
        </w:rPr>
        <w:t>type relationship between the arguments. They must either be of the same</w:t>
      </w:r>
    </w:p>
    <w:p>
      <w:pPr>
        <w:spacing w:before="20" w:after="40"/>
      </w:pPr>
      <w:r>
        <w:rPr>
          <w:rFonts w:ascii="Calibri" w:hAnsi="Calibri"/>
          <w:b w:val="0"/>
          <w:color w:val="404040"/>
          <w:sz w:val="21"/>
        </w:rPr>
        <w:t>type or have a parent-child (inheritance) relationship. If there is no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such relationship (i.e., incompatible types), the compiler will generate</w:t>
            </w:r>
          </w:p>
        </w:tc>
      </w:tr>
    </w:tbl>
    <w:p>
      <w:pPr>
        <w:spacing w:before="0" w:after="60"/>
      </w:pPr>
    </w:p>
    <w:p>
      <w:pPr>
        <w:spacing w:before="20" w:after="40"/>
      </w:pPr>
      <w:r>
        <w:rPr>
          <w:rFonts w:ascii="Calibri" w:hAnsi="Calibri"/>
          <w:b w:val="0"/>
          <w:color w:val="404040"/>
          <w:sz w:val="21"/>
        </w:rPr>
        <w:t>a compile-time error indicating "incompatible types."</w:t>
      </w:r>
    </w:p>
    <w:p>
      <w:pPr>
        <w:spacing w:before="20" w:after="40"/>
      </w:pPr>
      <w:r>
        <w:rPr>
          <w:rFonts w:ascii="Calibri" w:hAnsi="Calibri"/>
          <w:b w:val="0"/>
          <w:color w:val="404040"/>
          <w:sz w:val="21"/>
        </w:rPr>
        <w:t>When you compare any object reference to null using the == operator, the</w:t>
      </w:r>
    </w:p>
    <w:p>
      <w:pPr>
        <w:spacing w:before="20" w:after="40"/>
      </w:pPr>
      <w:r>
        <w:rPr>
          <w:rFonts w:ascii="Calibri" w:hAnsi="Calibri"/>
          <w:b w:val="0"/>
          <w:color w:val="404040"/>
          <w:sz w:val="21"/>
        </w:rPr>
        <w:t>result is false unless the object reference itself is null.</w:t>
      </w:r>
    </w:p>
    <w:p>
      <w:pPr>
        <w:spacing w:before="120" w:after="40"/>
      </w:pPr>
      <w:r>
        <w:rPr>
          <w:rFonts w:ascii="Calibri" w:hAnsi="Calibri"/>
          <w:b/>
          <w:color w:val="00695C"/>
          <w:sz w:val="21"/>
        </w:rPr>
        <w:t>▸ equals() Method (Content Equality):</w:t>
      </w: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equals() method, as defined in the Object class, accepts an Object</w:t>
            </w:r>
          </w:p>
        </w:tc>
      </w:tr>
    </w:tbl>
    <w:p>
      <w:pPr>
        <w:spacing w:before="0" w:after="60"/>
      </w:pPr>
    </w:p>
    <w:p>
      <w:pPr>
        <w:spacing w:before="20" w:after="40"/>
      </w:pPr>
      <w:r>
        <w:rPr>
          <w:rFonts w:ascii="Calibri" w:hAnsi="Calibri"/>
          <w:b w:val="0"/>
          <w:color w:val="404040"/>
          <w:sz w:val="21"/>
        </w:rPr>
        <w:t>as its argument. Therefore, you can call equals() with objects of any</w:t>
      </w:r>
    </w:p>
    <w:p>
      <w:pPr>
        <w:spacing w:before="20" w:after="40"/>
      </w:pPr>
      <w:r>
        <w:rPr>
          <w:rFonts w:ascii="Calibri" w:hAnsi="Calibri"/>
          <w:b w:val="0"/>
          <w:color w:val="404040"/>
          <w:sz w:val="21"/>
        </w:rPr>
        <w:t>type. If the objects are of incompatible types (i.e., they are not</w:t>
      </w:r>
    </w:p>
    <w:p>
      <w:pPr>
        <w:spacing w:before="20" w:after="40"/>
      </w:pPr>
      <w:r>
        <w:rPr>
          <w:rFonts w:ascii="Calibri" w:hAnsi="Calibri"/>
          <w:b w:val="0"/>
          <w:color w:val="404040"/>
          <w:sz w:val="21"/>
        </w:rPr>
        <w:t>considered equal based on the equals() implementation), the equals()</w:t>
      </w:r>
    </w:p>
    <w:p>
      <w:pPr>
        <w:spacing w:before="20" w:after="40"/>
      </w:pPr>
      <w:r>
        <w:rPr>
          <w:rFonts w:ascii="Calibri" w:hAnsi="Calibri"/>
          <w:b w:val="0"/>
          <w:color w:val="404040"/>
          <w:sz w:val="21"/>
        </w:rPr>
        <w:t>method will simply return false. It will not raise a compile-time error</w:t>
      </w:r>
    </w:p>
    <w:p>
      <w:pPr>
        <w:spacing w:before="20" w:after="40"/>
      </w:pPr>
      <w:r>
        <w:rPr>
          <w:rFonts w:ascii="Calibri" w:hAnsi="Calibri"/>
          <w:b w:val="0"/>
          <w:color w:val="404040"/>
          <w:sz w:val="21"/>
        </w:rPr>
        <w:t>or a runtime exception (unless the equals() method itself throws an</w:t>
      </w:r>
    </w:p>
    <w:p>
      <w:pPr>
        <w:spacing w:before="20" w:after="40"/>
      </w:pPr>
      <w:r>
        <w:rPr>
          <w:rFonts w:ascii="Calibri" w:hAnsi="Calibri"/>
          <w:b w:val="0"/>
          <w:color w:val="404040"/>
          <w:sz w:val="21"/>
        </w:rPr>
        <w:t>exception, which is generally bad practice).</w:t>
      </w:r>
    </w:p>
    <w:p>
      <w:pPr>
        <w:spacing w:before="160" w:after="60"/>
        <w:pBdr>
          <w:left w:val="single" w:sz="8" w:space="6" w:color="C55A11"/>
        </w:pBdr>
      </w:pPr>
      <w:r>
        <w:rPr>
          <w:rFonts w:ascii="Calibri" w:hAnsi="Calibri"/>
          <w:b/>
          <w:color w:val="C55A11"/>
          <w:sz w:val="22"/>
        </w:rPr>
        <w:t>Feature == Operator equals() Method</w:t>
      </w:r>
    </w:p>
    <w:p>
      <w:pPr>
        <w:spacing w:before="20" w:after="40"/>
      </w:pPr>
      <w:r>
        <w:rPr>
          <w:rFonts w:ascii="Calibri" w:hAnsi="Calibri"/>
          <w:b/>
          <w:color w:val="404040"/>
          <w:sz w:val="21"/>
        </w:rPr>
        <w:t>-------------------------------------------------------------------------------------------------------------------------------------------------------------------</w:t>
      </w:r>
    </w:p>
    <w:p>
      <w:pPr>
        <w:spacing w:before="20" w:after="40"/>
      </w:pPr>
      <w:r>
        <w:rPr>
          <w:rFonts w:ascii="Calibri" w:hAnsi="Calibri"/>
          <w:b/>
          <w:color w:val="404040"/>
          <w:sz w:val="21"/>
        </w:rPr>
        <w:t>Definition &amp; Applicability</w:t>
      </w:r>
      <w:r>
        <w:rPr>
          <w:rFonts w:ascii="Calibri" w:hAnsi="Calibri"/>
          <w:b w:val="0"/>
          <w:color w:val="404040"/>
          <w:sz w:val="21"/>
        </w:rPr>
        <w:t xml:space="preserve"> Used for both primitives and objects Used</w:t>
      </w:r>
    </w:p>
    <w:p>
      <w:pPr>
        <w:spacing w:before="20" w:after="40"/>
      </w:pPr>
      <w:r>
        <w:rPr>
          <w:rFonts w:ascii="Calibri" w:hAnsi="Calibri"/>
          <w:b w:val="0"/>
          <w:color w:val="404040"/>
          <w:sz w:val="21"/>
        </w:rPr>
        <w:t>only for objects (from Object class)</w:t>
      </w:r>
    </w:p>
    <w:p>
      <w:pPr>
        <w:spacing w:before="20" w:after="40"/>
      </w:pPr>
      <w:r>
        <w:rPr>
          <w:rFonts w:ascii="Calibri" w:hAnsi="Calibri"/>
          <w:b/>
          <w:color w:val="404040"/>
          <w:sz w:val="21"/>
        </w:rPr>
        <w:t>Used for Comparison</w:t>
      </w:r>
      <w:r>
        <w:rPr>
          <w:rFonts w:ascii="Calibri" w:hAnsi="Calibri"/>
          <w:b w:val="0"/>
          <w:color w:val="404040"/>
          <w:sz w:val="21"/>
        </w:rPr>
        <w:t xml:space="preserve"> Compares references for objects Compares content</w:t>
      </w:r>
    </w:p>
    <w:p>
      <w:pPr>
        <w:spacing w:before="20" w:after="40"/>
      </w:pPr>
      <w:r>
        <w:rPr>
          <w:rFonts w:ascii="Calibri" w:hAnsi="Calibri"/>
          <w:b w:val="0"/>
          <w:color w:val="404040"/>
          <w:sz w:val="21"/>
        </w:rPr>
        <w:t>(if overridden) or</w:t>
      </w:r>
    </w:p>
    <w:p>
      <w:pPr>
        <w:spacing w:before="20" w:after="40"/>
      </w:pPr>
      <w:r>
        <w:rPr>
          <w:rFonts w:ascii="Calibri" w:hAnsi="Calibri"/>
          <w:b w:val="0"/>
          <w:color w:val="404040"/>
          <w:sz w:val="21"/>
        </w:rPr>
        <w:t>and values for primitives references (default implementation in</w:t>
      </w:r>
    </w:p>
    <w:p>
      <w:pPr>
        <w:spacing w:before="20" w:after="40"/>
      </w:pPr>
      <w:r>
        <w:rPr>
          <w:rFonts w:ascii="Calibri" w:hAnsi="Calibri"/>
          <w:b w:val="0"/>
          <w:color w:val="404040"/>
          <w:sz w:val="21"/>
        </w:rPr>
        <w:t>Object class)</w:t>
      </w:r>
    </w:p>
    <w:p>
      <w:pPr>
        <w:spacing w:before="20" w:after="40"/>
      </w:pPr>
      <w:r>
        <w:rPr>
          <w:rFonts w:ascii="Calibri" w:hAnsi="Calibri"/>
          <w:b/>
          <w:color w:val="404040"/>
          <w:sz w:val="21"/>
        </w:rPr>
        <w:t>Can Override for Content</w:t>
      </w:r>
      <w:r>
        <w:rPr>
          <w:rFonts w:ascii="Calibri" w:hAnsi="Calibri"/>
          <w:b w:val="0"/>
          <w:color w:val="404040"/>
          <w:sz w:val="21"/>
        </w:rPr>
        <w:t xml:space="preserve"> No, it always compares references for</w:t>
      </w:r>
    </w:p>
    <w:p>
      <w:pPr>
        <w:spacing w:before="20" w:after="40"/>
      </w:pPr>
      <w:r>
        <w:rPr>
          <w:rFonts w:ascii="Calibri" w:hAnsi="Calibri"/>
          <w:b w:val="0"/>
          <w:color w:val="404040"/>
          <w:sz w:val="21"/>
        </w:rPr>
        <w:t>objects Yes, can be overridden for content</w:t>
      </w:r>
    </w:p>
    <w:p>
      <w:pPr>
        <w:spacing w:before="20" w:after="40"/>
      </w:pPr>
      <w:r>
        <w:rPr>
          <w:rFonts w:ascii="Calibri" w:hAnsi="Calibri"/>
          <w:b/>
          <w:color w:val="404040"/>
          <w:sz w:val="21"/>
        </w:rPr>
        <w:t>Comparison?</w:t>
      </w:r>
      <w:r>
        <w:rPr>
          <w:rFonts w:ascii="Calibri" w:hAnsi="Calibri"/>
          <w:b w:val="0"/>
          <w:color w:val="404040"/>
          <w:sz w:val="21"/>
        </w:rPr>
        <w:t xml:space="preserve"> comparison (e.g., in String, Wrapper classes)</w:t>
      </w:r>
    </w:p>
    <w:p>
      <w:pPr>
        <w:spacing w:before="20" w:after="40"/>
      </w:pPr>
      <w:r>
        <w:rPr>
          <w:rFonts w:ascii="Calibri" w:hAnsi="Calibri"/>
          <w:b/>
          <w:color w:val="404040"/>
          <w:sz w:val="21"/>
        </w:rPr>
        <w:t>Comparing Unrelated Objects</w:t>
      </w:r>
      <w:r>
        <w:rPr>
          <w:rFonts w:ascii="Calibri" w:hAnsi="Calibri"/>
          <w:b w:val="0"/>
          <w:color w:val="404040"/>
          <w:sz w:val="21"/>
        </w:rPr>
        <w:t xml:space="preserve"> No CE for primitives, but CE if two</w:t>
      </w:r>
    </w:p>
    <w:p>
      <w:pPr>
        <w:spacing w:before="20" w:after="40"/>
      </w:pPr>
      <w:r>
        <w:rPr>
          <w:rFonts w:ascii="Calibri" w:hAnsi="Calibri"/>
          <w:b w:val="0"/>
          <w:color w:val="404040"/>
          <w:sz w:val="21"/>
        </w:rPr>
        <w:t>object No CE, just returns false if objects are</w:t>
      </w:r>
    </w:p>
    <w:p>
      <w:pPr>
        <w:spacing w:before="20" w:after="40"/>
      </w:pPr>
      <w:r>
        <w:rPr>
          <w:rFonts w:ascii="Calibri" w:hAnsi="Calibri"/>
          <w:b w:val="0"/>
          <w:color w:val="404040"/>
          <w:sz w:val="21"/>
        </w:rPr>
        <w:t>references have no relation unrelated</w:t>
      </w:r>
    </w:p>
    <w:p>
      <w:pPr>
        <w:spacing w:before="20" w:after="40"/>
      </w:pPr>
      <w:r>
        <w:rPr>
          <w:rFonts w:ascii="Calibri" w:hAnsi="Calibri"/>
          <w:b w:val="0"/>
          <w:color w:val="404040"/>
          <w:sz w:val="21"/>
        </w:rPr>
        <w:t>(not the same type or parent-child)</w:t>
      </w:r>
    </w:p>
    <w:p>
      <w:pPr>
        <w:spacing w:before="20" w:after="40"/>
      </w:pPr>
      <w:r>
        <w:rPr>
          <w:rFonts w:ascii="Calibri" w:hAnsi="Calibri"/>
          <w:b/>
          <w:color w:val="404040"/>
          <w:sz w:val="21"/>
        </w:rPr>
        <w:t>( Objects.isNull() (Java 8 and later):</w:t>
      </w:r>
      <w:r>
        <w:rPr>
          <w:rFonts w:ascii="Calibri" w:hAnsi="Calibri"/>
          <w:b w:val="0"/>
          <w:color w:val="404040"/>
          <w:sz w:val="21"/>
        </w:rPr>
        <w:t xml:space="preserve"> Java 8 introduced the Objects</w:t>
      </w:r>
    </w:p>
    <w:p>
      <w:pPr>
        <w:spacing w:before="20" w:after="40"/>
      </w:pPr>
      <w:r>
        <w:rPr>
          <w:rFonts w:ascii="Calibri" w:hAnsi="Calibri"/>
          <w:b w:val="0"/>
          <w:color w:val="404040"/>
          <w:sz w:val="21"/>
        </w:rPr>
        <w:t>class, which includes the static method Objects.isNull(Object obj). This</w:t>
      </w:r>
    </w:p>
    <w:p>
      <w:pPr>
        <w:spacing w:before="20" w:after="40"/>
      </w:pPr>
      <w:r>
        <w:rPr>
          <w:rFonts w:ascii="Calibri" w:hAnsi="Calibri"/>
          <w:b w:val="0"/>
          <w:color w:val="404040"/>
          <w:sz w:val="21"/>
        </w:rPr>
        <w:t>method provides a more readable alternative to obj == null. Example: if</w:t>
      </w:r>
    </w:p>
    <w:p>
      <w:pPr>
        <w:spacing w:before="20" w:after="40"/>
      </w:pPr>
      <w:r>
        <w:rPr>
          <w:rFonts w:ascii="Calibri" w:hAnsi="Calibri"/>
          <w:b w:val="0"/>
          <w:color w:val="404040"/>
          <w:sz w:val="21"/>
        </w:rPr>
        <w:t>(Objects.isNull(myObject)) { ... } This method internally uses the ==</w:t>
      </w:r>
    </w:p>
    <w:p>
      <w:pPr>
        <w:spacing w:before="20" w:after="40"/>
      </w:pPr>
      <w:r>
        <w:rPr>
          <w:rFonts w:ascii="Calibri" w:hAnsi="Calibri"/>
          <w:b w:val="0"/>
          <w:color w:val="404040"/>
          <w:sz w:val="21"/>
        </w:rPr>
        <w:t xml:space="preserve">operator. It is mostly for readability. But the </w:t>
      </w:r>
      <w:r>
        <w:rPr>
          <w:rFonts w:ascii="Calibri" w:hAnsi="Calibri"/>
          <w:b/>
          <w:color w:val="404040"/>
          <w:sz w:val="21"/>
        </w:rPr>
        <w:t>== operator</w:t>
      </w:r>
      <w:r>
        <w:rPr>
          <w:rFonts w:ascii="Calibri" w:hAnsi="Calibri"/>
          <w:b w:val="0"/>
          <w:color w:val="404040"/>
          <w:sz w:val="21"/>
        </w:rPr>
        <w:t xml:space="preserve"> is the</w:t>
      </w:r>
    </w:p>
    <w:p>
      <w:pPr>
        <w:spacing w:before="20" w:after="40"/>
      </w:pPr>
      <w:r>
        <w:rPr>
          <w:rFonts w:ascii="Calibri" w:hAnsi="Calibri"/>
          <w:b w:val="0"/>
          <w:color w:val="404040"/>
          <w:sz w:val="21"/>
        </w:rPr>
        <w:t>most fundamental and efficient way to check for null in Java.</w:t>
      </w:r>
      <w:r>
        <w:rPr>
          <w:rFonts w:ascii="Calibri" w:hAnsi="Calibri"/>
          <w:b/>
          <w:color w:val="404040"/>
          <w:sz w:val="21"/>
        </w:rPr>
        <w:t>)</w:t>
      </w:r>
    </w:p>
    <w:p>
      <w:pPr>
        <w:spacing w:before="160" w:after="60"/>
        <w:pBdr>
          <w:left w:val="single" w:sz="8" w:space="6" w:color="C55A11"/>
        </w:pBdr>
      </w:pPr>
      <w:r>
        <w:rPr>
          <w:rFonts w:ascii="Calibri" w:hAnsi="Calibri"/>
          <w:b/>
          <w:color w:val="C55A11"/>
          <w:sz w:val="22"/>
        </w:rPr>
        <w:t>Hashing and Object Equality:</w:t>
      </w:r>
    </w:p>
    <w:p>
      <w:pPr>
        <w:spacing w:before="20" w:after="40"/>
      </w:pPr>
      <w:r>
        <w:rPr>
          <w:rFonts w:ascii="Calibri" w:hAnsi="Calibri"/>
          <w:b w:val="0"/>
          <w:color w:val="404040"/>
          <w:sz w:val="21"/>
        </w:rPr>
        <w:t>----------------------------------------</w:t>
      </w:r>
    </w:p>
    <w:p>
      <w:pPr>
        <w:spacing w:before="20" w:after="40"/>
      </w:pPr>
      <w:r>
        <w:rPr>
          <w:rFonts w:ascii="Calibri" w:hAnsi="Calibri"/>
          <w:b w:val="0"/>
          <w:color w:val="404040"/>
          <w:sz w:val="21"/>
        </w:rPr>
        <w:t>Hashing-based data structures (like HashMap, HashSet) rely on the</w:t>
      </w:r>
    </w:p>
    <w:p>
      <w:pPr>
        <w:spacing w:before="20" w:after="40"/>
      </w:pPr>
      <w:r>
        <w:rPr>
          <w:rFonts w:ascii="Calibri" w:hAnsi="Calibri"/>
          <w:b w:val="0"/>
          <w:color w:val="404040"/>
          <w:sz w:val="21"/>
        </w:rPr>
        <w:t>following principle: Two objects that are considered</w:t>
      </w:r>
    </w:p>
    <w:p>
      <w:pPr>
        <w:spacing w:before="20" w:after="40"/>
      </w:pPr>
      <w:r>
        <w:rPr>
          <w:rFonts w:ascii="Calibri" w:hAnsi="Calibri"/>
          <w:b w:val="0"/>
          <w:color w:val="404040"/>
          <w:sz w:val="21"/>
        </w:rPr>
        <w:t>equal (according to their equals() method) must have the same hash code.</w:t>
      </w:r>
    </w:p>
    <w:p>
      <w:pPr>
        <w:spacing w:before="20" w:after="40"/>
      </w:pPr>
      <w:r>
        <w:rPr>
          <w:rFonts w:ascii="Calibri" w:hAnsi="Calibri"/>
          <w:b w:val="0"/>
          <w:color w:val="404040"/>
          <w:sz w:val="21"/>
        </w:rPr>
        <w:t>However, objects with the same hash code are not necessarily equal.</w:t>
      </w:r>
    </w:p>
    <w:p>
      <w:pPr>
        <w:spacing w:before="20" w:after="40"/>
      </w:pPr>
      <w:r>
        <w:rPr>
          <w:rFonts w:ascii="Calibri" w:hAnsi="Calibri"/>
          <w:b/>
          <w:color w:val="404040"/>
          <w:sz w:val="21"/>
        </w:rPr>
        <w:t>equals() and hashCode() Contract:</w:t>
      </w:r>
      <w:r>
        <w:rPr>
          <w:rFonts w:ascii="Calibri" w:hAnsi="Calibri"/>
          <w:b w:val="0"/>
          <w:color w:val="404040"/>
          <w:sz w:val="21"/>
        </w:rPr>
        <w:t xml:space="preserve"> The Object class's equals() and</w:t>
      </w:r>
    </w:p>
    <w:p>
      <w:pPr>
        <w:spacing w:before="20" w:after="40"/>
      </w:pPr>
      <w:r>
        <w:rPr>
          <w:rFonts w:ascii="Calibri" w:hAnsi="Calibri"/>
          <w:b w:val="0"/>
          <w:color w:val="404040"/>
          <w:sz w:val="21"/>
        </w:rPr>
        <w:t>hashCode() methods adhere to this contract. Therefore, if you 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equals() method in your class, you must also override the hashCode()</w:t>
            </w:r>
          </w:p>
        </w:tc>
      </w:tr>
    </w:tbl>
    <w:p>
      <w:pPr>
        <w:spacing w:before="0" w:after="60"/>
      </w:pPr>
    </w:p>
    <w:p>
      <w:pPr>
        <w:spacing w:before="20" w:after="40"/>
      </w:pPr>
      <w:r>
        <w:rPr>
          <w:rFonts w:ascii="Calibri" w:hAnsi="Calibri"/>
          <w:b w:val="0"/>
          <w:color w:val="404040"/>
          <w:sz w:val="21"/>
        </w:rPr>
        <w:t>method to maintain this contract. If two objects are equal according to</w:t>
      </w:r>
    </w:p>
    <w:p>
      <w:pPr>
        <w:spacing w:before="20" w:after="40"/>
      </w:pPr>
      <w:r>
        <w:rPr>
          <w:rFonts w:ascii="Calibri" w:hAnsi="Calibri"/>
          <w:b w:val="0"/>
          <w:color w:val="404040"/>
          <w:sz w:val="21"/>
        </w:rPr>
        <w:t>your overridden equals() method, their hashCode() methods must return</w:t>
      </w:r>
    </w:p>
    <w:p>
      <w:pPr>
        <w:spacing w:before="20" w:after="40"/>
      </w:pPr>
      <w:r>
        <w:rPr>
          <w:rFonts w:ascii="Calibri" w:hAnsi="Calibri"/>
          <w:b w:val="0"/>
          <w:color w:val="404040"/>
          <w:sz w:val="21"/>
        </w:rPr>
        <w:t>the same value.</w:t>
      </w:r>
    </w:p>
    <w:p>
      <w:pPr>
        <w:spacing w:before="20" w:after="40"/>
      </w:pPr>
      <w:r>
        <w:rPr>
          <w:rFonts w:ascii="Calibri" w:hAnsi="Calibri"/>
          <w:b/>
          <w:color w:val="404040"/>
          <w:sz w:val="21"/>
        </w:rPr>
        <w:t>Non-Equal Objects:</w:t>
      </w:r>
      <w:r>
        <w:rPr>
          <w:rFonts w:ascii="Calibri" w:hAnsi="Calibri"/>
          <w:b w:val="0"/>
          <w:color w:val="404040"/>
          <w:sz w:val="21"/>
        </w:rPr>
        <w:t xml:space="preserve"> If two objects are not equal according to their</w:t>
      </w:r>
    </w:p>
    <w:p>
      <w:pPr>
        <w:spacing w:before="20" w:after="40"/>
      </w:pPr>
      <w:r>
        <w:rPr>
          <w:rFonts w:ascii="Calibri" w:hAnsi="Calibri"/>
          <w:b w:val="0"/>
          <w:color w:val="404040"/>
          <w:sz w:val="21"/>
        </w:rPr>
        <w:t>equals() method, there is no restriction on their hash codes. They may</w:t>
      </w:r>
    </w:p>
    <w:p>
      <w:pPr>
        <w:spacing w:before="20" w:after="40"/>
      </w:pPr>
      <w:r>
        <w:rPr>
          <w:rFonts w:ascii="Calibri" w:hAnsi="Calibri"/>
          <w:b w:val="0"/>
          <w:color w:val="404040"/>
          <w:sz w:val="21"/>
        </w:rPr>
        <w:t>or may not be the same.</w:t>
      </w:r>
    </w:p>
    <w:p>
      <w:pPr>
        <w:spacing w:before="20" w:after="40"/>
      </w:pPr>
      <w:r>
        <w:rPr>
          <w:rFonts w:ascii="Calibri" w:hAnsi="Calibri"/>
          <w:b/>
          <w:color w:val="404040"/>
          <w:sz w:val="21"/>
        </w:rPr>
        <w:t>Equal Hash Codes:</w:t>
      </w:r>
      <w:r>
        <w:rPr>
          <w:rFonts w:ascii="Calibri" w:hAnsi="Calibri"/>
          <w:b w:val="0"/>
          <w:color w:val="404040"/>
          <w:sz w:val="21"/>
        </w:rPr>
        <w:t xml:space="preserve"> If two objects have the same hash code, you cannot</w:t>
      </w:r>
    </w:p>
    <w:p>
      <w:pPr>
        <w:spacing w:before="20" w:after="40"/>
      </w:pPr>
      <w:r>
        <w:rPr>
          <w:rFonts w:ascii="Calibri" w:hAnsi="Calibri"/>
          <w:b w:val="0"/>
          <w:color w:val="404040"/>
          <w:sz w:val="21"/>
        </w:rPr>
        <w:t>conclude anything about their equality. Their equals() method may return</w:t>
      </w:r>
    </w:p>
    <w:p>
      <w:pPr>
        <w:spacing w:before="20" w:after="40"/>
      </w:pPr>
      <w:r>
        <w:rPr>
          <w:rFonts w:ascii="Calibri" w:hAnsi="Calibri"/>
          <w:b w:val="0"/>
          <w:color w:val="404040"/>
          <w:sz w:val="21"/>
        </w:rPr>
        <w:t>true or false.</w:t>
      </w:r>
    </w:p>
    <w:p>
      <w:pPr>
        <w:spacing w:before="20" w:after="40"/>
      </w:pPr>
      <w:r>
        <w:rPr>
          <w:rFonts w:ascii="Calibri" w:hAnsi="Calibri"/>
          <w:b/>
          <w:color w:val="404040"/>
          <w:sz w:val="21"/>
        </w:rPr>
        <w:t>Unequal Hash Codes:</w:t>
      </w:r>
      <w:r>
        <w:rPr>
          <w:rFonts w:ascii="Calibri" w:hAnsi="Calibri"/>
          <w:b w:val="0"/>
          <w:color w:val="404040"/>
          <w:sz w:val="21"/>
        </w:rPr>
        <w:t xml:space="preserve"> If two objects have different hash codes, they</w:t>
      </w:r>
    </w:p>
    <w:p>
      <w:pPr>
        <w:spacing w:before="20" w:after="40"/>
      </w:pPr>
      <w:r>
        <w:rPr>
          <w:rFonts w:ascii="Calibri" w:hAnsi="Calibri"/>
          <w:b w:val="0"/>
          <w:color w:val="404040"/>
          <w:sz w:val="21"/>
        </w:rPr>
        <w:t>are definitely not equal according to their equals() method.</w:t>
      </w:r>
    </w:p>
    <w:p>
      <w:pPr>
        <w:spacing w:before="20" w:after="40"/>
      </w:pPr>
      <w:r>
        <w:rPr>
          <w:rFonts w:ascii="Calibri" w:hAnsi="Calibri"/>
          <w:b/>
          <w:color w:val="404040"/>
          <w:sz w:val="21"/>
        </w:rPr>
        <w:t>Importance of Overriding Together:</w:t>
      </w:r>
      <w:r>
        <w:rPr>
          <w:rFonts w:ascii="Calibri" w:hAnsi="Calibri"/>
          <w:b w:val="0"/>
          <w:color w:val="404040"/>
          <w:sz w:val="21"/>
        </w:rPr>
        <w:t xml:space="preserve"> To maintain the contract between</w:t>
      </w:r>
    </w:p>
    <w:p>
      <w:pPr>
        <w:spacing w:before="20" w:after="40"/>
      </w:pPr>
      <w:r>
        <w:rPr>
          <w:rFonts w:ascii="Calibri" w:hAnsi="Calibri"/>
          <w:b w:val="0"/>
          <w:color w:val="404040"/>
          <w:sz w:val="21"/>
        </w:rPr>
        <w:t>equals() and hashCode(), you must override hashCode() whenever you</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override equals(). Failing to do so will not result in a compile-time</w:t>
            </w:r>
          </w:p>
        </w:tc>
      </w:tr>
    </w:tbl>
    <w:p>
      <w:pPr>
        <w:spacing w:before="0" w:after="60"/>
      </w:pPr>
    </w:p>
    <w:p>
      <w:pPr>
        <w:spacing w:before="20" w:after="40"/>
      </w:pPr>
      <w:r>
        <w:rPr>
          <w:rFonts w:ascii="Calibri" w:hAnsi="Calibri"/>
          <w:b w:val="0"/>
          <w:color w:val="404040"/>
          <w:sz w:val="21"/>
        </w:rPr>
        <w:t>error or runtime exception. However, it will lead to incorrect behavior</w:t>
      </w:r>
    </w:p>
    <w:p>
      <w:pPr>
        <w:spacing w:before="20" w:after="40"/>
      </w:pPr>
      <w:r>
        <w:rPr>
          <w:rFonts w:ascii="Calibri" w:hAnsi="Calibri"/>
          <w:b w:val="0"/>
          <w:color w:val="404040"/>
          <w:sz w:val="21"/>
        </w:rPr>
        <w:t>when using hashing-based data structures. This is considered poor</w:t>
      </w:r>
    </w:p>
    <w:p>
      <w:pPr>
        <w:spacing w:before="20" w:after="40"/>
      </w:pPr>
      <w:r>
        <w:rPr>
          <w:rFonts w:ascii="Calibri" w:hAnsi="Calibri"/>
          <w:b w:val="0"/>
          <w:color w:val="404040"/>
          <w:sz w:val="21"/>
        </w:rPr>
        <w:t>programming practice.</w:t>
      </w:r>
    </w:p>
    <w:p>
      <w:pPr>
        <w:spacing w:before="20" w:after="40"/>
      </w:pPr>
      <w:r>
        <w:rPr>
          <w:rFonts w:ascii="Calibri" w:hAnsi="Calibri"/>
          <w:b/>
          <w:color w:val="404040"/>
          <w:sz w:val="21"/>
        </w:rPr>
        <w:t>String Class:</w:t>
      </w:r>
      <w:r>
        <w:rPr>
          <w:rFonts w:ascii="Calibri" w:hAnsi="Calibri"/>
          <w:b w:val="0"/>
          <w:color w:val="404040"/>
          <w:sz w:val="21"/>
        </w:rPr>
        <w:t xml:space="preserve"> The equals() method in the String class is overridden</w:t>
      </w:r>
    </w:p>
    <w:p>
      <w:pPr>
        <w:spacing w:before="20" w:after="40"/>
      </w:pPr>
      <w:r>
        <w:rPr>
          <w:rFonts w:ascii="Calibri" w:hAnsi="Calibri"/>
          <w:b w:val="0"/>
          <w:color w:val="404040"/>
          <w:sz w:val="21"/>
        </w:rPr>
        <w:t>to compare the content of the strings. Consequently, the hashCode()</w:t>
      </w:r>
    </w:p>
    <w:p>
      <w:pPr>
        <w:spacing w:before="20" w:after="40"/>
      </w:pPr>
      <w:r>
        <w:rPr>
          <w:rFonts w:ascii="Calibri" w:hAnsi="Calibri"/>
          <w:b w:val="0"/>
          <w:color w:val="404040"/>
          <w:sz w:val="21"/>
        </w:rPr>
        <w:t>method in the String class is also overridden to generate a hash code</w:t>
      </w:r>
    </w:p>
    <w:p>
      <w:pPr>
        <w:spacing w:before="20" w:after="40"/>
      </w:pPr>
      <w:r>
        <w:rPr>
          <w:rFonts w:ascii="Calibri" w:hAnsi="Calibri"/>
          <w:b w:val="0"/>
          <w:color w:val="404040"/>
          <w:sz w:val="21"/>
        </w:rPr>
        <w:t>based on the content of the string. This ensures that two String objects</w:t>
      </w:r>
    </w:p>
    <w:p>
      <w:pPr>
        <w:spacing w:before="20" w:after="40"/>
      </w:pPr>
      <w:r>
        <w:rPr>
          <w:rFonts w:ascii="Calibri" w:hAnsi="Calibri"/>
          <w:b w:val="0"/>
          <w:color w:val="404040"/>
          <w:sz w:val="21"/>
        </w:rPr>
        <w:t>with the same content will have the same hash code, as required by the</w:t>
      </w:r>
    </w:p>
    <w:p>
      <w:pPr>
        <w:spacing w:before="20" w:after="40"/>
      </w:pPr>
      <w:r>
        <w:rPr>
          <w:rFonts w:ascii="Calibri" w:hAnsi="Calibri"/>
          <w:b w:val="0"/>
          <w:color w:val="404040"/>
          <w:sz w:val="21"/>
        </w:rPr>
        <w:t>equals()/hashCode() contract.</w:t>
      </w:r>
    </w:p>
    <w:p>
      <w:pPr>
        <w:spacing w:before="20" w:after="40"/>
      </w:pPr>
      <w:r>
        <w:rPr>
          <w:rFonts w:ascii="Calibri" w:hAnsi="Calibri"/>
          <w:b/>
          <w:color w:val="404040"/>
          <w:sz w:val="21"/>
        </w:rPr>
        <w:t>StringBuffer Class:</w:t>
      </w:r>
      <w:r>
        <w:rPr>
          <w:rFonts w:ascii="Calibri" w:hAnsi="Calibri"/>
          <w:b w:val="0"/>
          <w:color w:val="404040"/>
          <w:sz w:val="21"/>
        </w:rPr>
        <w:t xml:space="preserve"> The equals() method in the StringBuffer class is</w:t>
      </w:r>
    </w:p>
    <w:p>
      <w:pPr>
        <w:spacing w:before="20" w:after="40"/>
      </w:pPr>
      <w:r>
        <w:rPr>
          <w:rFonts w:ascii="Calibri" w:hAnsi="Calibri"/>
          <w:b w:val="0"/>
          <w:color w:val="404040"/>
          <w:sz w:val="21"/>
        </w:rPr>
        <w:t>not overridden. It inherits the default equals() method from the Object</w:t>
      </w:r>
    </w:p>
    <w:p>
      <w:pPr>
        <w:spacing w:before="20" w:after="40"/>
      </w:pPr>
      <w:r>
        <w:rPr>
          <w:rFonts w:ascii="Calibri" w:hAnsi="Calibri"/>
          <w:b w:val="0"/>
          <w:color w:val="404040"/>
          <w:sz w:val="21"/>
        </w:rPr>
        <w:t>class, which compares object references. Similarly, the hashCode()</w:t>
      </w:r>
    </w:p>
    <w:p>
      <w:pPr>
        <w:spacing w:before="20" w:after="40"/>
      </w:pPr>
      <w:r>
        <w:rPr>
          <w:rFonts w:ascii="Calibri" w:hAnsi="Calibri"/>
          <w:b w:val="0"/>
          <w:color w:val="404040"/>
          <w:sz w:val="21"/>
        </w:rPr>
        <w:t>method in the StringBuffer class is also not overridden. It inherits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default hashCode() method from the Object class, which generates a hash</w:t>
            </w:r>
          </w:p>
        </w:tc>
      </w:tr>
    </w:tbl>
    <w:p>
      <w:pPr>
        <w:spacing w:before="0" w:after="60"/>
      </w:pPr>
    </w:p>
    <w:p>
      <w:pPr>
        <w:spacing w:before="20" w:after="40"/>
      </w:pPr>
      <w:r>
        <w:rPr>
          <w:rFonts w:ascii="Calibri" w:hAnsi="Calibri"/>
          <w:b w:val="0"/>
          <w:color w:val="404040"/>
          <w:sz w:val="21"/>
        </w:rPr>
        <w:t>code based on the object's reference. This means that even if two</w:t>
      </w:r>
    </w:p>
    <w:p>
      <w:pPr>
        <w:spacing w:before="20" w:after="40"/>
      </w:pPr>
      <w:r>
        <w:rPr>
          <w:rFonts w:ascii="Calibri" w:hAnsi="Calibri"/>
          <w:b w:val="0"/>
          <w:color w:val="404040"/>
          <w:sz w:val="21"/>
        </w:rPr>
        <w:t>StringBuffer objects have the same content, they will not be considered</w:t>
      </w:r>
    </w:p>
    <w:p>
      <w:pPr>
        <w:spacing w:before="20" w:after="40"/>
      </w:pPr>
      <w:r>
        <w:rPr>
          <w:rFonts w:ascii="Calibri" w:hAnsi="Calibri"/>
          <w:b w:val="0"/>
          <w:color w:val="404040"/>
          <w:sz w:val="21"/>
        </w:rPr>
        <w:t>equal by the equals() method unless they are the same object in memory.</w:t>
      </w:r>
    </w:p>
    <w:p>
      <w:pPr>
        <w:spacing w:before="20" w:after="40"/>
      </w:pPr>
      <w:r>
        <w:rPr>
          <w:rFonts w:ascii="Calibri" w:hAnsi="Calibri"/>
          <w:b w:val="0"/>
          <w:color w:val="404040"/>
          <w:sz w:val="21"/>
        </w:rPr>
        <w:t>They will also likely have different hash codes.</w:t>
      </w:r>
    </w:p>
    <w:p>
      <w:pPr>
        <w:spacing w:before="20" w:after="40"/>
        <w:ind w:left="320" w:hanging="280"/>
      </w:pPr>
      <w:r>
        <w:rPr>
          <w:rFonts w:ascii="Calibri" w:hAnsi="Calibri"/>
          <w:b/>
          <w:color w:val="2E75B6"/>
          <w:sz w:val="20"/>
        </w:rPr>
        <w:t xml:space="preserve">→  </w:t>
      </w:r>
      <w:r>
        <w:rPr>
          <w:rFonts w:ascii="Calibri" w:hAnsi="Calibri"/>
          <w:b w:val="0"/>
          <w:color w:val="404040"/>
          <w:sz w:val="21"/>
        </w:rPr>
        <w:t>When you override the equals() method to compare objects based 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specific parameters (e.g., fields or attributes), **it's crucial to</w:t>
            </w:r>
          </w:p>
        </w:tc>
      </w:tr>
    </w:tbl>
    <w:p>
      <w:pPr>
        <w:spacing w:before="0" w:after="60"/>
      </w:pPr>
    </w:p>
    <w:p>
      <w:pPr>
        <w:spacing w:before="20" w:after="40"/>
      </w:pPr>
      <w:r>
        <w:rPr>
          <w:rFonts w:ascii="Calibri" w:hAnsi="Calibri"/>
          <w:b w:val="0"/>
          <w:color w:val="404040"/>
          <w:sz w:val="21"/>
        </w:rPr>
        <w:t>override the hashCode() method using the same parameters.** This ensures</w:t>
      </w:r>
    </w:p>
    <w:p>
      <w:pPr>
        <w:spacing w:before="20" w:after="40"/>
      </w:pPr>
      <w:r>
        <w:rPr>
          <w:rFonts w:ascii="Calibri" w:hAnsi="Calibri"/>
          <w:b w:val="0"/>
          <w:color w:val="404040"/>
          <w:sz w:val="21"/>
        </w:rPr>
        <w:t>that objects considered equal by equals() will also have the same hash</w:t>
      </w:r>
    </w:p>
    <w:p>
      <w:pPr>
        <w:spacing w:before="20" w:after="40"/>
      </w:pPr>
      <w:r>
        <w:rPr>
          <w:rFonts w:ascii="Calibri" w:hAnsi="Calibri"/>
          <w:b w:val="0"/>
          <w:color w:val="404040"/>
          <w:sz w:val="21"/>
        </w:rPr>
        <w:t>code, which is essential for the proper functioning of hash-based data</w:t>
      </w:r>
    </w:p>
    <w:p>
      <w:pPr>
        <w:spacing w:before="20" w:after="40"/>
      </w:pPr>
      <w:r>
        <w:rPr>
          <w:rFonts w:ascii="Calibri" w:hAnsi="Calibri"/>
          <w:b w:val="0"/>
          <w:color w:val="404040"/>
          <w:sz w:val="21"/>
        </w:rPr>
        <w:t>structures.</w:t>
      </w:r>
    </w:p>
    <w:p>
      <w:pPr>
        <w:spacing w:before="20" w:after="40"/>
      </w:pPr>
      <w:r>
        <w:rPr>
          <w:rFonts w:ascii="Calibri" w:hAnsi="Calibri"/>
          <w:b w:val="0"/>
          <w:color w:val="404040"/>
          <w:sz w:val="21"/>
        </w:rPr>
        <w:t>In Java's collection classes (like HashMap, HashSet), wrapper classes</w:t>
      </w:r>
    </w:p>
    <w:p>
      <w:pPr>
        <w:spacing w:before="20" w:after="40"/>
      </w:pPr>
      <w:r>
        <w:rPr>
          <w:rFonts w:ascii="Calibri" w:hAnsi="Calibri"/>
          <w:b w:val="0"/>
          <w:color w:val="404040"/>
          <w:sz w:val="21"/>
        </w:rPr>
        <w:t>(like Integer, String), and the String class itself, the equals() method</w:t>
      </w:r>
    </w:p>
    <w:p>
      <w:pPr>
        <w:spacing w:before="20" w:after="40"/>
      </w:pPr>
      <w:r>
        <w:rPr>
          <w:rFonts w:ascii="Calibri" w:hAnsi="Calibri"/>
          <w:b w:val="0"/>
          <w:color w:val="404040"/>
          <w:sz w:val="21"/>
        </w:rPr>
        <w:t>is overridden to perform content comparison. Therefore, it's generally</w:t>
      </w:r>
    </w:p>
    <w:p>
      <w:pPr>
        <w:spacing w:before="20" w:after="40"/>
      </w:pPr>
      <w:r>
        <w:rPr>
          <w:rFonts w:ascii="Calibri" w:hAnsi="Calibri"/>
          <w:b w:val="0"/>
          <w:color w:val="404040"/>
          <w:sz w:val="21"/>
        </w:rPr>
        <w:t>good practice to override the equals() method in your own classes to</w:t>
      </w:r>
    </w:p>
    <w:p>
      <w:pPr>
        <w:spacing w:before="20" w:after="40"/>
      </w:pPr>
      <w:r>
        <w:rPr>
          <w:rFonts w:ascii="Calibri" w:hAnsi="Calibri"/>
          <w:b w:val="0"/>
          <w:color w:val="404040"/>
          <w:sz w:val="21"/>
        </w:rPr>
        <w:t>compare objects based on their content, rather than their references.</w:t>
      </w:r>
    </w:p>
    <w:p>
      <w:pPr>
        <w:spacing w:before="20" w:after="40"/>
      </w:pPr>
      <w:r>
        <w:rPr>
          <w:rFonts w:ascii="Calibri" w:hAnsi="Calibri"/>
          <w:b/>
          <w:color w:val="404040"/>
          <w:sz w:val="21"/>
        </w:rPr>
        <w:t>Cloning:</w:t>
      </w:r>
      <w:r>
        <w:rPr>
          <w:rFonts w:ascii="Calibri" w:hAnsi="Calibri"/>
          <w:b w:val="0"/>
          <w:color w:val="404040"/>
          <w:sz w:val="21"/>
        </w:rPr>
        <w:t xml:space="preserve"> Cloning is the process of creating an exact copy of an</w:t>
      </w:r>
    </w:p>
    <w:p>
      <w:pPr>
        <w:spacing w:before="20" w:after="40"/>
      </w:pPr>
      <w:r>
        <w:rPr>
          <w:rFonts w:ascii="Calibri" w:hAnsi="Calibri"/>
          <w:b w:val="0"/>
          <w:color w:val="404040"/>
          <w:sz w:val="21"/>
        </w:rPr>
        <w:t>object. The primary purpose of cloning is to create a backup or maintain</w:t>
      </w:r>
    </w:p>
    <w:p>
      <w:pPr>
        <w:spacing w:before="20" w:after="40"/>
      </w:pPr>
      <w:r>
        <w:rPr>
          <w:rFonts w:ascii="Calibri" w:hAnsi="Calibri"/>
          <w:b w:val="0"/>
          <w:color w:val="404040"/>
          <w:sz w:val="21"/>
        </w:rPr>
        <w:t>a snapshot of an object's state.</w:t>
      </w:r>
    </w:p>
    <w:p>
      <w:pPr>
        <w:spacing w:before="20" w:after="40"/>
      </w:pPr>
      <w:r>
        <w:rPr>
          <w:rFonts w:ascii="Calibri" w:hAnsi="Calibri"/>
          <w:b/>
          <w:color w:val="404040"/>
          <w:sz w:val="21"/>
        </w:rPr>
        <w:t>clone() Method:</w:t>
      </w:r>
      <w:r>
        <w:rPr>
          <w:rFonts w:ascii="Calibri" w:hAnsi="Calibri"/>
          <w:b w:val="0"/>
          <w:color w:val="404040"/>
          <w:sz w:val="21"/>
        </w:rPr>
        <w:t xml:space="preserve"> The Object class provides a protected native Object</w:t>
      </w:r>
    </w:p>
    <w:p>
      <w:pPr>
        <w:spacing w:before="20" w:after="40"/>
      </w:pPr>
      <w:r>
        <w:rPr>
          <w:rFonts w:ascii="Calibri" w:hAnsi="Calibri"/>
          <w:b w:val="0"/>
          <w:color w:val="404040"/>
          <w:sz w:val="21"/>
        </w:rPr>
        <w:t>clone() method that can be used for cloning. It throws a</w:t>
      </w:r>
    </w:p>
    <w:p>
      <w:pPr>
        <w:spacing w:before="20" w:after="40"/>
      </w:pPr>
      <w:r>
        <w:rPr>
          <w:rFonts w:ascii="Calibri" w:hAnsi="Calibri"/>
          <w:b w:val="0"/>
          <w:color w:val="404040"/>
          <w:sz w:val="21"/>
        </w:rPr>
        <w:t>CloneNotSupportedException if the class does not implement the Cloneable</w:t>
      </w:r>
    </w:p>
    <w:p>
      <w:pPr>
        <w:spacing w:before="20" w:after="40"/>
      </w:pPr>
      <w:r>
        <w:rPr>
          <w:rFonts w:ascii="Calibri" w:hAnsi="Calibri"/>
          <w:b w:val="0"/>
          <w:color w:val="404040"/>
          <w:sz w:val="21"/>
        </w:rPr>
        <w:t>interface. The clone method performs a shallow copy by default.</w:t>
      </w:r>
    </w:p>
    <w:p>
      <w:pPr>
        <w:spacing w:before="20" w:after="40"/>
      </w:pPr>
      <w:r>
        <w:rPr>
          <w:rFonts w:ascii="Calibri" w:hAnsi="Calibri"/>
          <w:b/>
          <w:color w:val="404040"/>
          <w:sz w:val="21"/>
        </w:rPr>
        <w:t>Cloneable Interface:</w:t>
      </w:r>
      <w:r>
        <w:rPr>
          <w:rFonts w:ascii="Calibri" w:hAnsi="Calibri"/>
          <w:b w:val="0"/>
          <w:color w:val="404040"/>
          <w:sz w:val="21"/>
        </w:rPr>
        <w:t xml:space="preserve"> To enable cloning for a class, the class must</w:t>
      </w:r>
    </w:p>
    <w:p>
      <w:pPr>
        <w:spacing w:before="20" w:after="40"/>
      </w:pPr>
      <w:r>
        <w:rPr>
          <w:rFonts w:ascii="Calibri" w:hAnsi="Calibri"/>
          <w:b w:val="0"/>
          <w:color w:val="404040"/>
          <w:sz w:val="21"/>
        </w:rPr>
        <w:t>implement the Cloneable interface. The Cloneable interface is a marker</w:t>
      </w:r>
    </w:p>
    <w:p>
      <w:pPr>
        <w:spacing w:before="20" w:after="40"/>
      </w:pPr>
      <w:r>
        <w:rPr>
          <w:rFonts w:ascii="Calibri" w:hAnsi="Calibri"/>
          <w:b w:val="0"/>
          <w:color w:val="404040"/>
          <w:sz w:val="21"/>
        </w:rPr>
        <w:t>interface, meaning it doesn't declare any methods. It simply signals to</w:t>
      </w:r>
    </w:p>
    <w:p>
      <w:pPr>
        <w:spacing w:before="20" w:after="40"/>
      </w:pPr>
      <w:r>
        <w:rPr>
          <w:rFonts w:ascii="Calibri" w:hAnsi="Calibri"/>
          <w:b w:val="0"/>
          <w:color w:val="404040"/>
          <w:sz w:val="21"/>
        </w:rPr>
        <w:t>the JVM that the class supports cloning.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implements Cloneable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w:t>
            </w:r>
          </w:p>
        </w:tc>
      </w:tr>
    </w:tbl>
    <w:p>
      <w:pPr>
        <w:spacing w:before="0" w:after="60"/>
      </w:pPr>
    </w:p>
    <w:p>
      <w:pPr>
        <w:spacing w:before="20" w:after="40"/>
      </w:pPr>
      <w:r>
        <w:rPr>
          <w:rFonts w:ascii="Calibri" w:hAnsi="Calibri"/>
          <w:b w:val="0"/>
          <w:color w:val="404040"/>
          <w:sz w:val="21"/>
        </w:rPr>
        <w:t>CloneNotSupportedException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t1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t2 = (Test) t1.clone();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Shallow vs. Deep Copy:</w:t>
      </w:r>
    </w:p>
    <w:p>
      <w:pPr>
        <w:spacing w:before="120" w:after="40"/>
      </w:pPr>
      <w:r>
        <w:rPr>
          <w:rFonts w:ascii="Calibri" w:hAnsi="Calibri"/>
          <w:b/>
          <w:color w:val="00695C"/>
          <w:sz w:val="21"/>
        </w:rPr>
        <w:t>▸ \-\-\-\-\-\-\-\-\-\-\-\-\-\-\-\-\-\-\-\-\-\-\-\-\-\-\-\-\-\-\--</w:t>
      </w:r>
    </w:p>
    <w:p>
      <w:pPr>
        <w:spacing w:before="20" w:after="40"/>
      </w:pPr>
      <w:r>
        <w:rPr>
          <w:rFonts w:ascii="Calibri" w:hAnsi="Calibri"/>
          <w:b/>
          <w:color w:val="404040"/>
          <w:sz w:val="21"/>
        </w:rPr>
        <w:t>Shallow copy:</w:t>
      </w:r>
      <w:r>
        <w:rPr>
          <w:rFonts w:ascii="Calibri" w:hAnsi="Calibri"/>
          <w:b w:val="0"/>
          <w:color w:val="404040"/>
          <w:sz w:val="21"/>
        </w:rPr>
        <w:t xml:space="preserve"> Creates a new object, and copies the values of the</w:t>
      </w:r>
    </w:p>
    <w:p>
      <w:pPr>
        <w:spacing w:before="20" w:after="40"/>
      </w:pPr>
      <w:r>
        <w:rPr>
          <w:rFonts w:ascii="Calibri" w:hAnsi="Calibri"/>
          <w:b w:val="0"/>
          <w:color w:val="404040"/>
          <w:sz w:val="21"/>
        </w:rPr>
        <w:t>original object's fields into the new object. If a field is a</w:t>
      </w:r>
    </w:p>
    <w:p>
      <w:pPr>
        <w:spacing w:before="20" w:after="40"/>
      </w:pPr>
      <w:r>
        <w:rPr>
          <w:rFonts w:ascii="Calibri" w:hAnsi="Calibri"/>
          <w:b w:val="0"/>
          <w:color w:val="404040"/>
          <w:sz w:val="21"/>
        </w:rPr>
        <w:t>reference to another object, only the reference is copied. Both the</w:t>
      </w:r>
    </w:p>
    <w:p>
      <w:pPr>
        <w:spacing w:before="20" w:after="40"/>
      </w:pPr>
      <w:r>
        <w:rPr>
          <w:rFonts w:ascii="Calibri" w:hAnsi="Calibri"/>
          <w:b w:val="0"/>
          <w:color w:val="404040"/>
          <w:sz w:val="21"/>
        </w:rPr>
        <w:t>original and cloned objects will point to the same</w:t>
      </w:r>
    </w:p>
    <w:p>
      <w:pPr>
        <w:spacing w:before="20" w:after="40"/>
      </w:pPr>
      <w:r>
        <w:rPr>
          <w:rFonts w:ascii="Calibri" w:hAnsi="Calibri"/>
          <w:b w:val="0"/>
          <w:color w:val="404040"/>
          <w:sz w:val="21"/>
        </w:rPr>
        <w:t>referenced object.</w:t>
      </w:r>
    </w:p>
    <w:p>
      <w:pPr>
        <w:spacing w:before="20" w:after="40"/>
      </w:pPr>
      <w:r>
        <w:rPr>
          <w:rFonts w:ascii="Calibri" w:hAnsi="Calibri"/>
          <w:b/>
          <w:color w:val="404040"/>
          <w:sz w:val="21"/>
        </w:rPr>
        <w:t>Deep copy:</w:t>
      </w:r>
      <w:r>
        <w:rPr>
          <w:rFonts w:ascii="Calibri" w:hAnsi="Calibri"/>
          <w:b w:val="0"/>
          <w:color w:val="404040"/>
          <w:sz w:val="21"/>
        </w:rPr>
        <w:t xml:space="preserve"> Creates a new object, and recursively copies all</w:t>
      </w:r>
    </w:p>
    <w:p>
      <w:pPr>
        <w:spacing w:before="20" w:after="40"/>
      </w:pPr>
      <w:r>
        <w:rPr>
          <w:rFonts w:ascii="Calibri" w:hAnsi="Calibri"/>
          <w:b w:val="0"/>
          <w:color w:val="404040"/>
          <w:sz w:val="21"/>
        </w:rPr>
        <w:t>referenced objects. This ensures that the cloned object has its own</w:t>
      </w:r>
    </w:p>
    <w:p>
      <w:pPr>
        <w:spacing w:before="20" w:after="40"/>
      </w:pPr>
      <w:r>
        <w:rPr>
          <w:rFonts w:ascii="Calibri" w:hAnsi="Calibri"/>
          <w:b w:val="0"/>
          <w:color w:val="404040"/>
          <w:sz w:val="21"/>
        </w:rPr>
        <w:t>independent copies of all referenced objects.</w:t>
      </w:r>
    </w:p>
    <w:p>
      <w:pPr>
        <w:spacing w:before="20" w:after="40"/>
      </w:pPr>
      <w:r>
        <w:rPr>
          <w:rFonts w:ascii="Calibri" w:hAnsi="Calibri"/>
          <w:b/>
          <w:color w:val="404040"/>
          <w:sz w:val="21"/>
        </w:rPr>
        <w:t>The Object.clone() method performs a shallow copy.</w:t>
      </w:r>
      <w:r>
        <w:rPr>
          <w:rFonts w:ascii="Calibri" w:hAnsi="Calibri"/>
          <w:b w:val="0"/>
          <w:color w:val="404040"/>
          <w:sz w:val="21"/>
        </w:rPr>
        <w:t xml:space="preserve"> If you need a</w:t>
      </w:r>
    </w:p>
    <w:p>
      <w:pPr>
        <w:spacing w:before="20" w:after="40"/>
      </w:pPr>
      <w:r>
        <w:rPr>
          <w:rFonts w:ascii="Calibri" w:hAnsi="Calibri"/>
          <w:b w:val="0"/>
          <w:color w:val="404040"/>
          <w:sz w:val="21"/>
        </w:rPr>
        <w:t>deep copy, you must override the clone() method and implement the deep</w:t>
      </w:r>
    </w:p>
    <w:p>
      <w:pPr>
        <w:spacing w:before="20" w:after="40"/>
      </w:pPr>
      <w:r>
        <w:rPr>
          <w:rFonts w:ascii="Calibri" w:hAnsi="Calibri"/>
          <w:b w:val="0"/>
          <w:color w:val="404040"/>
          <w:sz w:val="21"/>
        </w:rPr>
        <w:t>copying logic yourself.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w:t>
            </w:r>
          </w:p>
        </w:tc>
      </w:tr>
    </w:tbl>
    <w:p>
      <w:pPr>
        <w:spacing w:before="0" w:after="60"/>
      </w:pPr>
    </w:p>
    <w:p>
      <w:pPr>
        <w:spacing w:before="20" w:after="40"/>
      </w:pPr>
      <w:r>
        <w:rPr>
          <w:rFonts w:ascii="Calibri" w:hAnsi="Calibri"/>
          <w:b w:val="0"/>
          <w:color w:val="404040"/>
          <w:sz w:val="21"/>
        </w:rPr>
        <w:t>CloneNotSupportedException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Engine e1 = new Engine(1000);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Car c1 = new Car(e1,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Car c2 = (Car) c1.clone();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System.out.println(c2.seats + "......" + c2.engine.hp); //</w:t>
            </w:r>
          </w:p>
        </w:tc>
      </w:tr>
    </w:tbl>
    <w:p>
      <w:pPr>
        <w:spacing w:before="0" w:after="60"/>
      </w:pPr>
    </w:p>
    <w:p>
      <w:pPr>
        <w:spacing w:before="20" w:after="40"/>
      </w:pPr>
      <w:r>
        <w:rPr>
          <w:rFonts w:ascii="Calibri" w:hAnsi="Calibri"/>
          <w:b w:val="0"/>
          <w:color w:val="404040"/>
          <w:sz w:val="21"/>
        </w:rPr>
        <w:t>2......1000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c2.seats = 4;</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c2.engine.hp = 1500;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System.out.println(c1.seats + "......" + c1.engine.hp); //</w:t>
            </w:r>
          </w:p>
        </w:tc>
      </w:tr>
    </w:tbl>
    <w:p>
      <w:pPr>
        <w:spacing w:before="0" w:after="60"/>
      </w:pPr>
    </w:p>
    <w:p>
      <w:pPr>
        <w:spacing w:before="20" w:after="40"/>
      </w:pPr>
      <w:r>
        <w:rPr>
          <w:rFonts w:ascii="Calibri" w:hAnsi="Calibri"/>
          <w:b w:val="0"/>
          <w:color w:val="404040"/>
          <w:sz w:val="21"/>
        </w:rPr>
        <w:t>2......1000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System.out.println(c2.seats + "......" + c2.engine.hp); //</w:t>
            </w:r>
          </w:p>
        </w:tc>
      </w:tr>
    </w:tbl>
    <w:p>
      <w:pPr>
        <w:spacing w:before="0" w:after="60"/>
      </w:pPr>
    </w:p>
    <w:p>
      <w:pPr>
        <w:spacing w:before="20" w:after="40"/>
      </w:pPr>
      <w:r>
        <w:rPr>
          <w:rFonts w:ascii="Calibri" w:hAnsi="Calibri"/>
          <w:b w:val="0"/>
          <w:color w:val="404040"/>
          <w:sz w:val="21"/>
        </w:rPr>
        <w:t>4......1500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Engine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hp;</w:t>
            </w:r>
          </w:p>
        </w:tc>
      </w:tr>
    </w:tbl>
    <w:p>
      <w:pPr>
        <w:spacing w:before="0" w:after="60"/>
      </w:pPr>
    </w:p>
    <w:p>
      <w:pPr>
        <w:spacing w:before="20" w:after="40"/>
      </w:pPr>
      <w:r>
        <w:rPr>
          <w:rFonts w:ascii="Calibri" w:hAnsi="Calibri"/>
          <w:b w:val="0"/>
          <w:color w:val="404040"/>
          <w:sz w:val="21"/>
        </w:rPr>
        <w:t>Engine(int hp)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this.hp = hp;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Car implements Cloneable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Engine engine;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seats;</w:t>
            </w:r>
          </w:p>
        </w:tc>
      </w:tr>
    </w:tbl>
    <w:p>
      <w:pPr>
        <w:spacing w:before="0" w:after="60"/>
      </w:pPr>
    </w:p>
    <w:p>
      <w:pPr>
        <w:spacing w:before="20" w:after="40"/>
      </w:pPr>
      <w:r>
        <w:rPr>
          <w:rFonts w:ascii="Calibri" w:hAnsi="Calibri"/>
          <w:b w:val="0"/>
          <w:color w:val="404040"/>
          <w:sz w:val="21"/>
        </w:rPr>
        <w:t>Car(Engine engine, int seats)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this.engine = engine;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this.seats = seats;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Object clone()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Engine e1 = new Engine(engine.hp);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Car c1 = new Car(e1, seats);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c1;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2......1000</w:t>
      </w:r>
    </w:p>
    <w:p>
      <w:pPr>
        <w:spacing w:before="20" w:after="40"/>
      </w:pPr>
      <w:r>
        <w:rPr>
          <w:rFonts w:ascii="Calibri" w:hAnsi="Calibri"/>
          <w:b w:val="0"/>
          <w:color w:val="404040"/>
          <w:sz w:val="21"/>
        </w:rPr>
        <w:t>2......1000</w:t>
      </w:r>
    </w:p>
    <w:p>
      <w:pPr>
        <w:spacing w:before="20" w:after="40"/>
      </w:pPr>
      <w:r>
        <w:rPr>
          <w:rFonts w:ascii="Calibri" w:hAnsi="Calibri"/>
          <w:b w:val="0"/>
          <w:color w:val="404040"/>
          <w:sz w:val="21"/>
        </w:rPr>
        <w:t>4......1500</w:t>
      </w:r>
    </w:p>
    <w:p>
      <w:pPr>
        <w:spacing w:before="20" w:after="40"/>
      </w:pPr>
      <w:r>
        <w:rPr>
          <w:rFonts w:ascii="Calibri" w:hAnsi="Calibri"/>
          <w:b/>
          <w:color w:val="404040"/>
          <w:sz w:val="21"/>
        </w:rPr>
        <w:t>(</w:t>
      </w:r>
      <w:r>
        <w:rPr>
          <w:rFonts w:ascii="Calibri" w:hAnsi="Calibri"/>
          <w:b w:val="0"/>
          <w:color w:val="404040"/>
          <w:sz w:val="21"/>
        </w:rPr>
        <w:t>If your object contains only primitive type variables, a shallow</w:t>
      </w:r>
    </w:p>
    <w:p>
      <w:pPr>
        <w:spacing w:before="20" w:after="40"/>
      </w:pPr>
      <w:r>
        <w:rPr>
          <w:rFonts w:ascii="Calibri" w:hAnsi="Calibri"/>
          <w:b w:val="0"/>
          <w:color w:val="404040"/>
          <w:sz w:val="21"/>
        </w:rPr>
        <w:t>clone is generally sufficient. Since primitive types are copied by</w:t>
      </w:r>
    </w:p>
    <w:p>
      <w:pPr>
        <w:spacing w:before="20" w:after="40"/>
      </w:pPr>
      <w:r>
        <w:rPr>
          <w:rFonts w:ascii="Calibri" w:hAnsi="Calibri"/>
          <w:b w:val="0"/>
          <w:color w:val="404040"/>
          <w:sz w:val="21"/>
        </w:rPr>
        <w:t>value, the cloned object will have its own independent copies of the</w:t>
      </w:r>
    </w:p>
    <w:p>
      <w:pPr>
        <w:spacing w:before="20" w:after="40"/>
      </w:pPr>
      <w:r>
        <w:rPr>
          <w:rFonts w:ascii="Calibri" w:hAnsi="Calibri"/>
          <w:b w:val="0"/>
          <w:color w:val="404040"/>
          <w:sz w:val="21"/>
        </w:rPr>
        <w:t>primitive data. If your object contains reference variables (i.e.,</w:t>
      </w:r>
    </w:p>
    <w:p>
      <w:pPr>
        <w:spacing w:before="20" w:after="40"/>
      </w:pPr>
      <w:r>
        <w:rPr>
          <w:rFonts w:ascii="Calibri" w:hAnsi="Calibri"/>
          <w:b w:val="0"/>
          <w:color w:val="404040"/>
          <w:sz w:val="21"/>
        </w:rPr>
        <w:t>references to other objects), a deep clone is typically the best choice.</w:t>
      </w:r>
    </w:p>
    <w:p>
      <w:pPr>
        <w:spacing w:before="20" w:after="40"/>
      </w:pPr>
      <w:r>
        <w:rPr>
          <w:rFonts w:ascii="Calibri" w:hAnsi="Calibri"/>
          <w:b w:val="0"/>
          <w:color w:val="404040"/>
          <w:sz w:val="21"/>
        </w:rPr>
        <w:t>This ensures that the cloned object has its own independent copies of</w:t>
      </w:r>
    </w:p>
    <w:p>
      <w:pPr>
        <w:spacing w:before="20" w:after="40"/>
      </w:pPr>
      <w:r>
        <w:rPr>
          <w:rFonts w:ascii="Calibri" w:hAnsi="Calibri"/>
          <w:b w:val="0"/>
          <w:color w:val="404040"/>
          <w:sz w:val="21"/>
        </w:rPr>
        <w:t>all referenced objects, preventing unintended modifications to shared</w:t>
      </w:r>
    </w:p>
    <w:p>
      <w:pPr>
        <w:spacing w:before="20" w:after="40"/>
      </w:pPr>
      <w:r>
        <w:rPr>
          <w:rFonts w:ascii="Calibri" w:hAnsi="Calibri"/>
          <w:b w:val="0"/>
          <w:color w:val="404040"/>
          <w:sz w:val="21"/>
        </w:rPr>
        <w:t>objects.</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When you call intern() on a String object, it checks if a string with the same content already exists in the String Constant Pool (SCP). If a matching string exists in the SCP, intern() returns a reference to that SCP object. If a matching string does not exist, intern() adds the string to the SCP and returns a reference to the newly added SCP object.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s1 = new String("Java");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s1.intern();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s3 =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System.out.println(s1 == s2); // 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System.out.println(s2 == s3); // true</w:t>
            </w:r>
          </w:p>
        </w:tc>
      </w:tr>
    </w:tbl>
    <w:p>
      <w:pPr>
        <w:spacing w:before="0" w:after="60"/>
      </w:pPr>
    </w:p>
    <w:p>
      <w:pPr>
        <w:shd w:val="clear" w:color="auto" w:fill="1A1A2E"/>
        <w:spacing w:before="320" w:after="0"/>
        <w:ind w:left="200"/>
      </w:pPr>
      <w:r>
        <w:rPr>
          <w:rFonts w:ascii="Calibri" w:hAnsi="Calibri"/>
          <w:b/>
          <w:color w:val="FFFFFF"/>
          <w:sz w:val="24"/>
        </w:rPr>
        <w:t xml:space="preserve">  ⚡  Interview Cheatsheet — String Methods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Method</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Returns</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Purpose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length()</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Number of characters</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charAt(i)</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char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Character at index i</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indexOf(str)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First occurrence; -1 if not found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substring(s,e)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Chars in [s, 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toUpperCase() / toLowerCase()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Case conversion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trim() / strip()</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Remove whitespace (strip is Unicode-aware, Java 11)</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replace(old,new)</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Replace all occurrences</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replaceAll(regex,str)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Regex-based replacement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split(regex)</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Split into array by pattern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equals(o) / equalsIgnoreCase(s)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boolean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Content equality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compareTo(s)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int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Lexicographic comparison; neg/0/pos</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toCharArray()</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char[]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Convert to character array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String.valueOf(x)</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Any primitive → String</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String.format(fmt,args)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printf-style formatted string</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intern()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Return/place in String Constant Pool</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isEmpty() / isBlank()</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boolean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Empty / whitespace-only check</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sb.append(x)</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StringBuilder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Add to end of buffer (overloaded)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sb.reverse()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StringBuilder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Reverse the buffer in place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sb.insert(i,x)</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StringBuilder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Insert at index</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sb.delete(s,e)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StringBuilder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Remove chars [s, 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sb.replace(s,e,str)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StringBuilder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Replace chars [s,e) with str</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1A4F8A"/>
            <w:tcBorders>
              <w:top w:val="none"/>
              <w:left w:val="none"/>
              <w:bottom w:val="none"/>
              <w:right w:val="none"/>
            </w:tcBorders>
            <w:vAlign w:val="center"/>
          </w:tcPr>
          <w:p>
            <w:pPr>
              <w:spacing w:before="200" w:after="200"/>
              <w:ind w:left="240"/>
              <w:jc w:val="left"/>
            </w:pPr>
            <w:r>
              <w:rPr>
                <w:rFonts w:ascii="Calibri" w:hAnsi="Calibri"/>
                <w:b/>
                <w:color w:val="FFFFFF"/>
                <w:sz w:val="44"/>
              </w:rPr>
              <w:t>🗂️  10.  COLLECTIONS FRAMEWORK</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Collection Hierarchy — Visual Overview</w:t>
      </w:r>
    </w:p>
    <w:p>
      <w:pPr>
        <w:shd w:val="clear" w:color="auto" w:fill="1F3864"/>
        <w:spacing w:before="240" w:after="0"/>
        <w:ind w:left="200"/>
      </w:pPr>
      <w:r>
        <w:rPr>
          <w:rFonts w:ascii="Calibri" w:hAnsi="Calibri"/>
          <w:b/>
          <w:color w:val="FFFFFF"/>
          <w:sz w:val="22"/>
        </w:rPr>
        <w:t xml:space="preserve">  📊  Java Collections Framework</w:t>
      </w:r>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4896"/>
            <w:shd w:val="clear" w:color="auto" w:fill="1F3864"/>
            <w:tcBorders>
              <w:top w:val="none"/>
              <w:left w:val="none"/>
              <w:bottom w:val="none"/>
              <w:right w:val="none"/>
            </w:tcBorders>
            <w:tcW w:w="144" w:type="dxa"/>
          </w:tcPr>
          <w:p>
            <w:r/>
          </w:p>
        </w:tc>
        <w:tc>
          <w:tcPr>
            <w:tcW w:type="dxa" w:w="4896"/>
            <w:shd w:val="clear" w:color="auto" w:fill="1F3864"/>
            <w:tcBorders>
              <w:top w:val="none"/>
              <w:left w:val="none"/>
              <w:bottom w:val="none"/>
              <w:right w:val="none"/>
            </w:tcBorders>
            <w:vAlign w:val="center"/>
          </w:tcPr>
          <w:p>
            <w:pPr>
              <w:spacing w:before="40" w:after="40"/>
              <w:ind w:left="80"/>
            </w:pPr>
            <w:r>
              <w:rPr>
                <w:rFonts w:ascii="Courier New" w:hAnsi="Courier New"/>
                <w:b/>
                <w:color w:val="FFFFFF"/>
                <w:sz w:val="19"/>
              </w:rPr>
              <w:t>Iterable&lt;E&gt;</w:t>
            </w:r>
          </w:p>
        </w:tc>
      </w:tr>
      <w:tr>
        <w:tc>
          <w:tcPr>
            <w:tcW w:type="dxa" w:w="4896"/>
            <w:shd w:val="clear" w:color="auto" w:fill="1F3864"/>
            <w:tcBorders>
              <w:top w:val="none"/>
              <w:left w:val="none"/>
              <w:bottom w:val="none"/>
              <w:right w:val="none"/>
            </w:tcBorders>
            <w:tcW w:w="403" w:type="dxa"/>
          </w:tcPr>
          <w:p>
            <w:r/>
          </w:p>
        </w:tc>
        <w:tc>
          <w:tcPr>
            <w:tcW w:type="dxa" w:w="4896"/>
            <w:shd w:val="clear" w:color="auto" w:fill="1F3864"/>
            <w:tcBorders>
              <w:top w:val="none"/>
              <w:left w:val="none"/>
              <w:bottom w:val="none"/>
              <w:right w:val="none"/>
            </w:tcBorders>
            <w:vAlign w:val="center"/>
          </w:tcPr>
          <w:p>
            <w:pPr>
              <w:spacing w:before="40" w:after="40"/>
              <w:ind w:left="80"/>
            </w:pPr>
            <w:r>
              <w:rPr>
                <w:rFonts w:ascii="Courier New" w:hAnsi="Courier New"/>
                <w:b w:val="0"/>
                <w:color w:val="FFFFFF"/>
                <w:sz w:val="19"/>
              </w:rPr>
              <w:t>└── Collection&lt;E&gt;</w:t>
            </w:r>
          </w:p>
        </w:tc>
      </w:tr>
      <w:tr>
        <w:tc>
          <w:tcPr>
            <w:tcW w:type="dxa" w:w="4896"/>
            <w:shd w:val="clear" w:color="auto" w:fill="2E75B6"/>
            <w:tcBorders>
              <w:top w:val="none"/>
              <w:left w:val="none"/>
              <w:bottom w:val="none"/>
              <w:right w:val="none"/>
            </w:tcBorders>
            <w:tcW w:w="662" w:type="dxa"/>
          </w:tcPr>
          <w:p>
            <w:r/>
          </w:p>
        </w:tc>
        <w:tc>
          <w:tcPr>
            <w:tcW w:type="dxa" w:w="4896"/>
            <w:shd w:val="clear" w:color="auto" w:fill="2E75B6"/>
            <w:tcBorders>
              <w:top w:val="none"/>
              <w:left w:val="none"/>
              <w:bottom w:val="none"/>
              <w:right w:val="none"/>
            </w:tcBorders>
            <w:vAlign w:val="center"/>
          </w:tcPr>
          <w:p>
            <w:pPr>
              <w:spacing w:before="40" w:after="40"/>
              <w:ind w:left="80"/>
            </w:pPr>
            <w:r>
              <w:rPr>
                <w:rFonts w:ascii="Courier New" w:hAnsi="Courier New"/>
                <w:b w:val="0"/>
                <w:color w:val="FFFFFF"/>
                <w:sz w:val="19"/>
              </w:rPr>
              <w:t>└── List&lt;E&gt;   — ordered, allows duplicates</w:t>
            </w:r>
          </w:p>
        </w:tc>
      </w:tr>
      <w:tr>
        <w:tc>
          <w:tcPr>
            <w:tcW w:type="dxa" w:w="4896"/>
            <w:shd w:val="clear" w:color="auto" w:fill="375623"/>
            <w:tcBorders>
              <w:top w:val="none"/>
              <w:left w:val="none"/>
              <w:bottom w:val="none"/>
              <w:right w:val="none"/>
            </w:tcBorders>
            <w:tcW w:w="921"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ArrayList  — resizable array, fast random access</w:t>
            </w:r>
          </w:p>
        </w:tc>
      </w:tr>
      <w:tr>
        <w:tc>
          <w:tcPr>
            <w:tcW w:type="dxa" w:w="4896"/>
            <w:shd w:val="clear" w:color="auto" w:fill="375623"/>
            <w:tcBorders>
              <w:top w:val="none"/>
              <w:left w:val="none"/>
              <w:bottom w:val="none"/>
              <w:right w:val="none"/>
            </w:tcBorders>
            <w:tcW w:w="921"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LinkedList  — doubly-linked, fast insert/delete</w:t>
            </w:r>
          </w:p>
        </w:tc>
      </w:tr>
      <w:tr>
        <w:tc>
          <w:tcPr>
            <w:tcW w:type="dxa" w:w="4896"/>
            <w:shd w:val="clear" w:color="auto" w:fill="767676"/>
            <w:tcBorders>
              <w:top w:val="none"/>
              <w:left w:val="none"/>
              <w:bottom w:val="none"/>
              <w:right w:val="none"/>
            </w:tcBorders>
            <w:tcW w:w="921" w:type="dxa"/>
          </w:tcPr>
          <w:p>
            <w:r/>
          </w:p>
        </w:tc>
        <w:tc>
          <w:tcPr>
            <w:tcW w:type="dxa" w:w="4896"/>
            <w:shd w:val="clear" w:color="auto" w:fill="767676"/>
            <w:tcBorders>
              <w:top w:val="none"/>
              <w:left w:val="none"/>
              <w:bottom w:val="none"/>
              <w:right w:val="none"/>
            </w:tcBorders>
            <w:vAlign w:val="center"/>
          </w:tcPr>
          <w:p>
            <w:pPr>
              <w:spacing w:before="40" w:after="40"/>
              <w:ind w:left="80"/>
            </w:pPr>
            <w:r>
              <w:rPr>
                <w:rFonts w:ascii="Courier New" w:hAnsi="Courier New"/>
                <w:b w:val="0"/>
                <w:color w:val="FFFFFF"/>
                <w:sz w:val="19"/>
              </w:rPr>
              <w:t>└── Vector  — synchronized ArrayList (legacy)</w:t>
            </w:r>
          </w:p>
        </w:tc>
      </w:tr>
      <w:tr>
        <w:tc>
          <w:tcPr>
            <w:tcW w:type="dxa" w:w="4896"/>
            <w:shd w:val="clear" w:color="auto" w:fill="2E75B6"/>
            <w:tcBorders>
              <w:top w:val="none"/>
              <w:left w:val="none"/>
              <w:bottom w:val="none"/>
              <w:right w:val="none"/>
            </w:tcBorders>
            <w:tcW w:w="662" w:type="dxa"/>
          </w:tcPr>
          <w:p>
            <w:r/>
          </w:p>
        </w:tc>
        <w:tc>
          <w:tcPr>
            <w:tcW w:type="dxa" w:w="4896"/>
            <w:shd w:val="clear" w:color="auto" w:fill="2E75B6"/>
            <w:tcBorders>
              <w:top w:val="none"/>
              <w:left w:val="none"/>
              <w:bottom w:val="none"/>
              <w:right w:val="none"/>
            </w:tcBorders>
            <w:vAlign w:val="center"/>
          </w:tcPr>
          <w:p>
            <w:pPr>
              <w:spacing w:before="40" w:after="40"/>
              <w:ind w:left="80"/>
            </w:pPr>
            <w:r>
              <w:rPr>
                <w:rFonts w:ascii="Courier New" w:hAnsi="Courier New"/>
                <w:b w:val="0"/>
                <w:color w:val="FFFFFF"/>
                <w:sz w:val="19"/>
              </w:rPr>
              <w:t>└── Set&lt;E&gt;   — unique elements</w:t>
            </w:r>
          </w:p>
        </w:tc>
      </w:tr>
      <w:tr>
        <w:tc>
          <w:tcPr>
            <w:tcW w:type="dxa" w:w="4896"/>
            <w:shd w:val="clear" w:color="auto" w:fill="375623"/>
            <w:tcBorders>
              <w:top w:val="none"/>
              <w:left w:val="none"/>
              <w:bottom w:val="none"/>
              <w:right w:val="none"/>
            </w:tcBorders>
            <w:tcW w:w="921"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HashSet  — unordered, O(1) ops</w:t>
            </w:r>
          </w:p>
        </w:tc>
      </w:tr>
      <w:tr>
        <w:tc>
          <w:tcPr>
            <w:tcW w:type="dxa" w:w="4896"/>
            <w:shd w:val="clear" w:color="auto" w:fill="375623"/>
            <w:tcBorders>
              <w:top w:val="none"/>
              <w:left w:val="none"/>
              <w:bottom w:val="none"/>
              <w:right w:val="none"/>
            </w:tcBorders>
            <w:tcW w:w="921"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LinkedHashSet  — insertion-order preserved</w:t>
            </w:r>
          </w:p>
        </w:tc>
      </w:tr>
      <w:tr>
        <w:tc>
          <w:tcPr>
            <w:tcW w:type="dxa" w:w="4896"/>
            <w:shd w:val="clear" w:color="auto" w:fill="C55A11"/>
            <w:tcBorders>
              <w:top w:val="none"/>
              <w:left w:val="none"/>
              <w:bottom w:val="none"/>
              <w:right w:val="none"/>
            </w:tcBorders>
            <w:tcW w:w="921"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TreeSet  — sorted (Red-Black tree)</w:t>
            </w:r>
          </w:p>
        </w:tc>
      </w:tr>
      <w:tr>
        <w:tc>
          <w:tcPr>
            <w:tcW w:type="dxa" w:w="4896"/>
            <w:shd w:val="clear" w:color="auto" w:fill="2E75B6"/>
            <w:tcBorders>
              <w:top w:val="none"/>
              <w:left w:val="none"/>
              <w:bottom w:val="none"/>
              <w:right w:val="none"/>
            </w:tcBorders>
            <w:tcW w:w="662" w:type="dxa"/>
          </w:tcPr>
          <w:p>
            <w:r/>
          </w:p>
        </w:tc>
        <w:tc>
          <w:tcPr>
            <w:tcW w:type="dxa" w:w="4896"/>
            <w:shd w:val="clear" w:color="auto" w:fill="2E75B6"/>
            <w:tcBorders>
              <w:top w:val="none"/>
              <w:left w:val="none"/>
              <w:bottom w:val="none"/>
              <w:right w:val="none"/>
            </w:tcBorders>
            <w:vAlign w:val="center"/>
          </w:tcPr>
          <w:p>
            <w:pPr>
              <w:spacing w:before="40" w:after="40"/>
              <w:ind w:left="80"/>
            </w:pPr>
            <w:r>
              <w:rPr>
                <w:rFonts w:ascii="Courier New" w:hAnsi="Courier New"/>
                <w:b w:val="0"/>
                <w:color w:val="FFFFFF"/>
                <w:sz w:val="19"/>
              </w:rPr>
              <w:t>└── Queue&lt;E&gt;  — FIFO processing</w:t>
            </w:r>
          </w:p>
        </w:tc>
      </w:tr>
      <w:tr>
        <w:tc>
          <w:tcPr>
            <w:tcW w:type="dxa" w:w="4896"/>
            <w:shd w:val="clear" w:color="auto" w:fill="375623"/>
            <w:tcBorders>
              <w:top w:val="none"/>
              <w:left w:val="none"/>
              <w:bottom w:val="none"/>
              <w:right w:val="none"/>
            </w:tcBorders>
            <w:tcW w:w="921"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PriorityQueue  — priority-heap ordering</w:t>
            </w:r>
          </w:p>
        </w:tc>
      </w:tr>
      <w:tr>
        <w:tc>
          <w:tcPr>
            <w:tcW w:type="dxa" w:w="4896"/>
            <w:shd w:val="clear" w:color="auto" w:fill="375623"/>
            <w:tcBorders>
              <w:top w:val="none"/>
              <w:left w:val="none"/>
              <w:bottom w:val="none"/>
              <w:right w:val="none"/>
            </w:tcBorders>
            <w:tcW w:w="921" w:type="dxa"/>
          </w:tcPr>
          <w:p>
            <w:r/>
          </w:p>
        </w:tc>
        <w:tc>
          <w:tcPr>
            <w:tcW w:type="dxa" w:w="4896"/>
            <w:shd w:val="clear" w:color="auto" w:fill="375623"/>
            <w:tcBorders>
              <w:top w:val="none"/>
              <w:left w:val="none"/>
              <w:bottom w:val="none"/>
              <w:right w:val="none"/>
            </w:tcBorders>
            <w:vAlign w:val="center"/>
          </w:tcPr>
          <w:p>
            <w:pPr>
              <w:spacing w:before="40" w:after="40"/>
              <w:ind w:left="80"/>
            </w:pPr>
            <w:r>
              <w:rPr>
                <w:rFonts w:ascii="Courier New" w:hAnsi="Courier New"/>
                <w:b w:val="0"/>
                <w:color w:val="FFFFFF"/>
                <w:sz w:val="19"/>
              </w:rPr>
              <w:t>└── ArrayDeque  — fast stack/queue operations</w:t>
            </w:r>
          </w:p>
        </w:tc>
      </w:tr>
      <w:tr>
        <w:tc>
          <w:tcPr>
            <w:tcW w:type="dxa" w:w="4896"/>
            <w:shd w:val="clear" w:color="auto" w:fill="4B0082"/>
            <w:tcBorders>
              <w:top w:val="none"/>
              <w:left w:val="none"/>
              <w:bottom w:val="none"/>
              <w:right w:val="none"/>
            </w:tcBorders>
            <w:tcW w:w="144" w:type="dxa"/>
          </w:tcPr>
          <w:p>
            <w:r/>
          </w:p>
        </w:tc>
        <w:tc>
          <w:tcPr>
            <w:tcW w:type="dxa" w:w="4896"/>
            <w:shd w:val="clear" w:color="auto" w:fill="4B0082"/>
            <w:tcBorders>
              <w:top w:val="none"/>
              <w:left w:val="none"/>
              <w:bottom w:val="none"/>
              <w:right w:val="none"/>
            </w:tcBorders>
            <w:vAlign w:val="center"/>
          </w:tcPr>
          <w:p>
            <w:pPr>
              <w:spacing w:before="40" w:after="40"/>
              <w:ind w:left="80"/>
            </w:pPr>
            <w:r>
              <w:rPr>
                <w:rFonts w:ascii="Courier New" w:hAnsi="Courier New"/>
                <w:b/>
                <w:color w:val="FFFFFF"/>
                <w:sz w:val="19"/>
              </w:rPr>
              <w:t>Map&lt;K,V&gt;   — key-value pairs (not Collection)</w:t>
            </w:r>
          </w:p>
        </w:tc>
      </w:tr>
      <w:tr>
        <w:tc>
          <w:tcPr>
            <w:tcW w:type="dxa" w:w="4896"/>
            <w:shd w:val="clear" w:color="auto" w:fill="4B0082"/>
            <w:tcBorders>
              <w:top w:val="none"/>
              <w:left w:val="none"/>
              <w:bottom w:val="none"/>
              <w:right w:val="none"/>
            </w:tcBorders>
            <w:tcW w:w="403" w:type="dxa"/>
          </w:tcPr>
          <w:p>
            <w:r/>
          </w:p>
        </w:tc>
        <w:tc>
          <w:tcPr>
            <w:tcW w:type="dxa" w:w="4896"/>
            <w:shd w:val="clear" w:color="auto" w:fill="4B0082"/>
            <w:tcBorders>
              <w:top w:val="none"/>
              <w:left w:val="none"/>
              <w:bottom w:val="none"/>
              <w:right w:val="none"/>
            </w:tcBorders>
            <w:vAlign w:val="center"/>
          </w:tcPr>
          <w:p>
            <w:pPr>
              <w:spacing w:before="40" w:after="40"/>
              <w:ind w:left="80"/>
            </w:pPr>
            <w:r>
              <w:rPr>
                <w:rFonts w:ascii="Courier New" w:hAnsi="Courier New"/>
                <w:b w:val="0"/>
                <w:color w:val="FFFFFF"/>
                <w:sz w:val="19"/>
              </w:rPr>
              <w:t>└── HashMap  — unordered, fast O(1)</w:t>
            </w:r>
          </w:p>
        </w:tc>
      </w:tr>
      <w:tr>
        <w:tc>
          <w:tcPr>
            <w:tcW w:type="dxa" w:w="4896"/>
            <w:shd w:val="clear" w:color="auto" w:fill="4B0082"/>
            <w:tcBorders>
              <w:top w:val="none"/>
              <w:left w:val="none"/>
              <w:bottom w:val="none"/>
              <w:right w:val="none"/>
            </w:tcBorders>
            <w:tcW w:w="403" w:type="dxa"/>
          </w:tcPr>
          <w:p>
            <w:r/>
          </w:p>
        </w:tc>
        <w:tc>
          <w:tcPr>
            <w:tcW w:type="dxa" w:w="4896"/>
            <w:shd w:val="clear" w:color="auto" w:fill="4B0082"/>
            <w:tcBorders>
              <w:top w:val="none"/>
              <w:left w:val="none"/>
              <w:bottom w:val="none"/>
              <w:right w:val="none"/>
            </w:tcBorders>
            <w:vAlign w:val="center"/>
          </w:tcPr>
          <w:p>
            <w:pPr>
              <w:spacing w:before="40" w:after="40"/>
              <w:ind w:left="80"/>
            </w:pPr>
            <w:r>
              <w:rPr>
                <w:rFonts w:ascii="Courier New" w:hAnsi="Courier New"/>
                <w:b w:val="0"/>
                <w:color w:val="FFFFFF"/>
                <w:sz w:val="19"/>
              </w:rPr>
              <w:t>└── LinkedHashMap  — insertion-order preserved</w:t>
            </w:r>
          </w:p>
        </w:tc>
      </w:tr>
      <w:tr>
        <w:tc>
          <w:tcPr>
            <w:tcW w:type="dxa" w:w="4896"/>
            <w:shd w:val="clear" w:color="auto" w:fill="C55A11"/>
            <w:tcBorders>
              <w:top w:val="none"/>
              <w:left w:val="none"/>
              <w:bottom w:val="none"/>
              <w:right w:val="none"/>
            </w:tcBorders>
            <w:tcW w:w="403" w:type="dxa"/>
          </w:tcPr>
          <w:p>
            <w:r/>
          </w:p>
        </w:tc>
        <w:tc>
          <w:tcPr>
            <w:tcW w:type="dxa" w:w="4896"/>
            <w:shd w:val="clear" w:color="auto" w:fill="C55A11"/>
            <w:tcBorders>
              <w:top w:val="none"/>
              <w:left w:val="none"/>
              <w:bottom w:val="none"/>
              <w:right w:val="none"/>
            </w:tcBorders>
            <w:vAlign w:val="center"/>
          </w:tcPr>
          <w:p>
            <w:pPr>
              <w:spacing w:before="40" w:after="40"/>
              <w:ind w:left="80"/>
            </w:pPr>
            <w:r>
              <w:rPr>
                <w:rFonts w:ascii="Courier New" w:hAnsi="Courier New"/>
                <w:b w:val="0"/>
                <w:color w:val="FFFFFF"/>
                <w:sz w:val="19"/>
              </w:rPr>
              <w:t>└── TreeMap  — sorted by key</w:t>
            </w:r>
          </w:p>
        </w:tc>
      </w:tr>
      <w:tr>
        <w:tc>
          <w:tcPr>
            <w:tcW w:type="dxa" w:w="4896"/>
            <w:shd w:val="clear" w:color="auto" w:fill="767676"/>
            <w:tcBorders>
              <w:top w:val="none"/>
              <w:left w:val="none"/>
              <w:bottom w:val="none"/>
              <w:right w:val="none"/>
            </w:tcBorders>
            <w:tcW w:w="403" w:type="dxa"/>
          </w:tcPr>
          <w:p>
            <w:r/>
          </w:p>
        </w:tc>
        <w:tc>
          <w:tcPr>
            <w:tcW w:type="dxa" w:w="4896"/>
            <w:shd w:val="clear" w:color="auto" w:fill="767676"/>
            <w:tcBorders>
              <w:top w:val="none"/>
              <w:left w:val="none"/>
              <w:bottom w:val="none"/>
              <w:right w:val="none"/>
            </w:tcBorders>
            <w:vAlign w:val="center"/>
          </w:tcPr>
          <w:p>
            <w:pPr>
              <w:spacing w:before="40" w:after="40"/>
              <w:ind w:left="80"/>
            </w:pPr>
            <w:r>
              <w:rPr>
                <w:rFonts w:ascii="Courier New" w:hAnsi="Courier New"/>
                <w:b w:val="0"/>
                <w:color w:val="FFFFFF"/>
                <w:sz w:val="19"/>
              </w:rPr>
              <w:t>└── Hashtable  — synchronized (legacy)</w:t>
            </w:r>
          </w:p>
        </w:tc>
      </w:tr>
    </w:tbl>
    <w:p>
      <w:pPr>
        <w:spacing w:before="0" w:after="80"/>
      </w:pPr>
    </w:p>
    <w:p>
      <w:pPr>
        <w:spacing w:before="160" w:after="60"/>
        <w:pBdr>
          <w:left w:val="single" w:sz="8" w:space="6" w:color="C55A11"/>
        </w:pBdr>
      </w:pPr>
      <w:r>
        <w:rPr>
          <w:rFonts w:ascii="Calibri" w:hAnsi="Calibri"/>
          <w:b/>
          <w:color w:val="C55A11"/>
          <w:sz w:val="22"/>
        </w:rPr>
        <w:t>Choose the Right Collection</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3168" w:type="dxa"/>
            <w:vAlign w:val="center"/>
          </w:tcPr>
          <w:p>
            <w:pPr>
              <w:spacing w:before="80" w:after="80"/>
              <w:ind w:left="120"/>
            </w:pPr>
            <w:r>
              <w:rPr>
                <w:rFonts w:ascii="Calibri" w:hAnsi="Calibri"/>
                <w:b/>
                <w:color w:val="FFFFFF"/>
                <w:sz w:val="19"/>
              </w:rPr>
              <w:t>Need</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Best Choice</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3744" w:type="dxa"/>
            <w:vAlign w:val="center"/>
          </w:tcPr>
          <w:p>
            <w:pPr>
              <w:spacing w:before="80" w:after="80"/>
              <w:ind w:left="120"/>
            </w:pPr>
            <w:r>
              <w:rPr>
                <w:rFonts w:ascii="Calibri" w:hAnsi="Calibri"/>
                <w:b/>
                <w:color w:val="FFFFFF"/>
                <w:sz w:val="19"/>
              </w:rPr>
              <w:t>Why</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Fast random access by index</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ArrayList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O(1) get(i)</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Frequent insert/delete at ends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ArrayDeque / LinkedList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O(1) at head/tail</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Unique elements, no order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HashSet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O(1) add/contains</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Unique elements, insertion order</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LinkedHashSet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Hash + linked list</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Unique elements, sorted</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TreeSet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Red-Black tree, O(log n)</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Fast key-value lookup</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HashMap</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O(1) average</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Key-value, insertion order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LinkedHashMap</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Ordered iteration</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Key-value, sorted keys</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TreeMap</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O(log n), sorted iteration</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Priority processing</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PriorityQueue</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Min-heap by default</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Thread-safe map</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ConcurrentHashMap</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Fine-grained locking, no null keys</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3168" w:type="dxa"/>
            <w:vAlign w:val="center"/>
          </w:tcPr>
          <w:p>
            <w:pPr>
              <w:spacing w:before="60" w:after="60"/>
              <w:ind w:left="120"/>
            </w:pPr>
            <w:r>
              <w:rPr>
                <w:rFonts w:ascii="Calibri" w:hAnsi="Calibri"/>
                <w:b w:val="0"/>
                <w:color w:val="404040"/>
                <w:sz w:val="19"/>
              </w:rPr>
              <w:t>Thread-safe list, many reads</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880" w:type="dxa"/>
            <w:vAlign w:val="center"/>
          </w:tcPr>
          <w:p>
            <w:pPr>
              <w:spacing w:before="60" w:after="60"/>
              <w:ind w:left="120"/>
            </w:pPr>
            <w:r>
              <w:rPr>
                <w:rFonts w:ascii="Calibri" w:hAnsi="Calibri"/>
                <w:b w:val="0"/>
                <w:color w:val="404040"/>
                <w:sz w:val="19"/>
              </w:rPr>
              <w:t>CopyOnWriteArrayList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3744" w:type="dxa"/>
            <w:vAlign w:val="center"/>
          </w:tcPr>
          <w:p>
            <w:pPr>
              <w:spacing w:before="60" w:after="60"/>
              <w:ind w:left="120"/>
            </w:pPr>
            <w:r>
              <w:rPr>
                <w:rFonts w:ascii="Calibri" w:hAnsi="Calibri"/>
                <w:b w:val="0"/>
                <w:color w:val="404040"/>
                <w:sz w:val="19"/>
              </w:rPr>
              <w:t>Copy-on-write; fail-safe iterator</w:t>
            </w:r>
          </w:p>
        </w:tc>
      </w:tr>
    </w:tbl>
    <w:p>
      <w:pPr>
        <w:spacing w:before="0" w:after="80"/>
      </w:pPr>
    </w:p>
    <w:p>
      <w:pPr>
        <w:spacing w:before="0" w:after="80"/>
      </w:pPr>
    </w:p>
    <w:p>
      <w:pPr>
        <w:spacing w:before="20" w:after="40"/>
      </w:pPr>
      <w:r>
        <w:rPr>
          <w:rFonts w:ascii="Calibri" w:hAnsi="Calibri"/>
          <w:b/>
          <w:color w:val="404040"/>
          <w:sz w:val="21"/>
        </w:rPr>
        <w:t>====================================================================================</w:t>
      </w:r>
    </w:p>
    <w:p>
      <w:pPr>
        <w:spacing w:before="20" w:after="40"/>
      </w:pPr>
      <w:r>
        <w:rPr>
          <w:rFonts w:ascii="Calibri" w:hAnsi="Calibri"/>
          <w:b w:val="0"/>
          <w:color w:val="404040"/>
          <w:sz w:val="21"/>
        </w:rPr>
        <w:t>An array is an indexed collection of a fixed number of homogeneous data</w:t>
      </w:r>
    </w:p>
    <w:p>
      <w:pPr>
        <w:spacing w:before="20" w:after="40"/>
      </w:pPr>
      <w:r>
        <w:rPr>
          <w:rFonts w:ascii="Calibri" w:hAnsi="Calibri"/>
          <w:b w:val="0"/>
          <w:color w:val="404040"/>
          <w:sz w:val="21"/>
        </w:rPr>
        <w:t>elements. The main advantage of arrays is that they allow us to store</w:t>
      </w:r>
    </w:p>
    <w:p>
      <w:pPr>
        <w:spacing w:before="20" w:after="40"/>
      </w:pPr>
      <w:r>
        <w:rPr>
          <w:rFonts w:ascii="Calibri" w:hAnsi="Calibri"/>
          <w:b w:val="0"/>
          <w:color w:val="404040"/>
          <w:sz w:val="21"/>
        </w:rPr>
        <w:t>multiple values using a single variable, improving code readability.</w:t>
      </w:r>
    </w:p>
    <w:p>
      <w:pPr>
        <w:spacing w:before="160" w:after="60"/>
        <w:pBdr>
          <w:left w:val="single" w:sz="8" w:space="6" w:color="C55A11"/>
        </w:pBdr>
      </w:pPr>
      <w:r>
        <w:rPr>
          <w:rFonts w:ascii="Calibri" w:hAnsi="Calibri"/>
          <w:b/>
          <w:color w:val="C55A11"/>
          <w:sz w:val="22"/>
        </w:rPr>
        <w:t>Limitations of Arrays:</w:t>
      </w:r>
    </w:p>
    <w:p>
      <w:pPr>
        <w:spacing w:before="120" w:after="40"/>
      </w:pPr>
      <w:r>
        <w:rPr>
          <w:rFonts w:ascii="Calibri" w:hAnsi="Calibri"/>
          <w:b/>
          <w:color w:val="00695C"/>
          <w:sz w:val="21"/>
        </w:rPr>
        <w:t>▸ \-\-\-\-\-\-\-\-\-\-\-\-\-\-\-\-\-\-\-\-\-\-\-\-\-\-\-\--</w:t>
      </w:r>
    </w:p>
    <w:p>
      <w:pPr>
        <w:spacing w:before="20" w:after="40"/>
      </w:pPr>
      <w:r>
        <w:rPr>
          <w:rFonts w:ascii="Calibri" w:hAnsi="Calibri"/>
          <w:b/>
          <w:color w:val="404040"/>
          <w:sz w:val="21"/>
        </w:rPr>
        <w:t>Fixed Size --</w:t>
      </w:r>
      <w:r>
        <w:rPr>
          <w:rFonts w:ascii="Calibri" w:hAnsi="Calibri"/>
          <w:b w:val="0"/>
          <w:color w:val="404040"/>
          <w:sz w:val="21"/>
        </w:rPr>
        <w:t xml:space="preserve"> Once an array is created, its size cannot be changed</w:t>
      </w:r>
    </w:p>
    <w:p>
      <w:pPr>
        <w:spacing w:before="20" w:after="40"/>
      </w:pPr>
      <w:r>
        <w:rPr>
          <w:rFonts w:ascii="Calibri" w:hAnsi="Calibri"/>
          <w:b w:val="0"/>
          <w:color w:val="404040"/>
          <w:sz w:val="21"/>
        </w:rPr>
        <w:t>dynamically. This means we must know the required size in advance, which</w:t>
      </w:r>
    </w:p>
    <w:p>
      <w:pPr>
        <w:spacing w:before="20" w:after="40"/>
      </w:pPr>
      <w:r>
        <w:rPr>
          <w:rFonts w:ascii="Calibri" w:hAnsi="Calibri"/>
          <w:b w:val="0"/>
          <w:color w:val="404040"/>
          <w:sz w:val="21"/>
        </w:rPr>
        <w:t>may not always be possible.</w:t>
      </w:r>
    </w:p>
    <w:p>
      <w:pPr>
        <w:spacing w:before="20" w:after="40"/>
      </w:pPr>
      <w:r>
        <w:rPr>
          <w:rFonts w:ascii="Calibri" w:hAnsi="Calibri"/>
          <w:b/>
          <w:color w:val="404040"/>
          <w:sz w:val="21"/>
        </w:rPr>
        <w:t>Homogeneous Elements Only --</w:t>
      </w:r>
      <w:r>
        <w:rPr>
          <w:rFonts w:ascii="Calibri" w:hAnsi="Calibri"/>
          <w:b w:val="0"/>
          <w:color w:val="404040"/>
          <w:sz w:val="21"/>
        </w:rPr>
        <w:t xml:space="preserve"> Arrays can hold only elements of the</w:t>
      </w:r>
    </w:p>
    <w:p>
      <w:pPr>
        <w:spacing w:before="20" w:after="40"/>
      </w:pPr>
      <w:r>
        <w:rPr>
          <w:rFonts w:ascii="Calibri" w:hAnsi="Calibri"/>
          <w:b w:val="0"/>
          <w:color w:val="404040"/>
          <w:sz w:val="21"/>
        </w:rPr>
        <w:t>same data type.</w:t>
      </w:r>
    </w:p>
    <w:p>
      <w:pPr>
        <w:spacing w:before="20" w:after="40"/>
      </w:pPr>
      <w:r>
        <w:rPr>
          <w:rFonts w:ascii="Calibri" w:hAnsi="Calibri"/>
          <w:b/>
          <w:color w:val="404040"/>
          <w:sz w:val="21"/>
        </w:rPr>
        <w:t>No Built-in Methods for Operations --</w:t>
      </w:r>
      <w:r>
        <w:rPr>
          <w:rFonts w:ascii="Calibri" w:hAnsi="Calibri"/>
          <w:b w:val="0"/>
          <w:color w:val="404040"/>
          <w:sz w:val="21"/>
        </w:rPr>
        <w:t xml:space="preserve"> Arrays are not based on a</w:t>
      </w:r>
    </w:p>
    <w:p>
      <w:pPr>
        <w:spacing w:before="20" w:after="40"/>
      </w:pPr>
      <w:r>
        <w:rPr>
          <w:rFonts w:ascii="Calibri" w:hAnsi="Calibri"/>
          <w:b w:val="0"/>
          <w:color w:val="404040"/>
          <w:sz w:val="21"/>
        </w:rPr>
        <w:t>standard data structure (like a List or Set), so they lack built-in</w:t>
      </w:r>
    </w:p>
    <w:p>
      <w:pPr>
        <w:spacing w:before="20" w:after="40"/>
      </w:pPr>
      <w:r>
        <w:rPr>
          <w:rFonts w:ascii="Calibri" w:hAnsi="Calibri"/>
          <w:b w:val="0"/>
          <w:color w:val="404040"/>
          <w:sz w:val="21"/>
        </w:rPr>
        <w:t>methods for common operations. Developers must implement functionalities</w:t>
      </w:r>
    </w:p>
    <w:p>
      <w:pPr>
        <w:spacing w:before="20" w:after="40"/>
      </w:pPr>
      <w:r>
        <w:rPr>
          <w:rFonts w:ascii="Calibri" w:hAnsi="Calibri"/>
          <w:b w:val="0"/>
          <w:color w:val="404040"/>
          <w:sz w:val="21"/>
        </w:rPr>
        <w:t>like searching, sorting, and resizing manually, increasing programming</w:t>
      </w:r>
    </w:p>
    <w:p>
      <w:pPr>
        <w:spacing w:before="20" w:after="40"/>
      </w:pPr>
      <w:r>
        <w:rPr>
          <w:rFonts w:ascii="Calibri" w:hAnsi="Calibri"/>
          <w:b w:val="0"/>
          <w:color w:val="404040"/>
          <w:sz w:val="21"/>
        </w:rPr>
        <w:t>complexity.</w:t>
      </w:r>
    </w:p>
    <w:p>
      <w:pPr>
        <w:spacing w:before="160" w:after="60"/>
        <w:pBdr>
          <w:left w:val="single" w:sz="8" w:space="6" w:color="C55A11"/>
        </w:pBdr>
      </w:pPr>
      <w:r>
        <w:rPr>
          <w:rFonts w:ascii="Calibri" w:hAnsi="Calibri"/>
          <w:b/>
          <w:color w:val="C55A11"/>
          <w:sz w:val="22"/>
        </w:rPr>
        <w:t>Advantages of Collections Over Arrays:</w:t>
      </w:r>
    </w:p>
    <w:p>
      <w:pPr>
        <w:spacing w:before="20" w:after="40"/>
      </w:pPr>
      <w:r>
        <w:rPr>
          <w:rFonts w:ascii="Calibri" w:hAnsi="Calibri"/>
          <w:b/>
          <w:color w:val="404040"/>
          <w:sz w:val="21"/>
        </w:rPr>
        <w:t>-----------------------------------------------------</w:t>
      </w:r>
    </w:p>
    <w:p>
      <w:pPr>
        <w:spacing w:before="20" w:after="40"/>
      </w:pPr>
      <w:r>
        <w:rPr>
          <w:rFonts w:ascii="Calibri" w:hAnsi="Calibri"/>
          <w:b w:val="0"/>
          <w:color w:val="404040"/>
          <w:sz w:val="21"/>
        </w:rPr>
        <w:t>To overcome the limitations of arrays, Java provides the Collections</w:t>
      </w:r>
    </w:p>
    <w:p>
      <w:pPr>
        <w:spacing w:before="20" w:after="40"/>
      </w:pPr>
      <w:r>
        <w:rPr>
          <w:rFonts w:ascii="Calibri" w:hAnsi="Calibri"/>
          <w:b w:val="0"/>
          <w:color w:val="404040"/>
          <w:sz w:val="21"/>
        </w:rPr>
        <w:t>Framework, which offers dynamic, flexible, and efficient data</w:t>
      </w:r>
    </w:p>
    <w:p>
      <w:pPr>
        <w:spacing w:before="20" w:after="40"/>
      </w:pPr>
      <w:r>
        <w:rPr>
          <w:rFonts w:ascii="Calibri" w:hAnsi="Calibri"/>
          <w:b w:val="0"/>
          <w:color w:val="404040"/>
          <w:sz w:val="21"/>
        </w:rPr>
        <w:t>structures. The key advantages of collections over arrays are:</w:t>
      </w:r>
    </w:p>
    <w:p>
      <w:pPr>
        <w:spacing w:before="20" w:after="40"/>
      </w:pPr>
      <w:r>
        <w:rPr>
          <w:rFonts w:ascii="Calibri" w:hAnsi="Calibri"/>
          <w:b/>
          <w:color w:val="404040"/>
          <w:sz w:val="21"/>
        </w:rPr>
        <w:t>Dynamic Size --</w:t>
      </w:r>
      <w:r>
        <w:rPr>
          <w:rFonts w:ascii="Calibri" w:hAnsi="Calibri"/>
          <w:b w:val="0"/>
          <w:color w:val="404040"/>
          <w:sz w:val="21"/>
        </w:rPr>
        <w:t xml:space="preserve"> Unlike arrays, collections are resizable. We can</w:t>
      </w:r>
    </w:p>
    <w:p>
      <w:pPr>
        <w:spacing w:before="20" w:after="40"/>
      </w:pPr>
      <w:r>
        <w:rPr>
          <w:rFonts w:ascii="Calibri" w:hAnsi="Calibri"/>
          <w:b w:val="0"/>
          <w:color w:val="404040"/>
          <w:sz w:val="21"/>
        </w:rPr>
        <w:t>increase or decrease the size dynamically based on our requirements.</w:t>
      </w:r>
    </w:p>
    <w:p>
      <w:pPr>
        <w:spacing w:before="20" w:after="40"/>
      </w:pPr>
      <w:r>
        <w:rPr>
          <w:rFonts w:ascii="Calibri" w:hAnsi="Calibri"/>
          <w:b/>
          <w:color w:val="404040"/>
          <w:sz w:val="21"/>
        </w:rPr>
        <w:t>Heterogeneous Elements --</w:t>
      </w:r>
      <w:r>
        <w:rPr>
          <w:rFonts w:ascii="Calibri" w:hAnsi="Calibri"/>
          <w:b w:val="0"/>
          <w:color w:val="404040"/>
          <w:sz w:val="21"/>
        </w:rPr>
        <w:t xml:space="preserve"> Collections can store different types of</w:t>
      </w:r>
    </w:p>
    <w:p>
      <w:pPr>
        <w:spacing w:before="20" w:after="40"/>
      </w:pPr>
      <w:r>
        <w:rPr>
          <w:rFonts w:ascii="Calibri" w:hAnsi="Calibri"/>
          <w:b w:val="0"/>
          <w:color w:val="404040"/>
          <w:sz w:val="21"/>
        </w:rPr>
        <w:t>objects (if generics are not used), whereas arrays strictly require</w:t>
      </w:r>
    </w:p>
    <w:p>
      <w:pPr>
        <w:spacing w:before="20" w:after="40"/>
      </w:pPr>
      <w:r>
        <w:rPr>
          <w:rFonts w:ascii="Calibri" w:hAnsi="Calibri"/>
          <w:b w:val="0"/>
          <w:color w:val="404040"/>
          <w:sz w:val="21"/>
        </w:rPr>
        <w:t>homogeneous elements.</w:t>
      </w:r>
    </w:p>
    <w:p>
      <w:pPr>
        <w:spacing w:before="20" w:after="40"/>
      </w:pPr>
      <w:r>
        <w:rPr>
          <w:rFonts w:ascii="Calibri" w:hAnsi="Calibri"/>
          <w:b/>
          <w:color w:val="404040"/>
          <w:sz w:val="21"/>
        </w:rPr>
        <w:t>Rich Built-in Methods --</w:t>
      </w:r>
      <w:r>
        <w:rPr>
          <w:rFonts w:ascii="Calibri" w:hAnsi="Calibri"/>
          <w:b w:val="0"/>
          <w:color w:val="404040"/>
          <w:sz w:val="21"/>
        </w:rPr>
        <w:t xml:space="preserve"> Collections provide ready-made methods for</w:t>
      </w:r>
    </w:p>
    <w:p>
      <w:pPr>
        <w:spacing w:before="20" w:after="40"/>
      </w:pPr>
      <w:r>
        <w:rPr>
          <w:rFonts w:ascii="Calibri" w:hAnsi="Calibri"/>
          <w:b w:val="0"/>
          <w:color w:val="404040"/>
          <w:sz w:val="21"/>
        </w:rPr>
        <w:t>common operations like insertion, deletion,</w:t>
      </w:r>
    </w:p>
    <w:p>
      <w:pPr>
        <w:spacing w:before="20" w:after="40"/>
      </w:pPr>
      <w:r>
        <w:rPr>
          <w:rFonts w:ascii="Calibri" w:hAnsi="Calibri"/>
          <w:b w:val="0"/>
          <w:color w:val="404040"/>
          <w:sz w:val="21"/>
        </w:rPr>
        <w:t>&gt; searching, sorting, and iteration, reducing manual coding effort.</w:t>
      </w:r>
    </w:p>
    <w:p>
      <w:pPr>
        <w:spacing w:before="20" w:after="40"/>
      </w:pPr>
      <w:r>
        <w:rPr>
          <w:rFonts w:ascii="Calibri" w:hAnsi="Calibri"/>
          <w:b/>
          <w:color w:val="404040"/>
          <w:sz w:val="21"/>
        </w:rPr>
        <w:t>Better Performance &amp; Flexibility --</w:t>
      </w:r>
      <w:r>
        <w:rPr>
          <w:rFonts w:ascii="Calibri" w:hAnsi="Calibri"/>
          <w:b w:val="0"/>
          <w:color w:val="404040"/>
          <w:sz w:val="21"/>
        </w:rPr>
        <w:t xml:space="preserve"> Collections like ArrayList,</w:t>
      </w:r>
    </w:p>
    <w:p>
      <w:pPr>
        <w:spacing w:before="20" w:after="40"/>
      </w:pPr>
      <w:r>
        <w:rPr>
          <w:rFonts w:ascii="Calibri" w:hAnsi="Calibri"/>
          <w:b w:val="0"/>
          <w:color w:val="404040"/>
          <w:sz w:val="21"/>
        </w:rPr>
        <w:t>LinkedList, HashSet, etc. are optimized for different operations,</w:t>
      </w:r>
    </w:p>
    <w:p>
      <w:pPr>
        <w:spacing w:before="20" w:after="40"/>
      </w:pPr>
      <w:r>
        <w:rPr>
          <w:rFonts w:ascii="Calibri" w:hAnsi="Calibri"/>
          <w:b w:val="0"/>
          <w:color w:val="404040"/>
          <w:sz w:val="21"/>
        </w:rPr>
        <w:t>allowing us to choose the best-suited data structure for a specific use</w:t>
      </w:r>
    </w:p>
    <w:p>
      <w:pPr>
        <w:spacing w:before="20" w:after="40"/>
      </w:pPr>
      <w:r>
        <w:rPr>
          <w:rFonts w:ascii="Calibri" w:hAnsi="Calibri"/>
          <w:b w:val="0"/>
          <w:color w:val="404040"/>
          <w:sz w:val="21"/>
        </w:rPr>
        <w:t>case.</w:t>
      </w:r>
    </w:p>
    <w:p>
      <w:pPr>
        <w:spacing w:before="20" w:after="40"/>
      </w:pPr>
      <w:r>
        <w:rPr>
          <w:rFonts w:ascii="Calibri" w:hAnsi="Calibri"/>
          <w:b/>
          <w:color w:val="404040"/>
          <w:sz w:val="21"/>
        </w:rPr>
        <w:t>Standardized Data Structures --</w:t>
      </w:r>
      <w:r>
        <w:rPr>
          <w:rFonts w:ascii="Calibri" w:hAnsi="Calibri"/>
          <w:b w:val="0"/>
          <w:color w:val="404040"/>
          <w:sz w:val="21"/>
        </w:rPr>
        <w:t xml:space="preserve"> Collections are implemented based on</w:t>
      </w:r>
    </w:p>
    <w:p>
      <w:pPr>
        <w:spacing w:before="20" w:after="40"/>
      </w:pPr>
      <w:r>
        <w:rPr>
          <w:rFonts w:ascii="Calibri" w:hAnsi="Calibri"/>
          <w:b w:val="0"/>
          <w:color w:val="404040"/>
          <w:sz w:val="21"/>
        </w:rPr>
        <w:t>standard data structures (e.g., List, Set, Map), providing well-defined</w:t>
      </w:r>
    </w:p>
    <w:p>
      <w:pPr>
        <w:spacing w:before="20" w:after="40"/>
      </w:pPr>
      <w:r>
        <w:rPr>
          <w:rFonts w:ascii="Calibri" w:hAnsi="Calibri"/>
          <w:b w:val="0"/>
          <w:color w:val="404040"/>
          <w:sz w:val="21"/>
        </w:rPr>
        <w:t>behaviors and efficient algorithms.</w:t>
      </w:r>
    </w:p>
    <w:p>
      <w:pPr>
        <w:spacing w:before="20" w:after="40"/>
      </w:pPr>
      <w:r>
        <w:rPr>
          <w:rFonts w:ascii="Calibri" w:hAnsi="Calibri"/>
          <w:b w:val="0"/>
          <w:color w:val="404040"/>
          <w:sz w:val="21"/>
        </w:rPr>
        <w:t>Thus, collections solve the fixed size, homogeneity, and lack of</w:t>
      </w:r>
    </w:p>
    <w:p>
      <w:pPr>
        <w:spacing w:before="20" w:after="40"/>
      </w:pPr>
      <w:r>
        <w:rPr>
          <w:rFonts w:ascii="Calibri" w:hAnsi="Calibri"/>
          <w:b w:val="0"/>
          <w:color w:val="404040"/>
          <w:sz w:val="21"/>
        </w:rPr>
        <w:t>built-in method problems of arrays, making them more powerful and</w:t>
      </w:r>
    </w:p>
    <w:p>
      <w:pPr>
        <w:spacing w:before="20" w:after="40"/>
      </w:pPr>
      <w:r>
        <w:rPr>
          <w:rFonts w:ascii="Calibri" w:hAnsi="Calibri"/>
          <w:b w:val="0"/>
          <w:color w:val="404040"/>
          <w:sz w:val="21"/>
        </w:rPr>
        <w:t>preferred in most real-world applications.</w:t>
      </w:r>
    </w:p>
    <w:p>
      <w:pPr>
        <w:spacing w:before="160" w:after="60"/>
        <w:pBdr>
          <w:left w:val="single" w:sz="8" w:space="6" w:color="C55A11"/>
        </w:pBdr>
      </w:pPr>
      <w:r>
        <w:rPr>
          <w:rFonts w:ascii="Calibri" w:hAnsi="Calibri"/>
          <w:b/>
          <w:color w:val="C55A11"/>
          <w:sz w:val="22"/>
        </w:rPr>
        <w:t>Differences Between Arrays and Collections:</w:t>
      </w:r>
    </w:p>
    <w:p>
      <w:pPr>
        <w:spacing w:before="160" w:after="60"/>
        <w:pBdr>
          <w:left w:val="single" w:sz="8" w:space="6" w:color="C55A11"/>
        </w:pBdr>
      </w:pPr>
      <w:r>
        <w:rPr>
          <w:rFonts w:ascii="Calibri" w:hAnsi="Calibri"/>
          <w:b/>
          <w:color w:val="C55A11"/>
          <w:sz w:val="22"/>
        </w:rPr>
        <w:t>Feature Arrays Collections</w:t>
      </w:r>
    </w:p>
    <w:p>
      <w:pPr>
        <w:spacing w:before="20" w:after="40"/>
      </w:pPr>
      <w:r>
        <w:rPr>
          <w:rFonts w:ascii="Calibri" w:hAnsi="Calibri"/>
          <w:b/>
          <w:color w:val="404040"/>
          <w:sz w:val="21"/>
        </w:rPr>
        <w:t>---------------------------------------------------------------------------------------------------------------------------------------------------------------------</w:t>
      </w:r>
    </w:p>
    <w:p>
      <w:pPr>
        <w:spacing w:before="20" w:after="40"/>
      </w:pPr>
      <w:r>
        <w:rPr>
          <w:rFonts w:ascii="Calibri" w:hAnsi="Calibri"/>
          <w:b/>
          <w:color w:val="404040"/>
          <w:sz w:val="21"/>
        </w:rPr>
        <w:t>Static/Dynamic Size</w:t>
      </w:r>
      <w:r>
        <w:rPr>
          <w:rFonts w:ascii="Calibri" w:hAnsi="Calibri"/>
          <w:b w:val="0"/>
          <w:color w:val="404040"/>
          <w:sz w:val="21"/>
        </w:rPr>
        <w:t xml:space="preserve"> Fixed in size (static) once created. Dynamic</w:t>
      </w:r>
    </w:p>
    <w:p>
      <w:pPr>
        <w:spacing w:before="20" w:after="40"/>
      </w:pPr>
      <w:r>
        <w:rPr>
          <w:rFonts w:ascii="Calibri" w:hAnsi="Calibri"/>
          <w:b w:val="0"/>
          <w:color w:val="404040"/>
          <w:sz w:val="21"/>
        </w:rPr>
        <w:t>size, can grow or shrink as needed.</w:t>
      </w:r>
    </w:p>
    <w:p>
      <w:pPr>
        <w:spacing w:before="20" w:after="40"/>
      </w:pPr>
      <w:r>
        <w:rPr>
          <w:rFonts w:ascii="Calibri" w:hAnsi="Calibri"/>
          <w:b/>
          <w:color w:val="404040"/>
          <w:sz w:val="21"/>
        </w:rPr>
        <w:t>Memory Efficiency</w:t>
      </w:r>
      <w:r>
        <w:rPr>
          <w:rFonts w:ascii="Calibri" w:hAnsi="Calibri"/>
          <w:b w:val="0"/>
          <w:color w:val="404040"/>
          <w:sz w:val="21"/>
        </w:rPr>
        <w:t xml:space="preserve"> Can be memory-efficient if size is known. Uses</w:t>
      </w:r>
    </w:p>
    <w:p>
      <w:pPr>
        <w:spacing w:before="20" w:after="40"/>
      </w:pPr>
      <w:r>
        <w:rPr>
          <w:rFonts w:ascii="Calibri" w:hAnsi="Calibri"/>
          <w:b w:val="0"/>
          <w:color w:val="404040"/>
          <w:sz w:val="21"/>
        </w:rPr>
        <w:t>more memory due to dynamic</w:t>
      </w:r>
    </w:p>
    <w:p>
      <w:pPr>
        <w:spacing w:before="20" w:after="40"/>
      </w:pPr>
      <w:r>
        <w:rPr>
          <w:rFonts w:ascii="Calibri" w:hAnsi="Calibri"/>
          <w:b w:val="0"/>
          <w:color w:val="404040"/>
          <w:sz w:val="21"/>
        </w:rPr>
        <w:t>resizing and object overhead.</w:t>
      </w:r>
    </w:p>
    <w:p>
      <w:pPr>
        <w:spacing w:before="20" w:after="40"/>
      </w:pPr>
      <w:r>
        <w:rPr>
          <w:rFonts w:ascii="Calibri" w:hAnsi="Calibri"/>
          <w:b/>
          <w:color w:val="404040"/>
          <w:sz w:val="21"/>
        </w:rPr>
        <w:t>Performance Basis</w:t>
      </w:r>
      <w:r>
        <w:rPr>
          <w:rFonts w:ascii="Calibri" w:hAnsi="Calibri"/>
          <w:b w:val="0"/>
          <w:color w:val="404040"/>
          <w:sz w:val="21"/>
        </w:rPr>
        <w:t xml:space="preserve"> Faster for direct access (index-based). Can be</w:t>
      </w:r>
    </w:p>
    <w:p>
      <w:pPr>
        <w:spacing w:before="20" w:after="40"/>
      </w:pPr>
      <w:r>
        <w:rPr>
          <w:rFonts w:ascii="Calibri" w:hAnsi="Calibri"/>
          <w:b w:val="0"/>
          <w:color w:val="404040"/>
          <w:sz w:val="21"/>
        </w:rPr>
        <w:t>slower due to additional operations</w:t>
      </w:r>
    </w:p>
    <w:p>
      <w:pPr>
        <w:spacing w:before="20" w:after="40"/>
      </w:pPr>
      <w:r>
        <w:rPr>
          <w:rFonts w:ascii="Calibri" w:hAnsi="Calibri"/>
          <w:b w:val="0"/>
          <w:color w:val="404040"/>
          <w:sz w:val="21"/>
        </w:rPr>
        <w:t>like resizing, sorting, etc.</w:t>
      </w:r>
    </w:p>
    <w:p>
      <w:pPr>
        <w:spacing w:before="20" w:after="40"/>
      </w:pPr>
      <w:r>
        <w:rPr>
          <w:rFonts w:ascii="Calibri" w:hAnsi="Calibri"/>
          <w:b/>
          <w:color w:val="404040"/>
          <w:sz w:val="21"/>
        </w:rPr>
        <w:t>Can Store Homogeneous/</w:t>
      </w:r>
      <w:r>
        <w:rPr>
          <w:rFonts w:ascii="Calibri" w:hAnsi="Calibri"/>
          <w:b w:val="0"/>
          <w:color w:val="404040"/>
          <w:sz w:val="21"/>
        </w:rPr>
        <w:t xml:space="preserve"> Can store only homogeneous Can store</w:t>
      </w:r>
    </w:p>
    <w:p>
      <w:pPr>
        <w:spacing w:before="20" w:after="40"/>
      </w:pPr>
      <w:r>
        <w:rPr>
          <w:rFonts w:ascii="Calibri" w:hAnsi="Calibri"/>
          <w:b w:val="0"/>
          <w:color w:val="404040"/>
          <w:sz w:val="21"/>
        </w:rPr>
        <w:t>Heterogeneous Elements</w:t>
      </w:r>
    </w:p>
    <w:p>
      <w:pPr>
        <w:spacing w:before="20" w:after="40"/>
      </w:pPr>
      <w:r>
        <w:rPr>
          <w:rFonts w:ascii="Calibri" w:hAnsi="Calibri"/>
          <w:b/>
          <w:color w:val="404040"/>
          <w:sz w:val="21"/>
        </w:rPr>
        <w:t>heterogeneous</w:t>
      </w:r>
      <w:r>
        <w:rPr>
          <w:rFonts w:ascii="Calibri" w:hAnsi="Calibri"/>
          <w:b w:val="0"/>
          <w:color w:val="404040"/>
          <w:sz w:val="21"/>
        </w:rPr>
        <w:t xml:space="preserve"> elements (same data type). elements (if generics are</w:t>
      </w:r>
    </w:p>
    <w:p>
      <w:pPr>
        <w:spacing w:before="20" w:after="40"/>
      </w:pPr>
      <w:r>
        <w:rPr>
          <w:rFonts w:ascii="Calibri" w:hAnsi="Calibri"/>
          <w:b w:val="0"/>
          <w:color w:val="404040"/>
          <w:sz w:val="21"/>
        </w:rPr>
        <w:t>not used).</w:t>
      </w:r>
    </w:p>
    <w:p>
      <w:pPr>
        <w:spacing w:before="20" w:after="40"/>
      </w:pPr>
      <w:r>
        <w:rPr>
          <w:rFonts w:ascii="Calibri" w:hAnsi="Calibri"/>
          <w:b/>
          <w:color w:val="404040"/>
          <w:sz w:val="21"/>
        </w:rPr>
        <w:t>Standardized Data Structures</w:t>
      </w:r>
      <w:r>
        <w:rPr>
          <w:rFonts w:ascii="Calibri" w:hAnsi="Calibri"/>
          <w:b w:val="0"/>
          <w:color w:val="404040"/>
          <w:sz w:val="21"/>
        </w:rPr>
        <w:t xml:space="preserve"> Not based on standard data structures.</w:t>
      </w:r>
    </w:p>
    <w:p>
      <w:pPr>
        <w:spacing w:before="20" w:after="40"/>
      </w:pPr>
      <w:r>
        <w:rPr>
          <w:rFonts w:ascii="Calibri" w:hAnsi="Calibri"/>
          <w:b w:val="0"/>
          <w:color w:val="404040"/>
          <w:sz w:val="21"/>
        </w:rPr>
        <w:t>Implemented using standard data</w:t>
      </w:r>
    </w:p>
    <w:p>
      <w:pPr>
        <w:spacing w:before="20" w:after="40"/>
      </w:pPr>
      <w:r>
        <w:rPr>
          <w:rFonts w:ascii="Calibri" w:hAnsi="Calibri"/>
          <w:b w:val="0"/>
          <w:color w:val="404040"/>
          <w:sz w:val="21"/>
        </w:rPr>
        <w:t>&gt; structures like List, Set, and Map.</w:t>
      </w:r>
    </w:p>
    <w:p>
      <w:pPr>
        <w:spacing w:before="20" w:after="40"/>
      </w:pPr>
      <w:r>
        <w:rPr>
          <w:rFonts w:ascii="Calibri" w:hAnsi="Calibri"/>
          <w:b/>
          <w:color w:val="404040"/>
          <w:sz w:val="21"/>
        </w:rPr>
        <w:t>Used for Primitives/Objects</w:t>
      </w:r>
      <w:r>
        <w:rPr>
          <w:rFonts w:ascii="Calibri" w:hAnsi="Calibri"/>
          <w:b w:val="0"/>
          <w:color w:val="404040"/>
          <w:sz w:val="21"/>
        </w:rPr>
        <w:t xml:space="preserve"> Can store both primitive types and</w:t>
      </w:r>
    </w:p>
    <w:p>
      <w:pPr>
        <w:spacing w:before="20" w:after="40"/>
      </w:pPr>
      <w:r>
        <w:rPr>
          <w:rFonts w:ascii="Calibri" w:hAnsi="Calibri"/>
          <w:b w:val="0"/>
          <w:color w:val="404040"/>
          <w:sz w:val="21"/>
        </w:rPr>
        <w:t>objects. Can store only objects (wrapper</w:t>
      </w:r>
    </w:p>
    <w:p>
      <w:pPr>
        <w:spacing w:before="20" w:after="40"/>
      </w:pPr>
      <w:r>
        <w:rPr>
          <w:rFonts w:ascii="Calibri" w:hAnsi="Calibri"/>
          <w:b w:val="0"/>
          <w:color w:val="404040"/>
          <w:sz w:val="21"/>
        </w:rPr>
        <w:t>classes needed for primitives).</w:t>
      </w:r>
    </w:p>
    <w:p>
      <w:pPr>
        <w:spacing w:before="20" w:after="40"/>
      </w:pPr>
      <w:r>
        <w:rPr>
          <w:rFonts w:ascii="Calibri" w:hAnsi="Calibri"/>
          <w:b w:val="0"/>
          <w:color w:val="404040"/>
          <w:sz w:val="21"/>
        </w:rPr>
        <w:t>Collections are preferred when size is unknown or frequently changing,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arrays are useful when fixed-size storage with high performance is</w:t>
            </w:r>
          </w:p>
        </w:tc>
      </w:tr>
    </w:tbl>
    <w:p>
      <w:pPr>
        <w:spacing w:before="0" w:after="60"/>
      </w:pPr>
    </w:p>
    <w:p>
      <w:pPr>
        <w:spacing w:before="20" w:after="40"/>
      </w:pPr>
      <w:r>
        <w:rPr>
          <w:rFonts w:ascii="Calibri" w:hAnsi="Calibri"/>
          <w:b w:val="0"/>
          <w:color w:val="404040"/>
          <w:sz w:val="21"/>
        </w:rPr>
        <w:t>required.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you need to represent </w:t>
      </w:r>
      <w:r>
        <w:rPr>
          <w:rFonts w:ascii="Calibri" w:hAnsi="Calibri"/>
          <w:b/>
          <w:color w:val="404040"/>
          <w:sz w:val="21"/>
        </w:rPr>
        <w:t>a group of individual</w:t>
      </w:r>
      <w:r>
        <w:rPr>
          <w:rFonts w:ascii="Calibri" w:hAnsi="Calibri"/>
          <w:b w:val="0"/>
          <w:color w:val="404040"/>
          <w:sz w:val="21"/>
        </w:rPr>
        <w:t xml:space="preserve"> </w:t>
      </w:r>
      <w:r>
        <w:rPr>
          <w:rFonts w:ascii="Calibri" w:hAnsi="Calibri"/>
          <w:b/>
          <w:color w:val="404040"/>
          <w:sz w:val="21"/>
        </w:rPr>
        <w:t>objects as a single unit, you should use a collection.</w:t>
      </w:r>
      <w:r>
        <w:rPr>
          <w:rFonts w:ascii="Calibri" w:hAnsi="Calibri"/>
          <w:b w:val="0"/>
          <w:color w:val="404040"/>
          <w:sz w:val="21"/>
        </w:rPr>
        <w:t xml:space="preserve"> The Java </w:t>
      </w:r>
      <w:r>
        <w:rPr>
          <w:rFonts w:ascii="Calibri" w:hAnsi="Calibri"/>
          <w:b/>
          <w:color w:val="404040"/>
          <w:sz w:val="21"/>
        </w:rPr>
        <w:t>Collections Framework provides a set of interfaces and classes</w:t>
      </w:r>
      <w:r>
        <w:rPr>
          <w:rFonts w:ascii="Calibri" w:hAnsi="Calibri"/>
          <w:b w:val="0"/>
          <w:color w:val="404040"/>
          <w:sz w:val="21"/>
        </w:rPr>
        <w:t xml:space="preserve"> that allow you to represent and manipulate groups of objects. These classes and interfaces are designed to offer various ways to store, retrieve, and process collections of data.</w:t>
      </w:r>
    </w:p>
    <w:p>
      <w:pPr>
        <w:spacing w:before="160" w:after="60"/>
        <w:pBdr>
          <w:left w:val="single" w:sz="8" w:space="6" w:color="C55A11"/>
        </w:pBdr>
      </w:pPr>
      <w:r>
        <w:rPr>
          <w:rFonts w:ascii="Calibri" w:hAnsi="Calibri"/>
          <w:b/>
          <w:color w:val="C55A11"/>
          <w:sz w:val="22"/>
        </w:rPr>
        <w:t>9 Key Interfaces of the Collection Framework:</w:t>
      </w:r>
    </w:p>
    <w:p>
      <w:pPr>
        <w:spacing w:before="20" w:after="40"/>
      </w:pPr>
      <w:r>
        <w:rPr>
          <w:rFonts w:ascii="Calibri" w:hAnsi="Calibri"/>
          <w:b/>
          <w:color w:val="404040"/>
          <w:sz w:val="21"/>
        </w:rPr>
        <w:t>--------------------------------------------------------------</w:t>
      </w:r>
    </w:p>
    <w:p>
      <w:pPr>
        <w:spacing w:before="20" w:after="40"/>
      </w:pPr>
      <w:r>
        <w:rPr>
          <w:rFonts w:ascii="Calibri" w:hAnsi="Calibri"/>
          <w:b/>
          <w:color w:val="404040"/>
          <w:sz w:val="21"/>
        </w:rPr>
        <w:t>Collection:</w:t>
      </w:r>
      <w:r>
        <w:rPr>
          <w:rFonts w:ascii="Calibri" w:hAnsi="Calibri"/>
          <w:b w:val="0"/>
          <w:color w:val="404040"/>
          <w:sz w:val="21"/>
        </w:rPr>
        <w:t xml:space="preserve"> The Collection interface defines the most common methods</w:t>
      </w:r>
    </w:p>
    <w:p>
      <w:pPr>
        <w:spacing w:before="20" w:after="40"/>
      </w:pPr>
      <w:r>
        <w:rPr>
          <w:rFonts w:ascii="Calibri" w:hAnsi="Calibri"/>
          <w:b w:val="0"/>
          <w:color w:val="404040"/>
          <w:sz w:val="21"/>
        </w:rPr>
        <w:t>that are applicable to any collection object. It is an interface, and</w:t>
      </w:r>
    </w:p>
    <w:p>
      <w:pPr>
        <w:spacing w:before="20" w:after="40"/>
      </w:pPr>
      <w:r>
        <w:rPr>
          <w:rFonts w:ascii="Calibri" w:hAnsi="Calibri"/>
          <w:b w:val="0"/>
          <w:color w:val="404040"/>
          <w:sz w:val="21"/>
        </w:rPr>
        <w:t>there are no concrete classes that directly implement the Collection</w:t>
      </w:r>
    </w:p>
    <w:p>
      <w:pPr>
        <w:spacing w:before="20" w:after="40"/>
      </w:pPr>
      <w:r>
        <w:rPr>
          <w:rFonts w:ascii="Calibri" w:hAnsi="Calibri"/>
          <w:b w:val="0"/>
          <w:color w:val="404040"/>
          <w:sz w:val="21"/>
        </w:rPr>
        <w:t>interface. It is used to represent a group of individual objects as a</w:t>
      </w:r>
    </w:p>
    <w:p>
      <w:pPr>
        <w:spacing w:before="20" w:after="40"/>
      </w:pPr>
      <w:r>
        <w:rPr>
          <w:rFonts w:ascii="Calibri" w:hAnsi="Calibri"/>
          <w:b w:val="0"/>
          <w:color w:val="404040"/>
          <w:sz w:val="21"/>
        </w:rPr>
        <w:t xml:space="preserve">single entity. </w:t>
      </w:r>
      <w:r>
        <w:rPr>
          <w:rFonts w:ascii="Calibri" w:hAnsi="Calibri"/>
          <w:b/>
          <w:color w:val="404040"/>
          <w:sz w:val="21"/>
        </w:rPr>
        <w:t>(The root interface of the collection hierarchy.)</w:t>
      </w:r>
    </w:p>
    <w:p>
      <w:pPr>
        <w:spacing w:before="20" w:after="40"/>
      </w:pPr>
      <w:r>
        <w:rPr>
          <w:rFonts w:ascii="Calibri" w:hAnsi="Calibri"/>
          <w:b w:val="0"/>
          <w:color w:val="404040"/>
          <w:sz w:val="21"/>
        </w:rPr>
        <w:t>Common methods: add(), remove(), size(), isEmpty(), contains(),</w:t>
      </w:r>
    </w:p>
    <w:p>
      <w:pPr>
        <w:spacing w:before="20" w:after="40"/>
      </w:pPr>
      <w:r>
        <w:rPr>
          <w:rFonts w:ascii="Calibri" w:hAnsi="Calibri"/>
          <w:b w:val="0"/>
          <w:color w:val="404040"/>
          <w:sz w:val="21"/>
        </w:rPr>
        <w:t>iterator().</w:t>
      </w:r>
    </w:p>
    <w:p>
      <w:pPr>
        <w:spacing w:before="160" w:after="60"/>
        <w:pBdr>
          <w:left w:val="single" w:sz="8" w:space="6" w:color="C55A11"/>
        </w:pBdr>
      </w:pPr>
      <w:r>
        <w:rPr>
          <w:rFonts w:ascii="Calibri" w:hAnsi="Calibri"/>
          <w:b/>
          <w:color w:val="C55A11"/>
          <w:sz w:val="22"/>
        </w:rPr>
        <w:t>Sub-interfaces: List, Set, Queue.</w:t>
      </w:r>
    </w:p>
    <w:p>
      <w:pPr>
        <w:spacing w:before="160" w:after="60"/>
        <w:pBdr>
          <w:left w:val="single" w:sz="8" w:space="6" w:color="C55A11"/>
        </w:pBdr>
      </w:pPr>
      <w:r>
        <w:rPr>
          <w:rFonts w:ascii="Calibri" w:hAnsi="Calibri"/>
          <w:b/>
          <w:color w:val="C55A11"/>
          <w:sz w:val="22"/>
        </w:rPr>
        <w:t>Collections Utility Class:</w:t>
      </w:r>
    </w:p>
    <w:p>
      <w:pPr>
        <w:spacing w:before="120" w:after="40"/>
      </w:pPr>
      <w:r>
        <w:rPr>
          <w:rFonts w:ascii="Calibri" w:hAnsi="Calibri"/>
          <w:b/>
          <w:color w:val="00695C"/>
          <w:sz w:val="21"/>
        </w:rPr>
        <w:t>▸ \-\-\-\-\-\-\-\-\-\-\-\-\-\-\-\-\-\-\-\-\-\-\-\-\-\-\-\-\-\-\-\--</w:t>
      </w:r>
    </w:p>
    <w:p>
      <w:pPr>
        <w:spacing w:before="20" w:after="40"/>
      </w:pPr>
      <w:r>
        <w:rPr>
          <w:rFonts w:ascii="Calibri" w:hAnsi="Calibri"/>
          <w:b w:val="0"/>
          <w:color w:val="404040"/>
          <w:sz w:val="21"/>
        </w:rPr>
        <w:t>Collections is a utility class (note the plural "s") present in the</w:t>
      </w:r>
    </w:p>
    <w:p>
      <w:pPr>
        <w:spacing w:before="20" w:after="40"/>
      </w:pPr>
      <w:r>
        <w:rPr>
          <w:rFonts w:ascii="Calibri" w:hAnsi="Calibri"/>
          <w:b w:val="0"/>
          <w:color w:val="404040"/>
          <w:sz w:val="21"/>
        </w:rPr>
        <w:t>java.util package. It provides various static utility methods for</w:t>
      </w:r>
    </w:p>
    <w:p>
      <w:pPr>
        <w:spacing w:before="20" w:after="40"/>
      </w:pPr>
      <w:r>
        <w:rPr>
          <w:rFonts w:ascii="Calibri" w:hAnsi="Calibri"/>
          <w:b w:val="0"/>
          <w:color w:val="404040"/>
          <w:sz w:val="21"/>
        </w:rPr>
        <w:t>working with collection objects, such as sorting, searching, and other</w:t>
      </w:r>
    </w:p>
    <w:p>
      <w:pPr>
        <w:spacing w:before="20" w:after="40"/>
      </w:pPr>
      <w:r>
        <w:rPr>
          <w:rFonts w:ascii="Calibri" w:hAnsi="Calibri"/>
          <w:b w:val="0"/>
          <w:color w:val="404040"/>
          <w:sz w:val="21"/>
        </w:rPr>
        <w:t>operations. Collections is not an interface and is very different from</w:t>
      </w:r>
    </w:p>
    <w:p>
      <w:pPr>
        <w:spacing w:before="20" w:after="40"/>
      </w:pPr>
      <w:r>
        <w:rPr>
          <w:rFonts w:ascii="Calibri" w:hAnsi="Calibri"/>
          <w:b w:val="0"/>
          <w:color w:val="404040"/>
          <w:sz w:val="21"/>
        </w:rPr>
        <w:t>the Collection interface.</w:t>
      </w:r>
    </w:p>
    <w:p>
      <w:pPr>
        <w:spacing w:before="20" w:after="40"/>
      </w:pPr>
      <w:r>
        <w:rPr>
          <w:rFonts w:ascii="Calibri" w:hAnsi="Calibri"/>
          <w:b/>
          <w:color w:val="404040"/>
          <w:sz w:val="21"/>
        </w:rPr>
        <w:t>List:</w:t>
      </w:r>
      <w:r>
        <w:rPr>
          <w:rFonts w:ascii="Calibri" w:hAnsi="Calibri"/>
          <w:b w:val="0"/>
          <w:color w:val="404040"/>
          <w:sz w:val="21"/>
        </w:rPr>
        <w:t xml:space="preserve"> Represents an ordered collection of elements (sequence).</w:t>
      </w:r>
    </w:p>
    <w:p>
      <w:pPr>
        <w:spacing w:before="20" w:after="40"/>
      </w:pPr>
      <w:r>
        <w:rPr>
          <w:rFonts w:ascii="Calibri" w:hAnsi="Calibri"/>
          <w:b w:val="0"/>
          <w:color w:val="404040"/>
          <w:sz w:val="21"/>
        </w:rPr>
        <w:t>Allows duplicate elements. Elements can be accessed by their index.</w:t>
      </w:r>
    </w:p>
    <w:p>
      <w:pPr>
        <w:spacing w:before="20" w:after="40"/>
      </w:pPr>
      <w:r>
        <w:rPr>
          <w:rFonts w:ascii="Calibri" w:hAnsi="Calibri"/>
          <w:b w:val="0"/>
          <w:color w:val="404040"/>
          <w:sz w:val="21"/>
        </w:rPr>
        <w:t>Common implementations: ArrayList, LinkedList, Vector.</w:t>
      </w:r>
    </w:p>
    <w:p>
      <w:pPr>
        <w:spacing w:before="20" w:after="40"/>
      </w:pPr>
      <w:r>
        <w:rPr>
          <w:rFonts w:ascii="Calibri" w:hAnsi="Calibri"/>
          <w:b w:val="0"/>
          <w:color w:val="404040"/>
          <w:sz w:val="21"/>
        </w:rPr>
        <w:t>Key methods: get(int index), set(int index, E element), add(int index, E</w:t>
      </w:r>
    </w:p>
    <w:p>
      <w:pPr>
        <w:spacing w:before="20" w:after="40"/>
      </w:pPr>
      <w:r>
        <w:rPr>
          <w:rFonts w:ascii="Calibri" w:hAnsi="Calibri"/>
          <w:b w:val="0"/>
          <w:color w:val="404040"/>
          <w:sz w:val="21"/>
        </w:rPr>
        <w:t>element).</w:t>
      </w:r>
    </w:p>
    <w:p>
      <w:pPr>
        <w:spacing w:before="20" w:after="40"/>
      </w:pPr>
      <w:r>
        <w:rPr>
          <w:rFonts w:ascii="Calibri" w:hAnsi="Calibri"/>
          <w:b/>
          <w:color w:val="404040"/>
          <w:sz w:val="21"/>
        </w:rPr>
        <w:t>Set:</w:t>
      </w:r>
      <w:r>
        <w:rPr>
          <w:rFonts w:ascii="Calibri" w:hAnsi="Calibri"/>
          <w:b w:val="0"/>
          <w:color w:val="404040"/>
          <w:sz w:val="21"/>
        </w:rPr>
        <w:t xml:space="preserve"> Represents a collection of unique elements (no duplicates).</w:t>
      </w:r>
    </w:p>
    <w:p>
      <w:pPr>
        <w:spacing w:before="20" w:after="40"/>
      </w:pPr>
      <w:r>
        <w:rPr>
          <w:rFonts w:ascii="Calibri" w:hAnsi="Calibri"/>
          <w:b w:val="0"/>
          <w:color w:val="404040"/>
          <w:sz w:val="21"/>
        </w:rPr>
        <w:t>Does not maintain any order (unless using LinkedHashSet or TreeSet).</w:t>
      </w:r>
    </w:p>
    <w:p>
      <w:pPr>
        <w:spacing w:before="20" w:after="40"/>
      </w:pPr>
      <w:r>
        <w:rPr>
          <w:rFonts w:ascii="Calibri" w:hAnsi="Calibri"/>
          <w:b w:val="0"/>
          <w:color w:val="404040"/>
          <w:sz w:val="21"/>
        </w:rPr>
        <w:t>Common implementations: HashSet, LinkedHashSet, TreeSet.</w:t>
      </w:r>
    </w:p>
    <w:p>
      <w:pPr>
        <w:spacing w:before="20" w:after="40"/>
      </w:pPr>
      <w:r>
        <w:rPr>
          <w:rFonts w:ascii="Calibri" w:hAnsi="Calibri"/>
          <w:b w:val="0"/>
          <w:color w:val="404040"/>
          <w:sz w:val="21"/>
        </w:rPr>
        <w:t>Key methods: Inherits methods from Collection.</w:t>
      </w:r>
    </w:p>
    <w:p>
      <w:pPr>
        <w:spacing w:before="20" w:after="40"/>
      </w:pPr>
      <w:r>
        <w:rPr>
          <w:rFonts w:ascii="Calibri" w:hAnsi="Calibri"/>
          <w:b/>
          <w:color w:val="404040"/>
          <w:sz w:val="21"/>
        </w:rPr>
        <w:t>SortedSet:</w:t>
      </w:r>
      <w:r>
        <w:rPr>
          <w:rFonts w:ascii="Calibri" w:hAnsi="Calibri"/>
          <w:b w:val="0"/>
          <w:color w:val="404040"/>
          <w:sz w:val="21"/>
        </w:rPr>
        <w:t xml:space="preserve"> Extends the Set interface. Represents a set of elements</w:t>
      </w:r>
    </w:p>
    <w:p>
      <w:pPr>
        <w:spacing w:before="20" w:after="40"/>
      </w:pPr>
      <w:r>
        <w:rPr>
          <w:rFonts w:ascii="Calibri" w:hAnsi="Calibri"/>
          <w:b w:val="0"/>
          <w:color w:val="404040"/>
          <w:sz w:val="21"/>
        </w:rPr>
        <w:t>sorted in natural order or by a specified comparator. Common</w:t>
      </w:r>
    </w:p>
    <w:p>
      <w:pPr>
        <w:spacing w:before="20" w:after="40"/>
      </w:pPr>
      <w:r>
        <w:rPr>
          <w:rFonts w:ascii="Calibri" w:hAnsi="Calibri"/>
          <w:b w:val="0"/>
          <w:color w:val="404040"/>
          <w:sz w:val="21"/>
        </w:rPr>
        <w:t>implementation: TreeSet.</w:t>
      </w:r>
    </w:p>
    <w:p>
      <w:pPr>
        <w:spacing w:before="20" w:after="40"/>
      </w:pPr>
      <w:r>
        <w:rPr>
          <w:rFonts w:ascii="Calibri" w:hAnsi="Calibri"/>
          <w:b w:val="0"/>
          <w:color w:val="404040"/>
          <w:sz w:val="21"/>
        </w:rPr>
        <w:t>Key methods: first(), last(), headSet(), tailSet(), subSet().</w:t>
      </w:r>
    </w:p>
    <w:p>
      <w:pPr>
        <w:spacing w:before="20" w:after="40"/>
      </w:pPr>
      <w:r>
        <w:rPr>
          <w:rFonts w:ascii="Calibri" w:hAnsi="Calibri"/>
          <w:b/>
          <w:color w:val="404040"/>
          <w:sz w:val="21"/>
        </w:rPr>
        <w:t>Vector and Stack (Java 1.2):</w:t>
      </w:r>
      <w:r>
        <w:rPr>
          <w:rFonts w:ascii="Calibri" w:hAnsi="Calibri"/>
          <w:b w:val="0"/>
          <w:color w:val="404040"/>
          <w:sz w:val="21"/>
        </w:rPr>
        <w:t xml:space="preserve"> Prior to Java 1.2, Vector and Stack</w:t>
      </w:r>
    </w:p>
    <w:p>
      <w:pPr>
        <w:spacing w:before="20" w:after="40"/>
      </w:pPr>
      <w:r>
        <w:rPr>
          <w:rFonts w:ascii="Calibri" w:hAnsi="Calibri"/>
          <w:b w:val="0"/>
          <w:color w:val="404040"/>
          <w:sz w:val="21"/>
        </w:rPr>
        <w:t>were part of the original Java Collections framework. In Java 1.2, with</w:t>
      </w:r>
    </w:p>
    <w:p>
      <w:pPr>
        <w:spacing w:before="20" w:after="40"/>
      </w:pPr>
      <w:r>
        <w:rPr>
          <w:rFonts w:ascii="Calibri" w:hAnsi="Calibri"/>
          <w:b w:val="0"/>
          <w:color w:val="404040"/>
          <w:sz w:val="21"/>
        </w:rPr>
        <w:t>the introduction of the modern Collections Framework, these classes were</w:t>
      </w:r>
    </w:p>
    <w:p>
      <w:pPr>
        <w:spacing w:before="20" w:after="40"/>
      </w:pPr>
      <w:r>
        <w:rPr>
          <w:rFonts w:ascii="Calibri" w:hAnsi="Calibri"/>
          <w:b w:val="0"/>
          <w:color w:val="404040"/>
          <w:sz w:val="21"/>
        </w:rPr>
        <w:t>retrofitted to implement the List interface. This allowed them to</w:t>
      </w:r>
    </w:p>
    <w:p>
      <w:pPr>
        <w:spacing w:before="20" w:after="40"/>
      </w:pPr>
      <w:r>
        <w:rPr>
          <w:rFonts w:ascii="Calibri" w:hAnsi="Calibri"/>
          <w:b w:val="0"/>
          <w:color w:val="404040"/>
          <w:sz w:val="21"/>
        </w:rPr>
        <w:t>integrate more seamlessly with the new framework.</w:t>
      </w:r>
    </w:p>
    <w:p>
      <w:pPr>
        <w:spacing w:before="20" w:after="40"/>
      </w:pPr>
      <w:r>
        <w:rPr>
          <w:rFonts w:ascii="Calibri" w:hAnsi="Calibri"/>
          <w:b/>
          <w:color w:val="404040"/>
          <w:sz w:val="21"/>
        </w:rPr>
        <w:t>NavigableSet:</w:t>
      </w:r>
      <w:r>
        <w:rPr>
          <w:rFonts w:ascii="Calibri" w:hAnsi="Calibri"/>
          <w:b w:val="0"/>
          <w:color w:val="404040"/>
          <w:sz w:val="21"/>
        </w:rPr>
        <w:t xml:space="preserve"> NavigableSet is a subinterface of SortedSet. It</w:t>
      </w:r>
    </w:p>
    <w:p>
      <w:pPr>
        <w:spacing w:before="20" w:after="40"/>
      </w:pPr>
      <w:r>
        <w:rPr>
          <w:rFonts w:ascii="Calibri" w:hAnsi="Calibri"/>
          <w:b w:val="0"/>
          <w:color w:val="404040"/>
          <w:sz w:val="21"/>
        </w:rPr>
        <w:t>extends SortedSet by providing methods for navigating the elements in</w:t>
      </w:r>
    </w:p>
    <w:p>
      <w:pPr>
        <w:spacing w:before="20" w:after="40"/>
      </w:pPr>
      <w:r>
        <w:rPr>
          <w:rFonts w:ascii="Calibri" w:hAnsi="Calibri"/>
          <w:b w:val="0"/>
          <w:color w:val="404040"/>
          <w:sz w:val="21"/>
        </w:rPr>
        <w:t>the set, such as finding the closest match to a given value. TreeSet is</w:t>
      </w:r>
    </w:p>
    <w:p>
      <w:pPr>
        <w:spacing w:before="20" w:after="40"/>
      </w:pPr>
      <w:r>
        <w:rPr>
          <w:rFonts w:ascii="Calibri" w:hAnsi="Calibri"/>
          <w:b w:val="0"/>
          <w:color w:val="404040"/>
          <w:sz w:val="21"/>
        </w:rPr>
        <w:t>the primary implementation class of the NavigableSet interface.</w:t>
      </w:r>
    </w:p>
    <w:p>
      <w:pPr>
        <w:spacing w:before="160" w:after="60"/>
        <w:pBdr>
          <w:left w:val="single" w:sz="8" w:space="6" w:color="C55A11"/>
        </w:pBdr>
      </w:pPr>
      <w:r>
        <w:rPr>
          <w:rFonts w:ascii="Calibri" w:hAnsi="Calibri"/>
          <w:b/>
          <w:color w:val="C55A11"/>
          <w:sz w:val="22"/>
        </w:rPr>
        <w:t>Comparison between List and Set:</w:t>
      </w:r>
    </w:p>
    <w:p>
      <w:pPr>
        <w:spacing w:before="160" w:after="60"/>
        <w:pBdr>
          <w:left w:val="single" w:sz="8" w:space="6" w:color="C55A11"/>
        </w:pBdr>
      </w:pPr>
      <w:r>
        <w:rPr>
          <w:rFonts w:ascii="Calibri" w:hAnsi="Calibri"/>
          <w:b/>
          <w:color w:val="C55A11"/>
          <w:sz w:val="22"/>
        </w:rPr>
        <w:t>List Set</w:t>
      </w:r>
    </w:p>
    <w:p>
      <w:pPr>
        <w:spacing w:before="20" w:after="40"/>
      </w:pPr>
      <w:r>
        <w:rPr>
          <w:rFonts w:ascii="Calibri" w:hAnsi="Calibri"/>
          <w:b/>
          <w:color w:val="404040"/>
          <w:sz w:val="21"/>
        </w:rPr>
        <w:t>---------------------------------------------------------------------------------------------------------------------------------------------------------------------</w:t>
      </w:r>
    </w:p>
    <w:p>
      <w:pPr>
        <w:spacing w:before="20" w:after="40"/>
      </w:pPr>
      <w:r>
        <w:rPr>
          <w:rFonts w:ascii="Calibri" w:hAnsi="Calibri"/>
          <w:b/>
          <w:color w:val="404040"/>
          <w:sz w:val="21"/>
        </w:rPr>
        <w:t>Duplicates:</w:t>
      </w:r>
      <w:r>
        <w:rPr>
          <w:rFonts w:ascii="Calibri" w:hAnsi="Calibri"/>
          <w:b w:val="0"/>
          <w:color w:val="404040"/>
          <w:sz w:val="21"/>
        </w:rPr>
        <w:t xml:space="preserve"> Allows duplicate elements.   Does not allow duplicate</w:t>
      </w:r>
    </w:p>
    <w:p>
      <w:pPr>
        <w:spacing w:before="20" w:after="40"/>
      </w:pPr>
      <w:r>
        <w:rPr>
          <w:rFonts w:ascii="Calibri" w:hAnsi="Calibri"/>
          <w:b w:val="0"/>
          <w:color w:val="404040"/>
          <w:sz w:val="21"/>
        </w:rPr>
        <w:t>elements (elements are unique).</w:t>
      </w:r>
    </w:p>
    <w:p>
      <w:pPr>
        <w:spacing w:before="20" w:after="40"/>
      </w:pPr>
      <w:r>
        <w:rPr>
          <w:rFonts w:ascii="Calibri" w:hAnsi="Calibri"/>
          <w:b/>
          <w:color w:val="404040"/>
          <w:sz w:val="21"/>
        </w:rPr>
        <w:t>Insertion Order:</w:t>
      </w:r>
      <w:r>
        <w:rPr>
          <w:rFonts w:ascii="Calibri" w:hAnsi="Calibri"/>
          <w:b w:val="0"/>
          <w:color w:val="404040"/>
          <w:sz w:val="21"/>
        </w:rPr>
        <w:t xml:space="preserve"> Preserves the insertion order of elements.</w:t>
      </w:r>
    </w:p>
    <w:p>
      <w:pPr>
        <w:spacing w:before="20" w:after="40"/>
      </w:pPr>
      <w:r>
        <w:rPr>
          <w:rFonts w:ascii="Calibri" w:hAnsi="Calibri"/>
          <w:b w:val="0"/>
          <w:color w:val="404040"/>
          <w:sz w:val="21"/>
        </w:rPr>
        <w:t>Insertion order may or may not be preserved,</w:t>
      </w:r>
    </w:p>
    <w:p>
      <w:pPr>
        <w:spacing w:before="20" w:after="40"/>
      </w:pPr>
      <w:r>
        <w:rPr>
          <w:rFonts w:ascii="Calibri" w:hAnsi="Calibri"/>
          <w:b w:val="0"/>
          <w:color w:val="404040"/>
          <w:sz w:val="21"/>
        </w:rPr>
        <w:t>&gt; depending on the specific Set implementation (e.g.,</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HashSet does not, LinkedHashSet does).</w:t>
      </w:r>
    </w:p>
    <w:p>
      <w:pPr>
        <w:spacing w:before="20" w:after="40"/>
      </w:pPr>
      <w:r>
        <w:rPr>
          <w:rFonts w:ascii="Calibri" w:hAnsi="Calibri"/>
          <w:b/>
          <w:color w:val="404040"/>
          <w:sz w:val="21"/>
        </w:rPr>
        <w:t>Queue:</w:t>
      </w:r>
      <w:r>
        <w:rPr>
          <w:rFonts w:ascii="Calibri" w:hAnsi="Calibri"/>
          <w:b w:val="0"/>
          <w:color w:val="404040"/>
          <w:sz w:val="21"/>
        </w:rPr>
        <w:t xml:space="preserve"> Represents a collection designed for holding elements **prior</w:t>
      </w:r>
    </w:p>
    <w:p>
      <w:pPr>
        <w:spacing w:before="20" w:after="40"/>
      </w:pPr>
      <w:r>
        <w:rPr>
          <w:rFonts w:ascii="Calibri" w:hAnsi="Calibri"/>
          <w:b w:val="0"/>
          <w:color w:val="404040"/>
          <w:sz w:val="21"/>
        </w:rPr>
        <w:t>to processing.** Follows the FIFO (First-In-First-Out) principle, except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PriorityQueue. Common implementations: LinkedList, PriorityQueue,</w:t>
            </w:r>
          </w:p>
        </w:tc>
      </w:tr>
    </w:tbl>
    <w:p>
      <w:pPr>
        <w:spacing w:before="0" w:after="60"/>
      </w:pPr>
    </w:p>
    <w:p>
      <w:pPr>
        <w:spacing w:before="20" w:after="40"/>
      </w:pPr>
      <w:r>
        <w:rPr>
          <w:rFonts w:ascii="Calibri" w:hAnsi="Calibri"/>
          <w:b w:val="0"/>
          <w:color w:val="404040"/>
          <w:sz w:val="21"/>
        </w:rPr>
        <w:t>ArrayDeque.</w:t>
      </w:r>
    </w:p>
    <w:p>
      <w:pPr>
        <w:spacing w:before="20" w:after="40"/>
      </w:pPr>
      <w:r>
        <w:rPr>
          <w:rFonts w:ascii="Calibri" w:hAnsi="Calibri"/>
          <w:b w:val="0"/>
          <w:color w:val="404040"/>
          <w:sz w:val="21"/>
        </w:rPr>
        <w:t>Key methods: offer(), poll(), peek().</w:t>
      </w:r>
    </w:p>
    <w:p>
      <w:pPr>
        <w:spacing w:before="20" w:after="40"/>
      </w:pPr>
      <w:r>
        <w:rPr>
          <w:rFonts w:ascii="Calibri" w:hAnsi="Calibri"/>
          <w:b/>
          <w:color w:val="404040"/>
          <w:sz w:val="21"/>
        </w:rPr>
        <w:t>Map:</w:t>
      </w:r>
      <w:r>
        <w:rPr>
          <w:rFonts w:ascii="Calibri" w:hAnsi="Calibri"/>
          <w:b w:val="0"/>
          <w:color w:val="404040"/>
          <w:sz w:val="21"/>
        </w:rPr>
        <w:t xml:space="preserve"> Represents a collection of </w:t>
      </w:r>
      <w:r>
        <w:rPr>
          <w:rFonts w:ascii="Calibri" w:hAnsi="Calibri"/>
          <w:b/>
          <w:color w:val="404040"/>
          <w:sz w:val="21"/>
        </w:rPr>
        <w:t>key-value pairs.</w:t>
      </w:r>
      <w:r>
        <w:rPr>
          <w:rFonts w:ascii="Calibri" w:hAnsi="Calibri"/>
          <w:b w:val="0"/>
          <w:color w:val="404040"/>
          <w:sz w:val="21"/>
        </w:rPr>
        <w:t xml:space="preserve"> Does not extend</w:t>
      </w:r>
    </w:p>
    <w:p>
      <w:pPr>
        <w:spacing w:before="20" w:after="40"/>
      </w:pPr>
      <w:r>
        <w:rPr>
          <w:rFonts w:ascii="Calibri" w:hAnsi="Calibri"/>
          <w:b w:val="0"/>
          <w:color w:val="404040"/>
          <w:sz w:val="21"/>
        </w:rPr>
        <w:t xml:space="preserve">the Collection interface. </w:t>
      </w:r>
      <w:r>
        <w:rPr>
          <w:rFonts w:ascii="Calibri" w:hAnsi="Calibri"/>
          <w:b/>
          <w:color w:val="404040"/>
          <w:sz w:val="21"/>
        </w:rPr>
        <w:t>Keys are unique</w:t>
      </w:r>
      <w:r>
        <w:rPr>
          <w:rFonts w:ascii="Calibri" w:hAnsi="Calibri"/>
          <w:b w:val="0"/>
          <w:color w:val="404040"/>
          <w:sz w:val="21"/>
        </w:rPr>
        <w:t>, but values can be</w:t>
      </w:r>
    </w:p>
    <w:p>
      <w:pPr>
        <w:spacing w:before="20" w:after="40"/>
      </w:pPr>
      <w:r>
        <w:rPr>
          <w:rFonts w:ascii="Calibri" w:hAnsi="Calibri"/>
          <w:b w:val="0"/>
          <w:color w:val="404040"/>
          <w:sz w:val="21"/>
        </w:rPr>
        <w:t>duplicated. Common implementations: HashMap, LinkedHashMap, TreeMap.</w:t>
      </w:r>
    </w:p>
    <w:p>
      <w:pPr>
        <w:spacing w:before="20" w:after="40"/>
      </w:pPr>
      <w:r>
        <w:rPr>
          <w:rFonts w:ascii="Calibri" w:hAnsi="Calibri"/>
          <w:b w:val="0"/>
          <w:color w:val="404040"/>
          <w:sz w:val="21"/>
        </w:rPr>
        <w:t>Key methods: put(), get(), remove(), keySet(), values(), entrySet().</w:t>
      </w:r>
    </w:p>
    <w:p>
      <w:pPr>
        <w:spacing w:before="20" w:after="40"/>
      </w:pPr>
      <w:r>
        <w:rPr>
          <w:rFonts w:ascii="Calibri" w:hAnsi="Calibri"/>
          <w:b/>
          <w:color w:val="404040"/>
          <w:sz w:val="21"/>
        </w:rPr>
        <w:t>SortedMap:</w:t>
      </w:r>
      <w:r>
        <w:rPr>
          <w:rFonts w:ascii="Calibri" w:hAnsi="Calibri"/>
          <w:b w:val="0"/>
          <w:color w:val="404040"/>
          <w:sz w:val="21"/>
        </w:rPr>
        <w:t xml:space="preserve"> Extends the Map interface. Represents a map of key-value</w:t>
      </w:r>
    </w:p>
    <w:p>
      <w:pPr>
        <w:spacing w:before="20" w:after="40"/>
      </w:pPr>
      <w:r>
        <w:rPr>
          <w:rFonts w:ascii="Calibri" w:hAnsi="Calibri"/>
          <w:b w:val="0"/>
          <w:color w:val="404040"/>
          <w:sz w:val="21"/>
        </w:rPr>
        <w:t xml:space="preserve">pairs </w:t>
      </w:r>
      <w:r>
        <w:rPr>
          <w:rFonts w:ascii="Calibri" w:hAnsi="Calibri"/>
          <w:b/>
          <w:color w:val="404040"/>
          <w:sz w:val="21"/>
        </w:rPr>
        <w:t>sorted by keys</w:t>
      </w:r>
      <w:r>
        <w:rPr>
          <w:rFonts w:ascii="Calibri" w:hAnsi="Calibri"/>
          <w:b w:val="0"/>
          <w:color w:val="404040"/>
          <w:sz w:val="21"/>
        </w:rPr>
        <w:t xml:space="preserve"> in natural order or by a specified comparator.</w:t>
      </w:r>
    </w:p>
    <w:p>
      <w:pPr>
        <w:spacing w:before="20" w:after="40"/>
      </w:pPr>
      <w:r>
        <w:rPr>
          <w:rFonts w:ascii="Calibri" w:hAnsi="Calibri"/>
          <w:b w:val="0"/>
          <w:color w:val="404040"/>
          <w:sz w:val="21"/>
        </w:rPr>
        <w:t>Common implementation: TreeMap.</w:t>
      </w:r>
    </w:p>
    <w:p>
      <w:pPr>
        <w:spacing w:before="20" w:after="40"/>
      </w:pPr>
      <w:r>
        <w:rPr>
          <w:rFonts w:ascii="Calibri" w:hAnsi="Calibri"/>
          <w:b w:val="0"/>
          <w:color w:val="404040"/>
          <w:sz w:val="21"/>
        </w:rPr>
        <w:t>Key methods: firstKey(), lastKey(), headMap(), tailMap(), subMap().</w:t>
      </w:r>
    </w:p>
    <w:p>
      <w:pPr>
        <w:spacing w:before="20" w:after="40"/>
        <w:ind w:left="320" w:hanging="280"/>
      </w:pPr>
      <w:r>
        <w:rPr>
          <w:rFonts w:ascii="Calibri" w:hAnsi="Calibri"/>
          <w:b/>
          <w:color w:val="2E75B6"/>
          <w:sz w:val="20"/>
        </w:rPr>
        <w:t xml:space="preserve">→  </w:t>
      </w:r>
      <w:r>
        <w:rPr>
          <w:rFonts w:ascii="Calibri" w:hAnsi="Calibri"/>
          <w:b w:val="0"/>
          <w:color w:val="404040"/>
          <w:sz w:val="21"/>
        </w:rPr>
        <w:t>NavigableMap is a subinterface of SortedMap.** It provides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navigating the entries in a map based on their keys. TreeMap is the</w:t>
            </w:r>
          </w:p>
        </w:tc>
      </w:tr>
    </w:tbl>
    <w:p>
      <w:pPr>
        <w:spacing w:before="0" w:after="60"/>
      </w:pPr>
    </w:p>
    <w:p>
      <w:pPr>
        <w:spacing w:before="20" w:after="40"/>
      </w:pPr>
      <w:r>
        <w:rPr>
          <w:rFonts w:ascii="Calibri" w:hAnsi="Calibri"/>
          <w:b w:val="0"/>
          <w:color w:val="404040"/>
          <w:sz w:val="21"/>
        </w:rPr>
        <w:t>primary implementation class of the NavigableMap interface.</w:t>
      </w:r>
    </w:p>
    <w:p>
      <w:pPr>
        <w:spacing w:before="20" w:after="40"/>
        <w:ind w:left="320" w:hanging="280"/>
      </w:pPr>
      <w:r>
        <w:rPr>
          <w:rFonts w:ascii="Calibri" w:hAnsi="Calibri"/>
          <w:b/>
          <w:color w:val="2E75B6"/>
          <w:sz w:val="20"/>
        </w:rPr>
        <w:t xml:space="preserve">→  </w:t>
      </w:r>
      <w:r>
        <w:rPr>
          <w:rFonts w:ascii="Calibri" w:hAnsi="Calibri"/>
          <w:b w:val="0"/>
          <w:color w:val="404040"/>
          <w:sz w:val="21"/>
        </w:rPr>
        <w:t>Legacy Components** of the Java Collections Framework: Enumeration (interface), Vector (class), Stack (class), Dictionary (abstract class), Hashtable (class), Properties (class)</w:t>
      </w:r>
    </w:p>
    <w:p>
      <w:pPr>
        <w:spacing w:before="20" w:after="40"/>
      </w:pPr>
      <w:r>
        <w:rPr>
          <w:rFonts w:ascii="Calibri" w:hAnsi="Calibri"/>
          <w:b w:val="0"/>
          <w:color w:val="404040"/>
          <w:sz w:val="21"/>
        </w:rPr>
        <w:t>These components were part of the original Java releases before the</w:t>
      </w:r>
    </w:p>
    <w:p>
      <w:pPr>
        <w:spacing w:before="20" w:after="40"/>
      </w:pPr>
      <w:r>
        <w:rPr>
          <w:rFonts w:ascii="Calibri" w:hAnsi="Calibri"/>
          <w:b w:val="0"/>
          <w:color w:val="404040"/>
          <w:sz w:val="21"/>
        </w:rPr>
        <w:t>introduction of the more comprehensive Collections Framework in Java</w:t>
      </w:r>
    </w:p>
    <w:p>
      <w:pPr>
        <w:spacing w:before="20" w:after="40"/>
      </w:pPr>
      <w:r>
        <w:rPr>
          <w:rFonts w:ascii="Calibri" w:hAnsi="Calibri"/>
          <w:b w:val="0"/>
          <w:color w:val="404040"/>
          <w:sz w:val="21"/>
        </w:rPr>
        <w:t>1.2. While they are still available for backward compatibility, it's</w:t>
      </w:r>
    </w:p>
    <w:p>
      <w:pPr>
        <w:spacing w:before="20" w:after="40"/>
      </w:pPr>
      <w:r>
        <w:rPr>
          <w:rFonts w:ascii="Calibri" w:hAnsi="Calibri"/>
          <w:b w:val="0"/>
          <w:color w:val="404040"/>
          <w:sz w:val="21"/>
        </w:rPr>
        <w:t>generally recommended to use the newer collection interfaces and classes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new development.</w:t>
            </w:r>
          </w:p>
        </w:tc>
      </w:tr>
    </w:tbl>
    <w:p>
      <w:pPr>
        <w:spacing w:before="0" w:after="60"/>
      </w:pPr>
    </w:p>
    <w:p>
      <w:pPr>
        <w:spacing w:before="20" w:after="40"/>
      </w:pPr>
      <w:r>
        <w:rPr>
          <w:rFonts w:ascii="Calibri" w:hAnsi="Calibri"/>
          <w:b w:val="0"/>
          <w:color w:val="404040"/>
          <w:sz w:val="21"/>
        </w:rPr>
        <w:t>222709](media/image3.jpeg){width="6.629861111111111in"</w:t>
      </w:r>
    </w:p>
    <w:p>
      <w:pPr>
        <w:spacing w:before="20" w:after="40"/>
      </w:pPr>
      <w:r>
        <w:rPr>
          <w:rFonts w:ascii="Calibri" w:hAnsi="Calibri"/>
          <w:b w:val="0"/>
          <w:color w:val="404040"/>
          <w:sz w:val="21"/>
        </w:rPr>
        <w:t>height="2.384027777777778in"}</w:t>
      </w:r>
    </w:p>
    <w:p>
      <w:pPr>
        <w:spacing w:before="160" w:after="60"/>
        <w:pBdr>
          <w:left w:val="single" w:sz="8" w:space="6" w:color="C55A11"/>
        </w:pBdr>
      </w:pPr>
      <w:r>
        <w:rPr>
          <w:rFonts w:ascii="Calibri" w:hAnsi="Calibri"/>
          <w:b/>
          <w:color w:val="C55A11"/>
          <w:sz w:val="22"/>
        </w:rPr>
        <w:t>Collection Interface in Java:</w:t>
      </w:r>
    </w:p>
    <w:p>
      <w:pPr>
        <w:spacing w:before="20" w:after="40"/>
      </w:pPr>
      <w:r>
        <w:rPr>
          <w:rFonts w:ascii="Calibri" w:hAnsi="Calibri"/>
          <w:b/>
          <w:color w:val="404040"/>
          <w:sz w:val="21"/>
        </w:rPr>
        <w:t>--------------------------------------</w:t>
      </w:r>
    </w:p>
    <w:p>
      <w:pPr>
        <w:spacing w:before="20" w:after="40"/>
      </w:pPr>
      <w:r>
        <w:rPr>
          <w:rFonts w:ascii="Calibri" w:hAnsi="Calibri"/>
          <w:b/>
          <w:color w:val="404040"/>
          <w:sz w:val="21"/>
        </w:rPr>
        <w:t>Definition:</w:t>
      </w:r>
      <w:r>
        <w:rPr>
          <w:rFonts w:ascii="Calibri" w:hAnsi="Calibri"/>
          <w:b w:val="0"/>
          <w:color w:val="404040"/>
          <w:sz w:val="21"/>
        </w:rPr>
        <w:t xml:space="preserve"> The Collection interface is the root interface of the</w:t>
      </w:r>
    </w:p>
    <w:p>
      <w:pPr>
        <w:spacing w:before="20" w:after="40"/>
      </w:pPr>
      <w:r>
        <w:rPr>
          <w:rFonts w:ascii="Calibri" w:hAnsi="Calibri"/>
          <w:b w:val="0"/>
          <w:color w:val="404040"/>
          <w:sz w:val="21"/>
        </w:rPr>
        <w:t>Java Collections Framework. It represents a group of objects, known as</w:t>
      </w:r>
    </w:p>
    <w:p>
      <w:pPr>
        <w:spacing w:before="20" w:after="40"/>
      </w:pPr>
      <w:r>
        <w:rPr>
          <w:rFonts w:ascii="Calibri" w:hAnsi="Calibri"/>
          <w:b w:val="0"/>
          <w:color w:val="404040"/>
          <w:sz w:val="21"/>
        </w:rPr>
        <w:t>elements, and provides a unified way to store, retrieve, and manipulate</w:t>
      </w:r>
    </w:p>
    <w:p>
      <w:pPr>
        <w:spacing w:before="20" w:after="40"/>
      </w:pPr>
      <w:r>
        <w:rPr>
          <w:rFonts w:ascii="Calibri" w:hAnsi="Calibri"/>
          <w:b w:val="0"/>
          <w:color w:val="404040"/>
          <w:sz w:val="21"/>
        </w:rPr>
        <w:t>these elements.</w:t>
      </w:r>
    </w:p>
    <w:p>
      <w:pPr>
        <w:spacing w:before="20" w:after="40"/>
      </w:pPr>
      <w:r>
        <w:rPr>
          <w:rFonts w:ascii="Calibri" w:hAnsi="Calibri"/>
          <w:b w:val="0"/>
          <w:color w:val="404040"/>
          <w:sz w:val="21"/>
        </w:rPr>
        <w:t>Purpose: It serves as the foundation for all collection types (e.g.,</w:t>
      </w:r>
    </w:p>
    <w:p>
      <w:pPr>
        <w:spacing w:before="20" w:after="40"/>
      </w:pPr>
      <w:r>
        <w:rPr>
          <w:rFonts w:ascii="Calibri" w:hAnsi="Calibri"/>
          <w:b w:val="0"/>
          <w:color w:val="404040"/>
          <w:sz w:val="21"/>
        </w:rPr>
        <w:t>List, Set, Queue). It defines the basic operations that all collections</w:t>
      </w:r>
    </w:p>
    <w:p>
      <w:pPr>
        <w:spacing w:before="20" w:after="40"/>
      </w:pPr>
      <w:r>
        <w:rPr>
          <w:rFonts w:ascii="Calibri" w:hAnsi="Calibri"/>
          <w:b w:val="0"/>
          <w:color w:val="404040"/>
          <w:sz w:val="21"/>
        </w:rPr>
        <w:t>must support, such as adding, removing, and querying elements.</w:t>
      </w:r>
    </w:p>
    <w:p>
      <w:pPr>
        <w:spacing w:before="20" w:after="40"/>
      </w:pPr>
      <w:r>
        <w:rPr>
          <w:rFonts w:ascii="Calibri" w:hAnsi="Calibri"/>
          <w:b/>
          <w:color w:val="404040"/>
          <w:sz w:val="21"/>
        </w:rPr>
        <w:t>Key Characteristics:</w:t>
      </w:r>
      <w:r>
        <w:rPr>
          <w:rFonts w:ascii="Calibri" w:hAnsi="Calibri"/>
          <w:b w:val="0"/>
          <w:color w:val="404040"/>
          <w:sz w:val="21"/>
        </w:rPr>
        <w:t xml:space="preserve"> It is part of the java.util package. It does</w:t>
      </w:r>
    </w:p>
    <w:p>
      <w:pPr>
        <w:spacing w:before="20" w:after="40"/>
      </w:pPr>
      <w:r>
        <w:rPr>
          <w:rFonts w:ascii="Calibri" w:hAnsi="Calibri"/>
          <w:b w:val="0"/>
          <w:color w:val="404040"/>
          <w:sz w:val="21"/>
        </w:rPr>
        <w:t xml:space="preserve">not have any </w:t>
      </w:r>
      <w:r>
        <w:rPr>
          <w:rFonts w:ascii="Calibri" w:hAnsi="Calibri"/>
          <w:b/>
          <w:color w:val="404040"/>
          <w:sz w:val="21"/>
        </w:rPr>
        <w:t>direct implementations;</w:t>
      </w:r>
      <w:r>
        <w:rPr>
          <w:rFonts w:ascii="Calibri" w:hAnsi="Calibri"/>
          <w:b w:val="0"/>
          <w:color w:val="404040"/>
          <w:sz w:val="21"/>
        </w:rPr>
        <w:t xml:space="preserve"> it is implemented by its</w:t>
      </w:r>
    </w:p>
    <w:p>
      <w:pPr>
        <w:spacing w:before="20" w:after="40"/>
      </w:pPr>
      <w:r>
        <w:rPr>
          <w:rFonts w:ascii="Calibri" w:hAnsi="Calibri"/>
          <w:b w:val="0"/>
          <w:color w:val="404040"/>
          <w:sz w:val="21"/>
        </w:rPr>
        <w:t>sub-interfaces (List, Set, Queue). It works with objects only (not</w:t>
      </w:r>
    </w:p>
    <w:p>
      <w:pPr>
        <w:spacing w:before="20" w:after="40"/>
      </w:pPr>
      <w:r>
        <w:rPr>
          <w:rFonts w:ascii="Calibri" w:hAnsi="Calibri"/>
          <w:b w:val="0"/>
          <w:color w:val="404040"/>
          <w:sz w:val="21"/>
        </w:rPr>
        <w:t>primitive types).</w:t>
      </w:r>
    </w:p>
    <w:p>
      <w:pPr>
        <w:spacing w:before="120" w:after="40"/>
      </w:pPr>
      <w:r>
        <w:rPr>
          <w:rFonts w:ascii="Calibri" w:hAnsi="Calibri"/>
          <w:b/>
          <w:color w:val="00695C"/>
          <w:sz w:val="21"/>
        </w:rPr>
        <w:t>▸ The Collection interface declares the following methods:</w:t>
      </w:r>
    </w:p>
    <w:p>
      <w:pPr>
        <w:spacing w:before="20" w:after="40"/>
      </w:pPr>
      <w:r>
        <w:rPr>
          <w:rFonts w:ascii="Calibri" w:hAnsi="Calibri"/>
          <w:b/>
          <w:color w:val="404040"/>
          <w:sz w:val="21"/>
        </w:rPr>
        <w:t>-----------------------------------------------------------------------------</w:t>
      </w:r>
    </w:p>
    <w:p>
      <w:pPr>
        <w:spacing w:before="20" w:after="40"/>
      </w:pPr>
      <w:r>
        <w:rPr>
          <w:rFonts w:ascii="Calibri" w:hAnsi="Calibri"/>
          <w:b/>
          <w:color w:val="404040"/>
          <w:sz w:val="21"/>
        </w:rPr>
        <w:t>Adding Elements: boolean add(E e):</w:t>
      </w:r>
      <w:r>
        <w:rPr>
          <w:rFonts w:ascii="Calibri" w:hAnsi="Calibri"/>
          <w:b w:val="0"/>
          <w:color w:val="404040"/>
          <w:sz w:val="21"/>
        </w:rPr>
        <w:t xml:space="preserve"> Adds an element to the</w:t>
      </w:r>
    </w:p>
    <w:p>
      <w:pPr>
        <w:spacing w:before="20" w:after="40"/>
      </w:pPr>
      <w:r>
        <w:rPr>
          <w:rFonts w:ascii="Calibri" w:hAnsi="Calibri"/>
          <w:b w:val="0"/>
          <w:color w:val="404040"/>
          <w:sz w:val="21"/>
        </w:rPr>
        <w:t>collection. Returns true if the collection changes as a result of the</w:t>
      </w:r>
    </w:p>
    <w:p>
      <w:pPr>
        <w:spacing w:before="20" w:after="40"/>
      </w:pPr>
      <w:r>
        <w:rPr>
          <w:rFonts w:ascii="Calibri" w:hAnsi="Calibri"/>
          <w:b w:val="0"/>
          <w:color w:val="404040"/>
          <w:sz w:val="21"/>
        </w:rPr>
        <w:t>call.</w:t>
      </w:r>
    </w:p>
    <w:p>
      <w:pPr>
        <w:spacing w:before="20" w:after="40"/>
      </w:pPr>
      <w:r>
        <w:rPr>
          <w:rFonts w:ascii="Calibri" w:hAnsi="Calibri"/>
          <w:b/>
          <w:color w:val="404040"/>
          <w:sz w:val="21"/>
        </w:rPr>
        <w:t>boolean addAll(Collection&lt;? extends E&gt; c):</w:t>
      </w:r>
      <w:r>
        <w:rPr>
          <w:rFonts w:ascii="Calibri" w:hAnsi="Calibri"/>
          <w:b w:val="0"/>
          <w:color w:val="404040"/>
          <w:sz w:val="21"/>
        </w:rPr>
        <w:t xml:space="preserve"> Adds all elements from</w:t>
      </w:r>
    </w:p>
    <w:p>
      <w:pPr>
        <w:spacing w:before="20" w:after="40"/>
      </w:pPr>
      <w:r>
        <w:rPr>
          <w:rFonts w:ascii="Calibri" w:hAnsi="Calibri"/>
          <w:b w:val="0"/>
          <w:color w:val="404040"/>
          <w:sz w:val="21"/>
        </w:rPr>
        <w:t>the specified collection to this collection.</w:t>
      </w:r>
    </w:p>
    <w:p>
      <w:pPr>
        <w:spacing w:before="20" w:after="40"/>
      </w:pPr>
      <w:r>
        <w:rPr>
          <w:rFonts w:ascii="Calibri" w:hAnsi="Calibri"/>
          <w:b/>
          <w:color w:val="404040"/>
          <w:sz w:val="21"/>
        </w:rPr>
        <w:t>Removing Elements: boolean remove(Object o):</w:t>
      </w:r>
      <w:r>
        <w:rPr>
          <w:rFonts w:ascii="Calibri" w:hAnsi="Calibri"/>
          <w:b w:val="0"/>
          <w:color w:val="404040"/>
          <w:sz w:val="21"/>
        </w:rPr>
        <w:t xml:space="preserve"> Removes a single</w:t>
      </w:r>
    </w:p>
    <w:p>
      <w:pPr>
        <w:spacing w:before="20" w:after="40"/>
      </w:pPr>
      <w:r>
        <w:rPr>
          <w:rFonts w:ascii="Calibri" w:hAnsi="Calibri"/>
          <w:b w:val="0"/>
          <w:color w:val="404040"/>
          <w:sz w:val="21"/>
        </w:rPr>
        <w:t>instance of the specified element from the collection.</w:t>
      </w:r>
    </w:p>
    <w:p>
      <w:pPr>
        <w:spacing w:before="20" w:after="40"/>
      </w:pPr>
      <w:r>
        <w:rPr>
          <w:rFonts w:ascii="Calibri" w:hAnsi="Calibri"/>
          <w:b/>
          <w:color w:val="404040"/>
          <w:sz w:val="21"/>
        </w:rPr>
        <w:t>boolean removeAll(Collection&lt;?&gt; c):</w:t>
      </w:r>
      <w:r>
        <w:rPr>
          <w:rFonts w:ascii="Calibri" w:hAnsi="Calibri"/>
          <w:b w:val="0"/>
          <w:color w:val="404040"/>
          <w:sz w:val="21"/>
        </w:rPr>
        <w:t xml:space="preserve"> Removes all elements in the</w:t>
      </w:r>
    </w:p>
    <w:p>
      <w:pPr>
        <w:spacing w:before="20" w:after="40"/>
      </w:pPr>
      <w:r>
        <w:rPr>
          <w:rFonts w:ascii="Calibri" w:hAnsi="Calibri"/>
          <w:b w:val="0"/>
          <w:color w:val="404040"/>
          <w:sz w:val="21"/>
        </w:rPr>
        <w:t>specified collection from this collection.</w:t>
      </w:r>
    </w:p>
    <w:p>
      <w:pPr>
        <w:spacing w:before="20" w:after="40"/>
      </w:pPr>
      <w:r>
        <w:rPr>
          <w:rFonts w:ascii="Calibri" w:hAnsi="Calibri"/>
          <w:b/>
          <w:color w:val="404040"/>
          <w:sz w:val="21"/>
        </w:rPr>
        <w:t>boolean retainAll(Collection&lt;?&gt; c):</w:t>
      </w:r>
      <w:r>
        <w:rPr>
          <w:rFonts w:ascii="Calibri" w:hAnsi="Calibri"/>
          <w:b w:val="0"/>
          <w:color w:val="404040"/>
          <w:sz w:val="21"/>
        </w:rPr>
        <w:t xml:space="preserve"> Retains only the elements in</w:t>
      </w:r>
    </w:p>
    <w:p>
      <w:pPr>
        <w:spacing w:before="20" w:after="40"/>
      </w:pPr>
      <w:r>
        <w:rPr>
          <w:rFonts w:ascii="Calibri" w:hAnsi="Calibri"/>
          <w:b w:val="0"/>
          <w:color w:val="404040"/>
          <w:sz w:val="21"/>
        </w:rPr>
        <w:t>this collection that are also in the specified collection.</w:t>
      </w:r>
    </w:p>
    <w:p>
      <w:pPr>
        <w:spacing w:before="20" w:after="40"/>
      </w:pPr>
      <w:r>
        <w:rPr>
          <w:rFonts w:ascii="Calibri" w:hAnsi="Calibri"/>
          <w:b/>
          <w:color w:val="404040"/>
          <w:sz w:val="21"/>
        </w:rPr>
        <w:t>void clear():</w:t>
      </w:r>
      <w:r>
        <w:rPr>
          <w:rFonts w:ascii="Calibri" w:hAnsi="Calibri"/>
          <w:b w:val="0"/>
          <w:color w:val="404040"/>
          <w:sz w:val="21"/>
        </w:rPr>
        <w:t xml:space="preserve"> Removes all elements from the collection.</w:t>
      </w:r>
    </w:p>
    <w:p>
      <w:pPr>
        <w:spacing w:before="160" w:after="60"/>
        <w:pBdr>
          <w:left w:val="single" w:sz="8" w:space="6" w:color="C55A11"/>
        </w:pBdr>
      </w:pPr>
      <w:r>
        <w:rPr>
          <w:rFonts w:ascii="Calibri" w:hAnsi="Calibri"/>
          <w:b/>
          <w:color w:val="C55A11"/>
          <w:sz w:val="22"/>
        </w:rPr>
        <w:t>Querying Elements: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boolean contains(Object o):</w:t>
      </w:r>
      <w:r>
        <w:rPr>
          <w:rFonts w:ascii="Calibri" w:hAnsi="Calibri"/>
          <w:b w:val="0"/>
          <w:color w:val="404040"/>
          <w:sz w:val="21"/>
        </w:rPr>
        <w:t xml:space="preserve"> Checks if the collection contains the</w:t>
      </w:r>
    </w:p>
    <w:p>
      <w:pPr>
        <w:spacing w:before="20" w:after="40"/>
      </w:pPr>
      <w:r>
        <w:rPr>
          <w:rFonts w:ascii="Calibri" w:hAnsi="Calibri"/>
          <w:b w:val="0"/>
          <w:color w:val="404040"/>
          <w:sz w:val="21"/>
        </w:rPr>
        <w:t>specified element.</w:t>
      </w:r>
    </w:p>
    <w:p>
      <w:pPr>
        <w:spacing w:before="20" w:after="40"/>
      </w:pPr>
      <w:r>
        <w:rPr>
          <w:rFonts w:ascii="Calibri" w:hAnsi="Calibri"/>
          <w:b/>
          <w:color w:val="404040"/>
          <w:sz w:val="21"/>
        </w:rPr>
        <w:t>boolean containsAll(Collection&lt;?&gt; c):</w:t>
      </w:r>
      <w:r>
        <w:rPr>
          <w:rFonts w:ascii="Calibri" w:hAnsi="Calibri"/>
          <w:b w:val="0"/>
          <w:color w:val="404040"/>
          <w:sz w:val="21"/>
        </w:rPr>
        <w:t xml:space="preserve"> Checks if the collection</w:t>
      </w:r>
    </w:p>
    <w:p>
      <w:pPr>
        <w:spacing w:before="20" w:after="40"/>
      </w:pPr>
      <w:r>
        <w:rPr>
          <w:rFonts w:ascii="Calibri" w:hAnsi="Calibri"/>
          <w:b w:val="0"/>
          <w:color w:val="404040"/>
          <w:sz w:val="21"/>
        </w:rPr>
        <w:t>contains all elements of the specified collection.</w:t>
      </w:r>
    </w:p>
    <w:p>
      <w:pPr>
        <w:spacing w:before="20" w:after="40"/>
      </w:pPr>
      <w:r>
        <w:rPr>
          <w:rFonts w:ascii="Calibri" w:hAnsi="Calibri"/>
          <w:b/>
          <w:color w:val="404040"/>
          <w:sz w:val="21"/>
        </w:rPr>
        <w:t>boolean isEmpty():</w:t>
      </w:r>
      <w:r>
        <w:rPr>
          <w:rFonts w:ascii="Calibri" w:hAnsi="Calibri"/>
          <w:b w:val="0"/>
          <w:color w:val="404040"/>
          <w:sz w:val="21"/>
        </w:rPr>
        <w:t xml:space="preserve"> Checks if the collection is empty.</w:t>
      </w:r>
    </w:p>
    <w:p>
      <w:pPr>
        <w:spacing w:before="20" w:after="40"/>
      </w:pPr>
      <w:r>
        <w:rPr>
          <w:rFonts w:ascii="Calibri" w:hAnsi="Calibri"/>
          <w:b/>
          <w:color w:val="404040"/>
          <w:sz w:val="21"/>
        </w:rPr>
        <w:t>int size():</w:t>
      </w:r>
      <w:r>
        <w:rPr>
          <w:rFonts w:ascii="Calibri" w:hAnsi="Calibri"/>
          <w:b w:val="0"/>
          <w:color w:val="404040"/>
          <w:sz w:val="21"/>
        </w:rPr>
        <w:t xml:space="preserve"> Returns the number of elements in the collection.</w:t>
      </w:r>
    </w:p>
    <w:p>
      <w:pPr>
        <w:spacing w:before="20" w:after="40"/>
      </w:pPr>
      <w:r>
        <w:rPr>
          <w:rFonts w:ascii="Calibri" w:hAnsi="Calibri"/>
          <w:b/>
          <w:color w:val="404040"/>
          <w:sz w:val="21"/>
        </w:rPr>
        <w:t>Iterating Over Elements: Iterator&lt;E&gt; iterator():</w:t>
      </w:r>
      <w:r>
        <w:rPr>
          <w:rFonts w:ascii="Calibri" w:hAnsi="Calibri"/>
          <w:b w:val="0"/>
          <w:color w:val="404040"/>
          <w:sz w:val="21"/>
        </w:rPr>
        <w:t xml:space="preserve"> Returns an</w:t>
      </w:r>
    </w:p>
    <w:p>
      <w:pPr>
        <w:spacing w:before="20" w:after="40"/>
      </w:pPr>
      <w:r>
        <w:rPr>
          <w:rFonts w:ascii="Calibri" w:hAnsi="Calibri"/>
          <w:b w:val="0"/>
          <w:color w:val="404040"/>
          <w:sz w:val="21"/>
        </w:rPr>
        <w:t>iterator over the elements in the collection.</w:t>
      </w:r>
    </w:p>
    <w:p>
      <w:pPr>
        <w:spacing w:before="20" w:after="40"/>
      </w:pPr>
      <w:r>
        <w:rPr>
          <w:rFonts w:ascii="Calibri" w:hAnsi="Calibri"/>
          <w:b/>
          <w:color w:val="404040"/>
          <w:sz w:val="21"/>
        </w:rPr>
        <w:t>Converting to Array: Object[] toArray():</w:t>
      </w:r>
      <w:r>
        <w:rPr>
          <w:rFonts w:ascii="Calibri" w:hAnsi="Calibri"/>
          <w:b w:val="0"/>
          <w:color w:val="404040"/>
          <w:sz w:val="21"/>
        </w:rPr>
        <w:t xml:space="preserve"> Returns an array</w:t>
      </w:r>
    </w:p>
    <w:p>
      <w:pPr>
        <w:spacing w:before="20" w:after="40"/>
      </w:pPr>
      <w:r>
        <w:rPr>
          <w:rFonts w:ascii="Calibri" w:hAnsi="Calibri"/>
          <w:b w:val="0"/>
          <w:color w:val="404040"/>
          <w:sz w:val="21"/>
        </w:rPr>
        <w:t>containing all elements in the collection.</w:t>
      </w:r>
    </w:p>
    <w:p>
      <w:pPr>
        <w:spacing w:before="20" w:after="40"/>
      </w:pPr>
      <w:r>
        <w:rPr>
          <w:rFonts w:ascii="Calibri" w:hAnsi="Calibri"/>
          <w:b/>
          <w:color w:val="404040"/>
          <w:sz w:val="21"/>
        </w:rPr>
        <w:t>&lt;T&gt; T[] toArray(T[] a):</w:t>
      </w:r>
      <w:r>
        <w:rPr>
          <w:rFonts w:ascii="Calibri" w:hAnsi="Calibri"/>
          <w:b w:val="0"/>
          <w:color w:val="404040"/>
          <w:sz w:val="21"/>
        </w:rPr>
        <w:t xml:space="preserve"> Returns an array containing all</w:t>
      </w:r>
    </w:p>
    <w:p>
      <w:pPr>
        <w:spacing w:before="20" w:after="40"/>
      </w:pPr>
      <w:r>
        <w:rPr>
          <w:rFonts w:ascii="Calibri" w:hAnsi="Calibri"/>
          <w:b w:val="0"/>
          <w:color w:val="404040"/>
          <w:sz w:val="21"/>
        </w:rPr>
        <w:t>elements in the collection, with the runtime type of the specified</w:t>
      </w:r>
    </w:p>
    <w:p>
      <w:pPr>
        <w:spacing w:before="20" w:after="40"/>
      </w:pPr>
      <w:r>
        <w:rPr>
          <w:rFonts w:ascii="Calibri" w:hAnsi="Calibri"/>
          <w:b w:val="0"/>
          <w:color w:val="404040"/>
          <w:sz w:val="21"/>
        </w:rPr>
        <w:t>array.</w:t>
      </w:r>
    </w:p>
    <w:p>
      <w:pPr>
        <w:spacing w:before="20" w:after="40"/>
      </w:pPr>
      <w:r>
        <w:rPr>
          <w:rFonts w:ascii="Calibri" w:hAnsi="Calibri"/>
          <w:b/>
          <w:color w:val="404040"/>
          <w:sz w:val="21"/>
        </w:rPr>
        <w:t>Sub-Interfaces of Collection:</w:t>
      </w:r>
      <w:r>
        <w:rPr>
          <w:rFonts w:ascii="Calibri" w:hAnsi="Calibri"/>
          <w:b w:val="0"/>
          <w:color w:val="404040"/>
          <w:sz w:val="21"/>
        </w:rPr>
        <w:t xml:space="preserve"> The Collection interface is extended</w:t>
      </w:r>
    </w:p>
    <w:p>
      <w:pPr>
        <w:spacing w:before="20" w:after="40"/>
      </w:pPr>
      <w:r>
        <w:rPr>
          <w:rFonts w:ascii="Calibri" w:hAnsi="Calibri"/>
          <w:b w:val="0"/>
          <w:color w:val="404040"/>
          <w:sz w:val="21"/>
        </w:rPr>
        <w:t>by three main sub-interfaces: List, Set, Queue</w:t>
      </w:r>
    </w:p>
    <w:p>
      <w:pPr>
        <w:spacing w:before="160" w:after="60"/>
        <w:pBdr>
          <w:left w:val="single" w:sz="8" w:space="6" w:color="C55A11"/>
        </w:pBdr>
      </w:pPr>
      <w:r>
        <w:rPr>
          <w:rFonts w:ascii="Calibri" w:hAnsi="Calibri"/>
          <w:b/>
          <w:color w:val="C55A11"/>
          <w:sz w:val="22"/>
        </w:rPr>
        <w:t>List Interface in Java:</w:t>
      </w:r>
    </w:p>
    <w:p>
      <w:pPr>
        <w:spacing w:before="120" w:after="40"/>
      </w:pPr>
      <w:r>
        <w:rPr>
          <w:rFonts w:ascii="Calibri" w:hAnsi="Calibri"/>
          <w:b/>
          <w:color w:val="00695C"/>
          <w:sz w:val="21"/>
        </w:rPr>
        <w:t>▸ \-\-\-\-\-\-\-\-\-\-\-\-\-\-\-\-\-\-\-\-\-\-\-\-\-\-\-\--</w:t>
      </w:r>
    </w:p>
    <w:p>
      <w:pPr>
        <w:spacing w:before="20" w:after="40"/>
      </w:pPr>
      <w:r>
        <w:rPr>
          <w:rFonts w:ascii="Calibri" w:hAnsi="Calibri"/>
          <w:b/>
          <w:color w:val="404040"/>
          <w:sz w:val="21"/>
        </w:rPr>
        <w:t>Definition:</w:t>
      </w:r>
      <w:r>
        <w:rPr>
          <w:rFonts w:ascii="Calibri" w:hAnsi="Calibri"/>
          <w:b w:val="0"/>
          <w:color w:val="404040"/>
          <w:sz w:val="21"/>
        </w:rPr>
        <w:t xml:space="preserve"> The List interface is a sub-interface of the Collection</w:t>
      </w:r>
    </w:p>
    <w:p>
      <w:pPr>
        <w:spacing w:before="20" w:after="40"/>
      </w:pPr>
      <w:r>
        <w:rPr>
          <w:rFonts w:ascii="Calibri" w:hAnsi="Calibri"/>
          <w:b w:val="0"/>
          <w:color w:val="404040"/>
          <w:sz w:val="21"/>
        </w:rPr>
        <w:t>interface. It represents an ordered collection of elements (also called</w:t>
      </w:r>
    </w:p>
    <w:p>
      <w:pPr>
        <w:spacing w:before="20" w:after="40"/>
      </w:pPr>
      <w:r>
        <w:rPr>
          <w:rFonts w:ascii="Calibri" w:hAnsi="Calibri"/>
          <w:b w:val="0"/>
          <w:color w:val="404040"/>
          <w:sz w:val="21"/>
        </w:rPr>
        <w:t>a sequence). It allows duplicate elements and maintains the insertion</w:t>
      </w:r>
    </w:p>
    <w:p>
      <w:pPr>
        <w:spacing w:before="20" w:after="40"/>
      </w:pPr>
      <w:r>
        <w:rPr>
          <w:rFonts w:ascii="Calibri" w:hAnsi="Calibri"/>
          <w:b w:val="0"/>
          <w:color w:val="404040"/>
          <w:sz w:val="21"/>
        </w:rPr>
        <w:t>order.</w:t>
      </w:r>
    </w:p>
    <w:p>
      <w:pPr>
        <w:spacing w:before="20" w:after="40"/>
      </w:pPr>
      <w:r>
        <w:rPr>
          <w:rFonts w:ascii="Calibri" w:hAnsi="Calibri"/>
          <w:b/>
          <w:color w:val="404040"/>
          <w:sz w:val="21"/>
        </w:rPr>
        <w:t>Purpose:</w:t>
      </w:r>
      <w:r>
        <w:rPr>
          <w:rFonts w:ascii="Calibri" w:hAnsi="Calibri"/>
          <w:b w:val="0"/>
          <w:color w:val="404040"/>
          <w:sz w:val="21"/>
        </w:rPr>
        <w:t xml:space="preserve"> It is used when the order of elements matters and</w:t>
      </w:r>
    </w:p>
    <w:p>
      <w:pPr>
        <w:spacing w:before="20" w:after="40"/>
      </w:pPr>
      <w:r>
        <w:rPr>
          <w:rFonts w:ascii="Calibri" w:hAnsi="Calibri"/>
          <w:b w:val="0"/>
          <w:color w:val="404040"/>
          <w:sz w:val="21"/>
        </w:rPr>
        <w:t>duplicates are allowed. It provides methods to access elements by their</w:t>
      </w:r>
    </w:p>
    <w:p>
      <w:pPr>
        <w:spacing w:before="20" w:after="40"/>
      </w:pPr>
      <w:r>
        <w:rPr>
          <w:rFonts w:ascii="Calibri" w:hAnsi="Calibri"/>
          <w:b w:val="0"/>
          <w:color w:val="404040"/>
          <w:sz w:val="21"/>
        </w:rPr>
        <w:t>index, making it easy to retrieve and manipulate elements at specific</w:t>
      </w:r>
    </w:p>
    <w:p>
      <w:pPr>
        <w:spacing w:before="20" w:after="40"/>
      </w:pPr>
      <w:r>
        <w:rPr>
          <w:rFonts w:ascii="Calibri" w:hAnsi="Calibri"/>
          <w:b w:val="0"/>
          <w:color w:val="404040"/>
          <w:sz w:val="21"/>
        </w:rPr>
        <w:t>positions.</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Ordered:</w:t>
      </w:r>
      <w:r>
        <w:rPr>
          <w:rFonts w:ascii="Calibri" w:hAnsi="Calibri"/>
          <w:b w:val="0"/>
          <w:color w:val="404040"/>
          <w:sz w:val="21"/>
        </w:rPr>
        <w:t xml:space="preserve"> Elements are stored in a specific sequence.</w:t>
      </w:r>
    </w:p>
    <w:p>
      <w:pPr>
        <w:spacing w:before="20" w:after="40"/>
      </w:pPr>
      <w:r>
        <w:rPr>
          <w:rFonts w:ascii="Calibri" w:hAnsi="Calibri"/>
          <w:b/>
          <w:color w:val="404040"/>
          <w:sz w:val="21"/>
        </w:rPr>
        <w:t>Indexed:</w:t>
      </w:r>
      <w:r>
        <w:rPr>
          <w:rFonts w:ascii="Calibri" w:hAnsi="Calibri"/>
          <w:b w:val="0"/>
          <w:color w:val="404040"/>
          <w:sz w:val="21"/>
        </w:rPr>
        <w:t xml:space="preserve"> Elements can be accessed by their index (position).</w:t>
      </w:r>
    </w:p>
    <w:p>
      <w:pPr>
        <w:spacing w:before="20" w:after="40"/>
      </w:pPr>
      <w:r>
        <w:rPr>
          <w:rFonts w:ascii="Calibri" w:hAnsi="Calibri"/>
          <w:b/>
          <w:color w:val="404040"/>
          <w:sz w:val="21"/>
        </w:rPr>
        <w:t>Allows Duplicates:</w:t>
      </w:r>
      <w:r>
        <w:rPr>
          <w:rFonts w:ascii="Calibri" w:hAnsi="Calibri"/>
          <w:b w:val="0"/>
          <w:color w:val="404040"/>
          <w:sz w:val="21"/>
        </w:rPr>
        <w:t xml:space="preserve"> The same element can appear multiple times in the</w:t>
      </w:r>
    </w:p>
    <w:p>
      <w:pPr>
        <w:spacing w:before="20" w:after="40"/>
      </w:pPr>
      <w:r>
        <w:rPr>
          <w:rFonts w:ascii="Calibri" w:hAnsi="Calibri"/>
          <w:b w:val="0"/>
          <w:color w:val="404040"/>
          <w:sz w:val="21"/>
        </w:rPr>
        <w:t>list.</w:t>
      </w:r>
    </w:p>
    <w:p>
      <w:pPr>
        <w:spacing w:before="20" w:after="40"/>
      </w:pPr>
      <w:r>
        <w:rPr>
          <w:rFonts w:ascii="Calibri" w:hAnsi="Calibri"/>
          <w:b/>
          <w:color w:val="404040"/>
          <w:sz w:val="21"/>
        </w:rPr>
        <w:t>Allows null:</w:t>
      </w:r>
      <w:r>
        <w:rPr>
          <w:rFonts w:ascii="Calibri" w:hAnsi="Calibri"/>
          <w:b w:val="0"/>
          <w:color w:val="404040"/>
          <w:sz w:val="21"/>
        </w:rPr>
        <w:t xml:space="preserve"> A List can store null values.</w:t>
      </w:r>
    </w:p>
    <w:p>
      <w:pPr>
        <w:spacing w:before="160" w:after="60"/>
        <w:pBdr>
          <w:left w:val="single" w:sz="8" w:space="6" w:color="C55A11"/>
        </w:pBdr>
      </w:pPr>
      <w:r>
        <w:rPr>
          <w:rFonts w:ascii="Calibri" w:hAnsi="Calibri"/>
          <w:b/>
          <w:color w:val="C55A11"/>
          <w:sz w:val="22"/>
        </w:rPr>
        <w:t>Common Methods of the List Interface:</w:t>
      </w:r>
    </w:p>
    <w:p>
      <w:pPr>
        <w:spacing w:before="20" w:after="40"/>
      </w:pPr>
      <w:r>
        <w:rPr>
          <w:rFonts w:ascii="Calibri" w:hAnsi="Calibri"/>
          <w:b/>
          <w:color w:val="404040"/>
          <w:sz w:val="21"/>
        </w:rPr>
        <w:t>------------------------------------------------------</w:t>
      </w:r>
    </w:p>
    <w:p>
      <w:pPr>
        <w:spacing w:before="20" w:after="40"/>
      </w:pPr>
      <w:r>
        <w:rPr>
          <w:rFonts w:ascii="Calibri" w:hAnsi="Calibri"/>
          <w:b w:val="0"/>
          <w:color w:val="404040"/>
          <w:sz w:val="21"/>
        </w:rPr>
        <w:t>The List interface extends the Collection interface and adds the</w:t>
      </w:r>
    </w:p>
    <w:p>
      <w:pPr>
        <w:spacing w:before="20" w:after="40"/>
      </w:pPr>
      <w:r>
        <w:rPr>
          <w:rFonts w:ascii="Calibri" w:hAnsi="Calibri"/>
          <w:b w:val="0"/>
          <w:color w:val="404040"/>
          <w:sz w:val="21"/>
        </w:rPr>
        <w:t>following methods:</w:t>
      </w:r>
    </w:p>
    <w:p>
      <w:pPr>
        <w:spacing w:before="20" w:after="40"/>
      </w:pPr>
      <w:r>
        <w:rPr>
          <w:rFonts w:ascii="Calibri" w:hAnsi="Calibri"/>
          <w:b/>
          <w:color w:val="404040"/>
          <w:sz w:val="21"/>
        </w:rPr>
        <w:t>Adding Elements: void add(int index, E element):</w:t>
      </w:r>
      <w:r>
        <w:rPr>
          <w:rFonts w:ascii="Calibri" w:hAnsi="Calibri"/>
          <w:b w:val="0"/>
          <w:color w:val="404040"/>
          <w:sz w:val="21"/>
        </w:rPr>
        <w:t xml:space="preserve"> Inserts the</w:t>
      </w:r>
    </w:p>
    <w:p>
      <w:pPr>
        <w:spacing w:before="20" w:after="40"/>
      </w:pPr>
      <w:r>
        <w:rPr>
          <w:rFonts w:ascii="Calibri" w:hAnsi="Calibri"/>
          <w:b w:val="0"/>
          <w:color w:val="404040"/>
          <w:sz w:val="21"/>
        </w:rPr>
        <w:t>specified element at the specified position.</w:t>
      </w:r>
    </w:p>
    <w:p>
      <w:pPr>
        <w:spacing w:before="20" w:after="40"/>
      </w:pPr>
      <w:r>
        <w:rPr>
          <w:rFonts w:ascii="Calibri" w:hAnsi="Calibri"/>
          <w:b/>
          <w:color w:val="404040"/>
          <w:sz w:val="21"/>
        </w:rPr>
        <w:t>boolean addAll(int index, Collection&lt;? extends E&gt; c):</w:t>
      </w:r>
      <w:r>
        <w:rPr>
          <w:rFonts w:ascii="Calibri" w:hAnsi="Calibri"/>
          <w:b w:val="0"/>
          <w:color w:val="404040"/>
          <w:sz w:val="21"/>
        </w:rPr>
        <w:t xml:space="preserve"> Inserts all</w:t>
      </w:r>
    </w:p>
    <w:p>
      <w:pPr>
        <w:spacing w:before="20" w:after="40"/>
      </w:pPr>
      <w:r>
        <w:rPr>
          <w:rFonts w:ascii="Calibri" w:hAnsi="Calibri"/>
          <w:b w:val="0"/>
          <w:color w:val="404040"/>
          <w:sz w:val="21"/>
        </w:rPr>
        <w:t>elements from the specified collection into the list at the specified</w:t>
      </w:r>
    </w:p>
    <w:p>
      <w:pPr>
        <w:spacing w:before="20" w:after="40"/>
      </w:pPr>
      <w:r>
        <w:rPr>
          <w:rFonts w:ascii="Calibri" w:hAnsi="Calibri"/>
          <w:b w:val="0"/>
          <w:color w:val="404040"/>
          <w:sz w:val="21"/>
        </w:rPr>
        <w:t>position.</w:t>
      </w:r>
    </w:p>
    <w:p>
      <w:pPr>
        <w:spacing w:before="20" w:after="40"/>
      </w:pPr>
      <w:r>
        <w:rPr>
          <w:rFonts w:ascii="Calibri" w:hAnsi="Calibri"/>
          <w:b/>
          <w:color w:val="404040"/>
          <w:sz w:val="21"/>
        </w:rPr>
        <w:t>Removing Elements: E remove(int index):</w:t>
      </w:r>
      <w:r>
        <w:rPr>
          <w:rFonts w:ascii="Calibri" w:hAnsi="Calibri"/>
          <w:b w:val="0"/>
          <w:color w:val="404040"/>
          <w:sz w:val="21"/>
        </w:rPr>
        <w:t xml:space="preserve"> Removes the element at the</w:t>
      </w:r>
    </w:p>
    <w:p>
      <w:pPr>
        <w:spacing w:before="20" w:after="40"/>
      </w:pPr>
      <w:r>
        <w:rPr>
          <w:rFonts w:ascii="Calibri" w:hAnsi="Calibri"/>
          <w:b w:val="0"/>
          <w:color w:val="404040"/>
          <w:sz w:val="21"/>
        </w:rPr>
        <w:t>specified position.</w:t>
      </w:r>
    </w:p>
    <w:p>
      <w:pPr>
        <w:spacing w:before="20" w:after="40"/>
      </w:pPr>
      <w:r>
        <w:rPr>
          <w:rFonts w:ascii="Calibri" w:hAnsi="Calibri"/>
          <w:b/>
          <w:color w:val="404040"/>
          <w:sz w:val="21"/>
        </w:rPr>
        <w:t>Updating Elements: E set(int index, E element):</w:t>
      </w:r>
      <w:r>
        <w:rPr>
          <w:rFonts w:ascii="Calibri" w:hAnsi="Calibri"/>
          <w:b w:val="0"/>
          <w:color w:val="404040"/>
          <w:sz w:val="21"/>
        </w:rPr>
        <w:t xml:space="preserve"> Replaces the element</w:t>
      </w:r>
    </w:p>
    <w:p>
      <w:pPr>
        <w:spacing w:before="20" w:after="40"/>
      </w:pPr>
      <w:r>
        <w:rPr>
          <w:rFonts w:ascii="Calibri" w:hAnsi="Calibri"/>
          <w:b w:val="0"/>
          <w:color w:val="404040"/>
          <w:sz w:val="21"/>
        </w:rPr>
        <w:t>at the specified position with the specified element.</w:t>
      </w:r>
    </w:p>
    <w:p>
      <w:pPr>
        <w:spacing w:before="20" w:after="40"/>
      </w:pPr>
      <w:r>
        <w:rPr>
          <w:rFonts w:ascii="Calibri" w:hAnsi="Calibri"/>
          <w:b/>
          <w:color w:val="404040"/>
          <w:sz w:val="21"/>
        </w:rPr>
        <w:t>Accessing Elements: E get(int index):</w:t>
      </w:r>
      <w:r>
        <w:rPr>
          <w:rFonts w:ascii="Calibri" w:hAnsi="Calibri"/>
          <w:b w:val="0"/>
          <w:color w:val="404040"/>
          <w:sz w:val="21"/>
        </w:rPr>
        <w:t xml:space="preserve"> Returns the element at the</w:t>
      </w:r>
    </w:p>
    <w:p>
      <w:pPr>
        <w:spacing w:before="20" w:after="40"/>
      </w:pPr>
      <w:r>
        <w:rPr>
          <w:rFonts w:ascii="Calibri" w:hAnsi="Calibri"/>
          <w:b w:val="0"/>
          <w:color w:val="404040"/>
          <w:sz w:val="21"/>
        </w:rPr>
        <w:t>specified position.</w:t>
      </w:r>
    </w:p>
    <w:p>
      <w:pPr>
        <w:spacing w:before="20" w:after="40"/>
      </w:pPr>
      <w:r>
        <w:rPr>
          <w:rFonts w:ascii="Calibri" w:hAnsi="Calibri"/>
          <w:b/>
          <w:color w:val="404040"/>
          <w:sz w:val="21"/>
        </w:rPr>
        <w:t>int indexOf(Object o):</w:t>
      </w:r>
      <w:r>
        <w:rPr>
          <w:rFonts w:ascii="Calibri" w:hAnsi="Calibri"/>
          <w:b w:val="0"/>
          <w:color w:val="404040"/>
          <w:sz w:val="21"/>
        </w:rPr>
        <w:t xml:space="preserve"> Returns the index of the first occurrence of</w:t>
      </w:r>
    </w:p>
    <w:p>
      <w:pPr>
        <w:spacing w:before="20" w:after="40"/>
      </w:pPr>
      <w:r>
        <w:rPr>
          <w:rFonts w:ascii="Calibri" w:hAnsi="Calibri"/>
          <w:b w:val="0"/>
          <w:color w:val="404040"/>
          <w:sz w:val="21"/>
        </w:rPr>
        <w:t>the specified element.</w:t>
      </w:r>
    </w:p>
    <w:p>
      <w:pPr>
        <w:spacing w:before="20" w:after="40"/>
      </w:pPr>
      <w:r>
        <w:rPr>
          <w:rFonts w:ascii="Calibri" w:hAnsi="Calibri"/>
          <w:b/>
          <w:color w:val="404040"/>
          <w:sz w:val="21"/>
        </w:rPr>
        <w:t>int lastIndexOf(Object o):</w:t>
      </w:r>
      <w:r>
        <w:rPr>
          <w:rFonts w:ascii="Calibri" w:hAnsi="Calibri"/>
          <w:b w:val="0"/>
          <w:color w:val="404040"/>
          <w:sz w:val="21"/>
        </w:rPr>
        <w:t xml:space="preserve"> Returns the index of the last occurrence</w:t>
      </w:r>
    </w:p>
    <w:p>
      <w:pPr>
        <w:spacing w:before="20" w:after="40"/>
      </w:pPr>
      <w:r>
        <w:rPr>
          <w:rFonts w:ascii="Calibri" w:hAnsi="Calibri"/>
          <w:b w:val="0"/>
          <w:color w:val="404040"/>
          <w:sz w:val="21"/>
        </w:rPr>
        <w:t>of the specified element.</w:t>
      </w:r>
    </w:p>
    <w:p>
      <w:pPr>
        <w:spacing w:before="120" w:after="40"/>
      </w:pPr>
      <w:r>
        <w:rPr>
          <w:rFonts w:ascii="Calibri" w:hAnsi="Calibri"/>
          <w:b/>
          <w:color w:val="00695C"/>
          <w:sz w:val="21"/>
        </w:rPr>
        <w:t>▸ Sublist Operations: List\&lt;E\&gt; subList(int fromIndex, int toIndex):</w:t>
      </w:r>
    </w:p>
    <w:p>
      <w:pPr>
        <w:spacing w:before="20" w:after="40"/>
      </w:pPr>
      <w:r>
        <w:rPr>
          <w:rFonts w:ascii="Calibri" w:hAnsi="Calibri"/>
          <w:b w:val="0"/>
          <w:color w:val="404040"/>
          <w:sz w:val="21"/>
        </w:rPr>
        <w:t>Returns a view of the portion of the list between the specified</w:t>
      </w:r>
    </w:p>
    <w:p>
      <w:pPr>
        <w:spacing w:before="20" w:after="40"/>
      </w:pPr>
      <w:r>
        <w:rPr>
          <w:rFonts w:ascii="Calibri" w:hAnsi="Calibri"/>
          <w:b w:val="0"/>
          <w:color w:val="404040"/>
          <w:sz w:val="21"/>
        </w:rPr>
        <w:t>fromIndex (inclusive) and toIndex (exclusive).</w:t>
      </w:r>
    </w:p>
    <w:p>
      <w:pPr>
        <w:spacing w:before="20" w:after="40"/>
      </w:pPr>
      <w:r>
        <w:rPr>
          <w:rFonts w:ascii="Calibri" w:hAnsi="Calibri"/>
          <w:b/>
          <w:color w:val="404040"/>
          <w:sz w:val="21"/>
        </w:rPr>
        <w:t>Iterating Over Elements: ListIterator&lt;E&gt; listIterator():</w:t>
      </w:r>
      <w:r>
        <w:rPr>
          <w:rFonts w:ascii="Calibri" w:hAnsi="Calibri"/>
          <w:b w:val="0"/>
          <w:color w:val="404040"/>
          <w:sz w:val="21"/>
        </w:rPr>
        <w:t xml:space="preserve"> Returns a</w:t>
      </w:r>
    </w:p>
    <w:p>
      <w:pPr>
        <w:spacing w:before="20" w:after="40"/>
      </w:pPr>
      <w:r>
        <w:rPr>
          <w:rFonts w:ascii="Calibri" w:hAnsi="Calibri"/>
          <w:b w:val="0"/>
          <w:color w:val="404040"/>
          <w:sz w:val="21"/>
        </w:rPr>
        <w:t>list iterator over the elements in the list.</w:t>
      </w:r>
    </w:p>
    <w:p>
      <w:pPr>
        <w:spacing w:before="20" w:after="40"/>
      </w:pPr>
      <w:r>
        <w:rPr>
          <w:rFonts w:ascii="Calibri" w:hAnsi="Calibri"/>
          <w:b/>
          <w:color w:val="404040"/>
          <w:sz w:val="21"/>
        </w:rPr>
        <w:t>ListIterator&lt;E&gt; listIterator(int index):</w:t>
      </w:r>
      <w:r>
        <w:rPr>
          <w:rFonts w:ascii="Calibri" w:hAnsi="Calibri"/>
          <w:b w:val="0"/>
          <w:color w:val="404040"/>
          <w:sz w:val="21"/>
        </w:rPr>
        <w:t xml:space="preserve"> Returns a list iterator</w:t>
      </w:r>
    </w:p>
    <w:p>
      <w:pPr>
        <w:spacing w:before="20" w:after="40"/>
      </w:pPr>
      <w:r>
        <w:rPr>
          <w:rFonts w:ascii="Calibri" w:hAnsi="Calibri"/>
          <w:b w:val="0"/>
          <w:color w:val="404040"/>
          <w:sz w:val="21"/>
        </w:rPr>
        <w:t>starting at the specified position.</w:t>
      </w:r>
    </w:p>
    <w:p>
      <w:pPr>
        <w:spacing w:before="20" w:after="40"/>
        <w:ind w:left="320" w:hanging="280"/>
      </w:pPr>
      <w:r>
        <w:rPr>
          <w:rFonts w:ascii="Calibri" w:hAnsi="Calibri"/>
          <w:b/>
          <w:color w:val="2E75B6"/>
          <w:sz w:val="20"/>
        </w:rPr>
        <w:t xml:space="preserve">→  </w:t>
      </w:r>
      <w:r>
        <w:rPr>
          <w:rFonts w:ascii="Calibri" w:hAnsi="Calibri"/>
          <w:b w:val="0"/>
          <w:color w:val="404040"/>
          <w:sz w:val="21"/>
        </w:rPr>
        <w:t>The List interface is implemented by several classes in Java. The most commonly used ones are:</w:t>
      </w:r>
    </w:p>
    <w:p>
      <w:pPr>
        <w:spacing w:before="20" w:after="40"/>
      </w:pPr>
      <w:r>
        <w:rPr>
          <w:rFonts w:ascii="Calibri" w:hAnsi="Calibri"/>
          <w:b/>
          <w:color w:val="404040"/>
          <w:sz w:val="21"/>
        </w:rPr>
        <w:t>ArrayList:</w:t>
      </w:r>
      <w:r>
        <w:rPr>
          <w:rFonts w:ascii="Calibri" w:hAnsi="Calibri"/>
          <w:b w:val="0"/>
          <w:color w:val="404040"/>
          <w:sz w:val="21"/>
        </w:rPr>
        <w:t xml:space="preserve"> A resizable array implementation of the List interface.</w:t>
      </w:r>
    </w:p>
    <w:p>
      <w:pPr>
        <w:spacing w:before="20" w:after="40"/>
      </w:pPr>
      <w:r>
        <w:rPr>
          <w:rFonts w:ascii="Calibri" w:hAnsi="Calibri"/>
          <w:b w:val="0"/>
          <w:color w:val="404040"/>
          <w:sz w:val="21"/>
        </w:rPr>
        <w:t>Provides fast random access and is efficient for retrieving elements by</w:t>
      </w:r>
    </w:p>
    <w:p>
      <w:pPr>
        <w:spacing w:before="20" w:after="40"/>
      </w:pPr>
      <w:r>
        <w:rPr>
          <w:rFonts w:ascii="Calibri" w:hAnsi="Calibri"/>
          <w:b w:val="0"/>
          <w:color w:val="404040"/>
          <w:sz w:val="21"/>
        </w:rPr>
        <w:t>index. Not synchronized (not thread-safe).</w:t>
      </w:r>
    </w:p>
    <w:p>
      <w:pPr>
        <w:spacing w:before="20" w:after="40"/>
      </w:pPr>
      <w:r>
        <w:rPr>
          <w:rFonts w:ascii="Calibri" w:hAnsi="Calibri"/>
          <w:b/>
          <w:color w:val="404040"/>
          <w:sz w:val="21"/>
        </w:rPr>
        <w:t>LinkedList:</w:t>
      </w:r>
      <w:r>
        <w:rPr>
          <w:rFonts w:ascii="Calibri" w:hAnsi="Calibri"/>
          <w:b w:val="0"/>
          <w:color w:val="404040"/>
          <w:sz w:val="21"/>
        </w:rPr>
        <w:t xml:space="preserve"> A doubly-linked list implementation of the List</w:t>
      </w:r>
    </w:p>
    <w:p>
      <w:pPr>
        <w:spacing w:before="20" w:after="40"/>
      </w:pPr>
      <w:r>
        <w:rPr>
          <w:rFonts w:ascii="Calibri" w:hAnsi="Calibri"/>
          <w:b w:val="0"/>
          <w:color w:val="404040"/>
          <w:sz w:val="21"/>
        </w:rPr>
        <w:t>interface. Provides efficient insertion and deletion of elements. Not</w:t>
      </w:r>
    </w:p>
    <w:p>
      <w:pPr>
        <w:spacing w:before="20" w:after="40"/>
      </w:pPr>
      <w:r>
        <w:rPr>
          <w:rFonts w:ascii="Calibri" w:hAnsi="Calibri"/>
          <w:b w:val="0"/>
          <w:color w:val="404040"/>
          <w:sz w:val="21"/>
        </w:rPr>
        <w:t>synchronized (not thread-safe).</w:t>
      </w:r>
    </w:p>
    <w:p>
      <w:pPr>
        <w:spacing w:before="20" w:after="40"/>
      </w:pPr>
      <w:r>
        <w:rPr>
          <w:rFonts w:ascii="Calibri" w:hAnsi="Calibri"/>
          <w:b/>
          <w:color w:val="404040"/>
          <w:sz w:val="21"/>
        </w:rPr>
        <w:t>Vector:</w:t>
      </w:r>
      <w:r>
        <w:rPr>
          <w:rFonts w:ascii="Calibri" w:hAnsi="Calibri"/>
          <w:b w:val="0"/>
          <w:color w:val="404040"/>
          <w:sz w:val="21"/>
        </w:rPr>
        <w:t xml:space="preserve"> A synchronized (thread-safe) resizable array implementation</w:t>
      </w:r>
    </w:p>
    <w:p>
      <w:pPr>
        <w:spacing w:before="20" w:after="40"/>
      </w:pPr>
      <w:r>
        <w:rPr>
          <w:rFonts w:ascii="Calibri" w:hAnsi="Calibri"/>
          <w:b w:val="0"/>
          <w:color w:val="404040"/>
          <w:sz w:val="21"/>
        </w:rPr>
        <w:t>of the List interface. Slower than ArrayList due to synchronization</w:t>
      </w:r>
    </w:p>
    <w:p>
      <w:pPr>
        <w:spacing w:before="20" w:after="40"/>
      </w:pPr>
      <w:r>
        <w:rPr>
          <w:rFonts w:ascii="Calibri" w:hAnsi="Calibri"/>
          <w:b w:val="0"/>
          <w:color w:val="404040"/>
          <w:sz w:val="21"/>
        </w:rPr>
        <w:t>overhead.</w:t>
      </w:r>
    </w:p>
    <w:p>
      <w:pPr>
        <w:spacing w:before="20" w:after="40"/>
      </w:pPr>
      <w:r>
        <w:rPr>
          <w:rFonts w:ascii="Calibri" w:hAnsi="Calibri"/>
          <w:b/>
          <w:color w:val="404040"/>
          <w:sz w:val="21"/>
        </w:rPr>
        <w:t>Stack:</w:t>
      </w:r>
      <w:r>
        <w:rPr>
          <w:rFonts w:ascii="Calibri" w:hAnsi="Calibri"/>
          <w:b w:val="0"/>
          <w:color w:val="404040"/>
          <w:sz w:val="21"/>
        </w:rPr>
        <w:t xml:space="preserve"> A subclass of Vector that implements a last-in-first-out</w:t>
      </w:r>
    </w:p>
    <w:p>
      <w:pPr>
        <w:spacing w:before="20" w:after="40"/>
      </w:pPr>
      <w:r>
        <w:rPr>
          <w:rFonts w:ascii="Calibri" w:hAnsi="Calibri"/>
          <w:b w:val="0"/>
          <w:color w:val="404040"/>
          <w:sz w:val="21"/>
        </w:rPr>
        <w:t>(LIFO) stack.</w:t>
      </w:r>
    </w:p>
    <w:p>
      <w:pPr>
        <w:spacing w:before="160" w:after="60"/>
        <w:pBdr>
          <w:left w:val="single" w:sz="8" w:space="6" w:color="C55A11"/>
        </w:pBdr>
      </w:pPr>
      <w:r>
        <w:rPr>
          <w:rFonts w:ascii="Calibri" w:hAnsi="Calibri"/>
          <w:b/>
          <w:color w:val="C55A11"/>
          <w:sz w:val="22"/>
        </w:rPr>
        <w:t>ArrayList:</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Underlying Data Structure:</w:t>
      </w:r>
      <w:r>
        <w:rPr>
          <w:rFonts w:ascii="Calibri" w:hAnsi="Calibri"/>
          <w:b w:val="0"/>
          <w:color w:val="404040"/>
          <w:sz w:val="21"/>
        </w:rPr>
        <w:t xml:space="preserve"> Resizable array (growable array).</w:t>
      </w:r>
    </w:p>
    <w:p>
      <w:pPr>
        <w:spacing w:before="20" w:after="40"/>
      </w:pPr>
      <w:r>
        <w:rPr>
          <w:rFonts w:ascii="Calibri" w:hAnsi="Calibri"/>
          <w:b/>
          <w:color w:val="404040"/>
          <w:sz w:val="21"/>
        </w:rPr>
        <w:t>Duplicates:</w:t>
      </w:r>
      <w:r>
        <w:rPr>
          <w:rFonts w:ascii="Calibri" w:hAnsi="Calibri"/>
          <w:b w:val="0"/>
          <w:color w:val="404040"/>
          <w:sz w:val="21"/>
        </w:rPr>
        <w:t xml:space="preserve"> Duplicates are allowed.</w:t>
      </w:r>
    </w:p>
    <w:p>
      <w:pPr>
        <w:spacing w:before="20" w:after="40"/>
      </w:pPr>
      <w:r>
        <w:rPr>
          <w:rFonts w:ascii="Calibri" w:hAnsi="Calibri"/>
          <w:b/>
          <w:color w:val="404040"/>
          <w:sz w:val="21"/>
        </w:rPr>
        <w:t>Insertion Order:</w:t>
      </w:r>
      <w:r>
        <w:rPr>
          <w:rFonts w:ascii="Calibri" w:hAnsi="Calibri"/>
          <w:b w:val="0"/>
          <w:color w:val="404040"/>
          <w:sz w:val="21"/>
        </w:rPr>
        <w:t xml:space="preserve"> Insertion order is preserved.</w:t>
      </w:r>
    </w:p>
    <w:p>
      <w:pPr>
        <w:spacing w:before="20" w:after="40"/>
      </w:pPr>
      <w:r>
        <w:rPr>
          <w:rFonts w:ascii="Calibri" w:hAnsi="Calibri"/>
          <w:b/>
          <w:color w:val="404040"/>
          <w:sz w:val="21"/>
        </w:rPr>
        <w:t>Heterogeneous Objects:</w:t>
      </w:r>
      <w:r>
        <w:rPr>
          <w:rFonts w:ascii="Calibri" w:hAnsi="Calibri"/>
          <w:b w:val="0"/>
          <w:color w:val="404040"/>
          <w:sz w:val="21"/>
        </w:rPr>
        <w:t xml:space="preserve"> Heterogeneous objects are allowed (although</w:t>
      </w:r>
    </w:p>
    <w:p>
      <w:pPr>
        <w:spacing w:before="20" w:after="40"/>
      </w:pPr>
      <w:r>
        <w:rPr>
          <w:rFonts w:ascii="Calibri" w:hAnsi="Calibri"/>
          <w:b w:val="0"/>
          <w:color w:val="404040"/>
          <w:sz w:val="21"/>
        </w:rPr>
        <w:t>generally not recommended for type safety).</w:t>
      </w:r>
    </w:p>
    <w:p>
      <w:pPr>
        <w:spacing w:before="20" w:after="40"/>
      </w:pPr>
      <w:r>
        <w:rPr>
          <w:rFonts w:ascii="Calibri" w:hAnsi="Calibri"/>
          <w:b/>
          <w:color w:val="404040"/>
          <w:sz w:val="21"/>
        </w:rPr>
        <w:t>Null Insertion:</w:t>
      </w:r>
      <w:r>
        <w:rPr>
          <w:rFonts w:ascii="Calibri" w:hAnsi="Calibri"/>
          <w:b w:val="0"/>
          <w:color w:val="404040"/>
          <w:sz w:val="21"/>
        </w:rPr>
        <w:t xml:space="preserve"> Null insertion is allowed.</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2E75B6"/>
            <w:tcBorders>
              <w:top w:val="none"/>
              <w:left w:val="none"/>
              <w:bottom w:val="none"/>
              <w:right w:val="none"/>
            </w:tcBorders>
            <w:tcW w:w="115" w:type="dxa"/>
            <w:vAlign w:val="center"/>
          </w:tcPr>
          <w:p/>
        </w:tc>
        <w:tc>
          <w:tcPr>
            <w:tcW w:type="dxa" w:w="3264"/>
            <w:shd w:val="clear" w:color="auto" w:fill="EBF3FB"/>
            <w:tcBorders>
              <w:top w:val="none"/>
              <w:left w:val="none"/>
              <w:bottom w:val="none"/>
              <w:right w:val="none"/>
            </w:tcBorders>
            <w:tcW w:w="1368" w:type="dxa"/>
            <w:vAlign w:val="center"/>
          </w:tcPr>
          <w:p>
            <w:pPr>
              <w:spacing w:before="80" w:after="80"/>
              <w:ind w:left="80"/>
            </w:pPr>
            <w:r>
              <w:rPr>
                <w:rFonts w:ascii="Calibri" w:hAnsi="Calibri"/>
                <w:b/>
                <w:color w:val="2E75B6"/>
                <w:sz w:val="18"/>
              </w:rPr>
              <w:t>💡 KEY POINT</w:t>
            </w:r>
          </w:p>
        </w:tc>
        <w:tc>
          <w:tcPr>
            <w:tcW w:type="dxa" w:w="3264"/>
            <w:shd w:val="clear" w:color="auto" w:fill="EBF3FB"/>
            <w:tcBorders>
              <w:top w:val="none"/>
              <w:left w:val="none"/>
              <w:bottom w:val="none"/>
              <w:right w:val="none"/>
            </w:tcBorders>
            <w:vAlign w:val="center"/>
          </w:tcPr>
          <w:p>
            <w:pPr>
              <w:spacing w:before="80" w:after="80"/>
              <w:ind w:right="120"/>
            </w:pPr>
            <w:r>
              <w:rPr>
                <w:rFonts w:ascii="Calibri" w:hAnsi="Calibri"/>
                <w:b w:val="0"/>
                <w:color w:val="404040"/>
                <w:sz w:val="20"/>
              </w:rPr>
              <w:t xml:space="preserve">By default, most Java collections (including ArrayList, LinkedList, HashSet, HashMap, etc.) allow heterogeneous objects. However, </w:t>
            </w:r>
            <w:r>
              <w:rPr>
                <w:rFonts w:ascii="Calibri" w:hAnsi="Calibri"/>
                <w:b/>
                <w:color w:val="404040"/>
                <w:sz w:val="20"/>
              </w:rPr>
              <w:t>TreeSet and TreeMap</w:t>
            </w:r>
            <w:r>
              <w:rPr>
                <w:rFonts w:ascii="Calibri" w:hAnsi="Calibri"/>
                <w:b w:val="0"/>
                <w:color w:val="404040"/>
                <w:sz w:val="20"/>
              </w:rPr>
              <w:t xml:space="preserve"> require objects to be comparable (either by implementing Comparable or providing a Comparator), which effectively restricts them to homogeneous or at least comparable types. It is very important to note that with the </w:t>
            </w:r>
            <w:r>
              <w:rPr>
                <w:rFonts w:ascii="Calibri" w:hAnsi="Calibri"/>
                <w:b/>
                <w:color w:val="404040"/>
                <w:sz w:val="20"/>
              </w:rPr>
              <w:t>introduction of generics, it is considered very bad practice to insert hetrogenous objects into collections.</w:t>
            </w:r>
            <w:r>
              <w:rPr>
                <w:rFonts w:ascii="Calibri" w:hAnsi="Calibri"/>
                <w:b w:val="0"/>
                <w:color w:val="404040"/>
                <w:sz w:val="20"/>
              </w:rPr>
              <w:t xml:space="preserve"> Generics were added to java to provide type safety.</w:t>
            </w:r>
          </w:p>
        </w:tc>
      </w:tr>
    </w:tbl>
    <w:p>
      <w:pPr>
        <w:spacing w:before="0" w:after="40"/>
      </w:pPr>
    </w:p>
    <w:p>
      <w:pPr>
        <w:spacing w:before="160" w:after="60"/>
        <w:pBdr>
          <w:left w:val="single" w:sz="8" w:space="6" w:color="C55A11"/>
        </w:pBdr>
      </w:pPr>
      <w:r>
        <w:rPr>
          <w:rFonts w:ascii="Calibri" w:hAnsi="Calibri"/>
          <w:b/>
          <w:color w:val="C55A11"/>
          <w:sz w:val="22"/>
        </w:rPr>
        <w:t>Constructors of ArrayList in Java:</w:t>
      </w:r>
    </w:p>
    <w:p>
      <w:pPr>
        <w:spacing w:before="20" w:after="40"/>
      </w:pPr>
      <w:r>
        <w:rPr>
          <w:rFonts w:ascii="Calibri" w:hAnsi="Calibri"/>
          <w:b/>
          <w:color w:val="404040"/>
          <w:sz w:val="21"/>
        </w:rPr>
        <w:t>--------------------------------------------</w:t>
      </w:r>
    </w:p>
    <w:p>
      <w:pPr>
        <w:spacing w:before="20" w:after="40"/>
      </w:pPr>
      <w:r>
        <w:rPr>
          <w:rFonts w:ascii="Calibri" w:hAnsi="Calibri"/>
          <w:b/>
          <w:color w:val="404040"/>
          <w:sz w:val="21"/>
        </w:rPr>
        <w:t>ArrayList() --</w:t>
      </w:r>
      <w:r>
        <w:rPr>
          <w:rFonts w:ascii="Calibri" w:hAnsi="Calibri"/>
          <w:b w:val="0"/>
          <w:color w:val="404040"/>
          <w:sz w:val="21"/>
        </w:rPr>
        <w:t xml:space="preserve"> Creates an empty list with an initial capacity of</w:t>
      </w:r>
    </w:p>
    <w:p>
      <w:pPr>
        <w:spacing w:before="160" w:after="60"/>
        <w:pBdr>
          <w:left w:val="single" w:sz="8" w:space="6" w:color="C55A11"/>
        </w:pBdr>
      </w:pPr>
      <w:r>
        <w:rPr>
          <w:rFonts w:ascii="Calibri" w:hAnsi="Calibri"/>
          <w:b/>
          <w:color w:val="C55A11"/>
          <w:sz w:val="22"/>
        </w:rPr>
        <w:t>10.</w:t>
      </w:r>
    </w:p>
    <w:p>
      <w:pPr>
        <w:spacing w:before="20" w:after="40"/>
      </w:pPr>
      <w:r>
        <w:rPr>
          <w:rFonts w:ascii="Calibri" w:hAnsi="Calibri"/>
          <w:b/>
          <w:color w:val="404040"/>
          <w:sz w:val="21"/>
        </w:rPr>
        <w:t>ArrayList(int capacity) --</w:t>
      </w:r>
      <w:r>
        <w:rPr>
          <w:rFonts w:ascii="Calibri" w:hAnsi="Calibri"/>
          <w:b w:val="0"/>
          <w:color w:val="404040"/>
          <w:sz w:val="21"/>
        </w:rPr>
        <w:t xml:space="preserve"> Creates an empty list with the specified</w:t>
      </w:r>
    </w:p>
    <w:p>
      <w:pPr>
        <w:spacing w:before="20" w:after="40"/>
      </w:pPr>
      <w:r>
        <w:rPr>
          <w:rFonts w:ascii="Calibri" w:hAnsi="Calibri"/>
          <w:b w:val="0"/>
          <w:color w:val="404040"/>
          <w:sz w:val="21"/>
        </w:rPr>
        <w:t>initial capacity.</w:t>
      </w:r>
    </w:p>
    <w:p>
      <w:pPr>
        <w:spacing w:before="20" w:after="40"/>
      </w:pPr>
      <w:r>
        <w:rPr>
          <w:rFonts w:ascii="Calibri" w:hAnsi="Calibri"/>
          <w:b/>
          <w:color w:val="404040"/>
          <w:sz w:val="21"/>
        </w:rPr>
        <w:t>ArrayList(Collection&lt;? extends E&gt; c) --</w:t>
      </w:r>
      <w:r>
        <w:rPr>
          <w:rFonts w:ascii="Calibri" w:hAnsi="Calibri"/>
          <w:b w:val="0"/>
          <w:color w:val="404040"/>
          <w:sz w:val="21"/>
        </w:rPr>
        <w:t xml:space="preserve"> Creates an ArrayList</w:t>
      </w:r>
    </w:p>
    <w:p>
      <w:pPr>
        <w:spacing w:before="20" w:after="40"/>
      </w:pPr>
      <w:r>
        <w:rPr>
          <w:rFonts w:ascii="Calibri" w:hAnsi="Calibri"/>
          <w:b w:val="0"/>
          <w:color w:val="404040"/>
          <w:sz w:val="21"/>
        </w:rPr>
        <w:t>initialized with elements from the specified collection.</w:t>
      </w:r>
    </w:p>
    <w:p>
      <w:pPr>
        <w:spacing w:before="20" w:after="40"/>
      </w:pPr>
      <w:r>
        <w:rPr>
          <w:rFonts w:ascii="Calibri" w:hAnsi="Calibri"/>
          <w:b w:val="0"/>
          <w:color w:val="404040"/>
          <w:sz w:val="21"/>
        </w:rPr>
        <w:t>When an ArrayList reaches its current capacity, it grows by creating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internal array with increased capacity. The growth formula is: **New</w:t>
            </w:r>
          </w:p>
        </w:tc>
      </w:tr>
    </w:tbl>
    <w:p>
      <w:pPr>
        <w:spacing w:before="0" w:after="60"/>
      </w:pPr>
    </w:p>
    <w:p>
      <w:pPr>
        <w:spacing w:before="20" w:after="40"/>
      </w:pPr>
      <w:r>
        <w:rPr>
          <w:rFonts w:ascii="Calibri" w:hAnsi="Calibri"/>
          <w:b w:val="0"/>
          <w:color w:val="404040"/>
          <w:sz w:val="21"/>
        </w:rPr>
        <w:t>capacity = (Current capacity × 3/2) + 1 (** However, this specific</w:t>
      </w:r>
    </w:p>
    <w:p>
      <w:pPr>
        <w:spacing w:before="20" w:after="40"/>
      </w:pPr>
      <w:r>
        <w:rPr>
          <w:rFonts w:ascii="Calibri" w:hAnsi="Calibri"/>
          <w:b w:val="0"/>
          <w:color w:val="404040"/>
          <w:sz w:val="21"/>
        </w:rPr>
        <w:t>formula was used in older Java versions.</w:t>
      </w:r>
      <w:r>
        <w:rPr>
          <w:rFonts w:ascii="Calibri" w:hAnsi="Calibri"/>
          <w:b/>
          <w:color w:val="404040"/>
          <w:sz w:val="21"/>
        </w:rPr>
        <w:t>)</w:t>
      </w:r>
    </w:p>
    <w:p>
      <w:pPr>
        <w:spacing w:before="20" w:after="40"/>
      </w:pPr>
      <w:r>
        <w:rPr>
          <w:rFonts w:ascii="Calibri" w:hAnsi="Calibri"/>
          <w:b w:val="0"/>
          <w:color w:val="404040"/>
          <w:sz w:val="21"/>
        </w:rPr>
        <w:t>In modern Java implementations: The default initial capacity is 10.</w:t>
      </w:r>
    </w:p>
    <w:p>
      <w:pPr>
        <w:spacing w:before="20" w:after="40"/>
      </w:pPr>
      <w:r>
        <w:rPr>
          <w:rFonts w:ascii="Calibri" w:hAnsi="Calibri"/>
          <w:b w:val="0"/>
          <w:color w:val="404040"/>
          <w:sz w:val="21"/>
        </w:rPr>
        <w:t>**The growth factor is now 1.5 (or current capacity × 3/2) without the</w:t>
      </w:r>
    </w:p>
    <w:p>
      <w:pPr>
        <w:spacing w:before="20" w:after="40"/>
      </w:pPr>
      <w:r>
        <w:rPr>
          <w:rFonts w:ascii="Calibri" w:hAnsi="Calibri"/>
          <w:b w:val="0"/>
          <w:color w:val="404040"/>
          <w:sz w:val="21"/>
        </w:rPr>
        <w:t>+1</w:t>
      </w:r>
      <w:r>
        <w:rPr>
          <w:rFonts w:ascii="Calibri" w:hAnsi="Calibri"/>
          <w:b/>
          <w:color w:val="404040"/>
          <w:sz w:val="21"/>
        </w:rPr>
        <w:t xml:space="preserve"> (In </w:t>
      </w:r>
      <w:r>
        <w:rPr>
          <w:rFonts w:ascii="Calibri" w:hAnsi="Calibri"/>
          <w:b w:val="0"/>
          <w:color w:val="404040"/>
          <w:sz w:val="21"/>
        </w:rPr>
        <w:t>Java 8** and newer, the specific growth logic has been</w:t>
      </w:r>
    </w:p>
    <w:p>
      <w:pPr>
        <w:spacing w:before="20" w:after="40"/>
      </w:pPr>
      <w:r>
        <w:rPr>
          <w:rFonts w:ascii="Calibri" w:hAnsi="Calibri"/>
          <w:b w:val="0"/>
          <w:color w:val="404040"/>
          <w:sz w:val="21"/>
        </w:rPr>
        <w:t>refined)</w:t>
      </w:r>
    </w:p>
    <w:p>
      <w:pPr>
        <w:spacing w:before="20" w:after="40"/>
      </w:pPr>
      <w:r>
        <w:rPr>
          <w:rFonts w:ascii="Calibri" w:hAnsi="Calibri"/>
          <w:b w:val="0"/>
          <w:color w:val="404040"/>
          <w:sz w:val="21"/>
        </w:rPr>
        <w:t>This resizing operation involves: Creating a new larger array. Copying</w:t>
      </w:r>
    </w:p>
    <w:p>
      <w:pPr>
        <w:spacing w:before="20" w:after="40"/>
      </w:pPr>
      <w:r>
        <w:rPr>
          <w:rFonts w:ascii="Calibri" w:hAnsi="Calibri"/>
          <w:b w:val="0"/>
          <w:color w:val="404040"/>
          <w:sz w:val="21"/>
        </w:rPr>
        <w:t>all elements from the old array to the new one. Using the new array as</w:t>
      </w:r>
    </w:p>
    <w:p>
      <w:pPr>
        <w:spacing w:before="20" w:after="40"/>
      </w:pPr>
      <w:r>
        <w:rPr>
          <w:rFonts w:ascii="Calibri" w:hAnsi="Calibri"/>
          <w:b w:val="0"/>
          <w:color w:val="404040"/>
          <w:sz w:val="21"/>
        </w:rPr>
        <w:t>the backing storage. This automatic resizing ensures ArrayList can grow</w:t>
      </w:r>
    </w:p>
    <w:p>
      <w:pPr>
        <w:spacing w:before="20" w:after="40"/>
      </w:pPr>
      <w:r>
        <w:rPr>
          <w:rFonts w:ascii="Calibri" w:hAnsi="Calibri"/>
          <w:b w:val="0"/>
          <w:color w:val="404040"/>
          <w:sz w:val="21"/>
        </w:rPr>
        <w:t>dynamically, but may impact performance during resizing operations.</w:t>
      </w:r>
    </w:p>
    <w:p>
      <w:pPr>
        <w:spacing w:before="120" w:after="40"/>
      </w:pPr>
      <w:r>
        <w:rPr>
          <w:rFonts w:ascii="Calibri" w:hAnsi="Calibri"/>
          <w:b/>
          <w:color w:val="00695C"/>
          <w:sz w:val="21"/>
        </w:rPr>
        <w:t>▸ Example:** ArrayList list = new ArrayList();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list.add("A");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list.remove(2);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list.add(2,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**Output: [A, 10, D, null, true]**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Collections are commonly used to hold and transfer objects between different parts of an application or across networks. To support this, most collection classes in the Java Collections Framework implement </w:t>
      </w:r>
      <w:r>
        <w:rPr>
          <w:rFonts w:ascii="Calibri" w:hAnsi="Calibri"/>
          <w:b/>
          <w:color w:val="404040"/>
          <w:sz w:val="21"/>
        </w:rPr>
        <w:t>the Serializable interface</w:t>
      </w:r>
      <w:r>
        <w:rPr>
          <w:rFonts w:ascii="Calibri" w:hAnsi="Calibri"/>
          <w:b w:val="0"/>
          <w:color w:val="404040"/>
          <w:sz w:val="21"/>
        </w:rPr>
        <w:t xml:space="preserve">, allowing them to be converted to a byte stream for storage or transmission. Many collection classes also </w:t>
      </w:r>
      <w:r>
        <w:rPr>
          <w:rFonts w:ascii="Calibri" w:hAnsi="Calibri"/>
          <w:b/>
          <w:color w:val="404040"/>
          <w:sz w:val="21"/>
        </w:rPr>
        <w:t>implement the Cloneable interface</w:t>
      </w:r>
      <w:r>
        <w:rPr>
          <w:rFonts w:ascii="Calibri" w:hAnsi="Calibri"/>
          <w:b w:val="0"/>
          <w:color w:val="404040"/>
          <w:sz w:val="21"/>
        </w:rPr>
        <w:t>, enabling them to create copies of themselves.</w:t>
      </w:r>
    </w:p>
    <w:p>
      <w:pPr>
        <w:spacing w:before="20" w:after="40"/>
        <w:ind w:left="320" w:hanging="280"/>
      </w:pPr>
      <w:r>
        <w:rPr>
          <w:rFonts w:ascii="Calibri" w:hAnsi="Calibri"/>
          <w:b/>
          <w:color w:val="2E75B6"/>
          <w:sz w:val="20"/>
        </w:rPr>
        <w:t xml:space="preserve">→  </w:t>
      </w:r>
      <w:r>
        <w:rPr>
          <w:rFonts w:ascii="Calibri" w:hAnsi="Calibri"/>
          <w:b w:val="0"/>
          <w:color w:val="404040"/>
          <w:sz w:val="21"/>
        </w:rPr>
        <w:t>ArrayList and Vector implement the RandomAccess interface.** This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indicates that these classes support fast random access to</w:t>
              <w:br/>
              <w:t>their elements (i.e., accessing an element at any index takes constant</w:t>
            </w:r>
          </w:p>
        </w:tc>
      </w:tr>
    </w:tbl>
    <w:p>
      <w:pPr>
        <w:spacing w:before="0" w:after="60"/>
      </w:pPr>
    </w:p>
    <w:p>
      <w:pPr>
        <w:spacing w:before="20" w:after="40"/>
      </w:pPr>
      <w:r>
        <w:rPr>
          <w:rFonts w:ascii="Calibri" w:hAnsi="Calibri"/>
          <w:b w:val="0"/>
          <w:color w:val="404040"/>
          <w:sz w:val="21"/>
        </w:rPr>
        <w:t>time).</w:t>
      </w:r>
    </w:p>
    <w:p>
      <w:pPr>
        <w:spacing w:before="20" w:after="40"/>
      </w:pPr>
      <w:r>
        <w:rPr>
          <w:rFonts w:ascii="Calibri" w:hAnsi="Calibri"/>
          <w:b/>
          <w:color w:val="404040"/>
          <w:sz w:val="21"/>
        </w:rPr>
        <w:t>RandomAccess Interface:</w:t>
      </w:r>
      <w:r>
        <w:rPr>
          <w:rFonts w:ascii="Calibri" w:hAnsi="Calibri"/>
          <w:b w:val="0"/>
          <w:color w:val="404040"/>
          <w:sz w:val="21"/>
        </w:rPr>
        <w:t xml:space="preserve"> The RandomAccess interface is a marker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located in the **java.util package.** It does not declare any</w:t>
            </w:r>
          </w:p>
        </w:tc>
      </w:tr>
    </w:tbl>
    <w:p>
      <w:pPr>
        <w:spacing w:before="0" w:after="60"/>
      </w:pPr>
    </w:p>
    <w:p>
      <w:pPr>
        <w:spacing w:before="20" w:after="40"/>
      </w:pPr>
      <w:r>
        <w:rPr>
          <w:rFonts w:ascii="Calibri" w:hAnsi="Calibri"/>
          <w:b w:val="0"/>
          <w:color w:val="404040"/>
          <w:sz w:val="21"/>
        </w:rPr>
        <w:t>methods. It serves as a signal to algorithms that the implementing class</w:t>
      </w:r>
    </w:p>
    <w:p>
      <w:pPr>
        <w:spacing w:before="20" w:after="40"/>
      </w:pPr>
      <w:r>
        <w:rPr>
          <w:rFonts w:ascii="Calibri" w:hAnsi="Calibri"/>
          <w:b w:val="0"/>
          <w:color w:val="404040"/>
          <w:sz w:val="21"/>
        </w:rPr>
        <w:t>provides efficient random access.</w:t>
      </w:r>
    </w:p>
    <w:p>
      <w:pPr>
        <w:spacing w:before="20" w:after="40"/>
        <w:ind w:left="320" w:hanging="280"/>
      </w:pPr>
      <w:r>
        <w:rPr>
          <w:rFonts w:ascii="Calibri" w:hAnsi="Calibri"/>
          <w:b/>
          <w:color w:val="2E75B6"/>
          <w:sz w:val="20"/>
        </w:rPr>
        <w:t xml:space="preserve">→  </w:t>
      </w:r>
      <w:r>
        <w:rPr>
          <w:rFonts w:ascii="Calibri" w:hAnsi="Calibri"/>
          <w:b w:val="0"/>
          <w:color w:val="404040"/>
          <w:sz w:val="21"/>
        </w:rPr>
        <w:t>ArrayList is an excellent choice when retrieval is the primary operation.</w:t>
      </w:r>
      <w:r>
        <w:rPr>
          <w:rFonts w:ascii="Calibri" w:hAnsi="Calibri"/>
          <w:b/>
          <w:color w:val="404040"/>
          <w:sz w:val="21"/>
        </w:rPr>
        <w:t xml:space="preserve"> Because it implements the RandomAccess interface, accessing elements by index is very efficient (constant time). </w:t>
      </w:r>
      <w:r>
        <w:rPr>
          <w:rFonts w:ascii="Calibri" w:hAnsi="Calibri"/>
          <w:b w:val="0"/>
          <w:color w:val="404040"/>
          <w:sz w:val="21"/>
        </w:rPr>
        <w:t>ArrayList is a poor choice when frequent insertions or deletions occur in the middle of the list.** Inserting or deleting an element in the middle requires shifting all subsequent elements, which can be time-consuming, especially for large lists.</w:t>
      </w:r>
    </w:p>
    <w:p>
      <w:pPr>
        <w:spacing w:before="160" w:after="60"/>
        <w:pBdr>
          <w:left w:val="single" w:sz="8" w:space="6" w:color="C55A11"/>
        </w:pBdr>
      </w:pPr>
      <w:r>
        <w:rPr>
          <w:rFonts w:ascii="Calibri" w:hAnsi="Calibri"/>
          <w:b/>
          <w:color w:val="C55A11"/>
          <w:sz w:val="22"/>
        </w:rPr>
        <w:t>Difference Between ArrayList and Vector in Java:</w:t>
      </w:r>
    </w:p>
    <w:p>
      <w:pPr>
        <w:spacing w:before="160" w:after="60"/>
        <w:pBdr>
          <w:left w:val="single" w:sz="8" w:space="6" w:color="C55A11"/>
        </w:pBdr>
      </w:pPr>
      <w:r>
        <w:rPr>
          <w:rFonts w:ascii="Calibri" w:hAnsi="Calibri"/>
          <w:b/>
          <w:color w:val="C55A11"/>
          <w:sz w:val="22"/>
        </w:rPr>
        <w:t>Feature ArrayList Vector</w:t>
      </w:r>
    </w:p>
    <w:p>
      <w:pPr>
        <w:spacing w:before="20" w:after="40"/>
      </w:pPr>
      <w:r>
        <w:rPr>
          <w:rFonts w:ascii="Calibri" w:hAnsi="Calibri"/>
          <w:b/>
          <w:color w:val="404040"/>
          <w:sz w:val="21"/>
        </w:rPr>
        <w:t>---------------------------------------------------------------------------------------------------------------------------------------------------------------------</w:t>
      </w:r>
    </w:p>
    <w:p>
      <w:pPr>
        <w:spacing w:before="20" w:after="40"/>
      </w:pPr>
      <w:r>
        <w:rPr>
          <w:rFonts w:ascii="Calibri" w:hAnsi="Calibri"/>
          <w:b/>
          <w:color w:val="404040"/>
          <w:sz w:val="21"/>
        </w:rPr>
        <w:t>Synchronization</w:t>
      </w:r>
      <w:r>
        <w:rPr>
          <w:rFonts w:ascii="Calibri" w:hAnsi="Calibri"/>
          <w:b w:val="0"/>
          <w:color w:val="404040"/>
          <w:sz w:val="21"/>
        </w:rPr>
        <w:t xml:space="preserve"> Not synchronized (not thread-safe). Synchronized</w:t>
      </w:r>
    </w:p>
    <w:p>
      <w:pPr>
        <w:spacing w:before="20" w:after="40"/>
      </w:pPr>
      <w:r>
        <w:rPr>
          <w:rFonts w:ascii="Calibri" w:hAnsi="Calibri"/>
          <w:b w:val="0"/>
          <w:color w:val="404040"/>
          <w:sz w:val="21"/>
        </w:rPr>
        <w:t>(thread-safe).</w:t>
      </w:r>
    </w:p>
    <w:p>
      <w:pPr>
        <w:spacing w:before="20" w:after="40"/>
      </w:pPr>
      <w:r>
        <w:rPr>
          <w:rFonts w:ascii="Calibri" w:hAnsi="Calibri"/>
          <w:b/>
          <w:color w:val="404040"/>
          <w:sz w:val="21"/>
        </w:rPr>
        <w:t>Performance</w:t>
      </w:r>
      <w:r>
        <w:rPr>
          <w:rFonts w:ascii="Calibri" w:hAnsi="Calibri"/>
          <w:b w:val="0"/>
          <w:color w:val="404040"/>
          <w:sz w:val="21"/>
        </w:rPr>
        <w:t xml:space="preserve"> Faster because it does not have Slower due to</w:t>
      </w:r>
    </w:p>
    <w:p>
      <w:pPr>
        <w:spacing w:before="20" w:after="40"/>
      </w:pPr>
      <w:r>
        <w:rPr>
          <w:rFonts w:ascii="Calibri" w:hAnsi="Calibri"/>
          <w:b w:val="0"/>
          <w:color w:val="404040"/>
          <w:sz w:val="21"/>
        </w:rPr>
        <w:t>synchronization overhead.</w:t>
      </w:r>
    </w:p>
    <w:p>
      <w:pPr>
        <w:spacing w:before="20" w:after="40"/>
      </w:pPr>
      <w:r>
        <w:rPr>
          <w:rFonts w:ascii="Calibri" w:hAnsi="Calibri"/>
          <w:b w:val="0"/>
          <w:color w:val="404040"/>
          <w:sz w:val="21"/>
        </w:rPr>
        <w:t>synchronization overhead.</w:t>
      </w:r>
    </w:p>
    <w:p>
      <w:pPr>
        <w:spacing w:before="20" w:after="40"/>
      </w:pPr>
      <w:r>
        <w:rPr>
          <w:rFonts w:ascii="Calibri" w:hAnsi="Calibri"/>
          <w:b/>
          <w:color w:val="404040"/>
          <w:sz w:val="21"/>
        </w:rPr>
        <w:t>Thread Safety</w:t>
      </w:r>
      <w:r>
        <w:rPr>
          <w:rFonts w:ascii="Calibri" w:hAnsi="Calibri"/>
          <w:b w:val="0"/>
          <w:color w:val="404040"/>
          <w:sz w:val="21"/>
        </w:rPr>
        <w:t xml:space="preserve"> Not thread-safe. Thread-safe.</w:t>
      </w:r>
    </w:p>
    <w:p>
      <w:pPr>
        <w:spacing w:before="20" w:after="40"/>
      </w:pPr>
      <w:r>
        <w:rPr>
          <w:rFonts w:ascii="Calibri" w:hAnsi="Calibri"/>
          <w:b/>
          <w:color w:val="404040"/>
          <w:sz w:val="21"/>
        </w:rPr>
        <w:t>Growth Rate</w:t>
      </w:r>
      <w:r>
        <w:rPr>
          <w:rFonts w:ascii="Calibri" w:hAnsi="Calibri"/>
          <w:b w:val="0"/>
          <w:color w:val="404040"/>
          <w:sz w:val="21"/>
        </w:rPr>
        <w:t xml:space="preserve"> Increases its size by 50% when it Doubles its size when</w:t>
      </w:r>
    </w:p>
    <w:p>
      <w:pPr>
        <w:spacing w:before="20" w:after="40"/>
      </w:pPr>
      <w:r>
        <w:rPr>
          <w:rFonts w:ascii="Calibri" w:hAnsi="Calibri"/>
          <w:b w:val="0"/>
          <w:color w:val="404040"/>
          <w:sz w:val="21"/>
        </w:rPr>
        <w:t>capacity is exceeded.</w:t>
      </w:r>
    </w:p>
    <w:p>
      <w:pPr>
        <w:spacing w:before="20" w:after="40"/>
      </w:pPr>
      <w:r>
        <w:rPr>
          <w:rFonts w:ascii="Calibri" w:hAnsi="Calibri"/>
          <w:b w:val="0"/>
          <w:color w:val="404040"/>
          <w:sz w:val="21"/>
        </w:rPr>
        <w:t>exceeds capacity.</w:t>
      </w:r>
    </w:p>
    <w:p>
      <w:pPr>
        <w:spacing w:before="20" w:after="40"/>
      </w:pPr>
      <w:r>
        <w:rPr>
          <w:rFonts w:ascii="Calibri" w:hAnsi="Calibri"/>
          <w:b/>
          <w:color w:val="404040"/>
          <w:sz w:val="21"/>
        </w:rPr>
        <w:t>Usage</w:t>
      </w:r>
      <w:r>
        <w:rPr>
          <w:rFonts w:ascii="Calibri" w:hAnsi="Calibri"/>
          <w:b w:val="0"/>
          <w:color w:val="404040"/>
          <w:sz w:val="21"/>
        </w:rPr>
        <w:t xml:space="preserve"> Preferred for single-threaded applications. Preferred for</w:t>
      </w:r>
    </w:p>
    <w:p>
      <w:pPr>
        <w:spacing w:before="20" w:after="40"/>
      </w:pPr>
      <w:r>
        <w:rPr>
          <w:rFonts w:ascii="Calibri" w:hAnsi="Calibri"/>
          <w:b w:val="0"/>
          <w:color w:val="404040"/>
          <w:sz w:val="21"/>
        </w:rPr>
        <w:t>multi-threaded applications.</w:t>
      </w:r>
    </w:p>
    <w:p>
      <w:pPr>
        <w:spacing w:before="20" w:after="40"/>
      </w:pPr>
      <w:r>
        <w:rPr>
          <w:rFonts w:ascii="Calibri" w:hAnsi="Calibri"/>
          <w:b/>
          <w:color w:val="404040"/>
          <w:sz w:val="21"/>
        </w:rPr>
        <w:t>Legacy Status</w:t>
      </w:r>
      <w:r>
        <w:rPr>
          <w:rFonts w:ascii="Calibri" w:hAnsi="Calibri"/>
          <w:b w:val="0"/>
          <w:color w:val="404040"/>
          <w:sz w:val="21"/>
        </w:rPr>
        <w:t xml:space="preserve"> Introduced in Java 1.2, part of the Java Introduced in</w:t>
      </w:r>
    </w:p>
    <w:p>
      <w:pPr>
        <w:spacing w:before="20" w:after="40"/>
      </w:pPr>
      <w:r>
        <w:rPr>
          <w:rFonts w:ascii="Calibri" w:hAnsi="Calibri"/>
          <w:b w:val="0"/>
          <w:color w:val="404040"/>
          <w:sz w:val="21"/>
        </w:rPr>
        <w:t>Java 1.0, now considered</w:t>
      </w:r>
    </w:p>
    <w:p>
      <w:pPr>
        <w:spacing w:before="20" w:after="40"/>
      </w:pPr>
      <w:r>
        <w:rPr>
          <w:rFonts w:ascii="Calibri" w:hAnsi="Calibri"/>
          <w:b w:val="0"/>
          <w:color w:val="404040"/>
          <w:sz w:val="21"/>
        </w:rPr>
        <w:t>Collections Framework. legacy but still used.</w:t>
      </w:r>
    </w:p>
    <w:p>
      <w:pPr>
        <w:spacing w:before="20" w:after="40"/>
      </w:pPr>
      <w:r>
        <w:rPr>
          <w:rFonts w:ascii="Calibri" w:hAnsi="Calibri"/>
          <w:b/>
          <w:color w:val="404040"/>
          <w:sz w:val="21"/>
        </w:rPr>
        <w:t>Enumeration Support</w:t>
      </w:r>
      <w:r>
        <w:rPr>
          <w:rFonts w:ascii="Calibri" w:hAnsi="Calibri"/>
          <w:b w:val="0"/>
          <w:color w:val="404040"/>
          <w:sz w:val="21"/>
        </w:rPr>
        <w:t xml:space="preserve"> Uses Iterator and ListIterator for traversal.</w:t>
      </w:r>
    </w:p>
    <w:p>
      <w:pPr>
        <w:spacing w:before="20" w:after="40"/>
      </w:pPr>
      <w:r>
        <w:rPr>
          <w:rFonts w:ascii="Calibri" w:hAnsi="Calibri"/>
          <w:b w:val="0"/>
          <w:color w:val="404040"/>
          <w:sz w:val="21"/>
        </w:rPr>
        <w:t>Supports both Enumeration (legacy) and Iterator.</w:t>
      </w:r>
    </w:p>
    <w:p>
      <w:pPr>
        <w:spacing w:before="20" w:after="40"/>
        <w:ind w:left="320" w:hanging="280"/>
      </w:pPr>
      <w:r>
        <w:rPr>
          <w:rFonts w:ascii="Calibri" w:hAnsi="Calibri"/>
          <w:b/>
          <w:color w:val="2E75B6"/>
          <w:sz w:val="20"/>
        </w:rPr>
        <w:t xml:space="preserve">→  </w:t>
      </w:r>
      <w:r>
        <w:rPr>
          <w:rFonts w:ascii="Calibri" w:hAnsi="Calibri"/>
          <w:b w:val="0"/>
          <w:color w:val="404040"/>
          <w:sz w:val="21"/>
        </w:rPr>
        <w:t>ArrayList is inherently non-synchronized (not thread-safe). You can obtain a synchronized (thread-safe) version of an ArrayList by using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synchronizedList() method of the **Collections utility class**. The</w:t>
            </w:r>
          </w:p>
        </w:tc>
      </w:tr>
    </w:tbl>
    <w:p>
      <w:pPr>
        <w:spacing w:before="0" w:after="60"/>
      </w:pPr>
    </w:p>
    <w:p>
      <w:pPr>
        <w:spacing w:before="20" w:after="40"/>
      </w:pPr>
      <w:r>
        <w:rPr>
          <w:rFonts w:ascii="Calibri" w:hAnsi="Calibri"/>
          <w:b w:val="0"/>
          <w:color w:val="404040"/>
          <w:sz w:val="21"/>
        </w:rPr>
        <w:t>prototype of the method is:</w:t>
      </w:r>
    </w:p>
    <w:p>
      <w:pPr>
        <w:spacing w:before="120" w:after="40"/>
      </w:pPr>
      <w:r>
        <w:rPr>
          <w:rFonts w:ascii="Calibri" w:hAnsi="Calibri"/>
          <w:b/>
          <w:color w:val="00695C"/>
          <w:sz w:val="21"/>
        </w:rPr>
        <w:t>▸ public static List synchronizedList(List list);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 list = new 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 l = Collections.synchronizedList(list);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You can obtain a synchronized (thread-safe) version of a Set and Map by using the synchronizedSet() and synchronizedMap() methods of the Collections utility class.</w:t>
      </w:r>
    </w:p>
    <w:p>
      <w:pPr>
        <w:spacing w:before="20" w:after="40"/>
      </w:pPr>
      <w:r>
        <w:rPr>
          <w:rFonts w:ascii="Calibri" w:hAnsi="Calibri"/>
          <w:b/>
          <w:color w:val="404040"/>
          <w:sz w:val="21"/>
        </w:rPr>
        <w:t>Prototype:</w:t>
      </w:r>
      <w:r>
        <w:rPr>
          <w:rFonts w:ascii="Calibri" w:hAnsi="Calibri"/>
          <w:b w:val="0"/>
          <w:color w:val="404040"/>
          <w:sz w:val="21"/>
        </w:rPr>
        <w:t xml:space="preserve"> public static Set synchronizedSet(Set 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Map synchronizedMap(Map m);</w:t>
            </w:r>
          </w:p>
        </w:tc>
      </w:tr>
    </w:tbl>
    <w:p>
      <w:pPr>
        <w:spacing w:before="0" w:after="60"/>
      </w:pPr>
    </w:p>
    <w:p>
      <w:pPr>
        <w:spacing w:before="160" w:after="60"/>
        <w:pBdr>
          <w:left w:val="single" w:sz="8" w:space="6" w:color="C55A11"/>
        </w:pBdr>
      </w:pPr>
      <w:r>
        <w:rPr>
          <w:rFonts w:ascii="Calibri" w:hAnsi="Calibri"/>
          <w:b/>
          <w:color w:val="C55A11"/>
          <w:sz w:val="22"/>
        </w:rPr>
        <w:t>LinkedList in Java:</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Definition:</w:t>
      </w:r>
      <w:r>
        <w:rPr>
          <w:rFonts w:ascii="Calibri" w:hAnsi="Calibri"/>
          <w:b w:val="0"/>
          <w:color w:val="404040"/>
          <w:sz w:val="21"/>
        </w:rPr>
        <w:t xml:space="preserve"> LinkedList is a class in Java that implements the List</w:t>
      </w:r>
    </w:p>
    <w:p>
      <w:pPr>
        <w:spacing w:before="20" w:after="40"/>
      </w:pPr>
      <w:r>
        <w:rPr>
          <w:rFonts w:ascii="Calibri" w:hAnsi="Calibri"/>
          <w:b w:val="0"/>
          <w:color w:val="404040"/>
          <w:sz w:val="21"/>
        </w:rPr>
        <w:t>and Deque interfaces. It is part of the java.util package and represents</w:t>
      </w:r>
    </w:p>
    <w:p>
      <w:pPr>
        <w:spacing w:before="20" w:after="40"/>
      </w:pPr>
      <w:r>
        <w:rPr>
          <w:rFonts w:ascii="Calibri" w:hAnsi="Calibri"/>
          <w:b w:val="0"/>
          <w:color w:val="404040"/>
          <w:sz w:val="21"/>
        </w:rPr>
        <w:t>a doubly-linked list data structure.</w:t>
      </w:r>
    </w:p>
    <w:p>
      <w:pPr>
        <w:spacing w:before="20" w:after="40"/>
      </w:pPr>
      <w:r>
        <w:rPr>
          <w:rFonts w:ascii="Calibri" w:hAnsi="Calibri"/>
          <w:b/>
          <w:color w:val="404040"/>
          <w:sz w:val="21"/>
        </w:rPr>
        <w:t>Purpose:</w:t>
      </w:r>
      <w:r>
        <w:rPr>
          <w:rFonts w:ascii="Calibri" w:hAnsi="Calibri"/>
          <w:b w:val="0"/>
          <w:color w:val="404040"/>
          <w:sz w:val="21"/>
        </w:rPr>
        <w:t xml:space="preserve"> It is used to store and manipulate a sequence of elements.</w:t>
      </w:r>
    </w:p>
    <w:p>
      <w:pPr>
        <w:spacing w:before="20" w:after="40"/>
      </w:pPr>
      <w:r>
        <w:rPr>
          <w:rFonts w:ascii="Calibri" w:hAnsi="Calibri"/>
          <w:b w:val="0"/>
          <w:color w:val="404040"/>
          <w:sz w:val="21"/>
        </w:rPr>
        <w:t>It is particularly useful when frequent insertions and deletions are</w:t>
      </w:r>
    </w:p>
    <w:p>
      <w:pPr>
        <w:spacing w:before="20" w:after="40"/>
      </w:pPr>
      <w:r>
        <w:rPr>
          <w:rFonts w:ascii="Calibri" w:hAnsi="Calibri"/>
          <w:b w:val="0"/>
          <w:color w:val="404040"/>
          <w:sz w:val="21"/>
        </w:rPr>
        <w:t>required, as it performs these operations efficiently.</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Doubly-Linked List:</w:t>
      </w:r>
      <w:r>
        <w:rPr>
          <w:rFonts w:ascii="Calibri" w:hAnsi="Calibri"/>
          <w:b w:val="0"/>
          <w:color w:val="404040"/>
          <w:sz w:val="21"/>
        </w:rPr>
        <w:t xml:space="preserve"> Each element (node) in the list contains a</w:t>
      </w:r>
    </w:p>
    <w:p>
      <w:pPr>
        <w:spacing w:before="20" w:after="40"/>
      </w:pPr>
      <w:r>
        <w:rPr>
          <w:rFonts w:ascii="Calibri" w:hAnsi="Calibri"/>
          <w:b w:val="0"/>
          <w:color w:val="404040"/>
          <w:sz w:val="21"/>
        </w:rPr>
        <w:t>reference to the previous and next elements.</w:t>
      </w:r>
    </w:p>
    <w:p>
      <w:pPr>
        <w:spacing w:before="20" w:after="40"/>
      </w:pPr>
      <w:r>
        <w:rPr>
          <w:rFonts w:ascii="Calibri" w:hAnsi="Calibri"/>
          <w:b/>
          <w:color w:val="404040"/>
          <w:sz w:val="21"/>
        </w:rPr>
        <w:t>Dynamic Size:</w:t>
      </w:r>
      <w:r>
        <w:rPr>
          <w:rFonts w:ascii="Calibri" w:hAnsi="Calibri"/>
          <w:b w:val="0"/>
          <w:color w:val="404040"/>
          <w:sz w:val="21"/>
        </w:rPr>
        <w:t xml:space="preserve"> The size of the list can grow or shrink as needed.</w:t>
      </w:r>
    </w:p>
    <w:p>
      <w:pPr>
        <w:spacing w:before="20" w:after="40"/>
      </w:pPr>
      <w:r>
        <w:rPr>
          <w:rFonts w:ascii="Calibri" w:hAnsi="Calibri"/>
          <w:b/>
          <w:color w:val="404040"/>
          <w:sz w:val="21"/>
        </w:rPr>
        <w:t>Non-Synchronized:</w:t>
      </w:r>
      <w:r>
        <w:rPr>
          <w:rFonts w:ascii="Calibri" w:hAnsi="Calibri"/>
          <w:b w:val="0"/>
          <w:color w:val="404040"/>
          <w:sz w:val="21"/>
        </w:rPr>
        <w:t xml:space="preserve"> It is not thread-safe by default.</w:t>
      </w:r>
    </w:p>
    <w:p>
      <w:pPr>
        <w:spacing w:before="20" w:after="40"/>
      </w:pPr>
      <w:r>
        <w:rPr>
          <w:rFonts w:ascii="Calibri" w:hAnsi="Calibri"/>
          <w:b/>
          <w:color w:val="404040"/>
          <w:sz w:val="21"/>
        </w:rPr>
        <w:t>Allows null:</w:t>
      </w:r>
      <w:r>
        <w:rPr>
          <w:rFonts w:ascii="Calibri" w:hAnsi="Calibri"/>
          <w:b w:val="0"/>
          <w:color w:val="404040"/>
          <w:sz w:val="21"/>
        </w:rPr>
        <w:t xml:space="preserve"> A LinkedList can store null values.</w:t>
      </w:r>
    </w:p>
    <w:p>
      <w:pPr>
        <w:spacing w:before="20" w:after="40"/>
      </w:pPr>
      <w:r>
        <w:rPr>
          <w:rFonts w:ascii="Calibri" w:hAnsi="Calibri"/>
          <w:b w:val="0"/>
          <w:color w:val="404040"/>
          <w:sz w:val="21"/>
        </w:rPr>
        <w:t>Advantages of LinkedList:</w:t>
      </w:r>
    </w:p>
    <w:p>
      <w:pPr>
        <w:spacing w:before="20" w:after="40"/>
      </w:pPr>
      <w:r>
        <w:rPr>
          <w:rFonts w:ascii="Calibri" w:hAnsi="Calibri"/>
          <w:b w:val="0"/>
          <w:color w:val="404040"/>
          <w:sz w:val="21"/>
        </w:rPr>
        <w:t>-----------------------------------</w:t>
      </w:r>
    </w:p>
    <w:p>
      <w:pPr>
        <w:spacing w:before="20" w:after="40"/>
      </w:pPr>
      <w:r>
        <w:rPr>
          <w:rFonts w:ascii="Calibri" w:hAnsi="Calibri"/>
          <w:b/>
          <w:color w:val="404040"/>
          <w:sz w:val="21"/>
        </w:rPr>
        <w:t>Efficient Insertions and Deletions:</w:t>
      </w:r>
      <w:r>
        <w:rPr>
          <w:rFonts w:ascii="Calibri" w:hAnsi="Calibri"/>
          <w:b w:val="0"/>
          <w:color w:val="404040"/>
          <w:sz w:val="21"/>
        </w:rPr>
        <w:t xml:space="preserve"> Adding or removing elements at</w:t>
      </w:r>
    </w:p>
    <w:p>
      <w:pPr>
        <w:spacing w:before="20" w:after="40"/>
      </w:pPr>
      <w:r>
        <w:rPr>
          <w:rFonts w:ascii="Calibri" w:hAnsi="Calibri"/>
          <w:b w:val="0"/>
          <w:color w:val="404040"/>
          <w:sz w:val="21"/>
        </w:rPr>
        <w:t>the beginning, middle, or end of the list is efficient (O(1) for</w:t>
      </w:r>
    </w:p>
    <w:p>
      <w:pPr>
        <w:spacing w:before="20" w:after="40"/>
      </w:pPr>
      <w:r>
        <w:rPr>
          <w:rFonts w:ascii="Calibri" w:hAnsi="Calibri"/>
          <w:b w:val="0"/>
          <w:color w:val="404040"/>
          <w:sz w:val="21"/>
        </w:rPr>
        <w:t>beginning and end, O(n) for middle).</w:t>
      </w:r>
    </w:p>
    <w:p>
      <w:pPr>
        <w:spacing w:before="20" w:after="40"/>
      </w:pPr>
      <w:r>
        <w:rPr>
          <w:rFonts w:ascii="Calibri" w:hAnsi="Calibri"/>
          <w:b/>
          <w:color w:val="404040"/>
          <w:sz w:val="21"/>
        </w:rPr>
        <w:t>Flexible Operations:</w:t>
      </w:r>
      <w:r>
        <w:rPr>
          <w:rFonts w:ascii="Calibri" w:hAnsi="Calibri"/>
          <w:b w:val="0"/>
          <w:color w:val="404040"/>
          <w:sz w:val="21"/>
        </w:rPr>
        <w:t xml:space="preserve"> Supports operations like adding/removing</w:t>
      </w:r>
    </w:p>
    <w:p>
      <w:pPr>
        <w:spacing w:before="20" w:after="40"/>
      </w:pPr>
      <w:r>
        <w:rPr>
          <w:rFonts w:ascii="Calibri" w:hAnsi="Calibri"/>
          <w:b w:val="0"/>
          <w:color w:val="404040"/>
          <w:sz w:val="21"/>
        </w:rPr>
        <w:t>elements from both ends, making it suitable for implementing stacks,</w:t>
      </w:r>
    </w:p>
    <w:p>
      <w:pPr>
        <w:spacing w:before="20" w:after="40"/>
      </w:pPr>
      <w:r>
        <w:rPr>
          <w:rFonts w:ascii="Calibri" w:hAnsi="Calibri"/>
          <w:b w:val="0"/>
          <w:color w:val="404040"/>
          <w:sz w:val="21"/>
        </w:rPr>
        <w:t>queues, and deques.</w:t>
      </w:r>
    </w:p>
    <w:p>
      <w:pPr>
        <w:spacing w:before="20" w:after="40"/>
      </w:pPr>
      <w:r>
        <w:rPr>
          <w:rFonts w:ascii="Calibri" w:hAnsi="Calibri"/>
          <w:b/>
          <w:color w:val="404040"/>
          <w:sz w:val="21"/>
        </w:rPr>
        <w:t>No Wasted Memory:</w:t>
      </w:r>
      <w:r>
        <w:rPr>
          <w:rFonts w:ascii="Calibri" w:hAnsi="Calibri"/>
          <w:b w:val="0"/>
          <w:color w:val="404040"/>
          <w:sz w:val="21"/>
        </w:rPr>
        <w:t xml:space="preserve"> Memory is allocated only when elements are added,</w:t>
      </w:r>
    </w:p>
    <w:p>
      <w:pPr>
        <w:spacing w:before="20" w:after="40"/>
      </w:pPr>
      <w:r>
        <w:rPr>
          <w:rFonts w:ascii="Calibri" w:hAnsi="Calibri"/>
          <w:b w:val="0"/>
          <w:color w:val="404040"/>
          <w:sz w:val="21"/>
        </w:rPr>
        <w:t>unlike arrays which have a fixed size.</w:t>
      </w:r>
    </w:p>
    <w:p>
      <w:pPr>
        <w:spacing w:before="20" w:after="40"/>
      </w:pPr>
      <w:r>
        <w:rPr>
          <w:rFonts w:ascii="Calibri" w:hAnsi="Calibri"/>
          <w:b w:val="0"/>
          <w:color w:val="404040"/>
          <w:sz w:val="21"/>
        </w:rPr>
        <w:t>Disadvantages of LinkedList:</w:t>
      </w:r>
    </w:p>
    <w:p>
      <w:pPr>
        <w:spacing w:before="20" w:after="40"/>
      </w:pPr>
      <w:r>
        <w:rPr>
          <w:rFonts w:ascii="Calibri" w:hAnsi="Calibri"/>
          <w:b w:val="0"/>
          <w:color w:val="404040"/>
          <w:sz w:val="21"/>
        </w:rPr>
        <w:t>--------------------------------------</w:t>
      </w:r>
    </w:p>
    <w:p>
      <w:pPr>
        <w:spacing w:before="20" w:after="40"/>
      </w:pPr>
      <w:r>
        <w:rPr>
          <w:rFonts w:ascii="Calibri" w:hAnsi="Calibri"/>
          <w:b/>
          <w:color w:val="404040"/>
          <w:sz w:val="21"/>
        </w:rPr>
        <w:t>Slower Access by Index:</w:t>
      </w:r>
      <w:r>
        <w:rPr>
          <w:rFonts w:ascii="Calibri" w:hAnsi="Calibri"/>
          <w:b w:val="0"/>
          <w:color w:val="404040"/>
          <w:sz w:val="21"/>
        </w:rPr>
        <w:t xml:space="preserve"> Accessing elements by index is slower (O(n))</w:t>
      </w:r>
    </w:p>
    <w:p>
      <w:pPr>
        <w:spacing w:before="20" w:after="40"/>
      </w:pPr>
      <w:r>
        <w:rPr>
          <w:rFonts w:ascii="Calibri" w:hAnsi="Calibri"/>
          <w:b w:val="0"/>
          <w:color w:val="404040"/>
          <w:sz w:val="21"/>
        </w:rPr>
        <w:t>compared to ArrayList (O(1)).</w:t>
      </w:r>
    </w:p>
    <w:p>
      <w:pPr>
        <w:spacing w:before="20" w:after="40"/>
      </w:pPr>
      <w:r>
        <w:rPr>
          <w:rFonts w:ascii="Calibri" w:hAnsi="Calibri"/>
          <w:b/>
          <w:color w:val="404040"/>
          <w:sz w:val="21"/>
        </w:rPr>
        <w:t>Higher Memory Overhead:</w:t>
      </w:r>
      <w:r>
        <w:rPr>
          <w:rFonts w:ascii="Calibri" w:hAnsi="Calibri"/>
          <w:b w:val="0"/>
          <w:color w:val="404040"/>
          <w:sz w:val="21"/>
        </w:rPr>
        <w:t xml:space="preserve"> Each element requires additional memory for</w:t>
      </w:r>
    </w:p>
    <w:p>
      <w:pPr>
        <w:spacing w:before="20" w:after="40"/>
      </w:pPr>
      <w:r>
        <w:rPr>
          <w:rFonts w:ascii="Calibri" w:hAnsi="Calibri"/>
          <w:b w:val="0"/>
          <w:color w:val="404040"/>
          <w:sz w:val="21"/>
        </w:rPr>
        <w:t>storing references to the previous and next</w:t>
      </w:r>
    </w:p>
    <w:p>
      <w:pPr>
        <w:spacing w:before="20" w:after="40"/>
      </w:pPr>
      <w:r>
        <w:rPr>
          <w:rFonts w:ascii="Calibri" w:hAnsi="Calibri"/>
          <w:b w:val="0"/>
          <w:color w:val="404040"/>
          <w:sz w:val="21"/>
        </w:rPr>
        <w:t>&gt; elements.</w:t>
      </w:r>
    </w:p>
    <w:p>
      <w:pPr>
        <w:spacing w:before="20" w:after="40"/>
        <w:ind w:left="320" w:hanging="280"/>
      </w:pPr>
      <w:r>
        <w:rPr>
          <w:rFonts w:ascii="Calibri" w:hAnsi="Calibri"/>
          <w:b/>
          <w:color w:val="2E75B6"/>
          <w:sz w:val="20"/>
        </w:rPr>
        <w:t xml:space="preserve">→  </w:t>
      </w:r>
      <w:r>
        <w:rPr>
          <w:rFonts w:ascii="Calibri" w:hAnsi="Calibri"/>
          <w:b w:val="0"/>
          <w:color w:val="404040"/>
          <w:sz w:val="21"/>
        </w:rPr>
        <w:t>LinkedList implements the Cloneable and Serializable interfaces** but does not implement the RandomAccess interface.</w:t>
      </w:r>
    </w:p>
    <w:p>
      <w:pPr>
        <w:spacing w:before="20" w:after="40"/>
      </w:pPr>
      <w:r>
        <w:rPr>
          <w:rFonts w:ascii="Calibri" w:hAnsi="Calibri"/>
          <w:b w:val="0"/>
          <w:color w:val="404040"/>
          <w:sz w:val="21"/>
        </w:rPr>
        <w:t>Constructors of the LinkedList class:</w:t>
      </w:r>
    </w:p>
    <w:p>
      <w:pPr>
        <w:spacing w:before="20" w:after="40"/>
      </w:pPr>
      <w:r>
        <w:rPr>
          <w:rFonts w:ascii="Calibri" w:hAnsi="Calibri"/>
          <w:b w:val="0"/>
          <w:color w:val="404040"/>
          <w:sz w:val="21"/>
        </w:rPr>
        <w:t>------------------------------------------------</w:t>
      </w:r>
    </w:p>
    <w:p>
      <w:pPr>
        <w:spacing w:before="20" w:after="40"/>
      </w:pPr>
      <w:r>
        <w:rPr>
          <w:rFonts w:ascii="Calibri" w:hAnsi="Calibri"/>
          <w:b/>
          <w:color w:val="404040"/>
          <w:sz w:val="21"/>
        </w:rPr>
        <w:t>LinkedList():</w:t>
      </w:r>
      <w:r>
        <w:rPr>
          <w:rFonts w:ascii="Calibri" w:hAnsi="Calibri"/>
          <w:b w:val="0"/>
          <w:color w:val="404040"/>
          <w:sz w:val="21"/>
        </w:rPr>
        <w:t xml:space="preserve"> This is the default constructor. It creates an empty</w:t>
      </w:r>
    </w:p>
    <w:p>
      <w:pPr>
        <w:spacing w:before="20" w:after="40"/>
      </w:pPr>
      <w:r>
        <w:rPr>
          <w:rFonts w:ascii="Calibri" w:hAnsi="Calibri"/>
          <w:b w:val="0"/>
          <w:color w:val="404040"/>
          <w:sz w:val="21"/>
        </w:rPr>
        <w:t>LinkedList.</w:t>
      </w:r>
    </w:p>
    <w:p>
      <w:pPr>
        <w:spacing w:before="20" w:after="40"/>
      </w:pPr>
      <w:r>
        <w:rPr>
          <w:rFonts w:ascii="Calibri" w:hAnsi="Calibri"/>
          <w:b/>
          <w:color w:val="404040"/>
          <w:sz w:val="21"/>
        </w:rPr>
        <w:t>LinkedList(Collection&lt;? extends E&gt; c):</w:t>
      </w:r>
      <w:r>
        <w:rPr>
          <w:rFonts w:ascii="Calibri" w:hAnsi="Calibri"/>
          <w:b w:val="0"/>
          <w:color w:val="404040"/>
          <w:sz w:val="21"/>
        </w:rPr>
        <w:t xml:space="preserve"> This constructor creates a</w:t>
      </w:r>
    </w:p>
    <w:p>
      <w:pPr>
        <w:spacing w:before="20" w:after="40"/>
      </w:pPr>
      <w:r>
        <w:rPr>
          <w:rFonts w:ascii="Calibri" w:hAnsi="Calibri"/>
          <w:b w:val="0"/>
          <w:color w:val="404040"/>
          <w:sz w:val="21"/>
        </w:rPr>
        <w:t>LinkedList containing all of the elements in the specified collection,</w:t>
      </w:r>
    </w:p>
    <w:p>
      <w:pPr>
        <w:spacing w:before="20" w:after="40"/>
      </w:pPr>
      <w:r>
        <w:rPr>
          <w:rFonts w:ascii="Calibri" w:hAnsi="Calibri"/>
          <w:b w:val="0"/>
          <w:color w:val="404040"/>
          <w:sz w:val="21"/>
        </w:rPr>
        <w:t>in the order they are returned by the collection's iterator.</w:t>
      </w:r>
    </w:p>
    <w:p>
      <w:pPr>
        <w:spacing w:before="20" w:after="40"/>
        <w:ind w:left="320" w:hanging="280"/>
      </w:pPr>
      <w:r>
        <w:rPr>
          <w:rFonts w:ascii="Calibri" w:hAnsi="Calibri"/>
          <w:b/>
          <w:color w:val="2E75B6"/>
          <w:sz w:val="20"/>
        </w:rPr>
        <w:t xml:space="preserve">→  </w:t>
      </w:r>
      <w:r>
        <w:rPr>
          <w:rFonts w:ascii="Calibri" w:hAnsi="Calibri"/>
          <w:b w:val="0"/>
          <w:color w:val="404040"/>
          <w:sz w:val="21"/>
        </w:rPr>
        <w:t>LinkedList is well-suited for implementing stacks and queues due to its efficient insertion and deletion operations at both ends of the list. Here are the methods it provides to support those implementations:</w:t>
      </w:r>
    </w:p>
    <w:p>
      <w:pPr>
        <w:spacing w:before="160" w:after="60"/>
        <w:pBdr>
          <w:left w:val="single" w:sz="8" w:space="6" w:color="C55A11"/>
        </w:pBdr>
      </w:pPr>
      <w:r>
        <w:rPr>
          <w:rFonts w:ascii="Calibri" w:hAnsi="Calibri"/>
          <w:b/>
          <w:color w:val="C55A11"/>
          <w:sz w:val="22"/>
        </w:rPr>
        <w:t>Adding Elements: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void addFirst(E e):</w:t>
      </w:r>
      <w:r>
        <w:rPr>
          <w:rFonts w:ascii="Calibri" w:hAnsi="Calibri"/>
          <w:b w:val="0"/>
          <w:color w:val="404040"/>
          <w:sz w:val="21"/>
        </w:rPr>
        <w:t xml:space="preserve"> Adds an element to the beginning of the list.</w:t>
      </w:r>
    </w:p>
    <w:p>
      <w:pPr>
        <w:spacing w:before="20" w:after="40"/>
      </w:pPr>
      <w:r>
        <w:rPr>
          <w:rFonts w:ascii="Calibri" w:hAnsi="Calibri"/>
          <w:b/>
          <w:color w:val="404040"/>
          <w:sz w:val="21"/>
        </w:rPr>
        <w:t>void addLast(E e):</w:t>
      </w:r>
      <w:r>
        <w:rPr>
          <w:rFonts w:ascii="Calibri" w:hAnsi="Calibri"/>
          <w:b w:val="0"/>
          <w:color w:val="404040"/>
          <w:sz w:val="21"/>
        </w:rPr>
        <w:t xml:space="preserve"> Adds an element to the end of the list.</w:t>
      </w:r>
    </w:p>
    <w:p>
      <w:pPr>
        <w:spacing w:before="160" w:after="60"/>
        <w:pBdr>
          <w:left w:val="single" w:sz="8" w:space="6" w:color="C55A11"/>
        </w:pBdr>
      </w:pPr>
      <w:r>
        <w:rPr>
          <w:rFonts w:ascii="Calibri" w:hAnsi="Calibri"/>
          <w:b/>
          <w:color w:val="C55A11"/>
          <w:sz w:val="22"/>
        </w:rPr>
        <w:t>Removing Elements:</w:t>
      </w:r>
    </w:p>
    <w:p>
      <w:pPr>
        <w:spacing w:before="120" w:after="40"/>
      </w:pPr>
      <w:r>
        <w:rPr>
          <w:rFonts w:ascii="Calibri" w:hAnsi="Calibri"/>
          <w:b/>
          <w:color w:val="00695C"/>
          <w:sz w:val="21"/>
        </w:rPr>
        <w:t>▸ \-\-\-\-\-\-\-\-\-\-\-\-\-\-\-\-\-\-\-\-\-\-\-\-\-\-\-\--</w:t>
      </w:r>
    </w:p>
    <w:p>
      <w:pPr>
        <w:spacing w:before="20" w:after="40"/>
      </w:pPr>
      <w:r>
        <w:rPr>
          <w:rFonts w:ascii="Calibri" w:hAnsi="Calibri"/>
          <w:b/>
          <w:color w:val="404040"/>
          <w:sz w:val="21"/>
        </w:rPr>
        <w:t>E removeFirst():</w:t>
      </w:r>
      <w:r>
        <w:rPr>
          <w:rFonts w:ascii="Calibri" w:hAnsi="Calibri"/>
          <w:b w:val="0"/>
          <w:color w:val="404040"/>
          <w:sz w:val="21"/>
        </w:rPr>
        <w:t xml:space="preserve"> Removes and returns the first element of the list.</w:t>
      </w:r>
    </w:p>
    <w:p>
      <w:pPr>
        <w:spacing w:before="20" w:after="40"/>
      </w:pPr>
      <w:r>
        <w:rPr>
          <w:rFonts w:ascii="Calibri" w:hAnsi="Calibri"/>
          <w:b/>
          <w:color w:val="404040"/>
          <w:sz w:val="21"/>
        </w:rPr>
        <w:t>E removeLast():</w:t>
      </w:r>
      <w:r>
        <w:rPr>
          <w:rFonts w:ascii="Calibri" w:hAnsi="Calibri"/>
          <w:b w:val="0"/>
          <w:color w:val="404040"/>
          <w:sz w:val="21"/>
        </w:rPr>
        <w:t xml:space="preserve"> Removes and returns the last element of the list.</w:t>
      </w:r>
    </w:p>
    <w:p>
      <w:pPr>
        <w:spacing w:before="160" w:after="60"/>
        <w:pBdr>
          <w:left w:val="single" w:sz="8" w:space="6" w:color="C55A11"/>
        </w:pBdr>
      </w:pPr>
      <w:r>
        <w:rPr>
          <w:rFonts w:ascii="Calibri" w:hAnsi="Calibri"/>
          <w:b/>
          <w:color w:val="C55A11"/>
          <w:sz w:val="22"/>
        </w:rPr>
        <w:t>Accessing Elements:</w:t>
      </w:r>
    </w:p>
    <w:p>
      <w:pPr>
        <w:spacing w:before="120" w:after="40"/>
      </w:pPr>
      <w:r>
        <w:rPr>
          <w:rFonts w:ascii="Calibri" w:hAnsi="Calibri"/>
          <w:b/>
          <w:color w:val="00695C"/>
          <w:sz w:val="21"/>
        </w:rPr>
        <w:t>▸ \-\-\-\-\-\-\-\-\-\-\-\-\-\-\-\-\-\-\-\-\-\-\-\-\-\-\--</w:t>
      </w:r>
    </w:p>
    <w:p>
      <w:pPr>
        <w:spacing w:before="20" w:after="40"/>
      </w:pPr>
      <w:r>
        <w:rPr>
          <w:rFonts w:ascii="Calibri" w:hAnsi="Calibri"/>
          <w:b/>
          <w:color w:val="404040"/>
          <w:sz w:val="21"/>
        </w:rPr>
        <w:t>E getFirst():</w:t>
      </w:r>
      <w:r>
        <w:rPr>
          <w:rFonts w:ascii="Calibri" w:hAnsi="Calibri"/>
          <w:b w:val="0"/>
          <w:color w:val="404040"/>
          <w:sz w:val="21"/>
        </w:rPr>
        <w:t xml:space="preserve"> Returns the first element of the list.</w:t>
      </w:r>
    </w:p>
    <w:p>
      <w:pPr>
        <w:spacing w:before="20" w:after="40"/>
      </w:pPr>
      <w:r>
        <w:rPr>
          <w:rFonts w:ascii="Calibri" w:hAnsi="Calibri"/>
          <w:b/>
          <w:color w:val="404040"/>
          <w:sz w:val="21"/>
        </w:rPr>
        <w:t>E getLast():</w:t>
      </w:r>
      <w:r>
        <w:rPr>
          <w:rFonts w:ascii="Calibri" w:hAnsi="Calibri"/>
          <w:b w:val="0"/>
          <w:color w:val="404040"/>
          <w:sz w:val="21"/>
        </w:rPr>
        <w:t xml:space="preserve"> Returns the last element of the list.</w:t>
      </w:r>
    </w:p>
    <w:p>
      <w:pPr>
        <w:spacing w:before="120" w:after="40"/>
      </w:pPr>
      <w:r>
        <w:rPr>
          <w:rFonts w:ascii="Calibri" w:hAnsi="Calibri"/>
          <w:b/>
          <w:color w:val="00695C"/>
          <w:sz w:val="21"/>
        </w:rPr>
        <w:t>▸ Example:** LinkedList list = new LinkedList();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list.add(false);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list.addFirst('A');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list.removeLast();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list.addLast(10.5);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list.set(0,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**Output:** [D, Java, 10, 10.5]</w:t>
            </w:r>
          </w:p>
        </w:tc>
      </w:tr>
    </w:tbl>
    <w:p>
      <w:pPr>
        <w:spacing w:before="0" w:after="60"/>
      </w:pPr>
    </w:p>
    <w:p>
      <w:pPr>
        <w:spacing w:before="160" w:after="60"/>
        <w:pBdr>
          <w:left w:val="single" w:sz="8" w:space="6" w:color="C55A11"/>
        </w:pBdr>
      </w:pPr>
      <w:r>
        <w:rPr>
          <w:rFonts w:ascii="Calibri" w:hAnsi="Calibri"/>
          <w:b/>
          <w:color w:val="C55A11"/>
          <w:sz w:val="22"/>
        </w:rPr>
        <w:t>Difference Between ArrayList and LinkedList:</w:t>
      </w:r>
    </w:p>
    <w:p>
      <w:pPr>
        <w:spacing w:before="160" w:after="60"/>
        <w:pBdr>
          <w:left w:val="single" w:sz="8" w:space="6" w:color="C55A11"/>
        </w:pBdr>
      </w:pPr>
      <w:r>
        <w:rPr>
          <w:rFonts w:ascii="Calibri" w:hAnsi="Calibri"/>
          <w:b/>
          <w:color w:val="C55A11"/>
          <w:sz w:val="22"/>
        </w:rPr>
        <w:t>Feature ArrayList LinkedList</w:t>
      </w:r>
    </w:p>
    <w:p>
      <w:pPr>
        <w:spacing w:before="20" w:after="40"/>
      </w:pPr>
      <w:r>
        <w:rPr>
          <w:rFonts w:ascii="Calibri" w:hAnsi="Calibri"/>
          <w:b/>
          <w:color w:val="404040"/>
          <w:sz w:val="21"/>
        </w:rPr>
        <w:t>--------------------------------------------------------------------------------------------------------------------------------------------------------------------</w:t>
      </w:r>
    </w:p>
    <w:p>
      <w:pPr>
        <w:spacing w:before="20" w:after="40"/>
      </w:pPr>
      <w:r>
        <w:rPr>
          <w:rFonts w:ascii="Calibri" w:hAnsi="Calibri"/>
          <w:b/>
          <w:color w:val="404040"/>
          <w:sz w:val="21"/>
        </w:rPr>
        <w:t>Insertion/Deletion</w:t>
      </w:r>
      <w:r>
        <w:rPr>
          <w:rFonts w:ascii="Calibri" w:hAnsi="Calibri"/>
          <w:b w:val="0"/>
          <w:color w:val="404040"/>
          <w:sz w:val="21"/>
        </w:rPr>
        <w:t xml:space="preserve"> Slow, as shifting of elements is required. Fast,</w:t>
      </w:r>
    </w:p>
    <w:p>
      <w:pPr>
        <w:spacing w:before="20" w:after="40"/>
      </w:pPr>
      <w:r>
        <w:rPr>
          <w:rFonts w:ascii="Calibri" w:hAnsi="Calibri"/>
          <w:b w:val="0"/>
          <w:color w:val="404040"/>
          <w:sz w:val="21"/>
        </w:rPr>
        <w:t>as only references are updated.</w:t>
      </w:r>
    </w:p>
    <w:p>
      <w:pPr>
        <w:spacing w:before="20" w:after="40"/>
      </w:pPr>
      <w:r>
        <w:rPr>
          <w:rFonts w:ascii="Calibri" w:hAnsi="Calibri"/>
          <w:b/>
          <w:color w:val="404040"/>
          <w:sz w:val="21"/>
        </w:rPr>
        <w:t>Access Time (Search)</w:t>
      </w:r>
      <w:r>
        <w:rPr>
          <w:rFonts w:ascii="Calibri" w:hAnsi="Calibri"/>
          <w:b w:val="0"/>
          <w:color w:val="404040"/>
          <w:sz w:val="21"/>
        </w:rPr>
        <w:t xml:space="preserve"> Fast (O(1) for direct access using index). Slow</w:t>
      </w:r>
    </w:p>
    <w:p>
      <w:pPr>
        <w:spacing w:before="20" w:after="40"/>
      </w:pPr>
      <w:r>
        <w:rPr>
          <w:rFonts w:ascii="Calibri" w:hAnsi="Calibri"/>
          <w:b w:val="0"/>
          <w:color w:val="404040"/>
          <w:sz w:val="21"/>
        </w:rPr>
        <w:t>(O(n) as traversal is required).</w:t>
      </w:r>
    </w:p>
    <w:p>
      <w:pPr>
        <w:spacing w:before="20" w:after="40"/>
      </w:pPr>
      <w:r>
        <w:rPr>
          <w:rFonts w:ascii="Calibri" w:hAnsi="Calibri"/>
          <w:b/>
          <w:color w:val="404040"/>
          <w:sz w:val="21"/>
        </w:rPr>
        <w:t>Memory Usage</w:t>
      </w:r>
      <w:r>
        <w:rPr>
          <w:rFonts w:ascii="Calibri" w:hAnsi="Calibri"/>
          <w:b w:val="0"/>
          <w:color w:val="404040"/>
          <w:sz w:val="21"/>
        </w:rPr>
        <w:t xml:space="preserve"> Less, as it only stores actual elements. More, as it</w:t>
      </w:r>
    </w:p>
    <w:p>
      <w:pPr>
        <w:spacing w:before="20" w:after="40"/>
      </w:pPr>
      <w:r>
        <w:rPr>
          <w:rFonts w:ascii="Calibri" w:hAnsi="Calibri"/>
          <w:b w:val="0"/>
          <w:color w:val="404040"/>
          <w:sz w:val="21"/>
        </w:rPr>
        <w:t>requires extra memory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pointers.</w:t>
            </w:r>
          </w:p>
        </w:tc>
      </w:tr>
    </w:tbl>
    <w:p>
      <w:pPr>
        <w:spacing w:before="0" w:after="60"/>
      </w:pPr>
    </w:p>
    <w:p>
      <w:pPr>
        <w:spacing w:before="20" w:after="40"/>
      </w:pPr>
      <w:r>
        <w:rPr>
          <w:rFonts w:ascii="Calibri" w:hAnsi="Calibri"/>
          <w:b/>
          <w:color w:val="404040"/>
          <w:sz w:val="21"/>
        </w:rPr>
        <w:t>Best Used When</w:t>
      </w:r>
      <w:r>
        <w:rPr>
          <w:rFonts w:ascii="Calibri" w:hAnsi="Calibri"/>
          <w:b w:val="0"/>
          <w:color w:val="404040"/>
          <w:sz w:val="21"/>
        </w:rPr>
        <w:t xml:space="preserve"> Frequent read/search operations. Frequent</w:t>
      </w:r>
    </w:p>
    <w:p>
      <w:pPr>
        <w:spacing w:before="20" w:after="40"/>
      </w:pPr>
      <w:r>
        <w:rPr>
          <w:rFonts w:ascii="Calibri" w:hAnsi="Calibri"/>
          <w:b w:val="0"/>
          <w:color w:val="404040"/>
          <w:sz w:val="21"/>
        </w:rPr>
        <w:t>insert/delete operations.</w:t>
      </w:r>
    </w:p>
    <w:p>
      <w:pPr>
        <w:spacing w:before="20" w:after="40"/>
      </w:pPr>
      <w:r>
        <w:rPr>
          <w:rFonts w:ascii="Calibri" w:hAnsi="Calibri"/>
          <w:b/>
          <w:color w:val="404040"/>
          <w:sz w:val="21"/>
        </w:rPr>
        <w:t>Performance</w:t>
      </w:r>
      <w:r>
        <w:rPr>
          <w:rFonts w:ascii="Calibri" w:hAnsi="Calibri"/>
          <w:b w:val="0"/>
          <w:color w:val="404040"/>
          <w:sz w:val="21"/>
        </w:rPr>
        <w:t xml:space="preserve"> Faster for retrieving elements. Faster for modifying</w:t>
      </w:r>
    </w:p>
    <w:p>
      <w:pPr>
        <w:spacing w:before="20" w:after="40"/>
      </w:pPr>
      <w:r>
        <w:rPr>
          <w:rFonts w:ascii="Calibri" w:hAnsi="Calibri"/>
          <w:b w:val="0"/>
          <w:color w:val="404040"/>
          <w:sz w:val="21"/>
        </w:rPr>
        <w:t>elements.</w:t>
      </w:r>
    </w:p>
    <w:p>
      <w:pPr>
        <w:spacing w:before="20" w:after="40"/>
      </w:pPr>
      <w:r>
        <w:rPr>
          <w:rFonts w:ascii="Calibri" w:hAnsi="Calibri"/>
          <w:b/>
          <w:color w:val="404040"/>
          <w:sz w:val="21"/>
        </w:rPr>
        <w:t>Data Structure Used</w:t>
      </w:r>
      <w:r>
        <w:rPr>
          <w:rFonts w:ascii="Calibri" w:hAnsi="Calibri"/>
          <w:b w:val="0"/>
          <w:color w:val="404040"/>
          <w:sz w:val="21"/>
        </w:rPr>
        <w:t xml:space="preserve"> Resizable Array Doubly Linked List</w:t>
      </w:r>
    </w:p>
    <w:p>
      <w:pPr>
        <w:spacing w:before="20" w:after="40"/>
      </w:pPr>
      <w:r>
        <w:rPr>
          <w:rFonts w:ascii="Calibri" w:hAnsi="Calibri"/>
          <w:b/>
          <w:color w:val="404040"/>
          <w:sz w:val="21"/>
        </w:rPr>
        <w:t>Iteration Performance</w:t>
      </w:r>
      <w:r>
        <w:rPr>
          <w:rFonts w:ascii="Calibri" w:hAnsi="Calibri"/>
          <w:b w:val="0"/>
          <w:color w:val="404040"/>
          <w:sz w:val="21"/>
        </w:rPr>
        <w:t xml:space="preserve"> Fast as it maintains an index-based structure.</w:t>
      </w:r>
    </w:p>
    <w:p>
      <w:pPr>
        <w:spacing w:before="20" w:after="40"/>
      </w:pPr>
      <w:r>
        <w:rPr>
          <w:rFonts w:ascii="Calibri" w:hAnsi="Calibri"/>
          <w:b w:val="0"/>
          <w:color w:val="404040"/>
          <w:sz w:val="21"/>
        </w:rPr>
        <w:t>Slow as it requires node traversal.</w:t>
      </w:r>
    </w:p>
    <w:p>
      <w:pPr>
        <w:spacing w:before="20" w:after="40"/>
      </w:pPr>
      <w:r>
        <w:rPr>
          <w:rFonts w:ascii="Calibri" w:hAnsi="Calibri"/>
          <w:b/>
          <w:color w:val="404040"/>
          <w:sz w:val="21"/>
        </w:rPr>
        <w:t>Adding Elements in Middle</w:t>
      </w:r>
      <w:r>
        <w:rPr>
          <w:rFonts w:ascii="Calibri" w:hAnsi="Calibri"/>
          <w:b w:val="0"/>
          <w:color w:val="404040"/>
          <w:sz w:val="21"/>
        </w:rPr>
        <w:t xml:space="preserve"> Slow, as shifting is needed. Fast, as only</w:t>
      </w:r>
    </w:p>
    <w:p>
      <w:pPr>
        <w:spacing w:before="20" w:after="40"/>
      </w:pPr>
      <w:r>
        <w:rPr>
          <w:rFonts w:ascii="Calibri" w:hAnsi="Calibri"/>
          <w:b w:val="0"/>
          <w:color w:val="404040"/>
          <w:sz w:val="21"/>
        </w:rPr>
        <w:t>node pointers are updated.</w:t>
      </w:r>
    </w:p>
    <w:p>
      <w:pPr>
        <w:spacing w:before="160" w:after="60"/>
        <w:pBdr>
          <w:left w:val="single" w:sz="8" w:space="6" w:color="C55A11"/>
        </w:pBdr>
      </w:pPr>
      <w:r>
        <w:rPr>
          <w:rFonts w:ascii="Calibri" w:hAnsi="Calibri"/>
          <w:b/>
          <w:color w:val="C55A11"/>
          <w:sz w:val="22"/>
        </w:rPr>
        <w:t>Vector Class in Java:</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Definition:</w:t>
      </w:r>
      <w:r>
        <w:rPr>
          <w:rFonts w:ascii="Calibri" w:hAnsi="Calibri"/>
          <w:b w:val="0"/>
          <w:color w:val="404040"/>
          <w:sz w:val="21"/>
        </w:rPr>
        <w:t xml:space="preserve"> The Vector class is a synchronized (thread-safe)</w:t>
      </w:r>
    </w:p>
    <w:p>
      <w:pPr>
        <w:spacing w:before="20" w:after="40"/>
      </w:pPr>
      <w:r>
        <w:rPr>
          <w:rFonts w:ascii="Calibri" w:hAnsi="Calibri"/>
          <w:b w:val="0"/>
          <w:color w:val="404040"/>
          <w:sz w:val="21"/>
        </w:rPr>
        <w:t>implementation of the List interface. It is part of the java.util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package and represents a dynamic array that can grow or shrink in size.</w:t>
            </w:r>
          </w:p>
        </w:tc>
      </w:tr>
    </w:tbl>
    <w:p>
      <w:pPr>
        <w:spacing w:before="0" w:after="60"/>
      </w:pPr>
    </w:p>
    <w:p>
      <w:pPr>
        <w:spacing w:before="20" w:after="40"/>
      </w:pPr>
      <w:r>
        <w:rPr>
          <w:rFonts w:ascii="Calibri" w:hAnsi="Calibri"/>
          <w:b w:val="0"/>
          <w:color w:val="404040"/>
          <w:sz w:val="21"/>
        </w:rPr>
        <w:t>Heterogeneous objects are allowed. Vector implements the Cloneable,</w:t>
      </w:r>
    </w:p>
    <w:p>
      <w:pPr>
        <w:spacing w:before="20" w:after="40"/>
      </w:pPr>
      <w:r>
        <w:rPr>
          <w:rFonts w:ascii="Calibri" w:hAnsi="Calibri"/>
          <w:b w:val="0"/>
          <w:color w:val="404040"/>
          <w:sz w:val="21"/>
        </w:rPr>
        <w:t>Serializable, and RandomAccess interfaces. (Data Structure Used :</w:t>
      </w:r>
    </w:p>
    <w:p>
      <w:pPr>
        <w:spacing w:before="20" w:after="40"/>
      </w:pPr>
      <w:r>
        <w:rPr>
          <w:rFonts w:ascii="Calibri" w:hAnsi="Calibri"/>
          <w:b/>
          <w:color w:val="404040"/>
          <w:sz w:val="21"/>
        </w:rPr>
        <w:t>Resizable Array</w:t>
      </w:r>
      <w:r>
        <w:rPr>
          <w:rFonts w:ascii="Calibri" w:hAnsi="Calibri"/>
          <w:b w:val="0"/>
          <w:color w:val="404040"/>
          <w:sz w:val="21"/>
        </w:rPr>
        <w:t>)</w:t>
      </w:r>
    </w:p>
    <w:p>
      <w:pPr>
        <w:spacing w:before="20" w:after="40"/>
      </w:pPr>
      <w:r>
        <w:rPr>
          <w:rFonts w:ascii="Calibri" w:hAnsi="Calibri"/>
          <w:b/>
          <w:color w:val="404040"/>
          <w:sz w:val="21"/>
        </w:rPr>
        <w:t>Purpose:</w:t>
      </w:r>
      <w:r>
        <w:rPr>
          <w:rFonts w:ascii="Calibri" w:hAnsi="Calibri"/>
          <w:b w:val="0"/>
          <w:color w:val="404040"/>
          <w:sz w:val="21"/>
        </w:rPr>
        <w:t xml:space="preserve"> It is used to store and manipulate a sequence of elements.</w:t>
      </w:r>
    </w:p>
    <w:p>
      <w:pPr>
        <w:spacing w:before="20" w:after="40"/>
      </w:pPr>
      <w:r>
        <w:rPr>
          <w:rFonts w:ascii="Calibri" w:hAnsi="Calibri"/>
          <w:b w:val="0"/>
          <w:color w:val="404040"/>
          <w:sz w:val="21"/>
        </w:rPr>
        <w:t>It is similar to ArrayList, but it is synchronized, making it suitable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use in multi-threaded environments.</w:t>
            </w:r>
          </w:p>
        </w:tc>
      </w:tr>
    </w:tbl>
    <w:p>
      <w:pPr>
        <w:spacing w:before="0" w:after="60"/>
      </w:pP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Dynamic Array:</w:t>
      </w:r>
      <w:r>
        <w:rPr>
          <w:rFonts w:ascii="Calibri" w:hAnsi="Calibri"/>
          <w:b w:val="0"/>
          <w:color w:val="404040"/>
          <w:sz w:val="21"/>
        </w:rPr>
        <w:t xml:space="preserve"> The size of the vector can grow or shrink as needed.</w:t>
      </w:r>
    </w:p>
    <w:p>
      <w:pPr>
        <w:spacing w:before="20" w:after="40"/>
      </w:pPr>
      <w:r>
        <w:rPr>
          <w:rFonts w:ascii="Calibri" w:hAnsi="Calibri"/>
          <w:b/>
          <w:color w:val="404040"/>
          <w:sz w:val="21"/>
        </w:rPr>
        <w:t>Synchronized:</w:t>
      </w:r>
      <w:r>
        <w:rPr>
          <w:rFonts w:ascii="Calibri" w:hAnsi="Calibri"/>
          <w:b w:val="0"/>
          <w:color w:val="404040"/>
          <w:sz w:val="21"/>
        </w:rPr>
        <w:t xml:space="preserve"> All methods in Vector are synchronized, making it</w:t>
      </w:r>
    </w:p>
    <w:p>
      <w:pPr>
        <w:spacing w:before="20" w:after="40"/>
      </w:pPr>
      <w:r>
        <w:rPr>
          <w:rFonts w:ascii="Calibri" w:hAnsi="Calibri"/>
          <w:b w:val="0"/>
          <w:color w:val="404040"/>
          <w:sz w:val="21"/>
        </w:rPr>
        <w:t>thread-safe.</w:t>
      </w:r>
    </w:p>
    <w:p>
      <w:pPr>
        <w:spacing w:before="20" w:after="40"/>
      </w:pPr>
      <w:r>
        <w:rPr>
          <w:rFonts w:ascii="Calibri" w:hAnsi="Calibri"/>
          <w:b/>
          <w:color w:val="404040"/>
          <w:sz w:val="21"/>
        </w:rPr>
        <w:t>Legacy Class:</w:t>
      </w:r>
      <w:r>
        <w:rPr>
          <w:rFonts w:ascii="Calibri" w:hAnsi="Calibri"/>
          <w:b w:val="0"/>
          <w:color w:val="404040"/>
          <w:sz w:val="21"/>
        </w:rPr>
        <w:t xml:space="preserve"> It is part of the original Java Collections Framework</w:t>
      </w:r>
    </w:p>
    <w:p>
      <w:pPr>
        <w:spacing w:before="20" w:after="40"/>
      </w:pPr>
      <w:r>
        <w:rPr>
          <w:rFonts w:ascii="Calibri" w:hAnsi="Calibri"/>
          <w:b w:val="0"/>
          <w:color w:val="404040"/>
          <w:sz w:val="21"/>
        </w:rPr>
        <w:t>(since Java 1.0).</w:t>
      </w:r>
    </w:p>
    <w:p>
      <w:pPr>
        <w:spacing w:before="20" w:after="40"/>
      </w:pPr>
      <w:r>
        <w:rPr>
          <w:rFonts w:ascii="Calibri" w:hAnsi="Calibri"/>
          <w:b/>
          <w:color w:val="404040"/>
          <w:sz w:val="21"/>
        </w:rPr>
        <w:t>Allows null:</w:t>
      </w:r>
      <w:r>
        <w:rPr>
          <w:rFonts w:ascii="Calibri" w:hAnsi="Calibri"/>
          <w:b w:val="0"/>
          <w:color w:val="404040"/>
          <w:sz w:val="21"/>
        </w:rPr>
        <w:t xml:space="preserve"> A Vector can store null values.</w:t>
      </w:r>
    </w:p>
    <w:p>
      <w:pPr>
        <w:spacing w:before="20" w:after="40"/>
      </w:pPr>
      <w:r>
        <w:rPr>
          <w:rFonts w:ascii="Calibri" w:hAnsi="Calibri"/>
          <w:b w:val="0"/>
          <w:color w:val="404040"/>
          <w:sz w:val="21"/>
        </w:rPr>
        <w:t>Disadvantages of Vector:</w:t>
      </w:r>
    </w:p>
    <w:p>
      <w:pPr>
        <w:spacing w:before="20" w:after="40"/>
      </w:pPr>
      <w:r>
        <w:rPr>
          <w:rFonts w:ascii="Calibri" w:hAnsi="Calibri"/>
          <w:b w:val="0"/>
          <w:color w:val="404040"/>
          <w:sz w:val="21"/>
        </w:rPr>
        <w:t>----------------------------------</w:t>
      </w:r>
    </w:p>
    <w:p>
      <w:pPr>
        <w:spacing w:before="20" w:after="40"/>
      </w:pPr>
      <w:r>
        <w:rPr>
          <w:rFonts w:ascii="Calibri" w:hAnsi="Calibri"/>
          <w:b/>
          <w:color w:val="404040"/>
          <w:sz w:val="21"/>
        </w:rPr>
        <w:t>Performance Overhead:</w:t>
      </w:r>
      <w:r>
        <w:rPr>
          <w:rFonts w:ascii="Calibri" w:hAnsi="Calibri"/>
          <w:b w:val="0"/>
          <w:color w:val="404040"/>
          <w:sz w:val="21"/>
        </w:rPr>
        <w:t xml:space="preserve"> Due to synchronization, it is slower than</w:t>
      </w:r>
    </w:p>
    <w:p>
      <w:pPr>
        <w:spacing w:before="20" w:after="40"/>
      </w:pPr>
      <w:r>
        <w:rPr>
          <w:rFonts w:ascii="Calibri" w:hAnsi="Calibri"/>
          <w:b w:val="0"/>
          <w:color w:val="404040"/>
          <w:sz w:val="21"/>
        </w:rPr>
        <w:t>ArrayList in single-threaded environments.</w:t>
      </w:r>
    </w:p>
    <w:p>
      <w:pPr>
        <w:spacing w:before="20" w:after="40"/>
      </w:pPr>
      <w:r>
        <w:rPr>
          <w:rFonts w:ascii="Calibri" w:hAnsi="Calibri"/>
          <w:b/>
          <w:color w:val="404040"/>
          <w:sz w:val="21"/>
        </w:rPr>
        <w:t>Less Flexible:</w:t>
      </w:r>
      <w:r>
        <w:rPr>
          <w:rFonts w:ascii="Calibri" w:hAnsi="Calibri"/>
          <w:b w:val="0"/>
          <w:color w:val="404040"/>
          <w:sz w:val="21"/>
        </w:rPr>
        <w:t xml:space="preserve"> It lacks some of the newer features and optimizations</w:t>
      </w:r>
    </w:p>
    <w:p>
      <w:pPr>
        <w:spacing w:before="20" w:after="40"/>
      </w:pPr>
      <w:r>
        <w:rPr>
          <w:rFonts w:ascii="Calibri" w:hAnsi="Calibri"/>
          <w:b w:val="0"/>
          <w:color w:val="404040"/>
          <w:sz w:val="21"/>
        </w:rPr>
        <w:t>available in ArrayList.</w:t>
      </w:r>
    </w:p>
    <w:p>
      <w:pPr>
        <w:spacing w:before="20" w:after="40"/>
      </w:pPr>
      <w:r>
        <w:rPr>
          <w:rFonts w:ascii="Calibri" w:hAnsi="Calibri"/>
          <w:b w:val="0"/>
          <w:color w:val="404040"/>
          <w:sz w:val="21"/>
        </w:rPr>
        <w:t>Vector class provides four constructors:</w:t>
      </w:r>
    </w:p>
    <w:p>
      <w:pPr>
        <w:spacing w:before="20" w:after="40"/>
      </w:pPr>
      <w:r>
        <w:rPr>
          <w:rFonts w:ascii="Calibri" w:hAnsi="Calibri"/>
          <w:b w:val="0"/>
          <w:color w:val="404040"/>
          <w:sz w:val="21"/>
        </w:rPr>
        <w:t>-----------------------------------------------------</w:t>
      </w:r>
    </w:p>
    <w:p>
      <w:pPr>
        <w:spacing w:before="20" w:after="40"/>
      </w:pPr>
      <w:r>
        <w:rPr>
          <w:rFonts w:ascii="Calibri" w:hAnsi="Calibri"/>
          <w:b/>
          <w:color w:val="404040"/>
          <w:sz w:val="21"/>
        </w:rPr>
        <w:t>Vector() →</w:t>
      </w:r>
      <w:r>
        <w:rPr>
          <w:rFonts w:ascii="Calibri" w:hAnsi="Calibri"/>
          <w:b w:val="0"/>
          <w:color w:val="404040"/>
          <w:sz w:val="21"/>
        </w:rPr>
        <w:t xml:space="preserve"> Creates a vector with default initial capacity of </w:t>
      </w:r>
      <w:r>
        <w:rPr>
          <w:rFonts w:ascii="Calibri" w:hAnsi="Calibri"/>
          <w:b/>
          <w:color w:val="404040"/>
          <w:sz w:val="21"/>
        </w:rPr>
        <w:t>10.</w:t>
      </w:r>
    </w:p>
    <w:p>
      <w:pPr>
        <w:spacing w:before="20" w:after="40"/>
      </w:pPr>
      <w:r>
        <w:rPr>
          <w:rFonts w:ascii="Calibri" w:hAnsi="Calibri"/>
          <w:b/>
          <w:color w:val="404040"/>
          <w:sz w:val="21"/>
        </w:rPr>
        <w:t>Vector(int initialCapacity) →</w:t>
      </w:r>
      <w:r>
        <w:rPr>
          <w:rFonts w:ascii="Calibri" w:hAnsi="Calibri"/>
          <w:b w:val="0"/>
          <w:color w:val="404040"/>
          <w:sz w:val="21"/>
        </w:rPr>
        <w:t xml:space="preserve"> Creates a vector with **specified</w:t>
      </w:r>
    </w:p>
    <w:p>
      <w:pPr>
        <w:spacing w:before="20" w:after="40"/>
      </w:pPr>
      <w:r>
        <w:rPr>
          <w:rFonts w:ascii="Calibri" w:hAnsi="Calibri"/>
          <w:b w:val="0"/>
          <w:color w:val="404040"/>
          <w:sz w:val="21"/>
        </w:rPr>
        <w:t>initial capacity.**</w:t>
      </w:r>
    </w:p>
    <w:p>
      <w:pPr>
        <w:spacing w:before="20" w:after="40"/>
      </w:pPr>
      <w:r>
        <w:rPr>
          <w:rFonts w:ascii="Calibri" w:hAnsi="Calibri"/>
          <w:b/>
          <w:color w:val="404040"/>
          <w:sz w:val="21"/>
        </w:rPr>
        <w:t>Vector(int initialCapacity, int capacityIncrement) →</w:t>
      </w:r>
      <w:r>
        <w:rPr>
          <w:rFonts w:ascii="Calibri" w:hAnsi="Calibri"/>
          <w:b w:val="0"/>
          <w:color w:val="404040"/>
          <w:sz w:val="21"/>
        </w:rPr>
        <w:t xml:space="preserve"> Creates a</w:t>
      </w:r>
    </w:p>
    <w:p>
      <w:pPr>
        <w:spacing w:before="20" w:after="40"/>
      </w:pPr>
      <w:r>
        <w:rPr>
          <w:rFonts w:ascii="Calibri" w:hAnsi="Calibri"/>
          <w:b w:val="0"/>
          <w:color w:val="404040"/>
          <w:sz w:val="21"/>
        </w:rPr>
        <w:t>vector with a specified initial capacity and capacity</w:t>
      </w:r>
    </w:p>
    <w:p>
      <w:pPr>
        <w:spacing w:before="20" w:after="40"/>
      </w:pPr>
      <w:r>
        <w:rPr>
          <w:rFonts w:ascii="Calibri" w:hAnsi="Calibri"/>
          <w:b w:val="0"/>
          <w:color w:val="404040"/>
          <w:sz w:val="21"/>
        </w:rPr>
        <w:t>&gt; increment value.</w:t>
      </w:r>
    </w:p>
    <w:p>
      <w:pPr>
        <w:spacing w:before="20" w:after="40"/>
      </w:pPr>
      <w:r>
        <w:rPr>
          <w:rFonts w:ascii="Calibri" w:hAnsi="Calibri"/>
          <w:b/>
          <w:color w:val="404040"/>
          <w:sz w:val="21"/>
        </w:rPr>
        <w:t>Vector(Collection&lt;? extends E&gt; c) →</w:t>
      </w:r>
      <w:r>
        <w:rPr>
          <w:rFonts w:ascii="Calibri" w:hAnsi="Calibri"/>
          <w:b w:val="0"/>
          <w:color w:val="404040"/>
          <w:sz w:val="21"/>
        </w:rPr>
        <w:t xml:space="preserve"> Creates a vector containing</w:t>
      </w:r>
    </w:p>
    <w:p>
      <w:pPr>
        <w:spacing w:before="20" w:after="40"/>
      </w:pPr>
      <w:r>
        <w:rPr>
          <w:rFonts w:ascii="Calibri" w:hAnsi="Calibri"/>
          <w:b w:val="0"/>
          <w:color w:val="404040"/>
          <w:sz w:val="21"/>
        </w:rPr>
        <w:t>all elements from the specified collection.</w:t>
      </w:r>
    </w:p>
    <w:p>
      <w:pPr>
        <w:spacing w:before="20" w:after="40"/>
        <w:ind w:left="320" w:hanging="280"/>
      </w:pPr>
      <w:r>
        <w:rPr>
          <w:rFonts w:ascii="Calibri" w:hAnsi="Calibri"/>
          <w:b/>
          <w:color w:val="2E75B6"/>
          <w:sz w:val="20"/>
        </w:rPr>
        <w:t xml:space="preserve">→  </w:t>
      </w:r>
      <w:r>
        <w:rPr>
          <w:rFonts w:ascii="Calibri" w:hAnsi="Calibri"/>
          <w:b w:val="0"/>
          <w:color w:val="404040"/>
          <w:sz w:val="21"/>
        </w:rPr>
        <w:t>When the capacity of a Vector is full and a new element is added, it expands based on the following formula:</w:t>
      </w:r>
    </w:p>
    <w:p>
      <w:pPr>
        <w:spacing w:before="20" w:after="40"/>
      </w:pPr>
      <w:r>
        <w:rPr>
          <w:rFonts w:ascii="Calibri" w:hAnsi="Calibri"/>
          <w:b/>
          <w:color w:val="404040"/>
          <w:sz w:val="21"/>
        </w:rPr>
        <w:t>If capacityIncrement is specified:</w:t>
      </w:r>
      <w:r>
        <w:rPr>
          <w:rFonts w:ascii="Calibri" w:hAnsi="Calibri"/>
          <w:b w:val="0"/>
          <w:color w:val="404040"/>
          <w:sz w:val="21"/>
        </w:rPr>
        <w:t xml:space="preserve"> New Capacity = Old Capacity +</w:t>
      </w:r>
    </w:p>
    <w:p>
      <w:pPr>
        <w:spacing w:before="20" w:after="40"/>
      </w:pPr>
      <w:r>
        <w:rPr>
          <w:rFonts w:ascii="Calibri" w:hAnsi="Calibri"/>
          <w:b w:val="0"/>
          <w:color w:val="404040"/>
          <w:sz w:val="21"/>
        </w:rPr>
        <w:t>Capacity Increment</w:t>
      </w:r>
    </w:p>
    <w:p>
      <w:pPr>
        <w:spacing w:before="120" w:after="40"/>
      </w:pPr>
      <w:r>
        <w:rPr>
          <w:rFonts w:ascii="Calibri" w:hAnsi="Calibri"/>
          <w:b/>
          <w:color w:val="00695C"/>
          <w:sz w:val="21"/>
        </w:rPr>
        <w:t>▸ If capacityIncrement is not specified (default behavior):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Capacity = 2 × Old Capacity(Doubles the capacity)</w:t>
            </w:r>
          </w:p>
        </w:tc>
      </w:tr>
    </w:tbl>
    <w:p>
      <w:pPr>
        <w:spacing w:before="0" w:after="60"/>
      </w:pPr>
    </w:p>
    <w:p>
      <w:pPr>
        <w:spacing w:before="160" w:after="60"/>
        <w:pBdr>
          <w:left w:val="single" w:sz="8" w:space="6" w:color="C55A11"/>
        </w:pBdr>
      </w:pPr>
      <w:r>
        <w:rPr>
          <w:rFonts w:ascii="Calibri" w:hAnsi="Calibri"/>
          <w:b/>
          <w:color w:val="C55A11"/>
          <w:sz w:val="22"/>
        </w:rPr>
        <w:t>Vector-Specific Methods:</w:t>
      </w:r>
    </w:p>
    <w:p>
      <w:pPr>
        <w:spacing w:before="120" w:after="40"/>
      </w:pPr>
      <w:r>
        <w:rPr>
          <w:rFonts w:ascii="Calibri" w:hAnsi="Calibri"/>
          <w:b/>
          <w:color w:val="00695C"/>
          <w:sz w:val="21"/>
        </w:rPr>
        <w:t>▸ \-\-\-\-\-\-\-\-\-\-\-\-\-\-\-\-\-\-\-\-\-\-\-\-\-\-\-\-\-\-\-\-\-\--</w:t>
      </w:r>
    </w:p>
    <w:p>
      <w:pPr>
        <w:spacing w:before="20" w:after="40"/>
      </w:pPr>
      <w:r>
        <w:rPr>
          <w:rFonts w:ascii="Calibri" w:hAnsi="Calibri"/>
          <w:b/>
          <w:color w:val="404040"/>
          <w:sz w:val="21"/>
        </w:rPr>
        <w:t>void addElement(E obj):</w:t>
      </w:r>
      <w:r>
        <w:rPr>
          <w:rFonts w:ascii="Calibri" w:hAnsi="Calibri"/>
          <w:b w:val="0"/>
          <w:color w:val="404040"/>
          <w:sz w:val="21"/>
        </w:rPr>
        <w:t xml:space="preserve"> Adds an element to the end of the Vector.</w:t>
      </w:r>
    </w:p>
    <w:p>
      <w:pPr>
        <w:spacing w:before="20" w:after="40"/>
      </w:pPr>
      <w:r>
        <w:rPr>
          <w:rFonts w:ascii="Calibri" w:hAnsi="Calibri"/>
          <w:b/>
          <w:color w:val="404040"/>
          <w:sz w:val="21"/>
        </w:rPr>
        <w:t>boolean removeElement(Object obj):</w:t>
      </w:r>
      <w:r>
        <w:rPr>
          <w:rFonts w:ascii="Calibri" w:hAnsi="Calibri"/>
          <w:b w:val="0"/>
          <w:color w:val="404040"/>
          <w:sz w:val="21"/>
        </w:rPr>
        <w:t xml:space="preserve"> Removes the first occurrence of</w:t>
      </w:r>
    </w:p>
    <w:p>
      <w:pPr>
        <w:spacing w:before="20" w:after="40"/>
      </w:pPr>
      <w:r>
        <w:rPr>
          <w:rFonts w:ascii="Calibri" w:hAnsi="Calibri"/>
          <w:b w:val="0"/>
          <w:color w:val="404040"/>
          <w:sz w:val="21"/>
        </w:rPr>
        <w:t>the specified object. Returns true if the element was</w:t>
      </w:r>
    </w:p>
    <w:p>
      <w:pPr>
        <w:spacing w:before="20" w:after="40"/>
      </w:pPr>
      <w:r>
        <w:rPr>
          <w:rFonts w:ascii="Calibri" w:hAnsi="Calibri"/>
          <w:b w:val="0"/>
          <w:color w:val="404040"/>
          <w:sz w:val="21"/>
        </w:rPr>
        <w:t>&gt; removed, otherwise false.</w:t>
      </w:r>
    </w:p>
    <w:p>
      <w:pPr>
        <w:spacing w:before="20" w:after="40"/>
      </w:pPr>
      <w:r>
        <w:rPr>
          <w:rFonts w:ascii="Calibri" w:hAnsi="Calibri"/>
          <w:b/>
          <w:color w:val="404040"/>
          <w:sz w:val="21"/>
        </w:rPr>
        <w:t>void removeAllElements():</w:t>
      </w:r>
      <w:r>
        <w:rPr>
          <w:rFonts w:ascii="Calibri" w:hAnsi="Calibri"/>
          <w:b w:val="0"/>
          <w:color w:val="404040"/>
          <w:sz w:val="21"/>
        </w:rPr>
        <w:t xml:space="preserve"> Removes all elements from the Vector.</w:t>
      </w:r>
    </w:p>
    <w:p>
      <w:pPr>
        <w:spacing w:before="20" w:after="40"/>
      </w:pPr>
      <w:r>
        <w:rPr>
          <w:rFonts w:ascii="Calibri" w:hAnsi="Calibri"/>
          <w:b/>
          <w:color w:val="404040"/>
          <w:sz w:val="21"/>
        </w:rPr>
        <w:t>void removeElementAt(int index):</w:t>
      </w:r>
      <w:r>
        <w:rPr>
          <w:rFonts w:ascii="Calibri" w:hAnsi="Calibri"/>
          <w:b w:val="0"/>
          <w:color w:val="404040"/>
          <w:sz w:val="21"/>
        </w:rPr>
        <w:t xml:space="preserve"> Removes the element at the</w:t>
      </w:r>
    </w:p>
    <w:p>
      <w:pPr>
        <w:spacing w:before="20" w:after="40"/>
      </w:pPr>
      <w:r>
        <w:rPr>
          <w:rFonts w:ascii="Calibri" w:hAnsi="Calibri"/>
          <w:b w:val="0"/>
          <w:color w:val="404040"/>
          <w:sz w:val="21"/>
        </w:rPr>
        <w:t>specified index.</w:t>
      </w:r>
    </w:p>
    <w:p>
      <w:pPr>
        <w:spacing w:before="20" w:after="40"/>
      </w:pPr>
      <w:r>
        <w:rPr>
          <w:rFonts w:ascii="Calibri" w:hAnsi="Calibri"/>
          <w:b/>
          <w:color w:val="404040"/>
          <w:sz w:val="21"/>
        </w:rPr>
        <w:t>E firstElement():</w:t>
      </w:r>
      <w:r>
        <w:rPr>
          <w:rFonts w:ascii="Calibri" w:hAnsi="Calibri"/>
          <w:b w:val="0"/>
          <w:color w:val="404040"/>
          <w:sz w:val="21"/>
        </w:rPr>
        <w:t xml:space="preserve"> Returns the first element of the Vector. Throws</w:t>
      </w:r>
    </w:p>
    <w:p>
      <w:pPr>
        <w:spacing w:before="20" w:after="40"/>
      </w:pPr>
      <w:r>
        <w:rPr>
          <w:rFonts w:ascii="Calibri" w:hAnsi="Calibri"/>
          <w:b w:val="0"/>
          <w:color w:val="404040"/>
          <w:sz w:val="21"/>
        </w:rPr>
        <w:t>NoSuchElementException if the Vector is empty.</w:t>
      </w:r>
    </w:p>
    <w:p>
      <w:pPr>
        <w:spacing w:before="20" w:after="40"/>
      </w:pPr>
      <w:r>
        <w:rPr>
          <w:rFonts w:ascii="Calibri" w:hAnsi="Calibri"/>
          <w:b/>
          <w:color w:val="404040"/>
          <w:sz w:val="21"/>
        </w:rPr>
        <w:t>E lastElement():</w:t>
      </w:r>
      <w:r>
        <w:rPr>
          <w:rFonts w:ascii="Calibri" w:hAnsi="Calibri"/>
          <w:b w:val="0"/>
          <w:color w:val="404040"/>
          <w:sz w:val="21"/>
        </w:rPr>
        <w:t xml:space="preserve"> Returns the last element of the Vector.Throws</w:t>
      </w:r>
    </w:p>
    <w:p>
      <w:pPr>
        <w:spacing w:before="20" w:after="40"/>
      </w:pPr>
      <w:r>
        <w:rPr>
          <w:rFonts w:ascii="Calibri" w:hAnsi="Calibri"/>
          <w:b w:val="0"/>
          <w:color w:val="404040"/>
          <w:sz w:val="21"/>
        </w:rPr>
        <w:t>NoSuchElementException if the Vector is empty.</w:t>
      </w:r>
    </w:p>
    <w:p>
      <w:pPr>
        <w:spacing w:before="20" w:after="40"/>
      </w:pPr>
      <w:r>
        <w:rPr>
          <w:rFonts w:ascii="Calibri" w:hAnsi="Calibri"/>
          <w:b/>
          <w:color w:val="404040"/>
          <w:sz w:val="21"/>
        </w:rPr>
        <w:t>Object elementAt(int index):</w:t>
      </w:r>
      <w:r>
        <w:rPr>
          <w:rFonts w:ascii="Calibri" w:hAnsi="Calibri"/>
          <w:b w:val="0"/>
          <w:color w:val="404040"/>
          <w:sz w:val="21"/>
        </w:rPr>
        <w:t xml:space="preserve"> Returns the element at the specified</w:t>
      </w:r>
    </w:p>
    <w:p>
      <w:pPr>
        <w:spacing w:before="20" w:after="40"/>
      </w:pPr>
      <w:r>
        <w:rPr>
          <w:rFonts w:ascii="Calibri" w:hAnsi="Calibri"/>
          <w:b w:val="0"/>
          <w:color w:val="404040"/>
          <w:sz w:val="21"/>
        </w:rPr>
        <w:t>index in the Vector.</w:t>
      </w:r>
    </w:p>
    <w:p>
      <w:pPr>
        <w:spacing w:before="20" w:after="40"/>
      </w:pPr>
      <w:r>
        <w:rPr>
          <w:rFonts w:ascii="Calibri" w:hAnsi="Calibri"/>
          <w:b w:val="0"/>
          <w:color w:val="404040"/>
          <w:sz w:val="21"/>
        </w:rPr>
        <w:t>&gt; Throws ArrayIndexOutOfBoundsException if the index is out of range.</w:t>
      </w:r>
    </w:p>
    <w:p>
      <w:pPr>
        <w:spacing w:before="20" w:after="40"/>
      </w:pPr>
      <w:r>
        <w:rPr>
          <w:rFonts w:ascii="Calibri" w:hAnsi="Calibri"/>
          <w:b/>
          <w:color w:val="404040"/>
          <w:sz w:val="21"/>
        </w:rPr>
        <w:t>int capacity():</w:t>
      </w:r>
      <w:r>
        <w:rPr>
          <w:rFonts w:ascii="Calibri" w:hAnsi="Calibri"/>
          <w:b w:val="0"/>
          <w:color w:val="404040"/>
          <w:sz w:val="21"/>
        </w:rPr>
        <w:t xml:space="preserve"> Returns the current capacity of the Vector.</w:t>
      </w:r>
    </w:p>
    <w:p>
      <w:pPr>
        <w:spacing w:before="20" w:after="40"/>
      </w:pPr>
      <w:r>
        <w:rPr>
          <w:rFonts w:ascii="Calibri" w:hAnsi="Calibri"/>
          <w:b/>
          <w:color w:val="404040"/>
          <w:sz w:val="21"/>
        </w:rPr>
        <w:t>int size():</w:t>
      </w:r>
      <w:r>
        <w:rPr>
          <w:rFonts w:ascii="Calibri" w:hAnsi="Calibri"/>
          <w:b w:val="0"/>
          <w:color w:val="404040"/>
          <w:sz w:val="21"/>
        </w:rPr>
        <w:t xml:space="preserve"> Returns the number of components (elements) in this</w:t>
      </w:r>
    </w:p>
    <w:p>
      <w:pPr>
        <w:spacing w:before="20" w:after="40"/>
      </w:pPr>
      <w:r>
        <w:rPr>
          <w:rFonts w:ascii="Calibri" w:hAnsi="Calibri"/>
          <w:b w:val="0"/>
          <w:color w:val="404040"/>
          <w:sz w:val="21"/>
        </w:rPr>
        <w:t>vector.</w:t>
      </w:r>
    </w:p>
    <w:p>
      <w:pPr>
        <w:spacing w:before="20" w:after="40"/>
      </w:pPr>
      <w:r>
        <w:rPr>
          <w:rFonts w:ascii="Calibri" w:hAnsi="Calibri"/>
          <w:b/>
          <w:color w:val="404040"/>
          <w:sz w:val="21"/>
        </w:rPr>
        <w:t>Enumeration elements():</w:t>
      </w:r>
      <w:r>
        <w:rPr>
          <w:rFonts w:ascii="Calibri" w:hAnsi="Calibri"/>
          <w:b w:val="0"/>
          <w:color w:val="404040"/>
          <w:sz w:val="21"/>
        </w:rPr>
        <w:t xml:space="preserve"> Returns an enumeration of the components of</w:t>
      </w:r>
    </w:p>
    <w:p>
      <w:pPr>
        <w:spacing w:before="20" w:after="40"/>
      </w:pPr>
      <w:r>
        <w:rPr>
          <w:rFonts w:ascii="Calibri" w:hAnsi="Calibri"/>
          <w:b w:val="0"/>
          <w:color w:val="404040"/>
          <w:sz w:val="21"/>
        </w:rPr>
        <w:t>this vector.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Vector v = new Vector&lt;&gt;();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1; i &lt;= 10;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v.addElement(i);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System.out.println(v.capacity());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v.addElement("Java");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System.out.println(v.capacity()); //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System.out.println(v); // [1, 2, 3, 4, 5, 6, 7, 8, 9, 10, Java]</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Stack is a subclass of Vector</w:t>
      </w:r>
      <w:r>
        <w:rPr>
          <w:rFonts w:ascii="Calibri" w:hAnsi="Calibri"/>
          <w:b/>
          <w:color w:val="404040"/>
          <w:sz w:val="21"/>
        </w:rPr>
        <w:t xml:space="preserve"> and is designed for </w:t>
      </w:r>
      <w:r>
        <w:rPr>
          <w:rFonts w:ascii="Calibri" w:hAnsi="Calibri"/>
          <w:b w:val="0"/>
          <w:color w:val="404040"/>
          <w:sz w:val="21"/>
        </w:rPr>
        <w:t>LIFO** (Last-In-First-Out) operations. The Stack class in Java is thread-safe because it extends Vector, and all its methods are synchronized.</w:t>
      </w:r>
    </w:p>
    <w:p>
      <w:pPr>
        <w:spacing w:before="20" w:after="40"/>
      </w:pPr>
      <w:r>
        <w:rPr>
          <w:rFonts w:ascii="Calibri" w:hAnsi="Calibri"/>
          <w:b w:val="0"/>
          <w:color w:val="404040"/>
          <w:sz w:val="21"/>
        </w:rPr>
        <w:t xml:space="preserve">Constructor Detail: </w:t>
      </w:r>
      <w:r>
        <w:rPr>
          <w:rFonts w:ascii="Calibri" w:hAnsi="Calibri"/>
          <w:b/>
          <w:color w:val="404040"/>
          <w:sz w:val="21"/>
        </w:rPr>
        <w:t>public Stack():</w:t>
      </w:r>
      <w:r>
        <w:rPr>
          <w:rFonts w:ascii="Calibri" w:hAnsi="Calibri"/>
          <w:b w:val="0"/>
          <w:color w:val="404040"/>
          <w:sz w:val="21"/>
        </w:rPr>
        <w:t xml:space="preserve"> Creates an empty Stack.</w:t>
      </w:r>
    </w:p>
    <w:p>
      <w:pPr>
        <w:spacing w:before="20" w:after="40"/>
      </w:pPr>
      <w:r>
        <w:rPr>
          <w:rFonts w:ascii="Calibri" w:hAnsi="Calibri"/>
          <w:b w:val="0"/>
          <w:color w:val="404040"/>
          <w:sz w:val="21"/>
        </w:rPr>
        <w:t>Here are the Stack specific methods and their descriptions:</w:t>
      </w:r>
    </w:p>
    <w:p>
      <w:pPr>
        <w:spacing w:before="20" w:after="40"/>
      </w:pPr>
      <w:r>
        <w:rPr>
          <w:rFonts w:ascii="Calibri" w:hAnsi="Calibri"/>
          <w:b w:val="0"/>
          <w:color w:val="404040"/>
          <w:sz w:val="21"/>
        </w:rPr>
        <w:t>-------------------------------------------------------------------------------</w:t>
      </w:r>
    </w:p>
    <w:p>
      <w:pPr>
        <w:spacing w:before="20" w:after="40"/>
      </w:pPr>
      <w:r>
        <w:rPr>
          <w:rFonts w:ascii="Calibri" w:hAnsi="Calibri"/>
          <w:b/>
          <w:color w:val="404040"/>
          <w:sz w:val="21"/>
        </w:rPr>
        <w:t>E push(E item):</w:t>
      </w:r>
      <w:r>
        <w:rPr>
          <w:rFonts w:ascii="Calibri" w:hAnsi="Calibri"/>
          <w:b w:val="0"/>
          <w:color w:val="404040"/>
          <w:sz w:val="21"/>
        </w:rPr>
        <w:t xml:space="preserve"> Pushes an item onto the top of the stack. Returns</w:t>
      </w:r>
    </w:p>
    <w:p>
      <w:pPr>
        <w:spacing w:before="20" w:after="40"/>
      </w:pPr>
      <w:r>
        <w:rPr>
          <w:rFonts w:ascii="Calibri" w:hAnsi="Calibri"/>
          <w:b w:val="0"/>
          <w:color w:val="404040"/>
          <w:sz w:val="21"/>
        </w:rPr>
        <w:t>the item pushed onto the stack.</w:t>
      </w:r>
    </w:p>
    <w:p>
      <w:pPr>
        <w:spacing w:before="20" w:after="40"/>
      </w:pPr>
      <w:r>
        <w:rPr>
          <w:rFonts w:ascii="Calibri" w:hAnsi="Calibri"/>
          <w:b/>
          <w:color w:val="404040"/>
          <w:sz w:val="21"/>
        </w:rPr>
        <w:t>E pop():</w:t>
      </w:r>
      <w:r>
        <w:rPr>
          <w:rFonts w:ascii="Calibri" w:hAnsi="Calibri"/>
          <w:b w:val="0"/>
          <w:color w:val="404040"/>
          <w:sz w:val="21"/>
        </w:rPr>
        <w:t xml:space="preserve"> Removes the item at the top of the stack and returns it.</w:t>
      </w:r>
    </w:p>
    <w:p>
      <w:pPr>
        <w:spacing w:before="20" w:after="40"/>
      </w:pPr>
      <w:r>
        <w:rPr>
          <w:rFonts w:ascii="Calibri" w:hAnsi="Calibri"/>
          <w:b w:val="0"/>
          <w:color w:val="404040"/>
          <w:sz w:val="21"/>
        </w:rPr>
        <w:t>Throws EmptyStackException if the stack is empty.</w:t>
      </w:r>
    </w:p>
    <w:p>
      <w:pPr>
        <w:spacing w:before="20" w:after="40"/>
      </w:pPr>
      <w:r>
        <w:rPr>
          <w:rFonts w:ascii="Calibri" w:hAnsi="Calibri"/>
          <w:b/>
          <w:color w:val="404040"/>
          <w:sz w:val="21"/>
        </w:rPr>
        <w:t>E peek():</w:t>
      </w:r>
      <w:r>
        <w:rPr>
          <w:rFonts w:ascii="Calibri" w:hAnsi="Calibri"/>
          <w:b w:val="0"/>
          <w:color w:val="404040"/>
          <w:sz w:val="21"/>
        </w:rPr>
        <w:t xml:space="preserve"> Returns the item at the top of the stack without removing</w:t>
      </w:r>
    </w:p>
    <w:p>
      <w:pPr>
        <w:spacing w:before="20" w:after="40"/>
      </w:pPr>
      <w:r>
        <w:rPr>
          <w:rFonts w:ascii="Calibri" w:hAnsi="Calibri"/>
          <w:b w:val="0"/>
          <w:color w:val="404040"/>
          <w:sz w:val="21"/>
        </w:rPr>
        <w:t>it. Throws EmptyStackException if the stack is empty.</w:t>
      </w:r>
    </w:p>
    <w:p>
      <w:pPr>
        <w:spacing w:before="20" w:after="40"/>
      </w:pPr>
      <w:r>
        <w:rPr>
          <w:rFonts w:ascii="Calibri" w:hAnsi="Calibri"/>
          <w:b/>
          <w:color w:val="404040"/>
          <w:sz w:val="21"/>
        </w:rPr>
        <w:t>boolean empty():</w:t>
      </w:r>
      <w:r>
        <w:rPr>
          <w:rFonts w:ascii="Calibri" w:hAnsi="Calibri"/>
          <w:b w:val="0"/>
          <w:color w:val="404040"/>
          <w:sz w:val="21"/>
        </w:rPr>
        <w:t xml:space="preserve"> Tests if the stack is empty. Returns true if the</w:t>
      </w:r>
    </w:p>
    <w:p>
      <w:pPr>
        <w:spacing w:before="20" w:after="40"/>
      </w:pPr>
      <w:r>
        <w:rPr>
          <w:rFonts w:ascii="Calibri" w:hAnsi="Calibri"/>
          <w:b w:val="0"/>
          <w:color w:val="404040"/>
          <w:sz w:val="21"/>
        </w:rPr>
        <w:t>stack is empty, false otherwise.</w:t>
      </w:r>
    </w:p>
    <w:p>
      <w:pPr>
        <w:spacing w:before="20" w:after="40"/>
      </w:pPr>
      <w:r>
        <w:rPr>
          <w:rFonts w:ascii="Calibri" w:hAnsi="Calibri"/>
          <w:b/>
          <w:color w:val="404040"/>
          <w:sz w:val="21"/>
        </w:rPr>
        <w:t>int search(Object o):</w:t>
      </w:r>
      <w:r>
        <w:rPr>
          <w:rFonts w:ascii="Calibri" w:hAnsi="Calibri"/>
          <w:b w:val="0"/>
          <w:color w:val="404040"/>
          <w:sz w:val="21"/>
        </w:rPr>
        <w:t xml:space="preserve"> Returns the 1-based position of an object on</w:t>
      </w:r>
    </w:p>
    <w:p>
      <w:pPr>
        <w:spacing w:before="20" w:after="40"/>
      </w:pPr>
      <w:r>
        <w:rPr>
          <w:rFonts w:ascii="Calibri" w:hAnsi="Calibri"/>
          <w:b w:val="0"/>
          <w:color w:val="404040"/>
          <w:sz w:val="21"/>
        </w:rPr>
        <w:t>the stack from the top. Returns -1 if the object is not on the stack.</w:t>
      </w:r>
    </w:p>
    <w:p>
      <w:pPr>
        <w:spacing w:before="120" w:after="40"/>
      </w:pPr>
      <w:r>
        <w:rPr>
          <w:rFonts w:ascii="Calibri" w:hAnsi="Calibri"/>
          <w:b/>
          <w:color w:val="00695C"/>
          <w:sz w:val="21"/>
        </w:rPr>
        <w:t>▸ Example:** Stack s = new Stack&lt;&gt;();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s.push(10);</w:t>
            </w:r>
          </w:p>
        </w:tc>
      </w:tr>
    </w:tbl>
    <w:p>
      <w:pPr>
        <w:spacing w:before="0" w:after="60"/>
      </w:pPr>
    </w:p>
    <w:p>
      <w:pPr>
        <w:spacing w:before="20" w:after="40"/>
      </w:pPr>
      <w:r>
        <w:rPr>
          <w:rFonts w:ascii="Calibri" w:hAnsi="Calibri"/>
          <w:b w:val="0"/>
          <w:color w:val="404040"/>
          <w:sz w:val="21"/>
        </w:rPr>
        <w: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s.push(20);</w:t>
            </w:r>
          </w:p>
        </w:tc>
      </w:tr>
    </w:tbl>
    <w:p>
      <w:pPr>
        <w:spacing w:before="0" w:after="60"/>
      </w:pPr>
    </w:p>
    <w:p>
      <w:pPr>
        <w:spacing w:before="20" w:after="40"/>
      </w:pPr>
      <w:r>
        <w:rPr>
          <w:rFonts w:ascii="Calibri" w:hAnsi="Calibri"/>
          <w:b w:val="0"/>
          <w:color w:val="404040"/>
          <w:sz w:val="21"/>
        </w:rPr>
        <w: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int i = (Integer) s.pop();</w:t>
            </w:r>
          </w:p>
        </w:tc>
      </w:tr>
    </w:tbl>
    <w:p>
      <w:pPr>
        <w:spacing w:before="0" w:after="60"/>
      </w:pPr>
    </w:p>
    <w:p>
      <w:pPr>
        <w:spacing w:before="20" w:after="40"/>
      </w:pPr>
      <w:r>
        <w:rPr>
          <w:rFonts w:ascii="Calibri" w:hAnsi="Calibri"/>
          <w:b w:val="0"/>
          <w:color w:val="404040"/>
          <w:sz w:val="21"/>
        </w:rPr>
        <w:t>&gt;</w:t>
      </w:r>
    </w:p>
    <w:p>
      <w:pPr>
        <w:spacing w:before="20" w:after="40"/>
      </w:pPr>
      <w:r>
        <w:rPr>
          <w:rFonts w:ascii="Calibri" w:hAnsi="Calibri"/>
          <w:b w:val="0"/>
          <w:color w:val="404040"/>
          <w:sz w:val="21"/>
        </w:rPr>
        <w:t>&gt; System.out.println(i); // 20</w:t>
      </w:r>
    </w:p>
    <w:p>
      <w:pPr>
        <w:spacing w:before="20" w:after="40"/>
      </w:pPr>
      <w:r>
        <w:rPr>
          <w:rFonts w:ascii="Calibri" w:hAnsi="Calibri"/>
          <w:b w:val="0"/>
          <w:color w:val="404040"/>
          <w:sz w:val="21"/>
        </w:rPr>
        <w: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s.push("Java");</w:t>
            </w:r>
          </w:p>
        </w:tc>
      </w:tr>
    </w:tbl>
    <w:p>
      <w:pPr>
        <w:spacing w:before="0" w:after="60"/>
      </w:pPr>
    </w:p>
    <w:p>
      <w:pPr>
        <w:spacing w:before="20" w:after="40"/>
      </w:pPr>
      <w:r>
        <w:rPr>
          <w:rFonts w:ascii="Calibri" w:hAnsi="Calibri"/>
          <w:b w:val="0"/>
          <w:color w:val="404040"/>
          <w:sz w:val="21"/>
        </w:rPr>
        <w:t>&gt;</w:t>
      </w:r>
    </w:p>
    <w:p>
      <w:pPr>
        <w:spacing w:before="20" w:after="40"/>
      </w:pPr>
      <w:r>
        <w:rPr>
          <w:rFonts w:ascii="Calibri" w:hAnsi="Calibri"/>
          <w:b w:val="0"/>
          <w:color w:val="404040"/>
          <w:sz w:val="21"/>
        </w:rPr>
        <w:t>&gt; System.out.println(s.peek()); // Java</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System.out.println(s); // [10, Java]</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System.out.println(s.search("A")); // -1</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To retrieve objects one by one from a collection, you use a cursor. Java provides three types of cursors: </w:t>
      </w:r>
      <w:r>
        <w:rPr>
          <w:rFonts w:ascii="Calibri" w:hAnsi="Calibri"/>
          <w:b/>
          <w:color w:val="404040"/>
          <w:sz w:val="21"/>
        </w:rPr>
        <w:t>Enumeration, Iterator, ListIterator</w:t>
      </w:r>
    </w:p>
    <w:p>
      <w:pPr>
        <w:spacing w:before="160" w:after="60"/>
        <w:pBdr>
          <w:left w:val="single" w:sz="8" w:space="6" w:color="C55A11"/>
        </w:pBdr>
      </w:pPr>
      <w:r>
        <w:rPr>
          <w:rFonts w:ascii="Calibri" w:hAnsi="Calibri"/>
          <w:b/>
          <w:color w:val="C55A11"/>
          <w:sz w:val="22"/>
        </w:rPr>
        <w:t>Enumeration: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Enumeration is a legacy interface introduced in Java 1.0. It is used to</w:t>
      </w:r>
    </w:p>
    <w:p>
      <w:pPr>
        <w:spacing w:before="20" w:after="40"/>
      </w:pPr>
      <w:r>
        <w:rPr>
          <w:rFonts w:ascii="Calibri" w:hAnsi="Calibri"/>
          <w:b w:val="0"/>
          <w:color w:val="404040"/>
          <w:sz w:val="21"/>
        </w:rPr>
        <w:t>traverse elements of legacy collections like Vector and Hashtable. It</w:t>
      </w:r>
    </w:p>
    <w:p>
      <w:pPr>
        <w:spacing w:before="20" w:after="40"/>
      </w:pPr>
      <w:r>
        <w:rPr>
          <w:rFonts w:ascii="Calibri" w:hAnsi="Calibri"/>
          <w:b w:val="0"/>
          <w:color w:val="404040"/>
          <w:sz w:val="21"/>
        </w:rPr>
        <w:t>provides a way to access elements sequentially but does not support</w:t>
      </w:r>
    </w:p>
    <w:p>
      <w:pPr>
        <w:spacing w:before="20" w:after="40"/>
      </w:pPr>
      <w:r>
        <w:rPr>
          <w:rFonts w:ascii="Calibri" w:hAnsi="Calibri"/>
          <w:b w:val="0"/>
          <w:color w:val="404040"/>
          <w:sz w:val="21"/>
        </w:rPr>
        <w:t>modification of the collection during traversal. **The elements()</w:t>
      </w:r>
    </w:p>
    <w:p>
      <w:pPr>
        <w:spacing w:before="20" w:after="40"/>
      </w:pPr>
      <w:r>
        <w:rPr>
          <w:rFonts w:ascii="Calibri" w:hAnsi="Calibri"/>
          <w:b w:val="0"/>
          <w:color w:val="404040"/>
          <w:sz w:val="21"/>
        </w:rPr>
        <w:t>method** of the Vector class is used to create an Enumeration object.</w:t>
      </w:r>
    </w:p>
    <w:p>
      <w:pPr>
        <w:spacing w:before="20" w:after="40"/>
      </w:pPr>
      <w:r>
        <w:rPr>
          <w:rFonts w:ascii="Calibri" w:hAnsi="Calibri"/>
          <w:b w:val="0"/>
          <w:color w:val="404040"/>
          <w:sz w:val="21"/>
        </w:rPr>
        <w:t>Key Methods:</w:t>
      </w:r>
    </w:p>
    <w:p>
      <w:pPr>
        <w:spacing w:before="20" w:after="40"/>
      </w:pPr>
      <w:r>
        <w:rPr>
          <w:rFonts w:ascii="Calibri" w:hAnsi="Calibri"/>
          <w:b w:val="0"/>
          <w:color w:val="404040"/>
          <w:sz w:val="21"/>
        </w:rPr>
        <w:t>-------------------</w:t>
      </w:r>
    </w:p>
    <w:p>
      <w:pPr>
        <w:spacing w:before="20" w:after="40"/>
      </w:pPr>
      <w:r>
        <w:rPr>
          <w:rFonts w:ascii="Calibri" w:hAnsi="Calibri"/>
          <w:b/>
          <w:color w:val="404040"/>
          <w:sz w:val="21"/>
        </w:rPr>
        <w:t>boolean hasMoreElements():</w:t>
      </w:r>
      <w:r>
        <w:rPr>
          <w:rFonts w:ascii="Calibri" w:hAnsi="Calibri"/>
          <w:b w:val="0"/>
          <w:color w:val="404040"/>
          <w:sz w:val="21"/>
        </w:rPr>
        <w:t xml:space="preserve"> Checks if there are more elements to</w:t>
      </w:r>
    </w:p>
    <w:p>
      <w:pPr>
        <w:spacing w:before="20" w:after="40"/>
      </w:pPr>
      <w:r>
        <w:rPr>
          <w:rFonts w:ascii="Calibri" w:hAnsi="Calibri"/>
          <w:b w:val="0"/>
          <w:color w:val="404040"/>
          <w:sz w:val="21"/>
        </w:rPr>
        <w:t>iterate over.</w:t>
      </w:r>
    </w:p>
    <w:p>
      <w:pPr>
        <w:spacing w:before="20" w:after="40"/>
      </w:pPr>
      <w:r>
        <w:rPr>
          <w:rFonts w:ascii="Calibri" w:hAnsi="Calibri"/>
          <w:b/>
          <w:color w:val="404040"/>
          <w:sz w:val="21"/>
        </w:rPr>
        <w:t>E nextElement():</w:t>
      </w:r>
      <w:r>
        <w:rPr>
          <w:rFonts w:ascii="Calibri" w:hAnsi="Calibri"/>
          <w:b w:val="0"/>
          <w:color w:val="404040"/>
          <w:sz w:val="21"/>
        </w:rPr>
        <w:t xml:space="preserve"> Returns the next element in the iteration.</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java.util.Enumeration;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java.util.Vector;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EnumerationExample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Vector&lt;String&gt; vector = new Vector&lt;&gt;();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vector.add("Apple");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vector.add("Banana");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vector.add("Cherry");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Enumeration&lt;String&gt; enumeration = vector.elements();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(enumeration.hasMoreElements())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System.out.print(enumeration.nextElement() + " "); // Apple Banana</w:t>
            </w:r>
          </w:p>
        </w:tc>
      </w:tr>
    </w:tbl>
    <w:p>
      <w:pPr>
        <w:spacing w:before="0" w:after="60"/>
      </w:pPr>
    </w:p>
    <w:p>
      <w:pPr>
        <w:spacing w:before="20" w:after="40"/>
      </w:pPr>
      <w:r>
        <w:rPr>
          <w:rFonts w:ascii="Calibri" w:hAnsi="Calibri"/>
          <w:b w:val="0"/>
          <w:color w:val="404040"/>
          <w:sz w:val="21"/>
        </w:rPr>
        <w:t>Cherry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Limitations:</w:t>
      </w:r>
      <w:r>
        <w:rPr>
          <w:rFonts w:ascii="Calibri" w:hAnsi="Calibri"/>
          <w:b w:val="0"/>
          <w:color w:val="404040"/>
          <w:sz w:val="21"/>
        </w:rPr>
        <w:t xml:space="preserve"> It is a read-only interface (cannot remove elements).</w:t>
      </w:r>
    </w:p>
    <w:p>
      <w:pPr>
        <w:spacing w:before="120" w:after="40"/>
      </w:pPr>
      <w:r>
        <w:rPr>
          <w:rFonts w:ascii="Calibri" w:hAnsi="Calibri"/>
          <w:b/>
          <w:color w:val="00695C"/>
          <w:sz w:val="21"/>
        </w:rPr>
        <w:t>▸ Only works with legacy classes like Vector and Hashtable</w:t>
      </w:r>
    </w:p>
    <w:p>
      <w:pPr>
        <w:spacing w:before="20" w:after="40"/>
      </w:pPr>
      <w:r>
        <w:rPr>
          <w:rFonts w:ascii="Calibri" w:hAnsi="Calibri"/>
          <w:b/>
          <w:color w:val="404040"/>
          <w:sz w:val="21"/>
        </w:rPr>
        <w:t>Iterator:</w:t>
      </w:r>
      <w:r>
        <w:rPr>
          <w:rFonts w:ascii="Calibri" w:hAnsi="Calibri"/>
          <w:b w:val="0"/>
          <w:color w:val="404040"/>
          <w:sz w:val="21"/>
        </w:rPr>
        <w:t xml:space="preserve"> Iterator is a more modern interface introduced in Java</w:t>
      </w:r>
    </w:p>
    <w:p>
      <w:pPr>
        <w:spacing w:before="20" w:after="40"/>
      </w:pPr>
      <w:r>
        <w:rPr>
          <w:rFonts w:ascii="Calibri" w:hAnsi="Calibri"/>
          <w:b w:val="0"/>
          <w:color w:val="404040"/>
          <w:sz w:val="21"/>
        </w:rPr>
        <w:t>1.2. It is used to traverse collections like ArrayList, HashSet,</w:t>
      </w:r>
    </w:p>
    <w:p>
      <w:pPr>
        <w:spacing w:before="20" w:after="40"/>
      </w:pPr>
      <w:r>
        <w:rPr>
          <w:rFonts w:ascii="Calibri" w:hAnsi="Calibri"/>
          <w:b w:val="0"/>
          <w:color w:val="404040"/>
          <w:sz w:val="21"/>
        </w:rPr>
        <w:t>LinkedList, etc. It supports both read and remove operations during</w:t>
      </w:r>
    </w:p>
    <w:p>
      <w:pPr>
        <w:spacing w:before="20" w:after="40"/>
      </w:pPr>
      <w:r>
        <w:rPr>
          <w:rFonts w:ascii="Calibri" w:hAnsi="Calibri"/>
          <w:b w:val="0"/>
          <w:color w:val="404040"/>
          <w:sz w:val="21"/>
        </w:rPr>
        <w:t>traversal.</w:t>
      </w:r>
    </w:p>
    <w:p>
      <w:pPr>
        <w:spacing w:before="20" w:after="40"/>
      </w:pPr>
      <w:r>
        <w:rPr>
          <w:rFonts w:ascii="Calibri" w:hAnsi="Calibri"/>
          <w:b w:val="0"/>
          <w:color w:val="404040"/>
          <w:sz w:val="21"/>
        </w:rPr>
        <w:t>Key Methods:</w:t>
      </w:r>
    </w:p>
    <w:p>
      <w:pPr>
        <w:spacing w:before="20" w:after="40"/>
      </w:pPr>
      <w:r>
        <w:rPr>
          <w:rFonts w:ascii="Calibri" w:hAnsi="Calibri"/>
          <w:b w:val="0"/>
          <w:color w:val="404040"/>
          <w:sz w:val="21"/>
        </w:rPr>
        <w:t>-------------------</w:t>
      </w:r>
    </w:p>
    <w:p>
      <w:pPr>
        <w:spacing w:before="20" w:after="40"/>
      </w:pPr>
      <w:r>
        <w:rPr>
          <w:rFonts w:ascii="Calibri" w:hAnsi="Calibri"/>
          <w:b/>
          <w:color w:val="404040"/>
          <w:sz w:val="21"/>
        </w:rPr>
        <w:t>boolean hasNext():</w:t>
      </w:r>
      <w:r>
        <w:rPr>
          <w:rFonts w:ascii="Calibri" w:hAnsi="Calibri"/>
          <w:b w:val="0"/>
          <w:color w:val="404040"/>
          <w:sz w:val="21"/>
        </w:rPr>
        <w:t xml:space="preserve"> Checks if there are more elements to iterate</w:t>
      </w:r>
    </w:p>
    <w:p>
      <w:pPr>
        <w:spacing w:before="20" w:after="40"/>
      </w:pPr>
      <w:r>
        <w:rPr>
          <w:rFonts w:ascii="Calibri" w:hAnsi="Calibri"/>
          <w:b w:val="0"/>
          <w:color w:val="404040"/>
          <w:sz w:val="21"/>
        </w:rPr>
        <w:t>over.</w:t>
      </w:r>
    </w:p>
    <w:p>
      <w:pPr>
        <w:spacing w:before="20" w:after="40"/>
      </w:pPr>
      <w:r>
        <w:rPr>
          <w:rFonts w:ascii="Calibri" w:hAnsi="Calibri"/>
          <w:b/>
          <w:color w:val="404040"/>
          <w:sz w:val="21"/>
        </w:rPr>
        <w:t>E next():</w:t>
      </w:r>
      <w:r>
        <w:rPr>
          <w:rFonts w:ascii="Calibri" w:hAnsi="Calibri"/>
          <w:b w:val="0"/>
          <w:color w:val="404040"/>
          <w:sz w:val="21"/>
        </w:rPr>
        <w:t xml:space="preserve"> Returns the next element in the iteration.</w:t>
      </w:r>
    </w:p>
    <w:p>
      <w:pPr>
        <w:spacing w:before="20" w:after="40"/>
      </w:pPr>
      <w:r>
        <w:rPr>
          <w:rFonts w:ascii="Calibri" w:hAnsi="Calibri"/>
          <w:b/>
          <w:color w:val="404040"/>
          <w:sz w:val="21"/>
        </w:rPr>
        <w:t>void remove():</w:t>
      </w:r>
      <w:r>
        <w:rPr>
          <w:rFonts w:ascii="Calibri" w:hAnsi="Calibri"/>
          <w:b w:val="0"/>
          <w:color w:val="404040"/>
          <w:sz w:val="21"/>
        </w:rPr>
        <w:t xml:space="preserve"> Removes the last element returned by the iterator</w:t>
      </w:r>
    </w:p>
    <w:p>
      <w:pPr>
        <w:spacing w:before="20" w:after="40"/>
      </w:pPr>
      <w:r>
        <w:rPr>
          <w:rFonts w:ascii="Calibri" w:hAnsi="Calibri"/>
          <w:b w:val="0"/>
          <w:color w:val="404040"/>
          <w:sz w:val="21"/>
        </w:rPr>
        <w:t>(optional operation).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IteratorExample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ArrayList&lt;String&gt;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list.add("Banana");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list.add("Cherry");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Iterator&lt;String&gt; iterator = list.iterator();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(iterator.hasNext())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fruit = iterator.next();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System.out.print(fruit+" "); // Apple Banana Cherry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(fruit.equals("Banana")) {</w:t>
            </w:r>
          </w:p>
        </w:tc>
      </w:tr>
    </w:tbl>
    <w:p>
      <w:pPr>
        <w:spacing w:before="0" w:after="60"/>
      </w:pPr>
    </w:p>
    <w:p>
      <w:pPr>
        <w:spacing w:before="20" w:after="40"/>
      </w:pPr>
      <w:r>
        <w:rPr>
          <w:rFonts w:ascii="Calibri" w:hAnsi="Calibri"/>
          <w:b w:val="0"/>
          <w:color w:val="404040"/>
          <w:sz w:val="21"/>
        </w:rPr>
        <w:t>iterator.remove(); // Remove "Banana" from the 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System.out.println("\nList after removal: " + list); // List after</w:t>
            </w:r>
          </w:p>
        </w:tc>
      </w:tr>
    </w:tbl>
    <w:p>
      <w:pPr>
        <w:spacing w:before="0" w:after="60"/>
      </w:pPr>
    </w:p>
    <w:p>
      <w:pPr>
        <w:spacing w:before="20" w:after="40"/>
      </w:pPr>
      <w:r>
        <w:rPr>
          <w:rFonts w:ascii="Calibri" w:hAnsi="Calibri"/>
          <w:b w:val="0"/>
          <w:color w:val="404040"/>
          <w:sz w:val="21"/>
        </w:rPr>
        <w:t>removal: [Apple, Cherry]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Advantages:** Supports element removal during traversal. Works with</w:t>
      </w:r>
    </w:p>
    <w:p>
      <w:pPr>
        <w:spacing w:before="20" w:after="40"/>
      </w:pPr>
      <w:r>
        <w:rPr>
          <w:rFonts w:ascii="Calibri" w:hAnsi="Calibri"/>
          <w:b w:val="0"/>
          <w:color w:val="404040"/>
          <w:sz w:val="21"/>
        </w:rPr>
        <w:t>all modern collection classes.</w:t>
      </w:r>
    </w:p>
    <w:p>
      <w:pPr>
        <w:spacing w:before="20" w:after="40"/>
      </w:pPr>
      <w:r>
        <w:rPr>
          <w:rFonts w:ascii="Calibri" w:hAnsi="Calibri"/>
          <w:b/>
          <w:color w:val="404040"/>
          <w:sz w:val="21"/>
        </w:rPr>
        <w:t>Limitations:</w:t>
      </w:r>
      <w:r>
        <w:rPr>
          <w:rFonts w:ascii="Calibri" w:hAnsi="Calibri"/>
          <w:b w:val="0"/>
          <w:color w:val="404040"/>
          <w:sz w:val="21"/>
        </w:rPr>
        <w:t xml:space="preserve"> Can only move forward </w:t>
      </w:r>
      <w:r>
        <w:rPr>
          <w:rFonts w:ascii="Calibri" w:hAnsi="Calibri"/>
          <w:b/>
          <w:color w:val="404040"/>
          <w:sz w:val="21"/>
        </w:rPr>
        <w:t>(unidirectional)</w:t>
      </w:r>
      <w:r>
        <w:rPr>
          <w:rFonts w:ascii="Calibri" w:hAnsi="Calibri"/>
          <w:b w:val="0"/>
          <w:color w:val="404040"/>
          <w:sz w:val="21"/>
        </w:rPr>
        <w:t>. Cannot add</w:t>
      </w:r>
    </w:p>
    <w:p>
      <w:pPr>
        <w:spacing w:before="20" w:after="40"/>
      </w:pPr>
      <w:r>
        <w:rPr>
          <w:rFonts w:ascii="Calibri" w:hAnsi="Calibri"/>
          <w:b w:val="0"/>
          <w:color w:val="404040"/>
          <w:sz w:val="21"/>
        </w:rPr>
        <w:t>or replace elements.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You can obtain an Iterator object by calling the </w:t>
      </w:r>
      <w:r>
        <w:rPr>
          <w:rFonts w:ascii="Calibri" w:hAnsi="Calibri"/>
          <w:b/>
          <w:color w:val="404040"/>
          <w:sz w:val="21"/>
        </w:rPr>
        <w:t>iterator() method of the Collection interface.</w:t>
      </w:r>
      <w:r>
        <w:rPr>
          <w:rFonts w:ascii="Calibri" w:hAnsi="Calibri"/>
          <w:b w:val="0"/>
          <w:color w:val="404040"/>
          <w:sz w:val="21"/>
        </w:rPr>
        <w:t xml:space="preserve"> Prototype:</w:t>
      </w:r>
    </w:p>
    <w:p>
      <w:pPr>
        <w:spacing w:before="120" w:after="40"/>
      </w:pPr>
      <w:r>
        <w:rPr>
          <w:rFonts w:ascii="Calibri" w:hAnsi="Calibri"/>
          <w:b/>
          <w:color w:val="00695C"/>
          <w:sz w:val="21"/>
        </w:rPr>
        <w:t>▸ public Iterator\&lt;E\&gt; iterator();</w:t>
      </w:r>
    </w:p>
    <w:p>
      <w:pPr>
        <w:spacing w:before="160" w:after="60"/>
        <w:pBdr>
          <w:left w:val="single" w:sz="8" w:space="6" w:color="C55A11"/>
        </w:pBdr>
      </w:pPr>
      <w:r>
        <w:rPr>
          <w:rFonts w:ascii="Calibri" w:hAnsi="Calibri"/>
          <w:b/>
          <w:color w:val="C55A11"/>
          <w:sz w:val="22"/>
        </w:rPr>
        <w:t>ListIterator</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ListIterator is an enhanced version of Iterator introduced in Java 1.2.</w:t>
      </w:r>
    </w:p>
    <w:p>
      <w:pPr>
        <w:spacing w:before="20" w:after="40"/>
      </w:pPr>
      <w:r>
        <w:rPr>
          <w:rFonts w:ascii="Calibri" w:hAnsi="Calibri"/>
          <w:b w:val="0"/>
          <w:color w:val="404040"/>
          <w:sz w:val="21"/>
        </w:rPr>
        <w:t>It is used specifically for List collections like ArrayList, LinkedList,</w:t>
      </w:r>
    </w:p>
    <w:p>
      <w:pPr>
        <w:spacing w:before="20" w:after="40"/>
      </w:pPr>
      <w:r>
        <w:rPr>
          <w:rFonts w:ascii="Calibri" w:hAnsi="Calibri"/>
          <w:b w:val="0"/>
          <w:color w:val="404040"/>
          <w:sz w:val="21"/>
        </w:rPr>
        <w:t xml:space="preserve">etc. It supports </w:t>
      </w:r>
      <w:r>
        <w:rPr>
          <w:rFonts w:ascii="Calibri" w:hAnsi="Calibri"/>
          <w:b/>
          <w:color w:val="404040"/>
          <w:sz w:val="21"/>
        </w:rPr>
        <w:t>bidirectional traversal</w:t>
      </w:r>
      <w:r>
        <w:rPr>
          <w:rFonts w:ascii="Calibri" w:hAnsi="Calibri"/>
          <w:b w:val="0"/>
          <w:color w:val="404040"/>
          <w:sz w:val="21"/>
        </w:rPr>
        <w:t xml:space="preserve"> (forward and backward) and</w:t>
      </w:r>
    </w:p>
    <w:p>
      <w:pPr>
        <w:spacing w:before="20" w:after="40"/>
      </w:pPr>
      <w:r>
        <w:rPr>
          <w:rFonts w:ascii="Calibri" w:hAnsi="Calibri"/>
          <w:b/>
          <w:color w:val="404040"/>
          <w:sz w:val="21"/>
        </w:rPr>
        <w:t>allows adding, replacing, and removing elements</w:t>
      </w:r>
      <w:r>
        <w:rPr>
          <w:rFonts w:ascii="Calibri" w:hAnsi="Calibri"/>
          <w:b w:val="0"/>
          <w:color w:val="404040"/>
          <w:sz w:val="21"/>
        </w:rPr>
        <w:t xml:space="preserve"> during iteration.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You can obtain a ListIterator object by calling the </w:t>
      </w:r>
      <w:r>
        <w:rPr>
          <w:rFonts w:ascii="Calibri" w:hAnsi="Calibri"/>
          <w:b/>
          <w:color w:val="404040"/>
          <w:sz w:val="21"/>
        </w:rPr>
        <w:t>listIterator() method of the List interface.</w:t>
      </w:r>
      <w:r>
        <w:rPr>
          <w:rFonts w:ascii="Calibri" w:hAnsi="Calibri"/>
          <w:b w:val="0"/>
          <w:color w:val="404040"/>
          <w:sz w:val="21"/>
        </w:rPr>
        <w:t xml:space="preserve"> Prototype:</w:t>
      </w:r>
    </w:p>
    <w:p>
      <w:pPr>
        <w:spacing w:before="120" w:after="40"/>
      </w:pPr>
      <w:r>
        <w:rPr>
          <w:rFonts w:ascii="Calibri" w:hAnsi="Calibri"/>
          <w:b/>
          <w:color w:val="00695C"/>
          <w:sz w:val="21"/>
        </w:rPr>
        <w:t>▸ public ListIterator\&lt;E\&gt; listIterator();</w:t>
      </w:r>
    </w:p>
    <w:p>
      <w:pPr>
        <w:spacing w:before="20" w:after="40"/>
        <w:ind w:left="320" w:hanging="280"/>
      </w:pPr>
      <w:r>
        <w:rPr>
          <w:rFonts w:ascii="Calibri" w:hAnsi="Calibri"/>
          <w:b/>
          <w:color w:val="2E75B6"/>
          <w:sz w:val="20"/>
        </w:rPr>
        <w:t xml:space="preserve">→  </w:t>
      </w:r>
      <w:r>
        <w:rPr>
          <w:rFonts w:ascii="Calibri" w:hAnsi="Calibri"/>
          <w:b w:val="0"/>
          <w:color w:val="404040"/>
          <w:sz w:val="21"/>
        </w:rPr>
        <w:t>ListIterator is a subinterface of Iterator.** Therefore, all methods defined in the Iterator interface are implicitly available in the ListIterator interface.</w:t>
      </w:r>
    </w:p>
    <w:p>
      <w:pPr>
        <w:spacing w:before="20" w:after="40"/>
      </w:pPr>
      <w:r>
        <w:rPr>
          <w:rFonts w:ascii="Calibri" w:hAnsi="Calibri"/>
          <w:b w:val="0"/>
          <w:color w:val="404040"/>
          <w:sz w:val="21"/>
        </w:rPr>
        <w:t>Key Methods:</w:t>
      </w:r>
    </w:p>
    <w:p>
      <w:pPr>
        <w:spacing w:before="20" w:after="40"/>
      </w:pPr>
      <w:r>
        <w:rPr>
          <w:rFonts w:ascii="Calibri" w:hAnsi="Calibri"/>
          <w:b w:val="0"/>
          <w:color w:val="404040"/>
          <w:sz w:val="21"/>
        </w:rPr>
        <w:t>-------------------</w:t>
      </w:r>
    </w:p>
    <w:p>
      <w:pPr>
        <w:spacing w:before="20" w:after="40"/>
      </w:pPr>
      <w:r>
        <w:rPr>
          <w:rFonts w:ascii="Calibri" w:hAnsi="Calibri"/>
          <w:b/>
          <w:color w:val="404040"/>
          <w:sz w:val="21"/>
        </w:rPr>
        <w:t>boolean hasNext():</w:t>
      </w:r>
      <w:r>
        <w:rPr>
          <w:rFonts w:ascii="Calibri" w:hAnsi="Calibri"/>
          <w:b w:val="0"/>
          <w:color w:val="404040"/>
          <w:sz w:val="21"/>
        </w:rPr>
        <w:t xml:space="preserve"> Checks if there are more elements to iterate</w:t>
      </w:r>
    </w:p>
    <w:p>
      <w:pPr>
        <w:spacing w:before="20" w:after="40"/>
      </w:pPr>
      <w:r>
        <w:rPr>
          <w:rFonts w:ascii="Calibri" w:hAnsi="Calibri"/>
          <w:b w:val="0"/>
          <w:color w:val="404040"/>
          <w:sz w:val="21"/>
        </w:rPr>
        <w:t>forward.</w:t>
      </w:r>
    </w:p>
    <w:p>
      <w:pPr>
        <w:spacing w:before="20" w:after="40"/>
      </w:pPr>
      <w:r>
        <w:rPr>
          <w:rFonts w:ascii="Calibri" w:hAnsi="Calibri"/>
          <w:b/>
          <w:color w:val="404040"/>
          <w:sz w:val="21"/>
        </w:rPr>
        <w:t>E next():</w:t>
      </w:r>
      <w:r>
        <w:rPr>
          <w:rFonts w:ascii="Calibri" w:hAnsi="Calibri"/>
          <w:b w:val="0"/>
          <w:color w:val="404040"/>
          <w:sz w:val="21"/>
        </w:rPr>
        <w:t xml:space="preserve"> Returns the next element in the iteration.</w:t>
      </w:r>
    </w:p>
    <w:p>
      <w:pPr>
        <w:spacing w:before="20" w:after="40"/>
      </w:pPr>
      <w:r>
        <w:rPr>
          <w:rFonts w:ascii="Calibri" w:hAnsi="Calibri"/>
          <w:b/>
          <w:color w:val="404040"/>
          <w:sz w:val="21"/>
        </w:rPr>
        <w:t>boolean hasPrevious():</w:t>
      </w:r>
      <w:r>
        <w:rPr>
          <w:rFonts w:ascii="Calibri" w:hAnsi="Calibri"/>
          <w:b w:val="0"/>
          <w:color w:val="404040"/>
          <w:sz w:val="21"/>
        </w:rPr>
        <w:t xml:space="preserve"> Checks if there are more elements to iterate</w:t>
      </w:r>
    </w:p>
    <w:p>
      <w:pPr>
        <w:spacing w:before="20" w:after="40"/>
      </w:pPr>
      <w:r>
        <w:rPr>
          <w:rFonts w:ascii="Calibri" w:hAnsi="Calibri"/>
          <w:b w:val="0"/>
          <w:color w:val="404040"/>
          <w:sz w:val="21"/>
        </w:rPr>
        <w:t>backward.</w:t>
      </w:r>
    </w:p>
    <w:p>
      <w:pPr>
        <w:spacing w:before="20" w:after="40"/>
      </w:pPr>
      <w:r>
        <w:rPr>
          <w:rFonts w:ascii="Calibri" w:hAnsi="Calibri"/>
          <w:b/>
          <w:color w:val="404040"/>
          <w:sz w:val="21"/>
        </w:rPr>
        <w:t>E previous():</w:t>
      </w:r>
      <w:r>
        <w:rPr>
          <w:rFonts w:ascii="Calibri" w:hAnsi="Calibri"/>
          <w:b w:val="0"/>
          <w:color w:val="404040"/>
          <w:sz w:val="21"/>
        </w:rPr>
        <w:t xml:space="preserve"> Returns the previous element in the iteration.</w:t>
      </w:r>
    </w:p>
    <w:p>
      <w:pPr>
        <w:spacing w:before="20" w:after="40"/>
      </w:pPr>
      <w:r>
        <w:rPr>
          <w:rFonts w:ascii="Calibri" w:hAnsi="Calibri"/>
          <w:b/>
          <w:color w:val="404040"/>
          <w:sz w:val="21"/>
        </w:rPr>
        <w:t>void add(E e):</w:t>
      </w:r>
      <w:r>
        <w:rPr>
          <w:rFonts w:ascii="Calibri" w:hAnsi="Calibri"/>
          <w:b w:val="0"/>
          <w:color w:val="404040"/>
          <w:sz w:val="21"/>
        </w:rPr>
        <w:t xml:space="preserve"> Inserts an element into the list at the current</w:t>
      </w:r>
    </w:p>
    <w:p>
      <w:pPr>
        <w:spacing w:before="20" w:after="40"/>
      </w:pPr>
      <w:r>
        <w:rPr>
          <w:rFonts w:ascii="Calibri" w:hAnsi="Calibri"/>
          <w:b w:val="0"/>
          <w:color w:val="404040"/>
          <w:sz w:val="21"/>
        </w:rPr>
        <w:t>position.</w:t>
      </w:r>
    </w:p>
    <w:p>
      <w:pPr>
        <w:spacing w:before="20" w:after="40"/>
      </w:pPr>
      <w:r>
        <w:rPr>
          <w:rFonts w:ascii="Calibri" w:hAnsi="Calibri"/>
          <w:b/>
          <w:color w:val="404040"/>
          <w:sz w:val="21"/>
        </w:rPr>
        <w:t>void set(E e):</w:t>
      </w:r>
      <w:r>
        <w:rPr>
          <w:rFonts w:ascii="Calibri" w:hAnsi="Calibri"/>
          <w:b w:val="0"/>
          <w:color w:val="404040"/>
          <w:sz w:val="21"/>
        </w:rPr>
        <w:t xml:space="preserve"> Replaces the last element returned by next() or</w:t>
      </w:r>
    </w:p>
    <w:p>
      <w:pPr>
        <w:spacing w:before="20" w:after="40"/>
      </w:pPr>
      <w:r>
        <w:rPr>
          <w:rFonts w:ascii="Calibri" w:hAnsi="Calibri"/>
          <w:b w:val="0"/>
          <w:color w:val="404040"/>
          <w:sz w:val="21"/>
        </w:rPr>
        <w:t>previous().</w:t>
      </w:r>
    </w:p>
    <w:p>
      <w:pPr>
        <w:spacing w:before="20" w:after="40"/>
      </w:pPr>
      <w:r>
        <w:rPr>
          <w:rFonts w:ascii="Calibri" w:hAnsi="Calibri"/>
          <w:b/>
          <w:color w:val="404040"/>
          <w:sz w:val="21"/>
        </w:rPr>
        <w:t>void remove():</w:t>
      </w:r>
      <w:r>
        <w:rPr>
          <w:rFonts w:ascii="Calibri" w:hAnsi="Calibri"/>
          <w:b w:val="0"/>
          <w:color w:val="404040"/>
          <w:sz w:val="21"/>
        </w:rPr>
        <w:t xml:space="preserve"> Removes the last element returned by next() or</w:t>
      </w:r>
    </w:p>
    <w:p>
      <w:pPr>
        <w:spacing w:before="20" w:after="40"/>
      </w:pPr>
      <w:r>
        <w:rPr>
          <w:rFonts w:ascii="Calibri" w:hAnsi="Calibri"/>
          <w:b w:val="0"/>
          <w:color w:val="404040"/>
          <w:sz w:val="21"/>
        </w:rPr>
        <w:t>previous().</w:t>
      </w:r>
    </w:p>
    <w:p>
      <w:pPr>
        <w:spacing w:before="20" w:after="40"/>
      </w:pPr>
      <w:r>
        <w:rPr>
          <w:rFonts w:ascii="Calibri" w:hAnsi="Calibri"/>
          <w:b/>
          <w:color w:val="404040"/>
          <w:sz w:val="21"/>
        </w:rPr>
        <w:t>public int nextIndex():</w:t>
      </w:r>
      <w:r>
        <w:rPr>
          <w:rFonts w:ascii="Calibri" w:hAnsi="Calibri"/>
          <w:b w:val="0"/>
          <w:color w:val="404040"/>
          <w:sz w:val="21"/>
        </w:rPr>
        <w:t xml:space="preserve"> Returns the index of the element that would</w:t>
      </w:r>
    </w:p>
    <w:p>
      <w:pPr>
        <w:spacing w:before="20" w:after="40"/>
      </w:pPr>
      <w:r>
        <w:rPr>
          <w:rFonts w:ascii="Calibri" w:hAnsi="Calibri"/>
          <w:b w:val="0"/>
          <w:color w:val="404040"/>
          <w:sz w:val="21"/>
        </w:rPr>
        <w:t>be returned by a subsequent call to next(). Returns the list size if the</w:t>
      </w:r>
    </w:p>
    <w:p>
      <w:pPr>
        <w:spacing w:before="20" w:after="40"/>
      </w:pPr>
      <w:r>
        <w:rPr>
          <w:rFonts w:ascii="Calibri" w:hAnsi="Calibri"/>
          <w:b w:val="0"/>
          <w:color w:val="404040"/>
          <w:sz w:val="21"/>
        </w:rPr>
        <w:t>list iterator is at the end of the list.</w:t>
      </w:r>
    </w:p>
    <w:p>
      <w:pPr>
        <w:spacing w:before="20" w:after="40"/>
      </w:pPr>
      <w:r>
        <w:rPr>
          <w:rFonts w:ascii="Calibri" w:hAnsi="Calibri"/>
          <w:b/>
          <w:color w:val="404040"/>
          <w:sz w:val="21"/>
        </w:rPr>
        <w:t>public int previousIndex():</w:t>
      </w:r>
      <w:r>
        <w:rPr>
          <w:rFonts w:ascii="Calibri" w:hAnsi="Calibri"/>
          <w:b w:val="0"/>
          <w:color w:val="404040"/>
          <w:sz w:val="21"/>
        </w:rPr>
        <w:t xml:space="preserve"> Returns the index of the element that</w:t>
      </w:r>
    </w:p>
    <w:p>
      <w:pPr>
        <w:spacing w:before="20" w:after="40"/>
      </w:pPr>
      <w:r>
        <w:rPr>
          <w:rFonts w:ascii="Calibri" w:hAnsi="Calibri"/>
          <w:b w:val="0"/>
          <w:color w:val="404040"/>
          <w:sz w:val="21"/>
        </w:rPr>
        <w:t>would be returned by a subsequent call to previous(). Returns -1 if the</w:t>
      </w:r>
    </w:p>
    <w:p>
      <w:pPr>
        <w:spacing w:before="20" w:after="40"/>
      </w:pPr>
      <w:r>
        <w:rPr>
          <w:rFonts w:ascii="Calibri" w:hAnsi="Calibri"/>
          <w:b w:val="0"/>
          <w:color w:val="404040"/>
          <w:sz w:val="21"/>
        </w:rPr>
        <w:t>list iterator is at the beginning of the list.</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java.util.ListIterator;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ListIteratorExample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ArrayList&lt;String&gt;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list.add("Banana");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list.add("Cherry");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ListIterator&lt;String&gt; listIterator = list.listIterator();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System.out.print("Forward Traversal: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(listIterator.hasNext())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fruit = listIterator.next();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System.out.print(fruit +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(fruit.equals("Banana")) {</w:t>
            </w:r>
          </w:p>
        </w:tc>
      </w:tr>
    </w:tbl>
    <w:p>
      <w:pPr>
        <w:spacing w:before="0" w:after="60"/>
      </w:pPr>
    </w:p>
    <w:p>
      <w:pPr>
        <w:spacing w:before="20" w:after="40"/>
      </w:pPr>
      <w:r>
        <w:rPr>
          <w:rFonts w:ascii="Calibri" w:hAnsi="Calibri"/>
          <w:b w:val="0"/>
          <w:color w:val="404040"/>
          <w:sz w:val="21"/>
        </w:rPr>
        <w:t>listIterator.set("Blueberry"); // Replace "Banana" with</w:t>
      </w:r>
    </w:p>
    <w:p>
      <w:pPr>
        <w:spacing w:before="20" w:after="40"/>
      </w:pPr>
      <w:r>
        <w:rPr>
          <w:rFonts w:ascii="Calibri" w:hAnsi="Calibri"/>
          <w:b w:val="0"/>
          <w:color w:val="404040"/>
          <w:sz w:val="21"/>
        </w:rPr>
        <w:t>"Blueberry"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if (fruit.equals("Apple"))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listIterator.add("Orange");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System.out.print("Backward Traversal: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(listIterator.hasPrevious())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System.out.print(listIterator.previous()+"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System.out.println("\nList after modification: " + 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Forward Traversal: Apple Banana Cherry</w:t>
      </w:r>
    </w:p>
    <w:p>
      <w:pPr>
        <w:spacing w:before="20" w:after="40"/>
      </w:pPr>
      <w:r>
        <w:rPr>
          <w:rFonts w:ascii="Calibri" w:hAnsi="Calibri"/>
          <w:b w:val="0"/>
          <w:color w:val="404040"/>
          <w:sz w:val="21"/>
        </w:rPr>
        <w:t>Backward Traversal: Cherry Blueberry Orange Apple</w:t>
      </w:r>
    </w:p>
    <w:p>
      <w:pPr>
        <w:spacing w:before="20" w:after="40"/>
      </w:pPr>
      <w:r>
        <w:rPr>
          <w:rFonts w:ascii="Calibri" w:hAnsi="Calibri"/>
          <w:b w:val="0"/>
          <w:color w:val="404040"/>
          <w:sz w:val="21"/>
        </w:rPr>
        <w:t>List after modification: [Apple, Orange, Blueberry, Cherry]</w:t>
      </w:r>
    </w:p>
    <w:p>
      <w:pPr>
        <w:spacing w:before="120" w:after="40"/>
      </w:pPr>
      <w:r>
        <w:rPr>
          <w:rFonts w:ascii="Calibri" w:hAnsi="Calibri"/>
          <w:b/>
          <w:color w:val="00695C"/>
          <w:sz w:val="21"/>
        </w:rPr>
        <w:t>▸ Advantages:** Supports bidirectional traversal. Allows adding,</w:t>
      </w:r>
    </w:p>
    <w:p>
      <w:pPr>
        <w:spacing w:before="20" w:after="40"/>
      </w:pPr>
      <w:r>
        <w:rPr>
          <w:rFonts w:ascii="Calibri" w:hAnsi="Calibri"/>
          <w:b w:val="0"/>
          <w:color w:val="404040"/>
          <w:sz w:val="21"/>
        </w:rPr>
        <w:t>replacing, and removing elements during iteration.</w:t>
      </w:r>
    </w:p>
    <w:p>
      <w:pPr>
        <w:spacing w:before="20" w:after="40"/>
      </w:pPr>
      <w:r>
        <w:rPr>
          <w:rFonts w:ascii="Calibri" w:hAnsi="Calibri"/>
          <w:b/>
          <w:color w:val="404040"/>
          <w:sz w:val="21"/>
        </w:rPr>
        <w:t>Limitations:</w:t>
      </w:r>
      <w:r>
        <w:rPr>
          <w:rFonts w:ascii="Calibri" w:hAnsi="Calibri"/>
          <w:b w:val="0"/>
          <w:color w:val="404040"/>
          <w:sz w:val="21"/>
        </w:rPr>
        <w:t xml:space="preserve"> Only works with List collections.</w:t>
      </w:r>
    </w:p>
    <w:p>
      <w:pPr>
        <w:spacing w:before="160" w:after="60"/>
        <w:pBdr>
          <w:left w:val="single" w:sz="8" w:space="6" w:color="C55A11"/>
        </w:pBdr>
      </w:pPr>
      <w:r>
        <w:rPr>
          <w:rFonts w:ascii="Calibri" w:hAnsi="Calibri"/>
          <w:b/>
          <w:color w:val="C55A11"/>
          <w:sz w:val="22"/>
        </w:rPr>
        <w:t>Comparison Table:</w:t>
      </w:r>
    </w:p>
    <w:p>
      <w:pPr>
        <w:spacing w:before="160" w:after="60"/>
        <w:pBdr>
          <w:left w:val="single" w:sz="8" w:space="6" w:color="C55A11"/>
        </w:pBdr>
      </w:pPr>
      <w:r>
        <w:rPr>
          <w:rFonts w:ascii="Calibri" w:hAnsi="Calibri"/>
          <w:b/>
          <w:color w:val="C55A11"/>
          <w:sz w:val="22"/>
        </w:rPr>
        <w:t>Feature Enumeration Iterator ListIterator</w:t>
      </w:r>
    </w:p>
    <w:p>
      <w:pPr>
        <w:spacing w:before="20" w:after="40"/>
      </w:pPr>
      <w:r>
        <w:rPr>
          <w:rFonts w:ascii="Calibri" w:hAnsi="Calibri"/>
          <w:b/>
          <w:color w:val="404040"/>
          <w:sz w:val="21"/>
        </w:rPr>
        <w:t>-----------------------------------------------------------------------------------------------------------------------------------------------------------</w:t>
      </w:r>
    </w:p>
    <w:p>
      <w:pPr>
        <w:spacing w:before="20" w:after="40"/>
      </w:pPr>
      <w:r>
        <w:rPr>
          <w:rFonts w:ascii="Calibri" w:hAnsi="Calibri"/>
          <w:b/>
          <w:color w:val="404040"/>
          <w:sz w:val="21"/>
        </w:rPr>
        <w:t>Introduced in</w:t>
      </w:r>
      <w:r>
        <w:rPr>
          <w:rFonts w:ascii="Calibri" w:hAnsi="Calibri"/>
          <w:b w:val="0"/>
          <w:color w:val="404040"/>
          <w:sz w:val="21"/>
        </w:rPr>
        <w:t xml:space="preserve"> Java 1.0 Java 1.2 Java 1.2</w:t>
      </w:r>
    </w:p>
    <w:p>
      <w:pPr>
        <w:spacing w:before="20" w:after="40"/>
      </w:pPr>
      <w:r>
        <w:rPr>
          <w:rFonts w:ascii="Calibri" w:hAnsi="Calibri"/>
          <w:b/>
          <w:color w:val="404040"/>
          <w:sz w:val="21"/>
        </w:rPr>
        <w:t>Works with</w:t>
      </w:r>
      <w:r>
        <w:rPr>
          <w:rFonts w:ascii="Calibri" w:hAnsi="Calibri"/>
          <w:b w:val="0"/>
          <w:color w:val="404040"/>
          <w:sz w:val="21"/>
        </w:rPr>
        <w:t xml:space="preserve"> Legacy collections (Vector, Hashtable) All modern</w:t>
      </w:r>
    </w:p>
    <w:p>
      <w:pPr>
        <w:spacing w:before="20" w:after="40"/>
      </w:pPr>
      <w:r>
        <w:rPr>
          <w:rFonts w:ascii="Calibri" w:hAnsi="Calibri"/>
          <w:b w:val="0"/>
          <w:color w:val="404040"/>
          <w:sz w:val="21"/>
        </w:rPr>
        <w:t>collections List collections only</w:t>
      </w:r>
    </w:p>
    <w:p>
      <w:pPr>
        <w:spacing w:before="20" w:after="40"/>
      </w:pPr>
      <w:r>
        <w:rPr>
          <w:rFonts w:ascii="Calibri" w:hAnsi="Calibri"/>
          <w:b/>
          <w:color w:val="404040"/>
          <w:sz w:val="21"/>
        </w:rPr>
        <w:t>Traversal Direction</w:t>
      </w:r>
      <w:r>
        <w:rPr>
          <w:rFonts w:ascii="Calibri" w:hAnsi="Calibri"/>
          <w:b w:val="0"/>
          <w:color w:val="404040"/>
          <w:sz w:val="21"/>
        </w:rPr>
        <w:t xml:space="preserve"> Forward only Forward only Forward and backward</w:t>
      </w:r>
    </w:p>
    <w:p>
      <w:pPr>
        <w:spacing w:before="20" w:after="40"/>
      </w:pPr>
      <w:r>
        <w:rPr>
          <w:rFonts w:ascii="Calibri" w:hAnsi="Calibri"/>
          <w:b/>
          <w:color w:val="404040"/>
          <w:sz w:val="21"/>
        </w:rPr>
        <w:t>Element Removal</w:t>
      </w:r>
      <w:r>
        <w:rPr>
          <w:rFonts w:ascii="Calibri" w:hAnsi="Calibri"/>
          <w:b w:val="0"/>
          <w:color w:val="404040"/>
          <w:sz w:val="21"/>
        </w:rPr>
        <w:t xml:space="preserve"> No Yes Yes</w:t>
      </w:r>
    </w:p>
    <w:p>
      <w:pPr>
        <w:spacing w:before="20" w:after="40"/>
      </w:pPr>
      <w:r>
        <w:rPr>
          <w:rFonts w:ascii="Calibri" w:hAnsi="Calibri"/>
          <w:b/>
          <w:color w:val="404040"/>
          <w:sz w:val="21"/>
        </w:rPr>
        <w:t>Element Addition</w:t>
      </w:r>
      <w:r>
        <w:rPr>
          <w:rFonts w:ascii="Calibri" w:hAnsi="Calibri"/>
          <w:b w:val="0"/>
          <w:color w:val="404040"/>
          <w:sz w:val="21"/>
        </w:rPr>
        <w:t xml:space="preserve"> No No Yes</w:t>
      </w:r>
    </w:p>
    <w:p>
      <w:pPr>
        <w:spacing w:before="20" w:after="40"/>
      </w:pPr>
      <w:r>
        <w:rPr>
          <w:rFonts w:ascii="Calibri" w:hAnsi="Calibri"/>
          <w:b/>
          <w:color w:val="404040"/>
          <w:sz w:val="21"/>
        </w:rPr>
        <w:t>Element Replacement</w:t>
      </w:r>
      <w:r>
        <w:rPr>
          <w:rFonts w:ascii="Calibri" w:hAnsi="Calibri"/>
          <w:b w:val="0"/>
          <w:color w:val="404040"/>
          <w:sz w:val="21"/>
        </w:rPr>
        <w:t xml:space="preserve"> No No Yes</w:t>
      </w:r>
    </w:p>
    <w:p>
      <w:pPr>
        <w:spacing w:before="160" w:after="60"/>
        <w:pBdr>
          <w:left w:val="single" w:sz="8" w:space="6" w:color="C55A11"/>
        </w:pBdr>
      </w:pPr>
      <w:r>
        <w:rPr>
          <w:rFonts w:ascii="Calibri" w:hAnsi="Calibri"/>
          <w:b/>
          <w:color w:val="C55A11"/>
          <w:sz w:val="22"/>
        </w:rPr>
        <w:t>Case - 1:</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Vector&lt;String&gt; v = new Vector&lt;&gt;();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Enumeration&lt;String&gt; enm = v.elements();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Iterator&lt;String&gt; i = v.iterator();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ListIterator&lt;String&gt; li = v.listIterator();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System.out.println(enm.getClass().getName()); // java.util.Vector\$1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System.out.println(i.getClass().getName()); // java.util.Vector\$Itr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System.out.println(li.getClass().getName()); //</w:t>
            </w:r>
          </w:p>
        </w:tc>
      </w:tr>
    </w:tbl>
    <w:p>
      <w:pPr>
        <w:spacing w:before="0" w:after="60"/>
      </w:pPr>
    </w:p>
    <w:p>
      <w:pPr>
        <w:spacing w:before="20" w:after="40"/>
      </w:pPr>
      <w:r>
        <w:rPr>
          <w:rFonts w:ascii="Calibri" w:hAnsi="Calibri"/>
          <w:b w:val="0"/>
          <w:color w:val="404040"/>
          <w:sz w:val="21"/>
        </w:rPr>
        <w:t>java.util.Vector\$ListItr</w:t>
      </w:r>
    </w:p>
    <w:p>
      <w:pPr>
        <w:spacing w:before="120" w:after="40"/>
      </w:pPr>
      <w:r>
        <w:rPr>
          <w:rFonts w:ascii="Calibri" w:hAnsi="Calibri"/>
          <w:b/>
          <w:color w:val="00695C"/>
          <w:sz w:val="21"/>
        </w:rPr>
        <w:t>▸ Explanation:** When we call elements(), iterator(), and listIterator()</w:t>
      </w:r>
    </w:p>
    <w:p>
      <w:pPr>
        <w:spacing w:before="20" w:after="40"/>
      </w:pPr>
      <w:r>
        <w:rPr>
          <w:rFonts w:ascii="Calibri" w:hAnsi="Calibri"/>
          <w:b w:val="0"/>
          <w:color w:val="404040"/>
          <w:sz w:val="21"/>
        </w:rPr>
        <w:t>on a Vector, we don't get the actual Iterator or Enumeration interfaces</w:t>
      </w:r>
    </w:p>
    <w:p>
      <w:pPr>
        <w:spacing w:before="20" w:after="40"/>
      </w:pPr>
      <w:r>
        <w:rPr>
          <w:rFonts w:ascii="Calibri" w:hAnsi="Calibri"/>
          <w:b w:val="0"/>
          <w:color w:val="404040"/>
          <w:sz w:val="21"/>
        </w:rPr>
        <w:t>but instead receive objects of inner classes inside the Vector class</w:t>
      </w:r>
    </w:p>
    <w:p>
      <w:pPr>
        <w:spacing w:before="20" w:after="40"/>
      </w:pPr>
      <w:r>
        <w:rPr>
          <w:rFonts w:ascii="Calibri" w:hAnsi="Calibri"/>
          <w:b w:val="0"/>
          <w:color w:val="404040"/>
          <w:sz w:val="21"/>
        </w:rPr>
        <w:t>that implement these interfaces. These inner classes are hidden</w:t>
      </w:r>
    </w:p>
    <w:p>
      <w:pPr>
        <w:spacing w:before="20" w:after="40"/>
      </w:pPr>
      <w:r>
        <w:rPr>
          <w:rFonts w:ascii="Calibri" w:hAnsi="Calibri"/>
          <w:b w:val="0"/>
          <w:color w:val="404040"/>
          <w:sz w:val="21"/>
        </w:rPr>
        <w:t>implementations that allow Vector to provide different ways to traverse</w:t>
      </w:r>
    </w:p>
    <w:p>
      <w:pPr>
        <w:spacing w:before="20" w:after="40"/>
      </w:pPr>
      <w:r>
        <w:rPr>
          <w:rFonts w:ascii="Calibri" w:hAnsi="Calibri"/>
          <w:b w:val="0"/>
          <w:color w:val="404040"/>
          <w:sz w:val="21"/>
        </w:rPr>
        <w:t>its elements.</w:t>
      </w:r>
    </w:p>
    <w:p>
      <w:pPr>
        <w:spacing w:before="20" w:after="40"/>
      </w:pPr>
      <w:r>
        <w:rPr>
          <w:rFonts w:ascii="Calibri" w:hAnsi="Calibri"/>
          <w:b/>
          <w:color w:val="404040"/>
          <w:sz w:val="21"/>
        </w:rPr>
        <w:t>Set Interface:</w:t>
      </w:r>
      <w:r>
        <w:rPr>
          <w:rFonts w:ascii="Calibri" w:hAnsi="Calibri"/>
          <w:b w:val="0"/>
          <w:color w:val="404040"/>
          <w:sz w:val="21"/>
        </w:rPr>
        <w:t xml:space="preserve"> The Set interface is a sub-interface of the</w:t>
      </w:r>
    </w:p>
    <w:p>
      <w:pPr>
        <w:spacing w:before="20" w:after="40"/>
      </w:pPr>
      <w:r>
        <w:rPr>
          <w:rFonts w:ascii="Calibri" w:hAnsi="Calibri"/>
          <w:b w:val="0"/>
          <w:color w:val="404040"/>
          <w:sz w:val="21"/>
        </w:rPr>
        <w:t>Collection interface. It represents a collection of unique elements (no</w:t>
      </w:r>
    </w:p>
    <w:p>
      <w:pPr>
        <w:spacing w:before="20" w:after="40"/>
      </w:pPr>
      <w:r>
        <w:rPr>
          <w:rFonts w:ascii="Calibri" w:hAnsi="Calibri"/>
          <w:b w:val="0"/>
          <w:color w:val="404040"/>
          <w:sz w:val="21"/>
        </w:rPr>
        <w:t>duplicates). It does not maintain any order unless using a specific</w:t>
      </w:r>
    </w:p>
    <w:p>
      <w:pPr>
        <w:spacing w:before="20" w:after="40"/>
      </w:pPr>
      <w:r>
        <w:rPr>
          <w:rFonts w:ascii="Calibri" w:hAnsi="Calibri"/>
          <w:b w:val="0"/>
          <w:color w:val="404040"/>
          <w:sz w:val="21"/>
        </w:rPr>
        <w:t>implementation like LinkedHashSet or TreeSet.</w:t>
      </w:r>
    </w:p>
    <w:p>
      <w:pPr>
        <w:spacing w:before="20" w:after="40"/>
      </w:pPr>
      <w:r>
        <w:rPr>
          <w:rFonts w:ascii="Calibri" w:hAnsi="Calibri"/>
          <w:b/>
          <w:color w:val="404040"/>
          <w:sz w:val="21"/>
        </w:rPr>
        <w:t>Key Characteristics:</w:t>
      </w:r>
      <w:r>
        <w:rPr>
          <w:rFonts w:ascii="Calibri" w:hAnsi="Calibri"/>
          <w:b w:val="0"/>
          <w:color w:val="404040"/>
          <w:sz w:val="21"/>
        </w:rPr>
        <w:t xml:space="preserve"> No duplicate elements. Allows at most one null</w:t>
      </w:r>
    </w:p>
    <w:p>
      <w:pPr>
        <w:spacing w:before="20" w:after="40"/>
      </w:pPr>
      <w:r>
        <w:rPr>
          <w:rFonts w:ascii="Calibri" w:hAnsi="Calibri"/>
          <w:b w:val="0"/>
          <w:color w:val="404040"/>
          <w:sz w:val="21"/>
        </w:rPr>
        <w:t>element. Does not provide index-based access to elements.</w:t>
      </w:r>
    </w:p>
    <w:p>
      <w:pPr>
        <w:spacing w:before="20" w:after="40"/>
      </w:pPr>
      <w:r>
        <w:rPr>
          <w:rFonts w:ascii="Calibri" w:hAnsi="Calibri"/>
          <w:b/>
          <w:color w:val="404040"/>
          <w:sz w:val="21"/>
        </w:rPr>
        <w:t>Common Methods:</w:t>
      </w:r>
      <w:r>
        <w:rPr>
          <w:rFonts w:ascii="Calibri" w:hAnsi="Calibri"/>
          <w:b w:val="0"/>
          <w:color w:val="404040"/>
          <w:sz w:val="21"/>
        </w:rPr>
        <w:t xml:space="preserve"> Inherits methods from Collection (e.g., add(),</w:t>
      </w:r>
    </w:p>
    <w:p>
      <w:pPr>
        <w:spacing w:before="20" w:after="40"/>
      </w:pPr>
      <w:r>
        <w:rPr>
          <w:rFonts w:ascii="Calibri" w:hAnsi="Calibri"/>
          <w:b w:val="0"/>
          <w:color w:val="404040"/>
          <w:sz w:val="21"/>
        </w:rPr>
        <w:t>remove(), contains(), size())</w:t>
      </w:r>
    </w:p>
    <w:p>
      <w:pPr>
        <w:spacing w:before="20" w:after="40"/>
      </w:pPr>
      <w:r>
        <w:rPr>
          <w:rFonts w:ascii="Calibri" w:hAnsi="Calibri"/>
          <w:b/>
          <w:color w:val="404040"/>
          <w:sz w:val="21"/>
        </w:rPr>
        <w:t>HashSet Class:</w:t>
      </w:r>
      <w:r>
        <w:rPr>
          <w:rFonts w:ascii="Calibri" w:hAnsi="Calibri"/>
          <w:b w:val="0"/>
          <w:color w:val="404040"/>
          <w:sz w:val="21"/>
        </w:rPr>
        <w:t xml:space="preserve"> HashSet is a class that implements the Set interface.</w:t>
      </w:r>
    </w:p>
    <w:p>
      <w:pPr>
        <w:spacing w:before="20" w:after="40"/>
      </w:pPr>
      <w:r>
        <w:rPr>
          <w:rFonts w:ascii="Calibri" w:hAnsi="Calibri"/>
          <w:b w:val="0"/>
          <w:color w:val="404040"/>
          <w:sz w:val="21"/>
        </w:rPr>
        <w:t xml:space="preserve">It uses a </w:t>
      </w:r>
      <w:r>
        <w:rPr>
          <w:rFonts w:ascii="Calibri" w:hAnsi="Calibri"/>
          <w:b/>
          <w:color w:val="404040"/>
          <w:sz w:val="21"/>
        </w:rPr>
        <w:t>hash table for storage</w:t>
      </w:r>
      <w:r>
        <w:rPr>
          <w:rFonts w:ascii="Calibri" w:hAnsi="Calibri"/>
          <w:b w:val="0"/>
          <w:color w:val="404040"/>
          <w:sz w:val="21"/>
        </w:rPr>
        <w:t xml:space="preserve"> and provides constant-time</w:t>
      </w:r>
    </w:p>
    <w:p>
      <w:pPr>
        <w:spacing w:before="20" w:after="40"/>
      </w:pPr>
      <w:r>
        <w:rPr>
          <w:rFonts w:ascii="Calibri" w:hAnsi="Calibri"/>
          <w:b w:val="0"/>
          <w:color w:val="404040"/>
          <w:sz w:val="21"/>
        </w:rPr>
        <w:t>performance for basic operations (add, remove, contains).</w:t>
      </w:r>
    </w:p>
    <w:p>
      <w:pPr>
        <w:spacing w:before="20" w:after="40"/>
      </w:pPr>
      <w:r>
        <w:rPr>
          <w:rFonts w:ascii="Calibri" w:hAnsi="Calibri"/>
          <w:b/>
          <w:color w:val="404040"/>
          <w:sz w:val="21"/>
        </w:rPr>
        <w:t>Key Characteristics:</w:t>
      </w:r>
      <w:r>
        <w:rPr>
          <w:rFonts w:ascii="Calibri" w:hAnsi="Calibri"/>
          <w:b w:val="0"/>
          <w:color w:val="404040"/>
          <w:sz w:val="21"/>
        </w:rPr>
        <w:t xml:space="preserve"> Does not maintain insertion order. **Allows one</w:t>
      </w:r>
    </w:p>
    <w:p>
      <w:pPr>
        <w:spacing w:before="20" w:after="40"/>
      </w:pPr>
      <w:r>
        <w:rPr>
          <w:rFonts w:ascii="Calibri" w:hAnsi="Calibri"/>
          <w:b w:val="0"/>
          <w:color w:val="404040"/>
          <w:sz w:val="21"/>
        </w:rPr>
        <w:t>null element.** Not synchronized (not thread-safe).</w:t>
      </w:r>
    </w:p>
    <w:p>
      <w:pPr>
        <w:spacing w:before="160" w:after="60"/>
        <w:pBdr>
          <w:left w:val="single" w:sz="8" w:space="6" w:color="C55A11"/>
        </w:pBdr>
      </w:pPr>
      <w:r>
        <w:rPr>
          <w:rFonts w:ascii="Calibri" w:hAnsi="Calibri"/>
          <w:b/>
          <w:color w:val="C55A11"/>
          <w:sz w:val="22"/>
        </w:rPr>
        <w:t>Constructors: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HashSet():</w:t>
      </w:r>
      <w:r>
        <w:rPr>
          <w:rFonts w:ascii="Calibri" w:hAnsi="Calibri"/>
          <w:b w:val="0"/>
          <w:color w:val="404040"/>
          <w:sz w:val="21"/>
        </w:rPr>
        <w:t xml:space="preserve"> Creates an empty HashSet with a **default initial</w:t>
      </w:r>
    </w:p>
    <w:p>
      <w:pPr>
        <w:spacing w:before="20" w:after="40"/>
      </w:pPr>
      <w:r>
        <w:rPr>
          <w:rFonts w:ascii="Calibri" w:hAnsi="Calibri"/>
          <w:b w:val="0"/>
          <w:color w:val="404040"/>
          <w:sz w:val="21"/>
        </w:rPr>
        <w:t>capacity of 16 and a load factor of 0.75.**</w:t>
      </w:r>
    </w:p>
    <w:p>
      <w:pPr>
        <w:spacing w:before="20" w:after="40"/>
      </w:pPr>
      <w:r>
        <w:rPr>
          <w:rFonts w:ascii="Calibri" w:hAnsi="Calibri"/>
          <w:b/>
          <w:color w:val="404040"/>
          <w:sz w:val="21"/>
        </w:rPr>
        <w:t>HashSet(int initialCapacity):</w:t>
      </w:r>
      <w:r>
        <w:rPr>
          <w:rFonts w:ascii="Calibri" w:hAnsi="Calibri"/>
          <w:b w:val="0"/>
          <w:color w:val="404040"/>
          <w:sz w:val="21"/>
        </w:rPr>
        <w:t xml:space="preserve"> Creates an empty HashSet with the</w:t>
      </w:r>
    </w:p>
    <w:p>
      <w:pPr>
        <w:spacing w:before="20" w:after="40"/>
      </w:pPr>
      <w:r>
        <w:rPr>
          <w:rFonts w:ascii="Calibri" w:hAnsi="Calibri"/>
          <w:b w:val="0"/>
          <w:color w:val="404040"/>
          <w:sz w:val="21"/>
        </w:rPr>
        <w:t>specified initial capacity.</w:t>
      </w:r>
    </w:p>
    <w:p>
      <w:pPr>
        <w:spacing w:before="20" w:after="40"/>
      </w:pPr>
      <w:r>
        <w:rPr>
          <w:rFonts w:ascii="Calibri" w:hAnsi="Calibri"/>
          <w:b/>
          <w:color w:val="404040"/>
          <w:sz w:val="21"/>
        </w:rPr>
        <w:t>HashSet(int initialCapacity, float loadFactor):</w:t>
      </w:r>
      <w:r>
        <w:rPr>
          <w:rFonts w:ascii="Calibri" w:hAnsi="Calibri"/>
          <w:b w:val="0"/>
          <w:color w:val="404040"/>
          <w:sz w:val="21"/>
        </w:rPr>
        <w:t xml:space="preserve"> Creates an empty</w:t>
      </w:r>
    </w:p>
    <w:p>
      <w:pPr>
        <w:spacing w:before="20" w:after="40"/>
      </w:pPr>
      <w:r>
        <w:rPr>
          <w:rFonts w:ascii="Calibri" w:hAnsi="Calibri"/>
          <w:b w:val="0"/>
          <w:color w:val="404040"/>
          <w:sz w:val="21"/>
        </w:rPr>
        <w:t>HashSet with the specified initial capacity and load factor.</w:t>
      </w:r>
    </w:p>
    <w:p>
      <w:pPr>
        <w:spacing w:before="20" w:after="40"/>
      </w:pPr>
      <w:r>
        <w:rPr>
          <w:rFonts w:ascii="Calibri" w:hAnsi="Calibri"/>
          <w:b/>
          <w:color w:val="404040"/>
          <w:sz w:val="21"/>
        </w:rPr>
        <w:t>HashSet(Collection&lt;? extends E&gt; c):</w:t>
      </w:r>
      <w:r>
        <w:rPr>
          <w:rFonts w:ascii="Calibri" w:hAnsi="Calibri"/>
          <w:b w:val="0"/>
          <w:color w:val="404040"/>
          <w:sz w:val="21"/>
        </w:rPr>
        <w:t xml:space="preserve"> Creates a HashSet containing</w:t>
      </w:r>
    </w:p>
    <w:p>
      <w:pPr>
        <w:spacing w:before="20" w:after="40"/>
      </w:pPr>
      <w:r>
        <w:rPr>
          <w:rFonts w:ascii="Calibri" w:hAnsi="Calibri"/>
          <w:b w:val="0"/>
          <w:color w:val="404040"/>
          <w:sz w:val="21"/>
        </w:rPr>
        <w:t>the elements of the specified collection.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Set&lt;String&gt; set = new HashSet&lt;&gt;();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set.add("Banana");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set.add("Orange");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 // [Apple, Banana, Orange] **(order may</w:t>
            </w:r>
          </w:p>
        </w:tc>
      </w:tr>
    </w:tbl>
    <w:p>
      <w:pPr>
        <w:spacing w:before="0" w:after="60"/>
      </w:pPr>
    </w:p>
    <w:p>
      <w:pPr>
        <w:spacing w:before="20" w:after="40"/>
      </w:pPr>
      <w:r>
        <w:rPr>
          <w:rFonts w:ascii="Calibri" w:hAnsi="Calibri"/>
          <w:b w:val="0"/>
          <w:color w:val="404040"/>
          <w:sz w:val="21"/>
        </w:rPr>
        <w:t>vary)**</w:t>
      </w:r>
    </w:p>
    <w:p>
      <w:pPr>
        <w:spacing w:before="20" w:after="40"/>
        <w:ind w:left="320" w:hanging="280"/>
      </w:pPr>
      <w:r>
        <w:rPr>
          <w:rFonts w:ascii="Calibri" w:hAnsi="Calibri"/>
          <w:b/>
          <w:color w:val="2E75B6"/>
          <w:sz w:val="20"/>
        </w:rPr>
        <w:t xml:space="preserve">→  </w:t>
      </w:r>
      <w:r>
        <w:rPr>
          <w:rFonts w:ascii="Calibri" w:hAnsi="Calibri"/>
          <w:b w:val="0"/>
          <w:color w:val="404040"/>
          <w:sz w:val="21"/>
        </w:rPr>
        <w:t>The Set interface implements Serializable and Cloneable, but not RandomAccess. HashSet is the most efficient choice for frequent search operations due to its underlying hash table implementation.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HashSet is designed to store unique elements. It does not allow duplicates. Attempting to add a duplicate element to a HashSet does not result in a compile-time error (CE) or a runtime exception (RE). It simply returns false. add() Method returns false if the element was not added to the set (i.e., it was a duplicate). Example:</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HashSet&lt;Integer&gt; set = new HashSet&lt;&gt;();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System.out.println(set.add(2)); // 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System.out.println(set.add(2)); // false</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Fill Ratio / Load Factor refers** to the threshold that determines when a rehashing (resizing) operation should occur in a HashMap, HashSet, or Hashtable.</w:t>
      </w:r>
    </w:p>
    <w:p>
      <w:pPr>
        <w:spacing w:before="20" w:after="40"/>
      </w:pPr>
      <w:r>
        <w:rPr>
          <w:rFonts w:ascii="Calibri" w:hAnsi="Calibri"/>
          <w:b/>
          <w:color w:val="404040"/>
          <w:sz w:val="21"/>
        </w:rPr>
        <w:t>Definition:</w:t>
      </w:r>
      <w:r>
        <w:rPr>
          <w:rFonts w:ascii="Calibri" w:hAnsi="Calibri"/>
          <w:b w:val="0"/>
          <w:color w:val="404040"/>
          <w:sz w:val="21"/>
        </w:rPr>
        <w:t xml:space="preserve"> Load Factor = (Current number of elements) / (Total</w:t>
      </w:r>
    </w:p>
    <w:p>
      <w:pPr>
        <w:spacing w:before="20" w:after="40"/>
      </w:pPr>
      <w:r>
        <w:rPr>
          <w:rFonts w:ascii="Calibri" w:hAnsi="Calibri"/>
          <w:b w:val="0"/>
          <w:color w:val="404040"/>
          <w:sz w:val="21"/>
        </w:rPr>
        <w:t>capacity of the hash table)</w:t>
      </w:r>
    </w:p>
    <w:p>
      <w:pPr>
        <w:spacing w:before="20" w:after="40"/>
      </w:pPr>
      <w:r>
        <w:rPr>
          <w:rFonts w:ascii="Calibri" w:hAnsi="Calibri"/>
          <w:b/>
          <w:color w:val="404040"/>
          <w:sz w:val="21"/>
        </w:rPr>
        <w:t>Default Load Factor:</w:t>
      </w:r>
      <w:r>
        <w:rPr>
          <w:rFonts w:ascii="Calibri" w:hAnsi="Calibri"/>
          <w:b w:val="0"/>
          <w:color w:val="404040"/>
          <w:sz w:val="21"/>
        </w:rPr>
        <w:t xml:space="preserve"> In HashMap, the default load factor is 0.75</w:t>
      </w:r>
    </w:p>
    <w:p>
      <w:pPr>
        <w:spacing w:before="20" w:after="40"/>
      </w:pPr>
      <w:r>
        <w:rPr>
          <w:rFonts w:ascii="Calibri" w:hAnsi="Calibri"/>
          <w:b w:val="0"/>
          <w:color w:val="404040"/>
          <w:sz w:val="21"/>
        </w:rPr>
        <w:t>(75%). This means when the HashMap is 75% full, it resizes (doubles the</w:t>
      </w:r>
    </w:p>
    <w:p>
      <w:pPr>
        <w:spacing w:before="20" w:after="40"/>
      </w:pPr>
      <w:r>
        <w:rPr>
          <w:rFonts w:ascii="Calibri" w:hAnsi="Calibri"/>
          <w:b w:val="0"/>
          <w:color w:val="404040"/>
          <w:sz w:val="21"/>
        </w:rPr>
        <w:t>capacity) to maintain efficiency.</w:t>
      </w:r>
    </w:p>
    <w:p>
      <w:pPr>
        <w:spacing w:before="120" w:after="40"/>
      </w:pPr>
      <w:r>
        <w:rPr>
          <w:rFonts w:ascii="Calibri" w:hAnsi="Calibri"/>
          <w:b/>
          <w:color w:val="00695C"/>
          <w:sz w:val="21"/>
        </w:rPr>
        <w:t>▸ Example:** If a HashMap has a capacity of 16 and the load factor is</w:t>
      </w:r>
    </w:p>
    <w:p>
      <w:pPr>
        <w:spacing w:before="20" w:after="40"/>
      </w:pPr>
      <w:r>
        <w:rPr>
          <w:rFonts w:ascii="Calibri" w:hAnsi="Calibri"/>
          <w:b w:val="0"/>
          <w:color w:val="404040"/>
          <w:sz w:val="21"/>
        </w:rPr>
        <w:t>0.75, rehashing will happen when 16 × 0.75 = 12 elements are inserted.</w:t>
      </w:r>
    </w:p>
    <w:p>
      <w:pPr>
        <w:spacing w:before="20" w:after="40"/>
      </w:pPr>
      <w:r>
        <w:rPr>
          <w:rFonts w:ascii="Calibri" w:hAnsi="Calibri"/>
          <w:b/>
          <w:color w:val="404040"/>
          <w:sz w:val="21"/>
        </w:rPr>
        <w:t>LinkedHashSet Class:</w:t>
      </w:r>
      <w:r>
        <w:rPr>
          <w:rFonts w:ascii="Calibri" w:hAnsi="Calibri"/>
          <w:b w:val="0"/>
          <w:color w:val="404040"/>
          <w:sz w:val="21"/>
        </w:rPr>
        <w:t xml:space="preserve"> LinkedHashSet is a class that extends HashSet</w:t>
      </w:r>
    </w:p>
    <w:p>
      <w:pPr>
        <w:spacing w:before="20" w:after="40"/>
      </w:pPr>
      <w:r>
        <w:rPr>
          <w:rFonts w:ascii="Calibri" w:hAnsi="Calibri"/>
          <w:b w:val="0"/>
          <w:color w:val="404040"/>
          <w:sz w:val="21"/>
        </w:rPr>
        <w:t>and implements the Set interface. **It maintains a linked list of the</w:t>
      </w:r>
    </w:p>
    <w:p>
      <w:pPr>
        <w:spacing w:before="20" w:after="40"/>
      </w:pPr>
      <w:r>
        <w:rPr>
          <w:rFonts w:ascii="Calibri" w:hAnsi="Calibri"/>
          <w:b w:val="0"/>
          <w:color w:val="404040"/>
          <w:sz w:val="21"/>
        </w:rPr>
        <w:t>entries in the set,** preserving the insertion order.</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val="0"/>
          <w:color w:val="404040"/>
          <w:sz w:val="21"/>
        </w:rPr>
        <w:t>Maintains insertion order. Allows one null element. Not synchronized</w:t>
      </w:r>
    </w:p>
    <w:p>
      <w:pPr>
        <w:spacing w:before="20" w:after="40"/>
      </w:pPr>
      <w:r>
        <w:rPr>
          <w:rFonts w:ascii="Calibri" w:hAnsi="Calibri"/>
          <w:b w:val="0"/>
          <w:color w:val="404040"/>
          <w:sz w:val="21"/>
        </w:rPr>
        <w:t>(not thread-safe).</w:t>
      </w:r>
    </w:p>
    <w:p>
      <w:pPr>
        <w:spacing w:before="160" w:after="60"/>
        <w:pBdr>
          <w:left w:val="single" w:sz="8" w:space="6" w:color="C55A11"/>
        </w:pBdr>
      </w:pPr>
      <w:r>
        <w:rPr>
          <w:rFonts w:ascii="Calibri" w:hAnsi="Calibri"/>
          <w:b/>
          <w:color w:val="C55A11"/>
          <w:sz w:val="22"/>
        </w:rPr>
        <w:t>Constructors: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LinkedHashSet():</w:t>
      </w:r>
      <w:r>
        <w:rPr>
          <w:rFonts w:ascii="Calibri" w:hAnsi="Calibri"/>
          <w:b w:val="0"/>
          <w:color w:val="404040"/>
          <w:sz w:val="21"/>
        </w:rPr>
        <w:t xml:space="preserve"> Creates an empty LinkedHashSet with a default</w:t>
      </w:r>
    </w:p>
    <w:p>
      <w:pPr>
        <w:spacing w:before="20" w:after="40"/>
      </w:pPr>
      <w:r>
        <w:rPr>
          <w:rFonts w:ascii="Calibri" w:hAnsi="Calibri"/>
          <w:b w:val="0"/>
          <w:color w:val="404040"/>
          <w:sz w:val="21"/>
        </w:rPr>
        <w:t>initial capacity of 16 and a load factor of 0.75.</w:t>
      </w:r>
    </w:p>
    <w:p>
      <w:pPr>
        <w:spacing w:before="20" w:after="40"/>
      </w:pPr>
      <w:r>
        <w:rPr>
          <w:rFonts w:ascii="Calibri" w:hAnsi="Calibri"/>
          <w:b/>
          <w:color w:val="404040"/>
          <w:sz w:val="21"/>
        </w:rPr>
        <w:t>LinkedHashSet(int initialCapacity):</w:t>
      </w:r>
      <w:r>
        <w:rPr>
          <w:rFonts w:ascii="Calibri" w:hAnsi="Calibri"/>
          <w:b w:val="0"/>
          <w:color w:val="404040"/>
          <w:sz w:val="21"/>
        </w:rPr>
        <w:t xml:space="preserve"> Creates an empty LinkedHashSet</w:t>
      </w:r>
    </w:p>
    <w:p>
      <w:pPr>
        <w:spacing w:before="20" w:after="40"/>
      </w:pPr>
      <w:r>
        <w:rPr>
          <w:rFonts w:ascii="Calibri" w:hAnsi="Calibri"/>
          <w:b w:val="0"/>
          <w:color w:val="404040"/>
          <w:sz w:val="21"/>
        </w:rPr>
        <w:t>with the specified initial capacity.</w:t>
      </w:r>
    </w:p>
    <w:p>
      <w:pPr>
        <w:spacing w:before="20" w:after="40"/>
      </w:pPr>
      <w:r>
        <w:rPr>
          <w:rFonts w:ascii="Calibri" w:hAnsi="Calibri"/>
          <w:b/>
          <w:color w:val="404040"/>
          <w:sz w:val="21"/>
        </w:rPr>
        <w:t>LinkedHashSet(int initialCapacity, float loadFactor):</w:t>
      </w:r>
      <w:r>
        <w:rPr>
          <w:rFonts w:ascii="Calibri" w:hAnsi="Calibri"/>
          <w:b w:val="0"/>
          <w:color w:val="404040"/>
          <w:sz w:val="21"/>
        </w:rPr>
        <w:t xml:space="preserve"> Creates an</w:t>
      </w:r>
    </w:p>
    <w:p>
      <w:pPr>
        <w:spacing w:before="20" w:after="40"/>
      </w:pPr>
      <w:r>
        <w:rPr>
          <w:rFonts w:ascii="Calibri" w:hAnsi="Calibri"/>
          <w:b w:val="0"/>
          <w:color w:val="404040"/>
          <w:sz w:val="21"/>
        </w:rPr>
        <w:t>empty LinkedHashSet with the specified initial capacity and load factor.</w:t>
      </w:r>
    </w:p>
    <w:p>
      <w:pPr>
        <w:spacing w:before="20" w:after="40"/>
      </w:pPr>
      <w:r>
        <w:rPr>
          <w:rFonts w:ascii="Calibri" w:hAnsi="Calibri"/>
          <w:b/>
          <w:color w:val="404040"/>
          <w:sz w:val="21"/>
        </w:rPr>
        <w:t>LinkedHashSet(Collection&lt;? extends E&gt; c):</w:t>
      </w:r>
      <w:r>
        <w:rPr>
          <w:rFonts w:ascii="Calibri" w:hAnsi="Calibri"/>
          <w:b w:val="0"/>
          <w:color w:val="404040"/>
          <w:sz w:val="21"/>
        </w:rPr>
        <w:t xml:space="preserve"> Creates a LinkedHashSet</w:t>
      </w:r>
    </w:p>
    <w:p>
      <w:pPr>
        <w:spacing w:before="20" w:after="40"/>
      </w:pPr>
      <w:r>
        <w:rPr>
          <w:rFonts w:ascii="Calibri" w:hAnsi="Calibri"/>
          <w:b w:val="0"/>
          <w:color w:val="404040"/>
          <w:sz w:val="21"/>
        </w:rPr>
        <w:t>containing the elements of the specified collection.</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Set&lt;String&gt; set = new LinkedHashSet&lt;&gt;();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set.add("Banana");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set.add("Orange");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 // [Apple, Banana, Orange] (insertion order</w:t>
            </w:r>
          </w:p>
        </w:tc>
      </w:tr>
    </w:tbl>
    <w:p>
      <w:pPr>
        <w:spacing w:before="0" w:after="60"/>
      </w:pPr>
    </w:p>
    <w:p>
      <w:pPr>
        <w:spacing w:before="20" w:after="40"/>
      </w:pPr>
      <w:r>
        <w:rPr>
          <w:rFonts w:ascii="Calibri" w:hAnsi="Calibri"/>
          <w:b w:val="0"/>
          <w:color w:val="404040"/>
          <w:sz w:val="21"/>
        </w:rPr>
        <w:t>preserved)</w:t>
      </w:r>
    </w:p>
    <w:p>
      <w:pPr>
        <w:spacing w:before="160" w:after="60"/>
        <w:pBdr>
          <w:left w:val="single" w:sz="8" w:space="6" w:color="C55A11"/>
        </w:pBdr>
      </w:pPr>
      <w:r>
        <w:rPr>
          <w:rFonts w:ascii="Calibri" w:hAnsi="Calibri"/>
          <w:b/>
          <w:color w:val="C55A11"/>
          <w:sz w:val="22"/>
        </w:rPr>
        <w:t>Feature HashSet LinkedHashSet</w:t>
      </w:r>
    </w:p>
    <w:p>
      <w:pPr>
        <w:spacing w:before="20" w:after="40"/>
      </w:pPr>
      <w:r>
        <w:rPr>
          <w:rFonts w:ascii="Calibri" w:hAnsi="Calibri"/>
          <w:b/>
          <w:color w:val="404040"/>
          <w:sz w:val="21"/>
        </w:rPr>
        <w:t>---------------------------------------------------------------------------------------------------------------------------------------------------------------------</w:t>
      </w:r>
    </w:p>
    <w:p>
      <w:pPr>
        <w:spacing w:before="20" w:after="40"/>
      </w:pPr>
      <w:r>
        <w:rPr>
          <w:rFonts w:ascii="Calibri" w:hAnsi="Calibri"/>
          <w:b/>
          <w:color w:val="404040"/>
          <w:sz w:val="21"/>
        </w:rPr>
        <w:t>Underlying Data Structure</w:t>
      </w:r>
      <w:r>
        <w:rPr>
          <w:rFonts w:ascii="Calibri" w:hAnsi="Calibri"/>
          <w:b w:val="0"/>
          <w:color w:val="404040"/>
          <w:sz w:val="21"/>
        </w:rPr>
        <w:t xml:space="preserve"> HashMap (uses a Hash Table) LinkedHashMap</w:t>
      </w:r>
    </w:p>
    <w:p>
      <w:pPr>
        <w:spacing w:before="20" w:after="40"/>
      </w:pPr>
      <w:r>
        <w:rPr>
          <w:rFonts w:ascii="Calibri" w:hAnsi="Calibri"/>
          <w:b w:val="0"/>
          <w:color w:val="404040"/>
          <w:sz w:val="21"/>
        </w:rPr>
        <w:t>(Hash Table + Doubly Linked List)</w:t>
      </w:r>
    </w:p>
    <w:p>
      <w:pPr>
        <w:spacing w:before="20" w:after="40"/>
      </w:pPr>
      <w:r>
        <w:rPr>
          <w:rFonts w:ascii="Calibri" w:hAnsi="Calibri"/>
          <w:b/>
          <w:color w:val="404040"/>
          <w:sz w:val="21"/>
        </w:rPr>
        <w:t>Insertion Order Preserved?</w:t>
      </w:r>
      <w:r>
        <w:rPr>
          <w:rFonts w:ascii="Calibri" w:hAnsi="Calibri"/>
          <w:b w:val="0"/>
          <w:color w:val="404040"/>
          <w:sz w:val="21"/>
        </w:rPr>
        <w:t xml:space="preserve"> No (Unordered) Yes (Maintains insertion</w:t>
      </w:r>
    </w:p>
    <w:p>
      <w:pPr>
        <w:spacing w:before="20" w:after="40"/>
      </w:pPr>
      <w:r>
        <w:rPr>
          <w:rFonts w:ascii="Calibri" w:hAnsi="Calibri"/>
          <w:b w:val="0"/>
          <w:color w:val="404040"/>
          <w:sz w:val="21"/>
        </w:rPr>
        <w:t>order)</w:t>
      </w:r>
    </w:p>
    <w:p>
      <w:pPr>
        <w:spacing w:before="20" w:after="40"/>
      </w:pPr>
      <w:r>
        <w:rPr>
          <w:rFonts w:ascii="Calibri" w:hAnsi="Calibri"/>
          <w:b/>
          <w:color w:val="404040"/>
          <w:sz w:val="21"/>
        </w:rPr>
        <w:t>Introduced In</w:t>
      </w:r>
      <w:r>
        <w:rPr>
          <w:rFonts w:ascii="Calibri" w:hAnsi="Calibri"/>
          <w:b w:val="0"/>
          <w:color w:val="404040"/>
          <w:sz w:val="21"/>
        </w:rPr>
        <w:t xml:space="preserve"> Java 1.2 Java 1.4</w:t>
      </w:r>
    </w:p>
    <w:p>
      <w:pPr>
        <w:spacing w:before="160" w:after="60"/>
        <w:pBdr>
          <w:left w:val="single" w:sz="8" w:space="6" w:color="C55A11"/>
        </w:pBdr>
      </w:pPr>
      <w:r>
        <w:rPr>
          <w:rFonts w:ascii="Calibri" w:hAnsi="Calibri"/>
          <w:b/>
          <w:color w:val="C55A11"/>
          <w:sz w:val="22"/>
        </w:rPr>
        <w:t>LinkedHashSet for Cache-Based Applications:</w:t>
      </w:r>
    </w:p>
    <w:p>
      <w:pPr>
        <w:spacing w:before="20" w:after="40"/>
      </w:pPr>
      <w:r>
        <w:rPr>
          <w:rFonts w:ascii="Calibri" w:hAnsi="Calibri"/>
          <w:b/>
          <w:color w:val="404040"/>
          <w:sz w:val="21"/>
        </w:rPr>
        <w:t>-------------------------------------------------------------</w:t>
      </w:r>
    </w:p>
    <w:p>
      <w:pPr>
        <w:spacing w:before="20" w:after="40"/>
      </w:pPr>
      <w:r>
        <w:rPr>
          <w:rFonts w:ascii="Calibri" w:hAnsi="Calibri"/>
          <w:b w:val="0"/>
          <w:color w:val="404040"/>
          <w:sz w:val="21"/>
        </w:rPr>
        <w:t>LinkedHashSet is an excellent choice for implementing cache-based</w:t>
      </w:r>
    </w:p>
    <w:p>
      <w:pPr>
        <w:spacing w:before="20" w:after="40"/>
      </w:pPr>
      <w:r>
        <w:rPr>
          <w:rFonts w:ascii="Calibri" w:hAnsi="Calibri"/>
          <w:b w:val="0"/>
          <w:color w:val="404040"/>
          <w:sz w:val="21"/>
        </w:rPr>
        <w:t>applications where: Duplicate elements are not allowed (maintaining</w:t>
      </w:r>
    </w:p>
    <w:p>
      <w:pPr>
        <w:spacing w:before="20" w:after="40"/>
      </w:pPr>
      <w:r>
        <w:rPr>
          <w:rFonts w:ascii="Calibri" w:hAnsi="Calibri"/>
          <w:b w:val="0"/>
          <w:color w:val="404040"/>
          <w:sz w:val="21"/>
        </w:rPr>
        <w:t>uniqueness). The insertion order of elements needs to be preserved</w:t>
      </w:r>
    </w:p>
    <w:p>
      <w:pPr>
        <w:spacing w:before="20" w:after="40"/>
      </w:pPr>
      <w:r>
        <w:rPr>
          <w:rFonts w:ascii="Calibri" w:hAnsi="Calibri"/>
          <w:b w:val="0"/>
          <w:color w:val="404040"/>
          <w:sz w:val="21"/>
        </w:rPr>
        <w:t>(maintaining recency or access order).</w:t>
      </w:r>
    </w:p>
    <w:p>
      <w:pPr>
        <w:spacing w:before="160" w:after="60"/>
        <w:pBdr>
          <w:left w:val="single" w:sz="8" w:space="6" w:color="C55A11"/>
        </w:pBdr>
      </w:pPr>
      <w:r>
        <w:rPr>
          <w:rFonts w:ascii="Calibri" w:hAnsi="Calibri"/>
          <w:b/>
          <w:color w:val="C55A11"/>
          <w:sz w:val="22"/>
        </w:rPr>
        <w:t>SortedSet Interface:</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SortedSet is a sub-interface of the Set interface. It represents a set</w:t>
      </w:r>
    </w:p>
    <w:p>
      <w:pPr>
        <w:spacing w:before="20" w:after="40"/>
      </w:pPr>
      <w:r>
        <w:rPr>
          <w:rFonts w:ascii="Calibri" w:hAnsi="Calibri"/>
          <w:b w:val="0"/>
          <w:color w:val="404040"/>
          <w:sz w:val="21"/>
        </w:rPr>
        <w:t>of elements sorted in natural order or by a specified comparator.</w:t>
      </w:r>
    </w:p>
    <w:p>
      <w:pPr>
        <w:spacing w:before="20" w:after="40"/>
      </w:pPr>
      <w:r>
        <w:rPr>
          <w:rFonts w:ascii="Calibri" w:hAnsi="Calibri"/>
          <w:b/>
          <w:color w:val="404040"/>
          <w:sz w:val="21"/>
        </w:rPr>
        <w:t>Key Characteristics:</w:t>
      </w:r>
      <w:r>
        <w:rPr>
          <w:rFonts w:ascii="Calibri" w:hAnsi="Calibri"/>
          <w:b w:val="0"/>
          <w:color w:val="404040"/>
          <w:sz w:val="21"/>
        </w:rPr>
        <w:t xml:space="preserve"> Elements are sorted in ascending order.</w:t>
      </w:r>
    </w:p>
    <w:p>
      <w:pPr>
        <w:spacing w:before="20" w:after="40"/>
      </w:pPr>
      <w:r>
        <w:rPr>
          <w:rFonts w:ascii="Calibri" w:hAnsi="Calibri"/>
          <w:b w:val="0"/>
          <w:color w:val="404040"/>
          <w:sz w:val="21"/>
        </w:rPr>
        <w:t>Provides methods to access the first and last elements, and to retrieve</w:t>
      </w:r>
    </w:p>
    <w:p>
      <w:pPr>
        <w:spacing w:before="20" w:after="40"/>
      </w:pPr>
      <w:r>
        <w:rPr>
          <w:rFonts w:ascii="Calibri" w:hAnsi="Calibri"/>
          <w:b w:val="0"/>
          <w:color w:val="404040"/>
          <w:sz w:val="21"/>
        </w:rPr>
        <w:t>subsets.</w:t>
      </w:r>
    </w:p>
    <w:p>
      <w:pPr>
        <w:spacing w:before="160" w:after="60"/>
        <w:pBdr>
          <w:left w:val="single" w:sz="8" w:space="6" w:color="C55A11"/>
        </w:pBdr>
      </w:pPr>
      <w:r>
        <w:rPr>
          <w:rFonts w:ascii="Calibri" w:hAnsi="Calibri"/>
          <w:b/>
          <w:color w:val="C55A11"/>
          <w:sz w:val="22"/>
        </w:rPr>
        <w:t>Common Methods: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E first():</w:t>
      </w:r>
      <w:r>
        <w:rPr>
          <w:rFonts w:ascii="Calibri" w:hAnsi="Calibri"/>
          <w:b w:val="0"/>
          <w:color w:val="404040"/>
          <w:sz w:val="21"/>
        </w:rPr>
        <w:t xml:space="preserve"> Returns the first (lowest) element.</w:t>
      </w:r>
    </w:p>
    <w:p>
      <w:pPr>
        <w:spacing w:before="20" w:after="40"/>
      </w:pPr>
      <w:r>
        <w:rPr>
          <w:rFonts w:ascii="Calibri" w:hAnsi="Calibri"/>
          <w:b/>
          <w:color w:val="404040"/>
          <w:sz w:val="21"/>
        </w:rPr>
        <w:t>E last():</w:t>
      </w:r>
      <w:r>
        <w:rPr>
          <w:rFonts w:ascii="Calibri" w:hAnsi="Calibri"/>
          <w:b w:val="0"/>
          <w:color w:val="404040"/>
          <w:sz w:val="21"/>
        </w:rPr>
        <w:t xml:space="preserve"> Returns the last (highest) element.</w:t>
      </w:r>
    </w:p>
    <w:p>
      <w:pPr>
        <w:spacing w:before="20" w:after="40"/>
      </w:pPr>
      <w:r>
        <w:rPr>
          <w:rFonts w:ascii="Calibri" w:hAnsi="Calibri"/>
          <w:b/>
          <w:color w:val="404040"/>
          <w:sz w:val="21"/>
        </w:rPr>
        <w:t>SortedSet&lt;E&gt; headSet(E toElement):</w:t>
      </w:r>
      <w:r>
        <w:rPr>
          <w:rFonts w:ascii="Calibri" w:hAnsi="Calibri"/>
          <w:b w:val="0"/>
          <w:color w:val="404040"/>
          <w:sz w:val="21"/>
        </w:rPr>
        <w:t xml:space="preserve"> Returns a view of the portion</w:t>
      </w:r>
    </w:p>
    <w:p>
      <w:pPr>
        <w:spacing w:before="20" w:after="40"/>
      </w:pPr>
      <w:r>
        <w:rPr>
          <w:rFonts w:ascii="Calibri" w:hAnsi="Calibri"/>
          <w:b w:val="0"/>
          <w:color w:val="404040"/>
          <w:sz w:val="21"/>
        </w:rPr>
        <w:t>of the set whose elements are less than toElement.</w:t>
      </w:r>
    </w:p>
    <w:p>
      <w:pPr>
        <w:spacing w:before="20" w:after="40"/>
      </w:pPr>
      <w:r>
        <w:rPr>
          <w:rFonts w:ascii="Calibri" w:hAnsi="Calibri"/>
          <w:b/>
          <w:color w:val="404040"/>
          <w:sz w:val="21"/>
        </w:rPr>
        <w:t>SortedSet&lt;E&gt; tailSet(E fromElement):</w:t>
      </w:r>
      <w:r>
        <w:rPr>
          <w:rFonts w:ascii="Calibri" w:hAnsi="Calibri"/>
          <w:b w:val="0"/>
          <w:color w:val="404040"/>
          <w:sz w:val="21"/>
        </w:rPr>
        <w:t xml:space="preserve"> Returns a view of the portion</w:t>
      </w:r>
    </w:p>
    <w:p>
      <w:pPr>
        <w:spacing w:before="20" w:after="40"/>
      </w:pPr>
      <w:r>
        <w:rPr>
          <w:rFonts w:ascii="Calibri" w:hAnsi="Calibri"/>
          <w:b w:val="0"/>
          <w:color w:val="404040"/>
          <w:sz w:val="21"/>
        </w:rPr>
        <w:t xml:space="preserve">of the set whose elements are </w:t>
      </w:r>
      <w:r>
        <w:rPr>
          <w:rFonts w:ascii="Calibri" w:hAnsi="Calibri"/>
          <w:b/>
          <w:color w:val="404040"/>
          <w:sz w:val="21"/>
        </w:rPr>
        <w:t>greater than or equal to</w:t>
      </w:r>
      <w:r>
        <w:rPr>
          <w:rFonts w:ascii="Calibri" w:hAnsi="Calibri"/>
          <w:b w:val="0"/>
          <w:color w:val="404040"/>
          <w:sz w:val="21"/>
        </w:rPr>
        <w:t xml:space="preserve"> fromElement.</w:t>
      </w:r>
    </w:p>
    <w:p>
      <w:pPr>
        <w:spacing w:before="20" w:after="40"/>
      </w:pPr>
      <w:r>
        <w:rPr>
          <w:rFonts w:ascii="Calibri" w:hAnsi="Calibri"/>
          <w:b/>
          <w:color w:val="404040"/>
          <w:sz w:val="21"/>
        </w:rPr>
        <w:t>SortedSet&lt;E&gt; subSet(E fromElement, E toElement):</w:t>
      </w:r>
      <w:r>
        <w:rPr>
          <w:rFonts w:ascii="Calibri" w:hAnsi="Calibri"/>
          <w:b w:val="0"/>
          <w:color w:val="404040"/>
          <w:sz w:val="21"/>
        </w:rPr>
        <w:t xml:space="preserve"> Returns a view of</w:t>
      </w:r>
    </w:p>
    <w:p>
      <w:pPr>
        <w:spacing w:before="20" w:after="40"/>
      </w:pPr>
      <w:r>
        <w:rPr>
          <w:rFonts w:ascii="Calibri" w:hAnsi="Calibri"/>
          <w:b w:val="0"/>
          <w:color w:val="404040"/>
          <w:sz w:val="21"/>
        </w:rPr>
        <w:t>the portion of the set whose elements range from fromElement (inclusive)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to toElement (exclusive).</w:t>
            </w:r>
          </w:p>
        </w:tc>
      </w:tr>
    </w:tbl>
    <w:p>
      <w:pPr>
        <w:spacing w:before="0" w:after="60"/>
      </w:pPr>
    </w:p>
    <w:p>
      <w:pPr>
        <w:spacing w:before="20" w:after="40"/>
      </w:pPr>
      <w:r>
        <w:rPr>
          <w:rFonts w:ascii="Calibri" w:hAnsi="Calibri"/>
          <w:b/>
          <w:color w:val="404040"/>
          <w:sz w:val="21"/>
        </w:rPr>
        <w:t>Comparator comparator():</w:t>
      </w:r>
      <w:r>
        <w:rPr>
          <w:rFonts w:ascii="Calibri" w:hAnsi="Calibri"/>
          <w:b w:val="0"/>
          <w:color w:val="404040"/>
          <w:sz w:val="21"/>
        </w:rPr>
        <w:t xml:space="preserve"> Returns the Comparator used to order the</w:t>
      </w:r>
    </w:p>
    <w:p>
      <w:pPr>
        <w:spacing w:before="20" w:after="40"/>
      </w:pPr>
      <w:r>
        <w:rPr>
          <w:rFonts w:ascii="Calibri" w:hAnsi="Calibri"/>
          <w:b w:val="0"/>
          <w:color w:val="404040"/>
          <w:sz w:val="21"/>
        </w:rPr>
        <w:t>elements in this sorted set, or **null if this set uses the natural</w:t>
      </w:r>
    </w:p>
    <w:p>
      <w:pPr>
        <w:spacing w:before="20" w:after="40"/>
      </w:pPr>
      <w:r>
        <w:rPr>
          <w:rFonts w:ascii="Calibri" w:hAnsi="Calibri"/>
          <w:b w:val="0"/>
          <w:color w:val="404040"/>
          <w:sz w:val="21"/>
        </w:rPr>
        <w:t>ordering** of its elements.</w:t>
      </w:r>
    </w:p>
    <w:p>
      <w:pPr>
        <w:spacing w:before="20" w:after="40"/>
      </w:pPr>
      <w:r>
        <w:rPr>
          <w:rFonts w:ascii="Calibri" w:hAnsi="Calibri"/>
          <w:b w:val="0"/>
          <w:color w:val="404040"/>
          <w:sz w:val="21"/>
        </w:rPr>
        <w:t>The default natural sorting order is: Numbers: Ascending order (from</w:t>
      </w:r>
    </w:p>
    <w:p>
      <w:pPr>
        <w:spacing w:before="20" w:after="40"/>
      </w:pPr>
      <w:r>
        <w:rPr>
          <w:rFonts w:ascii="Calibri" w:hAnsi="Calibri"/>
          <w:b w:val="0"/>
          <w:color w:val="404040"/>
          <w:sz w:val="21"/>
        </w:rPr>
        <w:t>smallest to largest).</w:t>
      </w:r>
    </w:p>
    <w:p>
      <w:pPr>
        <w:spacing w:before="20" w:after="40"/>
      </w:pPr>
      <w:r>
        <w:rPr>
          <w:rFonts w:ascii="Calibri" w:hAnsi="Calibri"/>
          <w:b w:val="0"/>
          <w:color w:val="404040"/>
          <w:sz w:val="21"/>
        </w:rPr>
        <w:t>&gt; Strings: Alphabetical order (lexicographical order).</w:t>
      </w:r>
    </w:p>
    <w:p>
      <w:pPr>
        <w:spacing w:before="160" w:after="60"/>
        <w:pBdr>
          <w:left w:val="single" w:sz="8" w:space="6" w:color="C55A11"/>
        </w:pBdr>
      </w:pPr>
      <w:r>
        <w:rPr>
          <w:rFonts w:ascii="Calibri" w:hAnsi="Calibri"/>
          <w:b/>
          <w:color w:val="C55A11"/>
          <w:sz w:val="22"/>
        </w:rPr>
        <w:t>NavigableSet Interface:</w:t>
      </w:r>
    </w:p>
    <w:p>
      <w:pPr>
        <w:spacing w:before="120" w:after="40"/>
      </w:pPr>
      <w:r>
        <w:rPr>
          <w:rFonts w:ascii="Calibri" w:hAnsi="Calibri"/>
          <w:b/>
          <w:color w:val="00695C"/>
          <w:sz w:val="21"/>
        </w:rPr>
        <w:t>▸ \-\-\-\-\-\-\-\-\-\-\-\-\-\-\-\-\-\-\-\-\-\-\-\-\-\-\-\-\-\-\--</w:t>
      </w:r>
    </w:p>
    <w:p>
      <w:pPr>
        <w:spacing w:before="20" w:after="40"/>
      </w:pPr>
      <w:r>
        <w:rPr>
          <w:rFonts w:ascii="Calibri" w:hAnsi="Calibri"/>
          <w:b w:val="0"/>
          <w:color w:val="404040"/>
          <w:sz w:val="21"/>
        </w:rPr>
        <w:t>NavigableSet is a sub-interface of SortedSet. It provides additional</w:t>
      </w:r>
    </w:p>
    <w:p>
      <w:pPr>
        <w:spacing w:before="20" w:after="40"/>
      </w:pPr>
      <w:r>
        <w:rPr>
          <w:rFonts w:ascii="Calibri" w:hAnsi="Calibri"/>
          <w:b w:val="0"/>
          <w:color w:val="404040"/>
          <w:sz w:val="21"/>
        </w:rPr>
        <w:t>methods for navigation (e.g., finding the closest match for a given</w:t>
      </w:r>
    </w:p>
    <w:p>
      <w:pPr>
        <w:spacing w:before="20" w:after="40"/>
      </w:pPr>
      <w:r>
        <w:rPr>
          <w:rFonts w:ascii="Calibri" w:hAnsi="Calibri"/>
          <w:b w:val="0"/>
          <w:color w:val="404040"/>
          <w:sz w:val="21"/>
        </w:rPr>
        <w:t>element).</w:t>
      </w:r>
    </w:p>
    <w:p>
      <w:pPr>
        <w:spacing w:before="20" w:after="40"/>
      </w:pPr>
      <w:r>
        <w:rPr>
          <w:rFonts w:ascii="Calibri" w:hAnsi="Calibri"/>
          <w:b/>
          <w:color w:val="404040"/>
          <w:sz w:val="21"/>
        </w:rPr>
        <w:t>Key Characteristics:</w:t>
      </w:r>
      <w:r>
        <w:rPr>
          <w:rFonts w:ascii="Calibri" w:hAnsi="Calibri"/>
          <w:b w:val="0"/>
          <w:color w:val="404040"/>
          <w:sz w:val="21"/>
        </w:rPr>
        <w:t xml:space="preserve"> Extends SortedSet with methods for retrieving</w:t>
      </w:r>
    </w:p>
    <w:p>
      <w:pPr>
        <w:spacing w:before="20" w:after="40"/>
      </w:pPr>
      <w:r>
        <w:rPr>
          <w:rFonts w:ascii="Calibri" w:hAnsi="Calibri"/>
          <w:b w:val="0"/>
          <w:color w:val="404040"/>
          <w:sz w:val="21"/>
        </w:rPr>
        <w:t>elements based on the closest match. Allows reverse traversal of the</w:t>
      </w:r>
    </w:p>
    <w:p>
      <w:pPr>
        <w:spacing w:before="20" w:after="40"/>
      </w:pPr>
      <w:r>
        <w:rPr>
          <w:rFonts w:ascii="Calibri" w:hAnsi="Calibri"/>
          <w:b w:val="0"/>
          <w:color w:val="404040"/>
          <w:sz w:val="21"/>
        </w:rPr>
        <w:t>set.</w:t>
      </w:r>
    </w:p>
    <w:p>
      <w:pPr>
        <w:spacing w:before="20" w:after="40"/>
      </w:pPr>
      <w:r>
        <w:rPr>
          <w:rFonts w:ascii="Calibri" w:hAnsi="Calibri"/>
          <w:b w:val="0"/>
          <w:color w:val="404040"/>
          <w:sz w:val="21"/>
        </w:rPr>
        <w:t>Common Methods:</w:t>
      </w:r>
    </w:p>
    <w:p>
      <w:pPr>
        <w:spacing w:before="20" w:after="40"/>
      </w:pPr>
      <w:r>
        <w:rPr>
          <w:rFonts w:ascii="Calibri" w:hAnsi="Calibri"/>
          <w:b w:val="0"/>
          <w:color w:val="404040"/>
          <w:sz w:val="21"/>
        </w:rPr>
        <w:t>--------------------------</w:t>
      </w:r>
    </w:p>
    <w:p>
      <w:pPr>
        <w:spacing w:before="20" w:after="40"/>
      </w:pPr>
      <w:r>
        <w:rPr>
          <w:rFonts w:ascii="Calibri" w:hAnsi="Calibri"/>
          <w:b/>
          <w:color w:val="404040"/>
          <w:sz w:val="21"/>
        </w:rPr>
        <w:t>E lower(E e):</w:t>
      </w:r>
      <w:r>
        <w:rPr>
          <w:rFonts w:ascii="Calibri" w:hAnsi="Calibri"/>
          <w:b w:val="0"/>
          <w:color w:val="404040"/>
          <w:sz w:val="21"/>
        </w:rPr>
        <w:t xml:space="preserve"> Returns the greatest element less than e.</w:t>
      </w:r>
    </w:p>
    <w:p>
      <w:pPr>
        <w:spacing w:before="20" w:after="40"/>
      </w:pPr>
      <w:r>
        <w:rPr>
          <w:rFonts w:ascii="Calibri" w:hAnsi="Calibri"/>
          <w:b/>
          <w:color w:val="404040"/>
          <w:sz w:val="21"/>
        </w:rPr>
        <w:t>E floor(E e):</w:t>
      </w:r>
      <w:r>
        <w:rPr>
          <w:rFonts w:ascii="Calibri" w:hAnsi="Calibri"/>
          <w:b w:val="0"/>
          <w:color w:val="404040"/>
          <w:sz w:val="21"/>
        </w:rPr>
        <w:t xml:space="preserve"> Returns the greatest element less than or equal to e.</w:t>
      </w:r>
    </w:p>
    <w:p>
      <w:pPr>
        <w:spacing w:before="20" w:after="40"/>
      </w:pPr>
      <w:r>
        <w:rPr>
          <w:rFonts w:ascii="Calibri" w:hAnsi="Calibri"/>
          <w:b/>
          <w:color w:val="404040"/>
          <w:sz w:val="21"/>
        </w:rPr>
        <w:t>E ceiling(E e):</w:t>
      </w:r>
      <w:r>
        <w:rPr>
          <w:rFonts w:ascii="Calibri" w:hAnsi="Calibri"/>
          <w:b w:val="0"/>
          <w:color w:val="404040"/>
          <w:sz w:val="21"/>
        </w:rPr>
        <w:t xml:space="preserve"> Returns the smallest element greater than or equal</w:t>
      </w:r>
    </w:p>
    <w:p>
      <w:pPr>
        <w:spacing w:before="20" w:after="40"/>
      </w:pPr>
      <w:r>
        <w:rPr>
          <w:rFonts w:ascii="Calibri" w:hAnsi="Calibri"/>
          <w:b w:val="0"/>
          <w:color w:val="404040"/>
          <w:sz w:val="21"/>
        </w:rPr>
        <w:t>to e.</w:t>
      </w:r>
    </w:p>
    <w:p>
      <w:pPr>
        <w:spacing w:before="20" w:after="40"/>
      </w:pPr>
      <w:r>
        <w:rPr>
          <w:rFonts w:ascii="Calibri" w:hAnsi="Calibri"/>
          <w:b/>
          <w:color w:val="404040"/>
          <w:sz w:val="21"/>
        </w:rPr>
        <w:t>E higher(E e):</w:t>
      </w:r>
      <w:r>
        <w:rPr>
          <w:rFonts w:ascii="Calibri" w:hAnsi="Calibri"/>
          <w:b w:val="0"/>
          <w:color w:val="404040"/>
          <w:sz w:val="21"/>
        </w:rPr>
        <w:t xml:space="preserve"> Returns the smallest element greater than e.</w:t>
      </w:r>
    </w:p>
    <w:p>
      <w:pPr>
        <w:spacing w:before="20" w:after="40"/>
      </w:pPr>
      <w:r>
        <w:rPr>
          <w:rFonts w:ascii="Calibri" w:hAnsi="Calibri"/>
          <w:b/>
          <w:color w:val="404040"/>
          <w:sz w:val="21"/>
        </w:rPr>
        <w:t>Iterator&lt;E&gt; descendingIterator():</w:t>
      </w:r>
      <w:r>
        <w:rPr>
          <w:rFonts w:ascii="Calibri" w:hAnsi="Calibri"/>
          <w:b w:val="0"/>
          <w:color w:val="404040"/>
          <w:sz w:val="21"/>
        </w:rPr>
        <w:t xml:space="preserve"> Returns an iterator over the</w:t>
      </w:r>
    </w:p>
    <w:p>
      <w:pPr>
        <w:spacing w:before="20" w:after="40"/>
      </w:pPr>
      <w:r>
        <w:rPr>
          <w:rFonts w:ascii="Calibri" w:hAnsi="Calibri"/>
          <w:b w:val="0"/>
          <w:color w:val="404040"/>
          <w:sz w:val="21"/>
        </w:rPr>
        <w:t>elements in descending order.</w:t>
      </w:r>
    </w:p>
    <w:p>
      <w:pPr>
        <w:spacing w:before="160" w:after="60"/>
        <w:pBdr>
          <w:left w:val="single" w:sz="8" w:space="6" w:color="C55A11"/>
        </w:pBdr>
      </w:pPr>
      <w:r>
        <w:rPr>
          <w:rFonts w:ascii="Calibri" w:hAnsi="Calibri"/>
          <w:b/>
          <w:color w:val="C55A11"/>
          <w:sz w:val="22"/>
        </w:rPr>
        <w:t>TreeSet Class: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TreeSet is a class that implements the NavigableSet interface. **It uses</w:t>
      </w:r>
    </w:p>
    <w:p>
      <w:pPr>
        <w:spacing w:before="20" w:after="40"/>
      </w:pPr>
      <w:r>
        <w:rPr>
          <w:rFonts w:ascii="Calibri" w:hAnsi="Calibri"/>
          <w:b w:val="0"/>
          <w:color w:val="404040"/>
          <w:sz w:val="21"/>
        </w:rPr>
        <w:t>a Red-Black Tree** for storage and maintains elements in sorted order.</w:t>
      </w:r>
    </w:p>
    <w:p>
      <w:pPr>
        <w:spacing w:before="160" w:after="60"/>
        <w:pBdr>
          <w:left w:val="single" w:sz="8" w:space="6" w:color="C55A11"/>
        </w:pBdr>
      </w:pPr>
      <w:r>
        <w:rPr>
          <w:rFonts w:ascii="Calibri" w:hAnsi="Calibri"/>
          <w:b/>
          <w:color w:val="C55A11"/>
          <w:sz w:val="22"/>
        </w:rPr>
        <w:t>Key Characteristics:</w:t>
      </w:r>
    </w:p>
    <w:p>
      <w:pPr>
        <w:spacing w:before="20" w:after="40"/>
      </w:pPr>
      <w:r>
        <w:rPr>
          <w:rFonts w:ascii="Calibri" w:hAnsi="Calibri"/>
          <w:b w:val="0"/>
          <w:color w:val="404040"/>
          <w:sz w:val="21"/>
        </w:rPr>
        <w:t>Maintains elements in sorted order (natural order or by a comparator).</w:t>
      </w:r>
    </w:p>
    <w:p>
      <w:pPr>
        <w:spacing w:before="20" w:after="40"/>
      </w:pPr>
      <w:r>
        <w:rPr>
          <w:rFonts w:ascii="Calibri" w:hAnsi="Calibri"/>
          <w:b w:val="0"/>
          <w:color w:val="404040"/>
          <w:sz w:val="21"/>
        </w:rPr>
        <w:t>Does not allow null elements (if natural ordering is used). Not</w:t>
      </w:r>
    </w:p>
    <w:p>
      <w:pPr>
        <w:spacing w:before="20" w:after="40"/>
      </w:pPr>
      <w:r>
        <w:rPr>
          <w:rFonts w:ascii="Calibri" w:hAnsi="Calibri"/>
          <w:b w:val="0"/>
          <w:color w:val="404040"/>
          <w:sz w:val="21"/>
        </w:rPr>
        <w:t>synchronized (not thread-safe). TreeSet implements the Serializable and</w:t>
      </w:r>
    </w:p>
    <w:p>
      <w:pPr>
        <w:spacing w:before="20" w:after="40"/>
      </w:pPr>
      <w:r>
        <w:rPr>
          <w:rFonts w:ascii="Calibri" w:hAnsi="Calibri"/>
          <w:b w:val="0"/>
          <w:color w:val="404040"/>
          <w:sz w:val="21"/>
        </w:rPr>
        <w:t>Cloneable interfaces but not the RandomAccess interface.</w:t>
      </w:r>
    </w:p>
    <w:p>
      <w:pPr>
        <w:spacing w:before="20" w:after="40"/>
      </w:pPr>
      <w:r>
        <w:rPr>
          <w:rFonts w:ascii="Calibri" w:hAnsi="Calibri"/>
          <w:b w:val="0"/>
          <w:color w:val="404040"/>
          <w:sz w:val="21"/>
        </w:rPr>
        <w:t>Constructors:</w:t>
      </w:r>
    </w:p>
    <w:p>
      <w:pPr>
        <w:spacing w:before="20" w:after="40"/>
      </w:pPr>
      <w:r>
        <w:rPr>
          <w:rFonts w:ascii="Calibri" w:hAnsi="Calibri"/>
          <w:b w:val="0"/>
          <w:color w:val="404040"/>
          <w:sz w:val="21"/>
        </w:rPr>
        <w:t>------------------</w:t>
      </w:r>
    </w:p>
    <w:p>
      <w:pPr>
        <w:spacing w:before="20" w:after="40"/>
      </w:pPr>
      <w:r>
        <w:rPr>
          <w:rFonts w:ascii="Calibri" w:hAnsi="Calibri"/>
          <w:b/>
          <w:color w:val="404040"/>
          <w:sz w:val="21"/>
        </w:rPr>
        <w:t>TreeSet():</w:t>
      </w:r>
      <w:r>
        <w:rPr>
          <w:rFonts w:ascii="Calibri" w:hAnsi="Calibri"/>
          <w:b w:val="0"/>
          <w:color w:val="404040"/>
          <w:sz w:val="21"/>
        </w:rPr>
        <w:t xml:space="preserve"> Creates an empty TreeSet sorted according to the natural</w:t>
      </w:r>
    </w:p>
    <w:p>
      <w:pPr>
        <w:spacing w:before="20" w:after="40"/>
      </w:pPr>
      <w:r>
        <w:rPr>
          <w:rFonts w:ascii="Calibri" w:hAnsi="Calibri"/>
          <w:b w:val="0"/>
          <w:color w:val="404040"/>
          <w:sz w:val="21"/>
        </w:rPr>
        <w:t>ordering of its elements.</w:t>
      </w:r>
    </w:p>
    <w:p>
      <w:pPr>
        <w:spacing w:before="20" w:after="40"/>
      </w:pPr>
      <w:r>
        <w:rPr>
          <w:rFonts w:ascii="Calibri" w:hAnsi="Calibri"/>
          <w:b/>
          <w:color w:val="404040"/>
          <w:sz w:val="21"/>
        </w:rPr>
        <w:t>TreeSet(Comparator&lt;? super E&gt; comparator):</w:t>
      </w:r>
      <w:r>
        <w:rPr>
          <w:rFonts w:ascii="Calibri" w:hAnsi="Calibri"/>
          <w:b w:val="0"/>
          <w:color w:val="404040"/>
          <w:sz w:val="21"/>
        </w:rPr>
        <w:t xml:space="preserve"> Creates an empty</w:t>
      </w:r>
    </w:p>
    <w:p>
      <w:pPr>
        <w:spacing w:before="20" w:after="40"/>
      </w:pPr>
      <w:r>
        <w:rPr>
          <w:rFonts w:ascii="Calibri" w:hAnsi="Calibri"/>
          <w:b w:val="0"/>
          <w:color w:val="404040"/>
          <w:sz w:val="21"/>
        </w:rPr>
        <w:t>TreeSet sorted according to the specified comparator.</w:t>
      </w:r>
    </w:p>
    <w:p>
      <w:pPr>
        <w:spacing w:before="20" w:after="40"/>
      </w:pPr>
      <w:r>
        <w:rPr>
          <w:rFonts w:ascii="Calibri" w:hAnsi="Calibri"/>
          <w:b/>
          <w:color w:val="404040"/>
          <w:sz w:val="21"/>
        </w:rPr>
        <w:t>TreeSet(Collection&lt;? extends E&gt; c):</w:t>
      </w:r>
      <w:r>
        <w:rPr>
          <w:rFonts w:ascii="Calibri" w:hAnsi="Calibri"/>
          <w:b w:val="0"/>
          <w:color w:val="404040"/>
          <w:sz w:val="21"/>
        </w:rPr>
        <w:t xml:space="preserve"> Creates a TreeSet containing</w:t>
      </w:r>
    </w:p>
    <w:p>
      <w:pPr>
        <w:spacing w:before="20" w:after="40"/>
      </w:pPr>
      <w:r>
        <w:rPr>
          <w:rFonts w:ascii="Calibri" w:hAnsi="Calibri"/>
          <w:b w:val="0"/>
          <w:color w:val="404040"/>
          <w:sz w:val="21"/>
        </w:rPr>
        <w:t>the elements of the specified collection, sorted according to natural</w:t>
      </w:r>
    </w:p>
    <w:p>
      <w:pPr>
        <w:spacing w:before="20" w:after="40"/>
      </w:pPr>
      <w:r>
        <w:rPr>
          <w:rFonts w:ascii="Calibri" w:hAnsi="Calibri"/>
          <w:b w:val="0"/>
          <w:color w:val="404040"/>
          <w:sz w:val="21"/>
        </w:rPr>
        <w:t>ordering.</w:t>
      </w:r>
    </w:p>
    <w:p>
      <w:pPr>
        <w:spacing w:before="20" w:after="40"/>
      </w:pPr>
      <w:r>
        <w:rPr>
          <w:rFonts w:ascii="Calibri" w:hAnsi="Calibri"/>
          <w:b/>
          <w:color w:val="404040"/>
          <w:sz w:val="21"/>
        </w:rPr>
        <w:t>TreeSet(SortedSet&lt;E&gt; s):</w:t>
      </w:r>
      <w:r>
        <w:rPr>
          <w:rFonts w:ascii="Calibri" w:hAnsi="Calibri"/>
          <w:b w:val="0"/>
          <w:color w:val="404040"/>
          <w:sz w:val="21"/>
        </w:rPr>
        <w:t xml:space="preserve"> Creates a TreeSet containing the elements</w:t>
      </w:r>
    </w:p>
    <w:p>
      <w:pPr>
        <w:spacing w:before="20" w:after="40"/>
      </w:pPr>
      <w:r>
        <w:rPr>
          <w:rFonts w:ascii="Calibri" w:hAnsi="Calibri"/>
          <w:b w:val="0"/>
          <w:color w:val="404040"/>
          <w:sz w:val="21"/>
        </w:rPr>
        <w:t>of the specified sorted set.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Set&lt;String&gt; set = new TreeSet&lt;&gt;();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set.add("Banana");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set.add("Orange");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 // [Apple, Banana, Orange] (sorted order)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you attempt to insert heterogeneous objects into a TreeSet, the TreeSet will try to compare them. If the objects are not of comparable types (i.e., they cannot be compared using compareTo() or the Comparator), a </w:t>
            </w:r>
            <w:r>
              <w:rPr>
                <w:rFonts w:ascii="Calibri" w:hAnsi="Calibri"/>
                <w:b/>
                <w:color w:val="404040"/>
                <w:sz w:val="20"/>
              </w:rPr>
              <w:t>ClassCastException will be thrown at runtime.</w:t>
            </w:r>
            <w:r>
              <w:rPr>
                <w:rFonts w:ascii="Calibri" w:hAnsi="Calibri"/>
                <w:b w:val="0"/>
                <w:color w:val="404040"/>
                <w:sz w:val="20"/>
              </w:rPr>
              <w:t xml:space="preserve"> This exception occurs because the TreeSet cannot determine the relative order of the objects.</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a TreeSet already contains elements, attempting to insert null will result in a </w:t>
            </w:r>
            <w:r>
              <w:rPr>
                <w:rFonts w:ascii="Calibri" w:hAnsi="Calibri"/>
                <w:b/>
                <w:color w:val="404040"/>
                <w:sz w:val="20"/>
              </w:rPr>
              <w:t>NullPointerException (NPE).</w:t>
            </w:r>
            <w:r>
              <w:rPr>
                <w:rFonts w:ascii="Calibri" w:hAnsi="Calibri"/>
                <w:b w:val="0"/>
                <w:color w:val="404040"/>
                <w:sz w:val="20"/>
              </w:rPr>
              <w:t xml:space="preserve"> This is because TreeSet relies on comparisons (either natural ordering or a Comparator), and null cannot be compared. In some older Java versions, it was </w:t>
            </w:r>
            <w:r>
              <w:rPr>
                <w:rFonts w:ascii="Calibri" w:hAnsi="Calibri"/>
                <w:b/>
                <w:color w:val="404040"/>
                <w:sz w:val="20"/>
              </w:rPr>
              <w:t>possible to insert null as the first element</w:t>
            </w:r>
            <w:r>
              <w:rPr>
                <w:rFonts w:ascii="Calibri" w:hAnsi="Calibri"/>
                <w:b w:val="0"/>
                <w:color w:val="404040"/>
                <w:sz w:val="20"/>
              </w:rPr>
              <w:t xml:space="preserve"> into an empty TreeSet. However, even in those cases, subsequent attempts to insert any other element would then result in an NPE. </w:t>
            </w:r>
            <w:r>
              <w:rPr>
                <w:rFonts w:ascii="Calibri" w:hAnsi="Calibri"/>
                <w:b/>
                <w:color w:val="404040"/>
                <w:sz w:val="20"/>
              </w:rPr>
              <w:t>In modern java versions, even inserting null as the first element will result in a NPE.</w:t>
            </w:r>
          </w:p>
        </w:tc>
      </w:tr>
    </w:tbl>
    <w:p>
      <w:pPr>
        <w:spacing w:before="0" w:after="40"/>
      </w:pPr>
    </w:p>
    <w:p>
      <w:pPr>
        <w:spacing w:before="160" w:after="60"/>
        <w:pBdr>
          <w:left w:val="single" w:sz="8" w:space="6" w:color="C55A11"/>
        </w:pBdr>
      </w:pPr>
      <w:r>
        <w:rPr>
          <w:rFonts w:ascii="Calibri" w:hAnsi="Calibri"/>
          <w:b/>
          <w:color w:val="C55A11"/>
          <w:sz w:val="22"/>
        </w:rPr>
        <w:t>Natural Ordering and Comparability:</w:t>
      </w:r>
    </w:p>
    <w:p>
      <w:pPr>
        <w:spacing w:before="20" w:after="40"/>
      </w:pPr>
      <w:r>
        <w:rPr>
          <w:rFonts w:ascii="Calibri" w:hAnsi="Calibri"/>
          <w:b/>
          <w:color w:val="404040"/>
          <w:sz w:val="21"/>
        </w:rPr>
        <w:t>--------------------------------------------------</w:t>
      </w:r>
    </w:p>
    <w:p>
      <w:pPr>
        <w:spacing w:before="20" w:after="40"/>
      </w:pPr>
      <w:r>
        <w:rPr>
          <w:rFonts w:ascii="Calibri" w:hAnsi="Calibri"/>
          <w:b w:val="0"/>
          <w:color w:val="404040"/>
          <w:sz w:val="21"/>
        </w:rPr>
        <w:t>When relying on the default natural sorting order in Java (e.g., in</w:t>
      </w:r>
    </w:p>
    <w:p>
      <w:pPr>
        <w:spacing w:before="20" w:after="40"/>
      </w:pPr>
      <w:r>
        <w:rPr>
          <w:rFonts w:ascii="Calibri" w:hAnsi="Calibri"/>
          <w:b w:val="0"/>
          <w:color w:val="404040"/>
          <w:sz w:val="21"/>
        </w:rPr>
        <w:t>TreeSet or TreeMap), the objects being sorted must be:</w:t>
      </w:r>
    </w:p>
    <w:p>
      <w:pPr>
        <w:spacing w:before="20" w:after="40"/>
      </w:pPr>
      <w:r>
        <w:rPr>
          <w:rFonts w:ascii="Calibri" w:hAnsi="Calibri"/>
          <w:b/>
          <w:color w:val="404040"/>
          <w:sz w:val="21"/>
        </w:rPr>
        <w:t>Homogeneous:</w:t>
      </w:r>
      <w:r>
        <w:rPr>
          <w:rFonts w:ascii="Calibri" w:hAnsi="Calibri"/>
          <w:b w:val="0"/>
          <w:color w:val="404040"/>
          <w:sz w:val="21"/>
        </w:rPr>
        <w:t xml:space="preserve"> They must be of the same type or of types that are</w:t>
      </w:r>
    </w:p>
    <w:p>
      <w:pPr>
        <w:spacing w:before="20" w:after="40"/>
      </w:pPr>
      <w:r>
        <w:rPr>
          <w:rFonts w:ascii="Calibri" w:hAnsi="Calibri"/>
          <w:b w:val="0"/>
          <w:color w:val="404040"/>
          <w:sz w:val="21"/>
        </w:rPr>
        <w:t>mutually comparable.</w:t>
      </w:r>
    </w:p>
    <w:p>
      <w:pPr>
        <w:spacing w:before="20" w:after="40"/>
      </w:pPr>
      <w:r>
        <w:rPr>
          <w:rFonts w:ascii="Calibri" w:hAnsi="Calibri"/>
          <w:b/>
          <w:color w:val="404040"/>
          <w:sz w:val="21"/>
        </w:rPr>
        <w:t>Comparable:</w:t>
      </w:r>
      <w:r>
        <w:rPr>
          <w:rFonts w:ascii="Calibri" w:hAnsi="Calibri"/>
          <w:b w:val="0"/>
          <w:color w:val="404040"/>
          <w:sz w:val="21"/>
        </w:rPr>
        <w:t xml:space="preserve"> They must implement the Comparable interface.</w:t>
      </w:r>
    </w:p>
    <w:p>
      <w:pPr>
        <w:spacing w:before="20" w:after="40"/>
      </w:pPr>
      <w:r>
        <w:rPr>
          <w:rFonts w:ascii="Calibri" w:hAnsi="Calibri"/>
          <w:b w:val="0"/>
          <w:color w:val="404040"/>
          <w:sz w:val="21"/>
        </w:rPr>
        <w:t xml:space="preserve">If these conditions are not met, </w:t>
      </w:r>
      <w:r>
        <w:rPr>
          <w:rFonts w:ascii="Calibri" w:hAnsi="Calibri"/>
          <w:b/>
          <w:color w:val="404040"/>
          <w:sz w:val="21"/>
        </w:rPr>
        <w:t>a ClassCastException (CCE)</w:t>
      </w:r>
      <w:r>
        <w:rPr>
          <w:rFonts w:ascii="Calibri" w:hAnsi="Calibri"/>
          <w:b w:val="0"/>
          <w:color w:val="404040"/>
          <w:sz w:val="21"/>
        </w:rPr>
        <w:t xml:space="preserve"> will be</w:t>
      </w:r>
    </w:p>
    <w:p>
      <w:pPr>
        <w:spacing w:before="20" w:after="40"/>
      </w:pPr>
      <w:r>
        <w:rPr>
          <w:rFonts w:ascii="Calibri" w:hAnsi="Calibri"/>
          <w:b w:val="0"/>
          <w:color w:val="404040"/>
          <w:sz w:val="21"/>
        </w:rPr>
        <w:t>thrown at runtime. An object is considered comparable if its class</w:t>
      </w:r>
    </w:p>
    <w:p>
      <w:pPr>
        <w:spacing w:before="20" w:after="40"/>
      </w:pPr>
      <w:r>
        <w:rPr>
          <w:rFonts w:ascii="Calibri" w:hAnsi="Calibri"/>
          <w:b/>
          <w:color w:val="404040"/>
          <w:sz w:val="21"/>
        </w:rPr>
        <w:t>implements the Comparable interface.</w:t>
      </w:r>
      <w:r>
        <w:rPr>
          <w:rFonts w:ascii="Calibri" w:hAnsi="Calibri"/>
          <w:b w:val="0"/>
          <w:color w:val="404040"/>
          <w:sz w:val="21"/>
        </w:rPr>
        <w:t xml:space="preserve"> This interface defines the</w:t>
      </w:r>
    </w:p>
    <w:p>
      <w:pPr>
        <w:spacing w:before="20" w:after="40"/>
      </w:pPr>
      <w:r>
        <w:rPr>
          <w:rFonts w:ascii="Calibri" w:hAnsi="Calibri"/>
          <w:b/>
          <w:color w:val="404040"/>
          <w:sz w:val="21"/>
        </w:rPr>
        <w:t>compareTo() method</w:t>
      </w:r>
      <w:r>
        <w:rPr>
          <w:rFonts w:ascii="Calibri" w:hAnsi="Calibri"/>
          <w:b w:val="0"/>
          <w:color w:val="404040"/>
          <w:sz w:val="21"/>
        </w:rPr>
        <w:t>, which is used to determine the relative order of</w:t>
      </w:r>
    </w:p>
    <w:p>
      <w:pPr>
        <w:spacing w:before="20" w:after="40"/>
      </w:pPr>
      <w:r>
        <w:rPr>
          <w:rFonts w:ascii="Calibri" w:hAnsi="Calibri"/>
          <w:b w:val="0"/>
          <w:color w:val="404040"/>
          <w:sz w:val="21"/>
        </w:rPr>
        <w:t>two objects. The String class, all wrapper classes (e.g., Integer,</w:t>
      </w:r>
    </w:p>
    <w:p>
      <w:pPr>
        <w:spacing w:before="20" w:after="40"/>
      </w:pPr>
      <w:r>
        <w:rPr>
          <w:rFonts w:ascii="Calibri" w:hAnsi="Calibri"/>
          <w:b w:val="0"/>
          <w:color w:val="404040"/>
          <w:sz w:val="21"/>
        </w:rPr>
        <w:t>Double), and many other standard Java classes implement the Comparable</w:t>
      </w:r>
    </w:p>
    <w:p>
      <w:pPr>
        <w:spacing w:before="20" w:after="40"/>
      </w:pPr>
      <w:r>
        <w:rPr>
          <w:rFonts w:ascii="Calibri" w:hAnsi="Calibri"/>
          <w:b w:val="0"/>
          <w:color w:val="404040"/>
          <w:sz w:val="21"/>
        </w:rPr>
        <w:t>interface.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Comparable interface is located in the java.lang package. It defines a single method: </w:t>
      </w:r>
      <w:r>
        <w:rPr>
          <w:rFonts w:ascii="Calibri" w:hAnsi="Calibri"/>
          <w:b/>
          <w:color w:val="404040"/>
          <w:sz w:val="21"/>
        </w:rPr>
        <w:t>public int compareTo(Object obj);</w:t>
      </w:r>
    </w:p>
    <w:p>
      <w:pPr>
        <w:spacing w:before="20" w:after="40"/>
      </w:pPr>
      <w:r>
        <w:rPr>
          <w:rFonts w:ascii="Calibri" w:hAnsi="Calibri"/>
          <w:b w:val="0"/>
          <w:color w:val="404040"/>
          <w:sz w:val="21"/>
        </w:rPr>
        <w:t>compareTo() Mechanism:</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The compareTo() method is used to compare the current object (this) with</w:t>
            </w:r>
          </w:p>
        </w:tc>
      </w:tr>
    </w:tbl>
    <w:p>
      <w:pPr>
        <w:spacing w:before="0" w:after="60"/>
      </w:pPr>
    </w:p>
    <w:p>
      <w:pPr>
        <w:spacing w:before="20" w:after="40"/>
      </w:pPr>
      <w:r>
        <w:rPr>
          <w:rFonts w:ascii="Calibri" w:hAnsi="Calibri"/>
          <w:b w:val="0"/>
          <w:color w:val="404040"/>
          <w:sz w:val="21"/>
        </w:rPr>
        <w:t>the specified object (obj). It returns an int value that indicates the</w:t>
      </w:r>
    </w:p>
    <w:p>
      <w:pPr>
        <w:spacing w:before="20" w:after="40"/>
      </w:pPr>
      <w:r>
        <w:rPr>
          <w:rFonts w:ascii="Calibri" w:hAnsi="Calibri"/>
          <w:b w:val="0"/>
          <w:color w:val="404040"/>
          <w:sz w:val="21"/>
        </w:rPr>
        <w:t>relative order of the two objects:</w:t>
      </w:r>
    </w:p>
    <w:p>
      <w:pPr>
        <w:spacing w:before="20" w:after="40"/>
      </w:pPr>
      <w:r>
        <w:rPr>
          <w:rFonts w:ascii="Calibri" w:hAnsi="Calibri"/>
          <w:b/>
          <w:color w:val="404040"/>
          <w:sz w:val="21"/>
        </w:rPr>
        <w:t>A negative integer</w:t>
      </w:r>
      <w:r>
        <w:rPr>
          <w:rFonts w:ascii="Calibri" w:hAnsi="Calibri"/>
          <w:b w:val="0"/>
          <w:color w:val="404040"/>
          <w:sz w:val="21"/>
        </w:rPr>
        <w:t xml:space="preserve"> (e.g., -1) if this object is less than obj.</w:t>
      </w:r>
    </w:p>
    <w:p>
      <w:pPr>
        <w:spacing w:before="20" w:after="40"/>
      </w:pPr>
      <w:r>
        <w:rPr>
          <w:rFonts w:ascii="Calibri" w:hAnsi="Calibri"/>
          <w:b/>
          <w:color w:val="404040"/>
          <w:sz w:val="21"/>
        </w:rPr>
        <w:t>Zero (0)</w:t>
      </w:r>
      <w:r>
        <w:rPr>
          <w:rFonts w:ascii="Calibri" w:hAnsi="Calibri"/>
          <w:b w:val="0"/>
          <w:color w:val="404040"/>
          <w:sz w:val="21"/>
        </w:rPr>
        <w:t xml:space="preserve"> if this object is equal to obj.</w:t>
      </w:r>
    </w:p>
    <w:p>
      <w:pPr>
        <w:spacing w:before="20" w:after="40"/>
      </w:pPr>
      <w:r>
        <w:rPr>
          <w:rFonts w:ascii="Calibri" w:hAnsi="Calibri"/>
          <w:b/>
          <w:color w:val="404040"/>
          <w:sz w:val="21"/>
        </w:rPr>
        <w:t>A positive integer</w:t>
      </w:r>
      <w:r>
        <w:rPr>
          <w:rFonts w:ascii="Calibri" w:hAnsi="Calibri"/>
          <w:b w:val="0"/>
          <w:color w:val="404040"/>
          <w:sz w:val="21"/>
        </w:rPr>
        <w:t xml:space="preserve"> (e.g., 1) if this object is greater than obj.</w:t>
      </w:r>
    </w:p>
    <w:p>
      <w:pPr>
        <w:spacing w:before="20" w:after="40"/>
      </w:pPr>
      <w:r>
        <w:rPr>
          <w:rFonts w:ascii="Calibri" w:hAnsi="Calibri"/>
          <w:b w:val="0"/>
          <w:color w:val="404040"/>
          <w:sz w:val="21"/>
        </w:rPr>
        <w:t>The implementation of compareTo() defines the natural ordering of the</w:t>
      </w:r>
    </w:p>
    <w:p>
      <w:pPr>
        <w:spacing w:before="20" w:after="40"/>
      </w:pPr>
      <w:r>
        <w:rPr>
          <w:rFonts w:ascii="Calibri" w:hAnsi="Calibri"/>
          <w:b w:val="0"/>
          <w:color w:val="404040"/>
          <w:sz w:val="21"/>
        </w:rPr>
        <w:t>objects. The mechanism is used by sorting algorithms, and data</w:t>
      </w:r>
    </w:p>
    <w:p>
      <w:pPr>
        <w:spacing w:before="20" w:after="40"/>
      </w:pPr>
      <w:r>
        <w:rPr>
          <w:rFonts w:ascii="Calibri" w:hAnsi="Calibri"/>
          <w:b w:val="0"/>
          <w:color w:val="404040"/>
          <w:sz w:val="21"/>
        </w:rPr>
        <w:t>structures like treeset and treemap to order the elements.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System.out.println("A".compareTo("Z")); // -25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System.out.println("Z".compareTo("A")); // 25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System.out.println("A".compareTo("A")); // 0</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you add objects to a TreeSet that relies on the default natural sorting order, </w:t>
      </w:r>
      <w:r>
        <w:rPr>
          <w:rFonts w:ascii="Calibri" w:hAnsi="Calibri"/>
          <w:b/>
          <w:color w:val="404040"/>
          <w:sz w:val="21"/>
        </w:rPr>
        <w:t>the JVM will internally call the</w:t>
      </w:r>
    </w:p>
    <w:p>
      <w:pPr>
        <w:spacing w:before="20" w:after="40"/>
      </w:pPr>
      <w:r>
        <w:rPr>
          <w:rFonts w:ascii="Calibri" w:hAnsi="Calibri"/>
          <w:b/>
          <w:color w:val="404040"/>
          <w:sz w:val="21"/>
        </w:rPr>
        <w:t>compareTo()</w:t>
      </w:r>
      <w:r>
        <w:rPr>
          <w:rFonts w:ascii="Calibri" w:hAnsi="Calibri"/>
          <w:b w:val="0"/>
          <w:color w:val="404040"/>
          <w:sz w:val="21"/>
        </w:rPr>
        <w:t xml:space="preserve"> method of the objects. The call is made in the form of</w:t>
      </w:r>
    </w:p>
    <w:p>
      <w:pPr>
        <w:spacing w:before="20" w:after="40"/>
      </w:pPr>
      <w:r>
        <w:rPr>
          <w:rFonts w:ascii="Calibri" w:hAnsi="Calibri"/>
          <w:b w:val="0"/>
          <w:color w:val="404040"/>
          <w:sz w:val="21"/>
        </w:rPr>
        <w:t>obj1.compareTo(obj2), where: obj1 is the object being inserted.obj2 is</w:t>
      </w:r>
    </w:p>
    <w:p>
      <w:pPr>
        <w:spacing w:before="20" w:after="40"/>
      </w:pPr>
      <w:r>
        <w:rPr>
          <w:rFonts w:ascii="Calibri" w:hAnsi="Calibri"/>
          <w:b w:val="0"/>
          <w:color w:val="404040"/>
          <w:sz w:val="21"/>
        </w:rPr>
        <w:t>an object already present in the TreeSet. This comparison determines the</w:t>
      </w:r>
    </w:p>
    <w:p>
      <w:pPr>
        <w:spacing w:before="20" w:after="40"/>
      </w:pPr>
      <w:r>
        <w:rPr>
          <w:rFonts w:ascii="Calibri" w:hAnsi="Calibri"/>
          <w:b w:val="0"/>
          <w:color w:val="404040"/>
          <w:sz w:val="21"/>
        </w:rPr>
        <w:t>correct position of obj1 within the sorted TreeSet.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the default natural sorting order is not available (e.g., the objects don't implement Comparable) or </w:t>
      </w:r>
      <w:r>
        <w:rPr>
          <w:rFonts w:ascii="Calibri" w:hAnsi="Calibri"/>
          <w:b/>
          <w:color w:val="404040"/>
          <w:sz w:val="21"/>
        </w:rPr>
        <w:t>if you need a different sorting order, you can provide a custom Comparator to the TreeSet constructor.</w:t>
      </w:r>
      <w:r>
        <w:rPr>
          <w:rFonts w:ascii="Calibri" w:hAnsi="Calibri"/>
          <w:b w:val="0"/>
          <w:color w:val="404040"/>
          <w:sz w:val="21"/>
        </w:rPr>
        <w:t xml:space="preserve"> This allows you to define your own sorting logic.</w:t>
      </w:r>
    </w:p>
    <w:p>
      <w:pPr>
        <w:spacing w:before="160" w:after="60"/>
        <w:pBdr>
          <w:left w:val="single" w:sz="8" w:space="6" w:color="C55A11"/>
        </w:pBdr>
      </w:pPr>
      <w:r>
        <w:rPr>
          <w:rFonts w:ascii="Calibri" w:hAnsi="Calibri"/>
          <w:b/>
          <w:color w:val="C55A11"/>
          <w:sz w:val="22"/>
        </w:rPr>
        <w:t>Comparator Interface:</w:t>
      </w:r>
    </w:p>
    <w:p>
      <w:pPr>
        <w:spacing w:before="120" w:after="40"/>
      </w:pPr>
      <w:r>
        <w:rPr>
          <w:rFonts w:ascii="Calibri" w:hAnsi="Calibri"/>
          <w:b/>
          <w:color w:val="00695C"/>
          <w:sz w:val="21"/>
        </w:rPr>
        <w:t>▸ \-\-\-\-\-\-\-\-\-\-\-\-\-\-\-\-\-\-\-\-\-\-\-\-\-\-\-\-\--</w:t>
      </w:r>
    </w:p>
    <w:p>
      <w:pPr>
        <w:spacing w:before="20" w:after="40"/>
      </w:pPr>
      <w:r>
        <w:rPr>
          <w:rFonts w:ascii="Calibri" w:hAnsi="Calibri"/>
          <w:b w:val="0"/>
          <w:color w:val="404040"/>
          <w:sz w:val="21"/>
        </w:rPr>
        <w:t>The Comparator interface is located in the java.util package. It defines</w:t>
      </w:r>
    </w:p>
    <w:p>
      <w:pPr>
        <w:spacing w:before="20" w:after="40"/>
      </w:pPr>
      <w:r>
        <w:rPr>
          <w:rFonts w:ascii="Calibri" w:hAnsi="Calibri"/>
          <w:b w:val="0"/>
          <w:color w:val="404040"/>
          <w:sz w:val="21"/>
        </w:rPr>
        <w:t>two primary methods:</w:t>
      </w:r>
    </w:p>
    <w:p>
      <w:pPr>
        <w:spacing w:before="20" w:after="40"/>
      </w:pPr>
      <w:r>
        <w:rPr>
          <w:rFonts w:ascii="Calibri" w:hAnsi="Calibri"/>
          <w:b/>
          <w:color w:val="404040"/>
          <w:sz w:val="21"/>
        </w:rPr>
        <w:t>public int compare(Object obj1, Object obj2):</w:t>
      </w:r>
      <w:r>
        <w:rPr>
          <w:rFonts w:ascii="Calibri" w:hAnsi="Calibri"/>
          <w:b w:val="0"/>
          <w:color w:val="404040"/>
          <w:sz w:val="21"/>
        </w:rPr>
        <w:t xml:space="preserve"> This method compares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two objects (obj1 and obj2) and returns an int value indicating their</w:t>
              <w:br/>
              <w:t>relative order (negative, zero, or positive). The compare() method</w:t>
            </w:r>
          </w:p>
        </w:tc>
      </w:tr>
    </w:tbl>
    <w:p>
      <w:pPr>
        <w:spacing w:before="0" w:after="60"/>
      </w:pPr>
    </w:p>
    <w:p>
      <w:pPr>
        <w:spacing w:before="20" w:after="40"/>
      </w:pPr>
      <w:r>
        <w:rPr>
          <w:rFonts w:ascii="Calibri" w:hAnsi="Calibri"/>
          <w:b w:val="0"/>
          <w:color w:val="404040"/>
          <w:sz w:val="21"/>
        </w:rPr>
        <w:t>defines the customized sorting logic.</w:t>
      </w:r>
    </w:p>
    <w:p>
      <w:pPr>
        <w:spacing w:before="20" w:after="40"/>
      </w:pPr>
      <w:r>
        <w:rPr>
          <w:rFonts w:ascii="Calibri" w:hAnsi="Calibri"/>
          <w:b/>
          <w:color w:val="404040"/>
          <w:sz w:val="21"/>
        </w:rPr>
        <w:t>public boolean equals(Object obj):</w:t>
      </w:r>
      <w:r>
        <w:rPr>
          <w:rFonts w:ascii="Calibri" w:hAnsi="Calibri"/>
          <w:b w:val="0"/>
          <w:color w:val="404040"/>
          <w:sz w:val="21"/>
        </w:rPr>
        <w:t xml:space="preserve"> While the Comparator interface</w:t>
      </w:r>
    </w:p>
    <w:p>
      <w:pPr>
        <w:spacing w:before="20" w:after="40"/>
      </w:pPr>
      <w:r>
        <w:rPr>
          <w:rFonts w:ascii="Calibri" w:hAnsi="Calibri"/>
          <w:b w:val="0"/>
          <w:color w:val="404040"/>
          <w:sz w:val="21"/>
        </w:rPr>
        <w:t>declares the equals(Object obj) method, it's important to understand</w:t>
      </w:r>
    </w:p>
    <w:p>
      <w:pPr>
        <w:spacing w:before="20" w:after="40"/>
      </w:pPr>
      <w:r>
        <w:rPr>
          <w:rFonts w:ascii="Calibri" w:hAnsi="Calibri"/>
          <w:b w:val="0"/>
          <w:color w:val="404040"/>
          <w:sz w:val="21"/>
        </w:rPr>
        <w:t>that it's typically not explicitly implemented by Comparator</w:t>
      </w:r>
    </w:p>
    <w:p>
      <w:pPr>
        <w:spacing w:before="20" w:after="40"/>
      </w:pPr>
      <w:r>
        <w:rPr>
          <w:rFonts w:ascii="Calibri" w:hAnsi="Calibri"/>
          <w:b w:val="0"/>
          <w:color w:val="404040"/>
          <w:sz w:val="21"/>
        </w:rPr>
        <w:t>implementations. The equals() method that is being called is the object</w:t>
      </w:r>
    </w:p>
    <w:p>
      <w:pPr>
        <w:spacing w:before="20" w:after="40"/>
      </w:pPr>
      <w:r>
        <w:rPr>
          <w:rFonts w:ascii="Calibri" w:hAnsi="Calibri"/>
          <w:b w:val="0"/>
          <w:color w:val="404040"/>
          <w:sz w:val="21"/>
        </w:rPr>
        <w:t>equals method that is inherited from the object class. It is generally</w:t>
      </w:r>
    </w:p>
    <w:p>
      <w:pPr>
        <w:spacing w:before="20" w:after="40"/>
      </w:pPr>
      <w:r>
        <w:rPr>
          <w:rFonts w:ascii="Calibri" w:hAnsi="Calibri"/>
          <w:b w:val="0"/>
          <w:color w:val="404040"/>
          <w:sz w:val="21"/>
        </w:rPr>
        <w:t>not necessary to override the equals method.</w:t>
      </w:r>
    </w:p>
    <w:p>
      <w:pPr>
        <w:spacing w:before="120" w:after="40"/>
      </w:pPr>
      <w:r>
        <w:rPr>
          <w:rFonts w:ascii="Calibri" w:hAnsi="Calibri"/>
          <w:b/>
          <w:color w:val="00695C"/>
          <w:sz w:val="21"/>
        </w:rPr>
        <w:t>▸ compare() Method Mechanism:</w:t>
      </w:r>
    </w:p>
    <w:p>
      <w:pPr>
        <w:spacing w:before="20" w:after="40"/>
      </w:pPr>
      <w:r>
        <w:rPr>
          <w:rFonts w:ascii="Calibri" w:hAnsi="Calibri"/>
          <w:b/>
          <w:color w:val="404040"/>
          <w:sz w:val="21"/>
        </w:rPr>
        <w:t>-------------------------------------------</w:t>
      </w:r>
    </w:p>
    <w:p>
      <w:pPr>
        <w:spacing w:before="20" w:after="40"/>
      </w:pPr>
      <w:r>
        <w:rPr>
          <w:rFonts w:ascii="Calibri" w:hAnsi="Calibri"/>
          <w:b/>
          <w:color w:val="404040"/>
          <w:sz w:val="21"/>
        </w:rPr>
        <w:t>It returns:</w:t>
      </w:r>
      <w:r>
        <w:rPr>
          <w:rFonts w:ascii="Calibri" w:hAnsi="Calibri"/>
          <w:b w:val="0"/>
          <w:color w:val="404040"/>
          <w:sz w:val="21"/>
        </w:rPr>
        <w:t xml:space="preserve"> A negative integer if obj1 is less than obj2.</w:t>
      </w:r>
    </w:p>
    <w:p>
      <w:pPr>
        <w:spacing w:before="20" w:after="40"/>
      </w:pPr>
      <w:r>
        <w:rPr>
          <w:rFonts w:ascii="Calibri" w:hAnsi="Calibri"/>
          <w:b w:val="0"/>
          <w:color w:val="404040"/>
          <w:sz w:val="21"/>
        </w:rPr>
        <w:t>&gt; Zero if obj1 is equal to obj2.</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A positive integer if obj1 is greater than obj2</w:t>
      </w:r>
    </w:p>
    <w:p>
      <w:pPr>
        <w:spacing w:before="160" w:after="60"/>
        <w:pBdr>
          <w:left w:val="single" w:sz="8" w:space="6" w:color="C55A11"/>
        </w:pBdr>
      </w:pPr>
      <w:r>
        <w:rPr>
          <w:rFonts w:ascii="Calibri" w:hAnsi="Calibri"/>
          <w:b/>
          <w:color w:val="C55A11"/>
          <w:sz w:val="22"/>
        </w:rPr>
        <w:t>Example - 1:</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java.util.TreeSet;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TreeSet&lt;Integer&gt; ts = new TreeSet&lt;&gt;(new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ts.add(50);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System.out.println(ts); // [50, 20, 10, 5,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Comparator&lt;Integer&gt;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compare(Integer i1, Integer i2)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(i1 &lt; i2)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if (i1 &gt; i2)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the line </w:t>
      </w:r>
      <w:r>
        <w:rPr>
          <w:rFonts w:ascii="Calibri" w:hAnsi="Calibri"/>
          <w:b/>
          <w:color w:val="404040"/>
          <w:sz w:val="21"/>
        </w:rPr>
        <w:t>TreeSet&lt;Integer&gt; ts = new TreeSet&lt;&gt;(new MyComparator());</w:t>
      </w:r>
      <w:r>
        <w:rPr>
          <w:rFonts w:ascii="Calibri" w:hAnsi="Calibri"/>
          <w:b w:val="0"/>
          <w:color w:val="404040"/>
          <w:sz w:val="21"/>
        </w:rPr>
        <w:t xml:space="preserve">, you are explicitly providing a Comparator object (new MyComparator()) to the TreeSet constructor. In this case, the TreeSet will use the </w:t>
      </w:r>
      <w:r>
        <w:rPr>
          <w:rFonts w:ascii="Calibri" w:hAnsi="Calibri"/>
          <w:b/>
          <w:color w:val="404040"/>
          <w:sz w:val="21"/>
        </w:rPr>
        <w:t>compare()</w:t>
      </w:r>
      <w:r>
        <w:rPr>
          <w:rFonts w:ascii="Calibri" w:hAnsi="Calibri"/>
          <w:b w:val="0"/>
          <w:color w:val="404040"/>
          <w:sz w:val="21"/>
        </w:rPr>
        <w:t xml:space="preserve"> method of your MyComparator to determine the order of elements.</w:t>
      </w:r>
    </w:p>
    <w:p>
      <w:pPr>
        <w:spacing w:before="20" w:after="40"/>
      </w:pPr>
      <w:r>
        <w:rPr>
          <w:rFonts w:ascii="Calibri" w:hAnsi="Calibri"/>
          <w:b w:val="0"/>
          <w:color w:val="404040"/>
          <w:sz w:val="21"/>
        </w:rPr>
        <w:t>If you create a TreeSet without providing a Comparator, the TreeSet will</w:t>
      </w:r>
    </w:p>
    <w:p>
      <w:pPr>
        <w:spacing w:before="20" w:after="40"/>
      </w:pPr>
      <w:r>
        <w:rPr>
          <w:rFonts w:ascii="Calibri" w:hAnsi="Calibri"/>
          <w:b w:val="0"/>
          <w:color w:val="404040"/>
          <w:sz w:val="21"/>
        </w:rPr>
        <w:t>rely on the natural ordering of the elements. This means that the</w:t>
      </w:r>
    </w:p>
    <w:p>
      <w:pPr>
        <w:spacing w:before="20" w:after="40"/>
      </w:pPr>
      <w:r>
        <w:rPr>
          <w:rFonts w:ascii="Calibri" w:hAnsi="Calibri"/>
          <w:b w:val="0"/>
          <w:color w:val="404040"/>
          <w:sz w:val="21"/>
        </w:rPr>
        <w:t>elements must implement the Comparable interface, and the TreeSet will</w:t>
      </w:r>
    </w:p>
    <w:p>
      <w:pPr>
        <w:spacing w:before="20" w:after="40"/>
      </w:pPr>
      <w:r>
        <w:rPr>
          <w:rFonts w:ascii="Calibri" w:hAnsi="Calibri"/>
          <w:b w:val="0"/>
          <w:color w:val="404040"/>
          <w:sz w:val="21"/>
        </w:rPr>
        <w:t>internally call the compareTo() method of the elements to determine</w:t>
      </w:r>
    </w:p>
    <w:p>
      <w:pPr>
        <w:spacing w:before="20" w:after="40"/>
      </w:pPr>
      <w:r>
        <w:rPr>
          <w:rFonts w:ascii="Calibri" w:hAnsi="Calibri"/>
          <w:b w:val="0"/>
          <w:color w:val="404040"/>
          <w:sz w:val="21"/>
        </w:rPr>
        <w:t>their order.</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Let's analyze each of those return statements within the compare method of MyComparator and how they affect the element insertion order in a TreeSet&lt;Integer&gt;. </w:t>
      </w:r>
      <w:r>
        <w:rPr>
          <w:rFonts w:ascii="Calibri" w:hAnsi="Calibri"/>
          <w:b/>
          <w:color w:val="404040"/>
          <w:sz w:val="21"/>
        </w:rPr>
        <w:t>Analysis:</w:t>
      </w:r>
    </w:p>
    <w:p>
      <w:pPr>
        <w:spacing w:before="20" w:after="40"/>
      </w:pPr>
      <w:r>
        <w:rPr>
          <w:rFonts w:ascii="Calibri" w:hAnsi="Calibri"/>
          <w:b/>
          <w:color w:val="404040"/>
          <w:sz w:val="21"/>
        </w:rPr>
        <w:t>return i1.compareTo(i2):</w:t>
      </w:r>
      <w:r>
        <w:rPr>
          <w:rFonts w:ascii="Calibri" w:hAnsi="Calibri"/>
          <w:b w:val="0"/>
          <w:color w:val="404040"/>
          <w:sz w:val="21"/>
        </w:rPr>
        <w:t xml:space="preserve"> This is the standard ascending order. The</w:t>
      </w:r>
    </w:p>
    <w:p>
      <w:pPr>
        <w:spacing w:before="20" w:after="40"/>
      </w:pPr>
      <w:r>
        <w:rPr>
          <w:rFonts w:ascii="Calibri" w:hAnsi="Calibri"/>
          <w:b w:val="0"/>
          <w:color w:val="404040"/>
          <w:sz w:val="21"/>
        </w:rPr>
        <w:t>TreeSet will maintain elements in their natural ascending order (e.g.,</w:t>
      </w:r>
    </w:p>
    <w:p>
      <w:pPr>
        <w:spacing w:before="20" w:after="40"/>
      </w:pPr>
      <w:r>
        <w:rPr>
          <w:rFonts w:ascii="Calibri" w:hAnsi="Calibri"/>
          <w:b w:val="0"/>
          <w:color w:val="404040"/>
          <w:sz w:val="21"/>
        </w:rPr>
        <w:t>1, 2, 3, ...).</w:t>
      </w:r>
    </w:p>
    <w:p>
      <w:pPr>
        <w:spacing w:before="20" w:after="40"/>
      </w:pPr>
      <w:r>
        <w:rPr>
          <w:rFonts w:ascii="Calibri" w:hAnsi="Calibri"/>
          <w:b/>
          <w:color w:val="404040"/>
          <w:sz w:val="21"/>
        </w:rPr>
        <w:t>return i2.compareTo(i1):</w:t>
      </w:r>
      <w:r>
        <w:rPr>
          <w:rFonts w:ascii="Calibri" w:hAnsi="Calibri"/>
          <w:b w:val="0"/>
          <w:color w:val="404040"/>
          <w:sz w:val="21"/>
        </w:rPr>
        <w:t xml:space="preserve"> This reverses the natural order. The</w:t>
      </w:r>
    </w:p>
    <w:p>
      <w:pPr>
        <w:spacing w:before="20" w:after="40"/>
      </w:pPr>
      <w:r>
        <w:rPr>
          <w:rFonts w:ascii="Calibri" w:hAnsi="Calibri"/>
          <w:b w:val="0"/>
          <w:color w:val="404040"/>
          <w:sz w:val="21"/>
        </w:rPr>
        <w:t>TreeSet will maintain elements in descending order (e.g., 3, 2, 1,</w:t>
      </w:r>
    </w:p>
    <w:p>
      <w:pPr>
        <w:spacing w:before="20" w:after="40"/>
      </w:pPr>
      <w:r>
        <w:rPr>
          <w:rFonts w:ascii="Calibri" w:hAnsi="Calibri"/>
          <w:b w:val="0"/>
          <w:color w:val="404040"/>
          <w:sz w:val="21"/>
        </w:rPr>
        <w:t>...).</w:t>
      </w:r>
    </w:p>
    <w:p>
      <w:pPr>
        <w:spacing w:before="20" w:after="40"/>
      </w:pPr>
      <w:r>
        <w:rPr>
          <w:rFonts w:ascii="Calibri" w:hAnsi="Calibri"/>
          <w:b/>
          <w:color w:val="404040"/>
          <w:sz w:val="21"/>
        </w:rPr>
        <w:t>return -i1.compareTo(i2):</w:t>
      </w:r>
      <w:r>
        <w:rPr>
          <w:rFonts w:ascii="Calibri" w:hAnsi="Calibri"/>
          <w:b w:val="0"/>
          <w:color w:val="404040"/>
          <w:sz w:val="21"/>
        </w:rPr>
        <w:t xml:space="preserve"> This also reverses the natural order, but</w:t>
      </w:r>
    </w:p>
    <w:p>
      <w:pPr>
        <w:spacing w:before="20" w:after="40"/>
      </w:pPr>
      <w:r>
        <w:rPr>
          <w:rFonts w:ascii="Calibri" w:hAnsi="Calibri"/>
          <w:b w:val="0"/>
          <w:color w:val="404040"/>
          <w:sz w:val="21"/>
        </w:rPr>
        <w:t>using negation. The TreeSet will maintain elements in descending order</w:t>
      </w:r>
    </w:p>
    <w:p>
      <w:pPr>
        <w:spacing w:before="20" w:after="40"/>
      </w:pPr>
      <w:r>
        <w:rPr>
          <w:rFonts w:ascii="Calibri" w:hAnsi="Calibri"/>
          <w:b w:val="0"/>
          <w:color w:val="404040"/>
          <w:sz w:val="21"/>
        </w:rPr>
        <w:t>(e.g., 3, 2, 1, ...).</w:t>
      </w:r>
    </w:p>
    <w:p>
      <w:pPr>
        <w:spacing w:before="20" w:after="40"/>
      </w:pPr>
      <w:r>
        <w:rPr>
          <w:rFonts w:ascii="Calibri" w:hAnsi="Calibri"/>
          <w:b/>
          <w:color w:val="404040"/>
          <w:sz w:val="21"/>
        </w:rPr>
        <w:t>return -i2.compareTo(i1):</w:t>
      </w:r>
      <w:r>
        <w:rPr>
          <w:rFonts w:ascii="Calibri" w:hAnsi="Calibri"/>
          <w:b w:val="0"/>
          <w:color w:val="404040"/>
          <w:sz w:val="21"/>
        </w:rPr>
        <w:t xml:space="preserve"> This also results in the natural ascending</w:t>
      </w:r>
    </w:p>
    <w:p>
      <w:pPr>
        <w:spacing w:before="20" w:after="40"/>
      </w:pPr>
      <w:r>
        <w:rPr>
          <w:rFonts w:ascii="Calibri" w:hAnsi="Calibri"/>
          <w:b w:val="0"/>
          <w:color w:val="404040"/>
          <w:sz w:val="21"/>
        </w:rPr>
        <w:t>order, but using negation. The TreeSet will maintain elements in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ascending order (e.g., 1, 2, 3, ...).</w:t>
            </w:r>
          </w:p>
        </w:tc>
      </w:tr>
    </w:tbl>
    <w:p>
      <w:pPr>
        <w:spacing w:before="0" w:after="60"/>
      </w:pPr>
    </w:p>
    <w:p>
      <w:pPr>
        <w:spacing w:before="20" w:after="40"/>
      </w:pPr>
      <w:r>
        <w:rPr>
          <w:rFonts w:ascii="Calibri" w:hAnsi="Calibri"/>
          <w:b/>
          <w:color w:val="404040"/>
          <w:sz w:val="21"/>
        </w:rPr>
        <w:t>return +1:</w:t>
      </w:r>
      <w:r>
        <w:rPr>
          <w:rFonts w:ascii="Calibri" w:hAnsi="Calibri"/>
          <w:b w:val="0"/>
          <w:color w:val="404040"/>
          <w:sz w:val="21"/>
        </w:rPr>
        <w:t xml:space="preserve"> This forces all elements to be considered "greater</w:t>
      </w:r>
    </w:p>
    <w:p>
      <w:pPr>
        <w:spacing w:before="20" w:after="40"/>
      </w:pPr>
      <w:r>
        <w:rPr>
          <w:rFonts w:ascii="Calibri" w:hAnsi="Calibri"/>
          <w:b w:val="0"/>
          <w:color w:val="404040"/>
          <w:sz w:val="21"/>
        </w:rPr>
        <w:t>than" the previous one. The TreeSet will maintain the elements in the</w:t>
      </w:r>
    </w:p>
    <w:p>
      <w:pPr>
        <w:spacing w:before="20" w:after="40"/>
      </w:pPr>
      <w:r>
        <w:rPr>
          <w:rFonts w:ascii="Calibri" w:hAnsi="Calibri"/>
          <w:b w:val="0"/>
          <w:color w:val="404040"/>
          <w:sz w:val="21"/>
        </w:rPr>
        <w:t>order they are inserted. Crucially, all elements will be stored, and</w:t>
      </w:r>
    </w:p>
    <w:p>
      <w:pPr>
        <w:spacing w:before="20" w:after="40"/>
      </w:pPr>
      <w:r>
        <w:rPr>
          <w:rFonts w:ascii="Calibri" w:hAnsi="Calibri"/>
          <w:b/>
          <w:color w:val="404040"/>
          <w:sz w:val="21"/>
        </w:rPr>
        <w:t>no element will be treated as a duplicate.</w:t>
      </w:r>
      <w:r>
        <w:rPr>
          <w:rFonts w:ascii="Calibri" w:hAnsi="Calibri"/>
          <w:b w:val="0"/>
          <w:color w:val="404040"/>
          <w:sz w:val="21"/>
        </w:rPr>
        <w:t xml:space="preserve"> The TreeSet will</w:t>
      </w:r>
    </w:p>
    <w:p>
      <w:pPr>
        <w:spacing w:before="20" w:after="40"/>
      </w:pPr>
      <w:r>
        <w:rPr>
          <w:rFonts w:ascii="Calibri" w:hAnsi="Calibri"/>
          <w:b w:val="0"/>
          <w:color w:val="404040"/>
          <w:sz w:val="21"/>
        </w:rPr>
        <w:t>effectively behave like a LinkedList in terms of insertion order.</w:t>
      </w:r>
    </w:p>
    <w:p>
      <w:pPr>
        <w:spacing w:before="20" w:after="40"/>
      </w:pPr>
      <w:r>
        <w:rPr>
          <w:rFonts w:ascii="Calibri" w:hAnsi="Calibri"/>
          <w:b/>
          <w:color w:val="404040"/>
          <w:sz w:val="21"/>
        </w:rPr>
        <w:t>return -1:</w:t>
      </w:r>
      <w:r>
        <w:rPr>
          <w:rFonts w:ascii="Calibri" w:hAnsi="Calibri"/>
          <w:b w:val="0"/>
          <w:color w:val="404040"/>
          <w:sz w:val="21"/>
        </w:rPr>
        <w:t xml:space="preserve"> This forces all elements to be considered "less than"</w:t>
      </w:r>
    </w:p>
    <w:p>
      <w:pPr>
        <w:spacing w:before="20" w:after="40"/>
      </w:pPr>
      <w:r>
        <w:rPr>
          <w:rFonts w:ascii="Calibri" w:hAnsi="Calibri"/>
          <w:b w:val="0"/>
          <w:color w:val="404040"/>
          <w:sz w:val="21"/>
        </w:rPr>
        <w:t>the previous one. The TreeSet will maintain the elements in the reverse</w:t>
      </w:r>
    </w:p>
    <w:p>
      <w:pPr>
        <w:spacing w:before="20" w:after="40"/>
      </w:pPr>
      <w:r>
        <w:rPr>
          <w:rFonts w:ascii="Calibri" w:hAnsi="Calibri"/>
          <w:b w:val="0"/>
          <w:color w:val="404040"/>
          <w:sz w:val="21"/>
        </w:rPr>
        <w:t>of the order they are inserted. Again, all elements will be stored, and</w:t>
      </w:r>
    </w:p>
    <w:p>
      <w:pPr>
        <w:spacing w:before="20" w:after="40"/>
      </w:pPr>
      <w:r>
        <w:rPr>
          <w:rFonts w:ascii="Calibri" w:hAnsi="Calibri"/>
          <w:b w:val="0"/>
          <w:color w:val="404040"/>
          <w:sz w:val="21"/>
        </w:rPr>
        <w:t>no element will be treated as a duplicate.</w:t>
      </w:r>
    </w:p>
    <w:p>
      <w:pPr>
        <w:spacing w:before="20" w:after="40"/>
      </w:pPr>
      <w:r>
        <w:rPr>
          <w:rFonts w:ascii="Calibri" w:hAnsi="Calibri"/>
          <w:b/>
          <w:color w:val="404040"/>
          <w:sz w:val="21"/>
        </w:rPr>
        <w:t>return 0:</w:t>
      </w:r>
      <w:r>
        <w:rPr>
          <w:rFonts w:ascii="Calibri" w:hAnsi="Calibri"/>
          <w:b w:val="0"/>
          <w:color w:val="404040"/>
          <w:sz w:val="21"/>
        </w:rPr>
        <w:t xml:space="preserve"> This forces all elements to be considered </w:t>
      </w:r>
      <w:r>
        <w:rPr>
          <w:rFonts w:ascii="Calibri" w:hAnsi="Calibri"/>
          <w:b/>
          <w:color w:val="404040"/>
          <w:sz w:val="21"/>
        </w:rPr>
        <w:t>"equal"</w:t>
      </w:r>
      <w:r>
        <w:rPr>
          <w:rFonts w:ascii="Calibri" w:hAnsi="Calibri"/>
          <w:b w:val="0"/>
          <w:color w:val="404040"/>
          <w:sz w:val="21"/>
        </w:rPr>
        <w:t>.</w:t>
      </w:r>
    </w:p>
    <w:p>
      <w:pPr>
        <w:spacing w:before="20" w:after="40"/>
      </w:pPr>
      <w:r>
        <w:rPr>
          <w:rFonts w:ascii="Calibri" w:hAnsi="Calibri"/>
          <w:b w:val="0"/>
          <w:color w:val="404040"/>
          <w:sz w:val="21"/>
        </w:rPr>
        <w:t>The TreeSet will only store the first element that is added. All</w:t>
      </w:r>
    </w:p>
    <w:p>
      <w:pPr>
        <w:spacing w:before="20" w:after="40"/>
      </w:pPr>
      <w:r>
        <w:rPr>
          <w:rFonts w:ascii="Calibri" w:hAnsi="Calibri"/>
          <w:b w:val="0"/>
          <w:color w:val="404040"/>
          <w:sz w:val="21"/>
        </w:rPr>
        <w:t>subsequent element additions will be treated as duplicates and ignored.</w:t>
      </w:r>
    </w:p>
    <w:p>
      <w:pPr>
        <w:spacing w:before="160" w:after="60"/>
        <w:pBdr>
          <w:left w:val="single" w:sz="8" w:space="6" w:color="C55A11"/>
        </w:pBdr>
      </w:pPr>
      <w:r>
        <w:rPr>
          <w:rFonts w:ascii="Calibri" w:hAnsi="Calibri"/>
          <w:b/>
          <w:color w:val="C55A11"/>
          <w:sz w:val="22"/>
        </w:rPr>
        <w:t>Example - 2:</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java.util.TreeSet;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TreeSet&lt;String&gt; ts = new TreeSet&lt;&gt;(new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ts.add("Ball");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ts.add("Cat");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ts.add("Devil");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System.out.println(ts); // [Devil, Cat, Ball, 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Comparator&lt;String&gt;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compare(String s1, String s2)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s2.compareTo(s1);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While you can technically add heterogeneous objects if your Comparator is designed to handle them, it's generally considered bad practice. It can lead to complex and error-prone code. It is possible to write a comparator that handles heterogenous objects, but it is not recommended.</w:t>
            </w:r>
          </w:p>
        </w:tc>
      </w:tr>
    </w:tbl>
    <w:p>
      <w:pPr>
        <w:spacing w:before="0" w:after="40"/>
      </w:pPr>
    </w:p>
    <w:p>
      <w:pPr>
        <w:spacing w:before="160" w:after="60"/>
        <w:pBdr>
          <w:left w:val="single" w:sz="8" w:space="6" w:color="C55A11"/>
        </w:pBdr>
      </w:pPr>
      <w:r>
        <w:rPr>
          <w:rFonts w:ascii="Calibri" w:hAnsi="Calibri"/>
          <w:b/>
          <w:color w:val="C55A11"/>
          <w:sz w:val="22"/>
        </w:rPr>
        <w:t>Example - 3:</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java.util.TreeSet;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TreeSet&lt;Object&gt; ts = new TreeSet&lt;&gt;(new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ts.add("Apple");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ts.add("Ball");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ts.add("Cat");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ts.add(new StringBuffer("Devil"));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ts.add(new StringBuffer("Elephant"));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System.out.println(ts); // [Cat, Ball, Apple, Devil, Elephant]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Comparator&lt;Object&gt;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compare(Object o1, Object o2)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s1 = o1.toString();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s2 = o2.toString();</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(s1.length() &lt; s2.length())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if (s1.length() &gt; s2.length())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else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s1.compareTo(s2);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The above code is an example demonstrating the comparison of two</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heterogeneous objects (String, StringBuffer) and their sorting according</w:t>
            </w:r>
          </w:p>
        </w:tc>
      </w:tr>
    </w:tbl>
    <w:p>
      <w:pPr>
        <w:spacing w:before="0" w:after="60"/>
      </w:pPr>
    </w:p>
    <w:p>
      <w:pPr>
        <w:spacing w:before="20" w:after="40"/>
      </w:pPr>
      <w:r>
        <w:rPr>
          <w:rFonts w:ascii="Calibri" w:hAnsi="Calibri"/>
          <w:b w:val="0"/>
          <w:color w:val="404040"/>
          <w:sz w:val="21"/>
        </w:rPr>
        <w:t>to string length. If the lengths are identical, the objects are then</w:t>
      </w:r>
    </w:p>
    <w:p>
      <w:pPr>
        <w:spacing w:before="20" w:after="40"/>
      </w:pPr>
      <w:r>
        <w:rPr>
          <w:rFonts w:ascii="Calibri" w:hAnsi="Calibri"/>
          <w:b w:val="0"/>
          <w:color w:val="404040"/>
          <w:sz w:val="21"/>
        </w:rPr>
        <w:t>sorted alphabetically.</w:t>
      </w:r>
    </w:p>
    <w:p>
      <w:pPr>
        <w:spacing w:before="20" w:after="40"/>
      </w:pPr>
      <w:r>
        <w:rPr>
          <w:rFonts w:ascii="Calibri" w:hAnsi="Calibri"/>
          <w:b/>
          <w:color w:val="404040"/>
          <w:sz w:val="21"/>
        </w:rPr>
        <w:t>Predefined Comparable Classes:</w:t>
      </w:r>
      <w:r>
        <w:rPr>
          <w:rFonts w:ascii="Calibri" w:hAnsi="Calibri"/>
          <w:b w:val="0"/>
          <w:color w:val="404040"/>
          <w:sz w:val="21"/>
        </w:rPr>
        <w:t xml:space="preserve"> These classes (e.g., String, Integer)</w:t>
      </w:r>
    </w:p>
    <w:p>
      <w:pPr>
        <w:spacing w:before="20" w:after="40"/>
      </w:pPr>
      <w:r>
        <w:rPr>
          <w:rFonts w:ascii="Calibri" w:hAnsi="Calibri"/>
          <w:b w:val="0"/>
          <w:color w:val="404040"/>
          <w:sz w:val="21"/>
        </w:rPr>
        <w:t>have a built-in natural sorting order defined by their implementation of</w:t>
      </w:r>
    </w:p>
    <w:p>
      <w:pPr>
        <w:spacing w:before="20" w:after="40"/>
      </w:pPr>
      <w:r>
        <w:rPr>
          <w:rFonts w:ascii="Calibri" w:hAnsi="Calibri"/>
          <w:b w:val="0"/>
          <w:color w:val="404040"/>
          <w:sz w:val="21"/>
        </w:rPr>
        <w:t>the Comparable interface. If you need a different sorting order, you can</w:t>
      </w:r>
    </w:p>
    <w:p>
      <w:pPr>
        <w:spacing w:before="20" w:after="40"/>
      </w:pPr>
      <w:r>
        <w:rPr>
          <w:rFonts w:ascii="Calibri" w:hAnsi="Calibri"/>
          <w:b w:val="0"/>
          <w:color w:val="404040"/>
          <w:sz w:val="21"/>
        </w:rPr>
        <w:t>provide a custom Comparator.</w:t>
      </w:r>
    </w:p>
    <w:p>
      <w:pPr>
        <w:spacing w:before="20" w:after="40"/>
      </w:pPr>
      <w:r>
        <w:rPr>
          <w:rFonts w:ascii="Calibri" w:hAnsi="Calibri"/>
          <w:b/>
          <w:color w:val="404040"/>
          <w:sz w:val="21"/>
        </w:rPr>
        <w:t>Predefined Non-Comparable Classes:</w:t>
      </w:r>
      <w:r>
        <w:rPr>
          <w:rFonts w:ascii="Calibri" w:hAnsi="Calibri"/>
          <w:b w:val="0"/>
          <w:color w:val="404040"/>
          <w:sz w:val="21"/>
        </w:rPr>
        <w:t xml:space="preserve"> Classes like StringBuffer (before</w:t>
      </w:r>
    </w:p>
    <w:p>
      <w:pPr>
        <w:spacing w:before="20" w:after="40"/>
      </w:pPr>
      <w:r>
        <w:rPr>
          <w:rFonts w:ascii="Calibri" w:hAnsi="Calibri"/>
          <w:b w:val="0"/>
          <w:color w:val="404040"/>
          <w:sz w:val="21"/>
        </w:rPr>
        <w:t>Java 21) don't implement Comparable, so they don't have a natural</w:t>
      </w:r>
    </w:p>
    <w:p>
      <w:pPr>
        <w:spacing w:before="20" w:after="40"/>
      </w:pPr>
      <w:r>
        <w:rPr>
          <w:rFonts w:ascii="Calibri" w:hAnsi="Calibri"/>
          <w:b w:val="0"/>
          <w:color w:val="404040"/>
          <w:sz w:val="21"/>
        </w:rPr>
        <w:t>sorting order. You must use a Comparator to sort instances of these</w:t>
      </w:r>
    </w:p>
    <w:p>
      <w:pPr>
        <w:spacing w:before="20" w:after="40"/>
      </w:pPr>
      <w:r>
        <w:rPr>
          <w:rFonts w:ascii="Calibri" w:hAnsi="Calibri"/>
          <w:b w:val="0"/>
          <w:color w:val="404040"/>
          <w:sz w:val="21"/>
        </w:rPr>
        <w:t>classes.</w:t>
      </w:r>
    </w:p>
    <w:p>
      <w:pPr>
        <w:spacing w:before="20" w:after="40"/>
      </w:pPr>
      <w:r>
        <w:rPr>
          <w:rFonts w:ascii="Calibri" w:hAnsi="Calibri"/>
          <w:b/>
          <w:color w:val="404040"/>
          <w:sz w:val="21"/>
        </w:rPr>
        <w:t>User-Defined Classes (e.g., Employee):</w:t>
      </w:r>
      <w:r>
        <w:rPr>
          <w:rFonts w:ascii="Calibri" w:hAnsi="Calibri"/>
          <w:b w:val="0"/>
          <w:color w:val="404040"/>
          <w:sz w:val="21"/>
        </w:rPr>
        <w:t xml:space="preserve"> As the class author, you can</w:t>
      </w:r>
    </w:p>
    <w:p>
      <w:pPr>
        <w:spacing w:before="20" w:after="40"/>
      </w:pPr>
      <w:r>
        <w:rPr>
          <w:rFonts w:ascii="Calibri" w:hAnsi="Calibri"/>
          <w:b w:val="0"/>
          <w:color w:val="404040"/>
          <w:sz w:val="21"/>
        </w:rPr>
        <w:t>define the natural sorting order by implementing the Comparable</w:t>
      </w:r>
    </w:p>
    <w:p>
      <w:pPr>
        <w:spacing w:before="20" w:after="40"/>
      </w:pPr>
      <w:r>
        <w:rPr>
          <w:rFonts w:ascii="Calibri" w:hAnsi="Calibri"/>
          <w:b w:val="0"/>
          <w:color w:val="404040"/>
          <w:sz w:val="21"/>
        </w:rPr>
        <w:t>interface. This allows users of your class to sort objects using the</w:t>
      </w:r>
    </w:p>
    <w:p>
      <w:pPr>
        <w:spacing w:before="20" w:after="40"/>
      </w:pPr>
      <w:r>
        <w:rPr>
          <w:rFonts w:ascii="Calibri" w:hAnsi="Calibri"/>
          <w:b w:val="0"/>
          <w:color w:val="404040"/>
          <w:sz w:val="21"/>
        </w:rPr>
        <w:t>default natural ordering. However, users can still provide a custom</w:t>
      </w:r>
    </w:p>
    <w:p>
      <w:pPr>
        <w:spacing w:before="20" w:after="40"/>
      </w:pPr>
      <w:r>
        <w:rPr>
          <w:rFonts w:ascii="Calibri" w:hAnsi="Calibri"/>
          <w:b w:val="0"/>
          <w:color w:val="404040"/>
          <w:sz w:val="21"/>
        </w:rPr>
        <w:t>Comparator if they need a different sorting order than the one you</w:t>
      </w:r>
    </w:p>
    <w:p>
      <w:pPr>
        <w:spacing w:before="20" w:after="40"/>
      </w:pPr>
      <w:r>
        <w:rPr>
          <w:rFonts w:ascii="Calibri" w:hAnsi="Calibri"/>
          <w:b w:val="0"/>
          <w:color w:val="404040"/>
          <w:sz w:val="21"/>
        </w:rPr>
        <w:t>defined.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java.util.TreeSet;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TreeSet&lt;Employee&gt; ts = new TreeSet&lt;&gt;(new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ts.add(new Employee(1002, "Prasad"));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ts.add(new Employee(1003, "Rahul"));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ts.add(new Employee(1001,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ts.add(new Employee(1000, "Sanket"));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System.out.println(ts); // [1001.....Devi, 1002.....Prasad,</w:t>
            </w:r>
          </w:p>
        </w:tc>
      </w:tr>
    </w:tbl>
    <w:p>
      <w:pPr>
        <w:spacing w:before="0" w:after="60"/>
      </w:pPr>
    </w:p>
    <w:p>
      <w:pPr>
        <w:spacing w:before="20" w:after="40"/>
      </w:pPr>
      <w:r>
        <w:rPr>
          <w:rFonts w:ascii="Calibri" w:hAnsi="Calibri"/>
          <w:b w:val="0"/>
          <w:color w:val="404040"/>
          <w:sz w:val="21"/>
        </w:rPr>
        <w:t>1003.....Rahul, 1000.....Sanket]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Employee implements Comparable&lt;Object&gt;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eID;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eName;</w:t>
            </w:r>
          </w:p>
        </w:tc>
      </w:tr>
    </w:tbl>
    <w:p>
      <w:pPr>
        <w:spacing w:before="0" w:after="60"/>
      </w:pPr>
    </w:p>
    <w:p>
      <w:pPr>
        <w:spacing w:before="20" w:after="40"/>
      </w:pPr>
      <w:r>
        <w:rPr>
          <w:rFonts w:ascii="Calibri" w:hAnsi="Calibri"/>
          <w:b w:val="0"/>
          <w:color w:val="404040"/>
          <w:sz w:val="21"/>
        </w:rPr>
        <w:t>Employee(int eID, String eName)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this.eID = eID;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this.eName = eName;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compareTo(Object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id1 = this.eID;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Employee e1 = (Employee) 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id2 = e1.eID;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id1.compareTo(id2);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toString()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this.eID + "....." + this.eName;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Comparator&lt;Employee&gt;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compare(Employee e1, Employee e2)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e1.eName.compareTo(e2.eName);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Feature Comparable Comparator</w:t>
      </w:r>
    </w:p>
    <w:p>
      <w:pPr>
        <w:spacing w:before="20" w:after="40"/>
      </w:pPr>
      <w:r>
        <w:rPr>
          <w:rFonts w:ascii="Calibri" w:hAnsi="Calibri"/>
          <w:b/>
          <w:color w:val="404040"/>
          <w:sz w:val="21"/>
        </w:rPr>
        <w:t>---------------------------------------------------------------------------------------------------------------------------------------------------------------------</w:t>
      </w:r>
    </w:p>
    <w:p>
      <w:pPr>
        <w:spacing w:before="20" w:after="40"/>
      </w:pPr>
      <w:r>
        <w:rPr>
          <w:rFonts w:ascii="Calibri" w:hAnsi="Calibri"/>
          <w:b/>
          <w:color w:val="404040"/>
          <w:sz w:val="21"/>
        </w:rPr>
        <w:t>Definition</w:t>
      </w:r>
      <w:r>
        <w:rPr>
          <w:rFonts w:ascii="Calibri" w:hAnsi="Calibri"/>
          <w:b w:val="0"/>
          <w:color w:val="404040"/>
          <w:sz w:val="21"/>
        </w:rPr>
        <w:t xml:space="preserve"> Used to define natural ordering of objects. Used to</w:t>
      </w:r>
    </w:p>
    <w:p>
      <w:pPr>
        <w:spacing w:before="20" w:after="40"/>
      </w:pPr>
      <w:r>
        <w:rPr>
          <w:rFonts w:ascii="Calibri" w:hAnsi="Calibri"/>
          <w:b w:val="0"/>
          <w:color w:val="404040"/>
          <w:sz w:val="21"/>
        </w:rPr>
        <w:t>define custom ordering of objects.</w:t>
      </w:r>
    </w:p>
    <w:p>
      <w:pPr>
        <w:spacing w:before="20" w:after="40"/>
      </w:pPr>
      <w:r>
        <w:rPr>
          <w:rFonts w:ascii="Calibri" w:hAnsi="Calibri"/>
          <w:b/>
          <w:color w:val="404040"/>
          <w:sz w:val="21"/>
        </w:rPr>
        <w:t>Package</w:t>
      </w:r>
      <w:r>
        <w:rPr>
          <w:rFonts w:ascii="Calibri" w:hAnsi="Calibri"/>
          <w:b w:val="0"/>
          <w:color w:val="404040"/>
          <w:sz w:val="21"/>
        </w:rPr>
        <w:t xml:space="preserve"> java.lang java.util</w:t>
      </w:r>
    </w:p>
    <w:p>
      <w:pPr>
        <w:spacing w:before="20" w:after="40"/>
      </w:pPr>
      <w:r>
        <w:rPr>
          <w:rFonts w:ascii="Calibri" w:hAnsi="Calibri"/>
          <w:b/>
          <w:color w:val="404040"/>
          <w:sz w:val="21"/>
        </w:rPr>
        <w:t>Method</w:t>
      </w:r>
      <w:r>
        <w:rPr>
          <w:rFonts w:ascii="Calibri" w:hAnsi="Calibri"/>
          <w:b w:val="0"/>
          <w:color w:val="404040"/>
          <w:sz w:val="21"/>
        </w:rPr>
        <w:t xml:space="preserve"> Implements compareTo(Object o) method. Implements</w:t>
      </w:r>
    </w:p>
    <w:p>
      <w:pPr>
        <w:spacing w:before="20" w:after="40"/>
      </w:pPr>
      <w:r>
        <w:rPr>
          <w:rFonts w:ascii="Calibri" w:hAnsi="Calibri"/>
          <w:b w:val="0"/>
          <w:color w:val="404040"/>
          <w:sz w:val="21"/>
        </w:rPr>
        <w:t>compare(Object o1, Object o2)</w:t>
      </w:r>
    </w:p>
    <w:p>
      <w:pPr>
        <w:spacing w:before="20" w:after="40"/>
      </w:pPr>
      <w:r>
        <w:rPr>
          <w:rFonts w:ascii="Calibri" w:hAnsi="Calibri"/>
          <w:b w:val="0"/>
          <w:color w:val="404040"/>
          <w:sz w:val="21"/>
        </w:rPr>
        <w:t>method.</w:t>
      </w:r>
    </w:p>
    <w:p>
      <w:pPr>
        <w:spacing w:before="20" w:after="40"/>
      </w:pPr>
      <w:r>
        <w:rPr>
          <w:rFonts w:ascii="Calibri" w:hAnsi="Calibri"/>
          <w:b/>
          <w:color w:val="404040"/>
          <w:sz w:val="21"/>
        </w:rPr>
        <w:t>Modifying Sorting Logic</w:t>
      </w:r>
      <w:r>
        <w:rPr>
          <w:rFonts w:ascii="Calibri" w:hAnsi="Calibri"/>
          <w:b w:val="0"/>
          <w:color w:val="404040"/>
          <w:sz w:val="21"/>
        </w:rPr>
        <w:t xml:space="preserve"> Cannot modify sorting logic without Allows</w:t>
      </w:r>
    </w:p>
    <w:p>
      <w:pPr>
        <w:spacing w:before="20" w:after="40"/>
      </w:pPr>
      <w:r>
        <w:rPr>
          <w:rFonts w:ascii="Calibri" w:hAnsi="Calibri"/>
          <w:b w:val="0"/>
          <w:color w:val="404040"/>
          <w:sz w:val="21"/>
        </w:rPr>
        <w:t>multiple sorting logic by creating</w:t>
      </w:r>
    </w:p>
    <w:p>
      <w:pPr>
        <w:spacing w:before="20" w:after="40"/>
      </w:pPr>
      <w:r>
        <w:rPr>
          <w:rFonts w:ascii="Calibri" w:hAnsi="Calibri"/>
          <w:b w:val="0"/>
          <w:color w:val="404040"/>
          <w:sz w:val="21"/>
        </w:rPr>
        <w:t>changing the class. different comparator classes.</w:t>
      </w:r>
    </w:p>
    <w:p>
      <w:pPr>
        <w:spacing w:before="20" w:after="40"/>
      </w:pPr>
      <w:r>
        <w:rPr>
          <w:rFonts w:ascii="Calibri" w:hAnsi="Calibri"/>
          <w:b/>
          <w:color w:val="404040"/>
          <w:sz w:val="21"/>
        </w:rPr>
        <w:t>Usage</w:t>
      </w:r>
      <w:r>
        <w:rPr>
          <w:rFonts w:ascii="Calibri" w:hAnsi="Calibri"/>
          <w:b w:val="0"/>
          <w:color w:val="404040"/>
          <w:sz w:val="21"/>
        </w:rPr>
        <w:t xml:space="preserve"> Implemented by the class whose Used when we want to sort</w:t>
      </w:r>
    </w:p>
    <w:p>
      <w:pPr>
        <w:spacing w:before="20" w:after="40"/>
      </w:pPr>
      <w:r>
        <w:rPr>
          <w:rFonts w:ascii="Calibri" w:hAnsi="Calibri"/>
          <w:b w:val="0"/>
          <w:color w:val="404040"/>
          <w:sz w:val="21"/>
        </w:rPr>
        <w:t>objects of a</w:t>
      </w:r>
    </w:p>
    <w:p>
      <w:pPr>
        <w:spacing w:before="20" w:after="40"/>
      </w:pPr>
      <w:r>
        <w:rPr>
          <w:rFonts w:ascii="Calibri" w:hAnsi="Calibri"/>
          <w:b w:val="0"/>
          <w:color w:val="404040"/>
          <w:sz w:val="21"/>
        </w:rPr>
        <w:t>objects need to be sorted. class but don't modify the class itself.</w:t>
      </w:r>
    </w:p>
    <w:p>
      <w:pPr>
        <w:spacing w:before="160" w:after="60"/>
        <w:pBdr>
          <w:left w:val="single" w:sz="8" w:space="6" w:color="C55A11"/>
        </w:pBdr>
      </w:pPr>
      <w:r>
        <w:rPr>
          <w:rFonts w:ascii="Calibri" w:hAnsi="Calibri"/>
          <w:b/>
          <w:color w:val="C55A11"/>
          <w:sz w:val="22"/>
        </w:rPr>
        <w:t>Feature HashSet LinkedHashSet TreeSet</w:t>
      </w:r>
    </w:p>
    <w:p>
      <w:pPr>
        <w:spacing w:before="20" w:after="40"/>
      </w:pPr>
      <w:r>
        <w:rPr>
          <w:rFonts w:ascii="Calibri" w:hAnsi="Calibri"/>
          <w:b/>
          <w:color w:val="404040"/>
          <w:sz w:val="21"/>
        </w:rPr>
        <w:t>--------------------------------------------------------------------------------------------------------------------------------------------------------------------</w:t>
      </w:r>
    </w:p>
    <w:p>
      <w:pPr>
        <w:spacing w:before="20" w:after="40"/>
      </w:pPr>
      <w:r>
        <w:rPr>
          <w:rFonts w:ascii="Calibri" w:hAnsi="Calibri"/>
          <w:b/>
          <w:color w:val="404040"/>
          <w:sz w:val="21"/>
        </w:rPr>
        <w:t>Underlying Data Structure</w:t>
      </w:r>
      <w:r>
        <w:rPr>
          <w:rFonts w:ascii="Calibri" w:hAnsi="Calibri"/>
          <w:b w:val="0"/>
          <w:color w:val="404040"/>
          <w:sz w:val="21"/>
        </w:rPr>
        <w:t xml:space="preserve"> HashTable HashTable + LinkedList Red-Black</w:t>
      </w:r>
    </w:p>
    <w:p>
      <w:pPr>
        <w:spacing w:before="20" w:after="40"/>
      </w:pPr>
      <w:r>
        <w:rPr>
          <w:rFonts w:ascii="Calibri" w:hAnsi="Calibri"/>
          <w:b w:val="0"/>
          <w:color w:val="404040"/>
          <w:sz w:val="21"/>
        </w:rPr>
        <w:t>Tree</w:t>
      </w:r>
    </w:p>
    <w:p>
      <w:pPr>
        <w:spacing w:before="20" w:after="40"/>
      </w:pPr>
      <w:r>
        <w:rPr>
          <w:rFonts w:ascii="Calibri" w:hAnsi="Calibri"/>
          <w:b w:val="0"/>
          <w:color w:val="404040"/>
          <w:sz w:val="21"/>
        </w:rPr>
        <w:t>&gt; (Backed by HashMap) (Backed by LinkedHashMap) (Self-balancing BST)</w:t>
      </w:r>
    </w:p>
    <w:p>
      <w:pPr>
        <w:spacing w:before="20" w:after="40"/>
      </w:pPr>
      <w:r>
        <w:rPr>
          <w:rFonts w:ascii="Calibri" w:hAnsi="Calibri"/>
          <w:b/>
          <w:color w:val="404040"/>
          <w:sz w:val="21"/>
        </w:rPr>
        <w:t>Duplicates Allowed?</w:t>
      </w:r>
      <w:r>
        <w:rPr>
          <w:rFonts w:ascii="Calibri" w:hAnsi="Calibri"/>
          <w:b w:val="0"/>
          <w:color w:val="404040"/>
          <w:sz w:val="21"/>
        </w:rPr>
        <w:t xml:space="preserve"> No No No</w:t>
      </w:r>
    </w:p>
    <w:p>
      <w:pPr>
        <w:spacing w:before="20" w:after="40"/>
      </w:pPr>
      <w:r>
        <w:rPr>
          <w:rFonts w:ascii="Calibri" w:hAnsi="Calibri"/>
          <w:b/>
          <w:color w:val="404040"/>
          <w:sz w:val="21"/>
        </w:rPr>
        <w:t>Insertion Order Preserved?</w:t>
      </w:r>
      <w:r>
        <w:rPr>
          <w:rFonts w:ascii="Calibri" w:hAnsi="Calibri"/>
          <w:b w:val="0"/>
          <w:color w:val="404040"/>
          <w:sz w:val="21"/>
        </w:rPr>
        <w:t xml:space="preserve"> No Yes No (Sorted Order)</w:t>
      </w:r>
    </w:p>
    <w:p>
      <w:pPr>
        <w:spacing w:before="20" w:after="40"/>
      </w:pPr>
      <w:r>
        <w:rPr>
          <w:rFonts w:ascii="Calibri" w:hAnsi="Calibri"/>
          <w:b/>
          <w:color w:val="404040"/>
          <w:sz w:val="21"/>
        </w:rPr>
        <w:t>Sorting Order</w:t>
      </w:r>
      <w:r>
        <w:rPr>
          <w:rFonts w:ascii="Calibri" w:hAnsi="Calibri"/>
          <w:b w:val="0"/>
          <w:color w:val="404040"/>
          <w:sz w:val="21"/>
        </w:rPr>
        <w:t xml:space="preserve"> No Sorting No Sorting Natural Ordering / Custom</w:t>
      </w:r>
    </w:p>
    <w:p>
      <w:pPr>
        <w:spacing w:before="20" w:after="40"/>
      </w:pPr>
      <w:r>
        <w:rPr>
          <w:rFonts w:ascii="Calibri" w:hAnsi="Calibri"/>
          <w:b w:val="0"/>
          <w:color w:val="404040"/>
          <w:sz w:val="21"/>
        </w:rPr>
        <w:t>Comparator</w:t>
      </w:r>
    </w:p>
    <w:p>
      <w:pPr>
        <w:spacing w:before="20" w:after="40"/>
      </w:pPr>
      <w:r>
        <w:rPr>
          <w:rFonts w:ascii="Calibri" w:hAnsi="Calibri"/>
          <w:b/>
          <w:color w:val="404040"/>
          <w:sz w:val="21"/>
        </w:rPr>
        <w:t>Heterogeneous Objects</w:t>
      </w:r>
      <w:r>
        <w:rPr>
          <w:rFonts w:ascii="Calibri" w:hAnsi="Calibri"/>
          <w:b w:val="0"/>
          <w:color w:val="404040"/>
          <w:sz w:val="21"/>
        </w:rPr>
        <w:t xml:space="preserve"> Yes Yes No (Causes ClassCastException)</w:t>
      </w:r>
    </w:p>
    <w:p>
      <w:pPr>
        <w:spacing w:before="160" w:after="60"/>
        <w:pBdr>
          <w:left w:val="single" w:sz="8" w:space="6" w:color="C55A11"/>
        </w:pBdr>
      </w:pPr>
      <w:r>
        <w:rPr>
          <w:rFonts w:ascii="Calibri" w:hAnsi="Calibri"/>
          <w:b/>
          <w:color w:val="C55A11"/>
          <w:sz w:val="22"/>
        </w:rPr>
        <w:t>Allowed?</w:t>
      </w:r>
    </w:p>
    <w:p>
      <w:pPr>
        <w:spacing w:before="20" w:after="40"/>
      </w:pPr>
      <w:r>
        <w:rPr>
          <w:rFonts w:ascii="Calibri" w:hAnsi="Calibri"/>
          <w:b/>
          <w:color w:val="404040"/>
          <w:sz w:val="21"/>
        </w:rPr>
        <w:t>Null Acceptance?</w:t>
      </w:r>
      <w:r>
        <w:rPr>
          <w:rFonts w:ascii="Calibri" w:hAnsi="Calibri"/>
          <w:b w:val="0"/>
          <w:color w:val="404040"/>
          <w:sz w:val="21"/>
        </w:rPr>
        <w:t xml:space="preserve"> Allows a single null Allows a single null Does not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allow null (Throws NullPointerException)</w:t>
            </w:r>
          </w:p>
        </w:tc>
      </w:tr>
    </w:tbl>
    <w:p>
      <w:pPr>
        <w:spacing w:before="0" w:after="60"/>
      </w:pPr>
    </w:p>
    <w:p>
      <w:pPr>
        <w:spacing w:before="160" w:after="60"/>
        <w:pBdr>
          <w:left w:val="single" w:sz="8" w:space="6" w:color="C55A11"/>
        </w:pBdr>
      </w:pPr>
      <w:r>
        <w:rPr>
          <w:rFonts w:ascii="Calibri" w:hAnsi="Calibri"/>
          <w:b/>
          <w:color w:val="C55A11"/>
          <w:sz w:val="22"/>
        </w:rPr>
        <w:t>Map Interface in Java:</w:t>
      </w:r>
    </w:p>
    <w:p>
      <w:pPr>
        <w:spacing w:before="120" w:after="40"/>
      </w:pPr>
      <w:r>
        <w:rPr>
          <w:rFonts w:ascii="Calibri" w:hAnsi="Calibri"/>
          <w:b/>
          <w:color w:val="00695C"/>
          <w:sz w:val="21"/>
        </w:rPr>
        <w:t>▸ \-\-\-\-\-\-\-\-\-\-\-\-\-\-\-\-\-\-\-\-\-\-\-\-\-\-\-\-\-\--</w:t>
      </w:r>
    </w:p>
    <w:p>
      <w:pPr>
        <w:spacing w:before="20" w:after="40"/>
      </w:pPr>
      <w:r>
        <w:rPr>
          <w:rFonts w:ascii="Calibri" w:hAnsi="Calibri"/>
          <w:b w:val="0"/>
          <w:color w:val="404040"/>
          <w:sz w:val="21"/>
        </w:rPr>
        <w:t>The Map interface is part of the java.util package and represents a</w:t>
      </w:r>
    </w:p>
    <w:p>
      <w:pPr>
        <w:spacing w:before="20" w:after="40"/>
      </w:pPr>
      <w:r>
        <w:rPr>
          <w:rFonts w:ascii="Calibri" w:hAnsi="Calibri"/>
          <w:b w:val="0"/>
          <w:color w:val="404040"/>
          <w:sz w:val="21"/>
        </w:rPr>
        <w:t>collection of key-value pairs where both keys and values are objects.</w:t>
      </w:r>
    </w:p>
    <w:p>
      <w:pPr>
        <w:spacing w:before="20" w:after="40"/>
      </w:pPr>
      <w:r>
        <w:rPr>
          <w:rFonts w:ascii="Calibri" w:hAnsi="Calibri"/>
          <w:b w:val="0"/>
          <w:color w:val="404040"/>
          <w:sz w:val="21"/>
        </w:rPr>
        <w:t>Each key in a Map is unique, and it maps to exactly one value.</w:t>
      </w:r>
    </w:p>
    <w:p>
      <w:pPr>
        <w:spacing w:before="20" w:after="40"/>
      </w:pPr>
      <w:r>
        <w:rPr>
          <w:rFonts w:ascii="Calibri" w:hAnsi="Calibri"/>
          <w:b/>
          <w:color w:val="404040"/>
          <w:sz w:val="21"/>
        </w:rPr>
        <w:t>Purpose:</w:t>
      </w:r>
      <w:r>
        <w:rPr>
          <w:rFonts w:ascii="Calibri" w:hAnsi="Calibri"/>
          <w:b w:val="0"/>
          <w:color w:val="404040"/>
          <w:sz w:val="21"/>
        </w:rPr>
        <w:t xml:space="preserve"> It is used to store and manipulate data in the form of</w:t>
      </w:r>
    </w:p>
    <w:p>
      <w:pPr>
        <w:spacing w:before="20" w:after="40"/>
      </w:pPr>
      <w:r>
        <w:rPr>
          <w:rFonts w:ascii="Calibri" w:hAnsi="Calibri"/>
          <w:b w:val="0"/>
          <w:color w:val="404040"/>
          <w:sz w:val="21"/>
        </w:rPr>
        <w:t>key-value pairs. It is widely used for lookups, where you can retrieve a</w:t>
      </w:r>
    </w:p>
    <w:p>
      <w:pPr>
        <w:spacing w:before="20" w:after="40"/>
      </w:pPr>
      <w:r>
        <w:rPr>
          <w:rFonts w:ascii="Calibri" w:hAnsi="Calibri"/>
          <w:b w:val="0"/>
          <w:color w:val="404040"/>
          <w:sz w:val="21"/>
        </w:rPr>
        <w:t>value based on its key.</w:t>
      </w:r>
    </w:p>
    <w:p>
      <w:pPr>
        <w:spacing w:before="160" w:after="60"/>
        <w:pBdr>
          <w:left w:val="single" w:sz="8" w:space="6" w:color="C55A11"/>
        </w:pBdr>
      </w:pPr>
      <w:r>
        <w:rPr>
          <w:rFonts w:ascii="Calibri" w:hAnsi="Calibri"/>
          <w:b/>
          <w:color w:val="C55A11"/>
          <w:sz w:val="22"/>
        </w:rPr>
        <w:t>Key Characteristics:</w:t>
      </w:r>
    </w:p>
    <w:p>
      <w:pPr>
        <w:spacing w:before="20" w:after="40"/>
      </w:pPr>
      <w:r>
        <w:rPr>
          <w:rFonts w:ascii="Calibri" w:hAnsi="Calibri"/>
          <w:b/>
          <w:color w:val="404040"/>
          <w:sz w:val="21"/>
        </w:rPr>
        <w:t>Unique Keys:</w:t>
      </w:r>
      <w:r>
        <w:rPr>
          <w:rFonts w:ascii="Calibri" w:hAnsi="Calibri"/>
          <w:b w:val="0"/>
          <w:color w:val="404040"/>
          <w:sz w:val="21"/>
        </w:rPr>
        <w:t xml:space="preserve"> No duplicate keys are allowed.</w:t>
      </w:r>
    </w:p>
    <w:p>
      <w:pPr>
        <w:spacing w:before="20" w:after="40"/>
      </w:pPr>
      <w:r>
        <w:rPr>
          <w:rFonts w:ascii="Calibri" w:hAnsi="Calibri"/>
          <w:b/>
          <w:color w:val="404040"/>
          <w:sz w:val="21"/>
        </w:rPr>
        <w:t>One-to-One Mapping:</w:t>
      </w:r>
      <w:r>
        <w:rPr>
          <w:rFonts w:ascii="Calibri" w:hAnsi="Calibri"/>
          <w:b w:val="0"/>
          <w:color w:val="404040"/>
          <w:sz w:val="21"/>
        </w:rPr>
        <w:t xml:space="preserve"> Each key maps to exactly one value.</w:t>
      </w:r>
    </w:p>
    <w:p>
      <w:pPr>
        <w:spacing w:before="20" w:after="40"/>
      </w:pPr>
      <w:r>
        <w:rPr>
          <w:rFonts w:ascii="Calibri" w:hAnsi="Calibri"/>
          <w:b/>
          <w:color w:val="404040"/>
          <w:sz w:val="21"/>
        </w:rPr>
        <w:t>Allows null:</w:t>
      </w:r>
      <w:r>
        <w:rPr>
          <w:rFonts w:ascii="Calibri" w:hAnsi="Calibri"/>
          <w:b w:val="0"/>
          <w:color w:val="404040"/>
          <w:sz w:val="21"/>
        </w:rPr>
        <w:t xml:space="preserve"> Some implementations allow null keys and/or null</w:t>
      </w:r>
    </w:p>
    <w:p>
      <w:pPr>
        <w:spacing w:before="20" w:after="40"/>
      </w:pPr>
      <w:r>
        <w:rPr>
          <w:rFonts w:ascii="Calibri" w:hAnsi="Calibri"/>
          <w:b w:val="0"/>
          <w:color w:val="404040"/>
          <w:sz w:val="21"/>
        </w:rPr>
        <w:t>values.</w:t>
      </w:r>
    </w:p>
    <w:p>
      <w:pPr>
        <w:spacing w:before="20" w:after="40"/>
      </w:pPr>
      <w:r>
        <w:rPr>
          <w:rFonts w:ascii="Calibri" w:hAnsi="Calibri"/>
          <w:b/>
          <w:color w:val="404040"/>
          <w:sz w:val="21"/>
        </w:rPr>
        <w:t>Not a Subtype of Collection:</w:t>
      </w:r>
      <w:r>
        <w:rPr>
          <w:rFonts w:ascii="Calibri" w:hAnsi="Calibri"/>
          <w:b w:val="0"/>
          <w:color w:val="404040"/>
          <w:sz w:val="21"/>
        </w:rPr>
        <w:t xml:space="preserve"> The Map interface is separate from the</w:t>
      </w:r>
    </w:p>
    <w:p>
      <w:pPr>
        <w:spacing w:before="20" w:after="40"/>
      </w:pPr>
      <w:r>
        <w:rPr>
          <w:rFonts w:ascii="Calibri" w:hAnsi="Calibri"/>
          <w:b w:val="0"/>
          <w:color w:val="404040"/>
          <w:sz w:val="21"/>
        </w:rPr>
        <w:t>Collection interface.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Each key-value pair is referred to as an </w:t>
      </w:r>
      <w:r>
        <w:rPr>
          <w:rFonts w:ascii="Calibri" w:hAnsi="Calibri"/>
          <w:b/>
          <w:color w:val="404040"/>
          <w:sz w:val="21"/>
        </w:rPr>
        <w:t>"entry"</w:t>
      </w:r>
      <w:r>
        <w:rPr>
          <w:rFonts w:ascii="Calibri" w:hAnsi="Calibri"/>
          <w:b w:val="0"/>
          <w:color w:val="404040"/>
          <w:sz w:val="21"/>
        </w:rPr>
        <w:t>. Therefore, a Map can be viewed as a collection of "entry" objects. The Map</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itself contains the **Entry interface**, which represents a</w:t>
            </w:r>
          </w:p>
        </w:tc>
      </w:tr>
    </w:tbl>
    <w:p>
      <w:pPr>
        <w:spacing w:before="0" w:after="60"/>
      </w:pPr>
    </w:p>
    <w:p>
      <w:pPr>
        <w:spacing w:before="20" w:after="40"/>
      </w:pPr>
      <w:r>
        <w:rPr>
          <w:rFonts w:ascii="Calibri" w:hAnsi="Calibri"/>
          <w:b w:val="0"/>
          <w:color w:val="404040"/>
          <w:sz w:val="21"/>
        </w:rPr>
        <w:t>key-value pair.</w:t>
      </w:r>
    </w:p>
    <w:p>
      <w:pPr>
        <w:spacing w:before="20" w:after="40"/>
      </w:pPr>
      <w:r>
        <w:rPr>
          <w:rFonts w:ascii="Calibri" w:hAnsi="Calibri"/>
          <w:b w:val="0"/>
          <w:color w:val="404040"/>
          <w:sz w:val="21"/>
        </w:rPr>
        <w:t>The Map interface provides the following key methods:</w:t>
      </w:r>
    </w:p>
    <w:p>
      <w:pPr>
        <w:spacing w:before="160" w:after="60"/>
        <w:pBdr>
          <w:left w:val="single" w:sz="8" w:space="6" w:color="C55A11"/>
        </w:pBdr>
      </w:pPr>
      <w:r>
        <w:rPr>
          <w:rFonts w:ascii="Calibri" w:hAnsi="Calibri"/>
          <w:b/>
          <w:color w:val="C55A11"/>
          <w:sz w:val="22"/>
        </w:rPr>
        <w:t>Adding Elements: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V put(K key, V value):</w:t>
      </w:r>
      <w:r>
        <w:rPr>
          <w:rFonts w:ascii="Calibri" w:hAnsi="Calibri"/>
          <w:b w:val="0"/>
          <w:color w:val="404040"/>
          <w:sz w:val="21"/>
        </w:rPr>
        <w:t xml:space="preserve"> Adds a key-value pair to the map. If the key</w:t>
      </w:r>
    </w:p>
    <w:p>
      <w:pPr>
        <w:spacing w:before="20" w:after="40"/>
      </w:pPr>
      <w:r>
        <w:rPr>
          <w:rFonts w:ascii="Calibri" w:hAnsi="Calibri"/>
          <w:b w:val="0"/>
          <w:color w:val="404040"/>
          <w:sz w:val="21"/>
        </w:rPr>
        <w:t>already exists, the value is replaced.</w:t>
      </w:r>
    </w:p>
    <w:p>
      <w:pPr>
        <w:spacing w:before="20" w:after="40"/>
      </w:pPr>
      <w:r>
        <w:rPr>
          <w:rFonts w:ascii="Calibri" w:hAnsi="Calibri"/>
          <w:b/>
          <w:color w:val="404040"/>
          <w:sz w:val="21"/>
        </w:rPr>
        <w:t>void putAll(Map&lt;? extends K, ? extends V&gt; m):</w:t>
      </w:r>
      <w:r>
        <w:rPr>
          <w:rFonts w:ascii="Calibri" w:hAnsi="Calibri"/>
          <w:b w:val="0"/>
          <w:color w:val="404040"/>
          <w:sz w:val="21"/>
        </w:rPr>
        <w:t xml:space="preserve"> Adds all key-value</w:t>
      </w:r>
    </w:p>
    <w:p>
      <w:pPr>
        <w:spacing w:before="20" w:after="40"/>
      </w:pPr>
      <w:r>
        <w:rPr>
          <w:rFonts w:ascii="Calibri" w:hAnsi="Calibri"/>
          <w:b w:val="0"/>
          <w:color w:val="404040"/>
          <w:sz w:val="21"/>
        </w:rPr>
        <w:t>pairs from the specified map to this map.</w:t>
      </w:r>
    </w:p>
    <w:p>
      <w:pPr>
        <w:spacing w:before="20" w:after="40"/>
      </w:pPr>
      <w:r>
        <w:rPr>
          <w:rFonts w:ascii="Calibri" w:hAnsi="Calibri"/>
          <w:b/>
          <w:color w:val="404040"/>
          <w:sz w:val="21"/>
        </w:rPr>
        <w:t>Removing Elements: V remove(Object key):</w:t>
      </w:r>
      <w:r>
        <w:rPr>
          <w:rFonts w:ascii="Calibri" w:hAnsi="Calibri"/>
          <w:b w:val="0"/>
          <w:color w:val="404040"/>
          <w:sz w:val="21"/>
        </w:rPr>
        <w:t xml:space="preserve"> Removes the key-value pair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the specified key.</w:t>
            </w:r>
          </w:p>
        </w:tc>
      </w:tr>
    </w:tbl>
    <w:p>
      <w:pPr>
        <w:spacing w:before="0" w:after="60"/>
      </w:pPr>
    </w:p>
    <w:p>
      <w:pPr>
        <w:spacing w:before="20" w:after="40"/>
      </w:pPr>
      <w:r>
        <w:rPr>
          <w:rFonts w:ascii="Calibri" w:hAnsi="Calibri"/>
          <w:b/>
          <w:color w:val="404040"/>
          <w:sz w:val="21"/>
        </w:rPr>
        <w:t>void clear():</w:t>
      </w:r>
      <w:r>
        <w:rPr>
          <w:rFonts w:ascii="Calibri" w:hAnsi="Calibri"/>
          <w:b w:val="0"/>
          <w:color w:val="404040"/>
          <w:sz w:val="21"/>
        </w:rPr>
        <w:t xml:space="preserve"> Removes all key-value pairs from the map.</w:t>
      </w:r>
    </w:p>
    <w:p>
      <w:pPr>
        <w:spacing w:before="20" w:after="40"/>
      </w:pPr>
      <w:r>
        <w:rPr>
          <w:rFonts w:ascii="Calibri" w:hAnsi="Calibri"/>
          <w:b/>
          <w:color w:val="404040"/>
          <w:sz w:val="21"/>
        </w:rPr>
        <w:t>Accessing Elements: V get(Object key):</w:t>
      </w:r>
      <w:r>
        <w:rPr>
          <w:rFonts w:ascii="Calibri" w:hAnsi="Calibri"/>
          <w:b w:val="0"/>
          <w:color w:val="404040"/>
          <w:sz w:val="21"/>
        </w:rPr>
        <w:t xml:space="preserve"> Returns the value associated</w:t>
      </w:r>
    </w:p>
    <w:p>
      <w:pPr>
        <w:spacing w:before="20" w:after="40"/>
      </w:pPr>
      <w:r>
        <w:rPr>
          <w:rFonts w:ascii="Calibri" w:hAnsi="Calibri"/>
          <w:b w:val="0"/>
          <w:color w:val="404040"/>
          <w:sz w:val="21"/>
        </w:rPr>
        <w:t>with the specified key.</w:t>
      </w:r>
    </w:p>
    <w:p>
      <w:pPr>
        <w:spacing w:before="20" w:after="40"/>
      </w:pPr>
      <w:r>
        <w:rPr>
          <w:rFonts w:ascii="Calibri" w:hAnsi="Calibri"/>
          <w:b/>
          <w:color w:val="404040"/>
          <w:sz w:val="21"/>
        </w:rPr>
        <w:t>boolean containsKey(Object key):</w:t>
      </w:r>
      <w:r>
        <w:rPr>
          <w:rFonts w:ascii="Calibri" w:hAnsi="Calibri"/>
          <w:b w:val="0"/>
          <w:color w:val="404040"/>
          <w:sz w:val="21"/>
        </w:rPr>
        <w:t xml:space="preserve"> Checks if the map contains the</w:t>
      </w:r>
    </w:p>
    <w:p>
      <w:pPr>
        <w:spacing w:before="20" w:after="40"/>
      </w:pPr>
      <w:r>
        <w:rPr>
          <w:rFonts w:ascii="Calibri" w:hAnsi="Calibri"/>
          <w:b w:val="0"/>
          <w:color w:val="404040"/>
          <w:sz w:val="21"/>
        </w:rPr>
        <w:t>specified key.</w:t>
      </w:r>
    </w:p>
    <w:p>
      <w:pPr>
        <w:spacing w:before="20" w:after="40"/>
      </w:pPr>
      <w:r>
        <w:rPr>
          <w:rFonts w:ascii="Calibri" w:hAnsi="Calibri"/>
          <w:b/>
          <w:color w:val="404040"/>
          <w:sz w:val="21"/>
        </w:rPr>
        <w:t>boolean containsValue(Object value):</w:t>
      </w:r>
      <w:r>
        <w:rPr>
          <w:rFonts w:ascii="Calibri" w:hAnsi="Calibri"/>
          <w:b w:val="0"/>
          <w:color w:val="404040"/>
          <w:sz w:val="21"/>
        </w:rPr>
        <w:t xml:space="preserve"> Checks if the map contains the</w:t>
      </w:r>
    </w:p>
    <w:p>
      <w:pPr>
        <w:spacing w:before="20" w:after="40"/>
      </w:pPr>
      <w:r>
        <w:rPr>
          <w:rFonts w:ascii="Calibri" w:hAnsi="Calibri"/>
          <w:b w:val="0"/>
          <w:color w:val="404040"/>
          <w:sz w:val="21"/>
        </w:rPr>
        <w:t>specified value.</w:t>
      </w:r>
    </w:p>
    <w:p>
      <w:pPr>
        <w:spacing w:before="20" w:after="40"/>
      </w:pPr>
      <w:r>
        <w:rPr>
          <w:rFonts w:ascii="Calibri" w:hAnsi="Calibri"/>
          <w:b/>
          <w:color w:val="404040"/>
          <w:sz w:val="21"/>
        </w:rPr>
        <w:t>Size and Status: int size():</w:t>
      </w:r>
      <w:r>
        <w:rPr>
          <w:rFonts w:ascii="Calibri" w:hAnsi="Calibri"/>
          <w:b w:val="0"/>
          <w:color w:val="404040"/>
          <w:sz w:val="21"/>
        </w:rPr>
        <w:t xml:space="preserve"> Returns the number of key-value pairs</w:t>
      </w:r>
    </w:p>
    <w:p>
      <w:pPr>
        <w:spacing w:before="20" w:after="40"/>
      </w:pPr>
      <w:r>
        <w:rPr>
          <w:rFonts w:ascii="Calibri" w:hAnsi="Calibri"/>
          <w:b w:val="0"/>
          <w:color w:val="404040"/>
          <w:sz w:val="21"/>
        </w:rPr>
        <w:t>in the map.</w:t>
      </w:r>
    </w:p>
    <w:p>
      <w:pPr>
        <w:spacing w:before="20" w:after="40"/>
      </w:pPr>
      <w:r>
        <w:rPr>
          <w:rFonts w:ascii="Calibri" w:hAnsi="Calibri"/>
          <w:b/>
          <w:color w:val="404040"/>
          <w:sz w:val="21"/>
        </w:rPr>
        <w:t>boolean isEmpty():</w:t>
      </w:r>
      <w:r>
        <w:rPr>
          <w:rFonts w:ascii="Calibri" w:hAnsi="Calibri"/>
          <w:b w:val="0"/>
          <w:color w:val="404040"/>
          <w:sz w:val="21"/>
        </w:rPr>
        <w:t xml:space="preserve"> Checks if the map is empty.</w:t>
      </w:r>
    </w:p>
    <w:p>
      <w:pPr>
        <w:spacing w:before="20" w:after="40"/>
      </w:pPr>
      <w:r>
        <w:rPr>
          <w:rFonts w:ascii="Calibri" w:hAnsi="Calibri"/>
          <w:b/>
          <w:color w:val="404040"/>
          <w:sz w:val="21"/>
        </w:rPr>
        <w:t>Views: Set&lt;K&gt; keySet():</w:t>
      </w:r>
      <w:r>
        <w:rPr>
          <w:rFonts w:ascii="Calibri" w:hAnsi="Calibri"/>
          <w:b w:val="0"/>
          <w:color w:val="404040"/>
          <w:sz w:val="21"/>
        </w:rPr>
        <w:t xml:space="preserve"> Returns a Set view of all keys in the map.</w:t>
      </w:r>
    </w:p>
    <w:p>
      <w:pPr>
        <w:spacing w:before="20" w:after="40"/>
      </w:pPr>
      <w:r>
        <w:rPr>
          <w:rFonts w:ascii="Calibri" w:hAnsi="Calibri"/>
          <w:b/>
          <w:color w:val="404040"/>
          <w:sz w:val="21"/>
        </w:rPr>
        <w:t>Collection&lt;V&gt; values():</w:t>
      </w:r>
      <w:r>
        <w:rPr>
          <w:rFonts w:ascii="Calibri" w:hAnsi="Calibri"/>
          <w:b w:val="0"/>
          <w:color w:val="404040"/>
          <w:sz w:val="21"/>
        </w:rPr>
        <w:t xml:space="preserve"> Returns a Collection view of all values in</w:t>
      </w:r>
    </w:p>
    <w:p>
      <w:pPr>
        <w:spacing w:before="20" w:after="40"/>
      </w:pPr>
      <w:r>
        <w:rPr>
          <w:rFonts w:ascii="Calibri" w:hAnsi="Calibri"/>
          <w:b w:val="0"/>
          <w:color w:val="404040"/>
          <w:sz w:val="21"/>
        </w:rPr>
        <w:t>the map.</w:t>
      </w:r>
    </w:p>
    <w:p>
      <w:pPr>
        <w:spacing w:before="20" w:after="40"/>
      </w:pPr>
      <w:r>
        <w:rPr>
          <w:rFonts w:ascii="Calibri" w:hAnsi="Calibri"/>
          <w:b/>
          <w:color w:val="404040"/>
          <w:sz w:val="21"/>
        </w:rPr>
        <w:t>Set&lt;Map.Entry&lt;K, V&gt;&gt; entrySet():</w:t>
      </w:r>
      <w:r>
        <w:rPr>
          <w:rFonts w:ascii="Calibri" w:hAnsi="Calibri"/>
          <w:b w:val="0"/>
          <w:color w:val="404040"/>
          <w:sz w:val="21"/>
        </w:rPr>
        <w:t xml:space="preserve"> Returns a Set view of all</w:t>
      </w:r>
    </w:p>
    <w:p>
      <w:pPr>
        <w:spacing w:before="20" w:after="40"/>
      </w:pPr>
      <w:r>
        <w:rPr>
          <w:rFonts w:ascii="Calibri" w:hAnsi="Calibri"/>
          <w:b w:val="0"/>
          <w:color w:val="404040"/>
          <w:sz w:val="21"/>
        </w:rPr>
        <w:t>key-value pairs (entries) in the map.</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the specified key is already present in the Map, the value associated with that key is replaced with the new value. In this case, the </w:t>
      </w:r>
      <w:r>
        <w:rPr>
          <w:rFonts w:ascii="Calibri" w:hAnsi="Calibri"/>
          <w:b/>
          <w:color w:val="404040"/>
          <w:sz w:val="21"/>
        </w:rPr>
        <w:t>put() method returns the old value</w:t>
      </w:r>
      <w:r>
        <w:rPr>
          <w:rFonts w:ascii="Calibri" w:hAnsi="Calibri"/>
          <w:b w:val="0"/>
          <w:color w:val="404040"/>
          <w:sz w:val="21"/>
        </w:rPr>
        <w:t xml:space="preserve"> that was previously associated with the key. If the specified key is not present in the Map, the key-value pair is inserted into the Map. In this case, the put() method returns null.</w:t>
      </w:r>
    </w:p>
    <w:p>
      <w:pPr>
        <w:spacing w:before="160" w:after="60"/>
        <w:pBdr>
          <w:left w:val="single" w:sz="8" w:space="6" w:color="C55A11"/>
        </w:pBdr>
      </w:pPr>
      <w:r>
        <w:rPr>
          <w:rFonts w:ascii="Calibri" w:hAnsi="Calibri"/>
          <w:b/>
          <w:color w:val="C55A11"/>
          <w:sz w:val="22"/>
        </w:rPr>
        <w:t>Entry Interface:</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The Map.Entry interface represents a single key-value pair in a Map. It</w:t>
      </w:r>
    </w:p>
    <w:p>
      <w:pPr>
        <w:spacing w:before="20" w:after="40"/>
      </w:pPr>
      <w:r>
        <w:rPr>
          <w:rFonts w:ascii="Calibri" w:hAnsi="Calibri"/>
          <w:b w:val="0"/>
          <w:color w:val="404040"/>
          <w:sz w:val="21"/>
        </w:rPr>
        <w:t>is a nested interface within the Map interface.</w:t>
      </w:r>
    </w:p>
    <w:p>
      <w:pPr>
        <w:spacing w:before="20" w:after="40"/>
      </w:pPr>
      <w:r>
        <w:rPr>
          <w:rFonts w:ascii="Calibri" w:hAnsi="Calibri"/>
          <w:b w:val="0"/>
          <w:color w:val="404040"/>
          <w:sz w:val="21"/>
        </w:rPr>
        <w:t>Common methods:</w:t>
      </w:r>
    </w:p>
    <w:p>
      <w:pPr>
        <w:spacing w:before="20" w:after="40"/>
      </w:pPr>
      <w:r>
        <w:rPr>
          <w:rFonts w:ascii="Calibri" w:hAnsi="Calibri"/>
          <w:b w:val="0"/>
          <w:color w:val="404040"/>
          <w:sz w:val="21"/>
        </w:rPr>
        <w:t>--------------------------</w:t>
      </w:r>
    </w:p>
    <w:p>
      <w:pPr>
        <w:spacing w:before="20" w:after="40"/>
      </w:pPr>
      <w:r>
        <w:rPr>
          <w:rFonts w:ascii="Calibri" w:hAnsi="Calibri"/>
          <w:b/>
          <w:color w:val="404040"/>
          <w:sz w:val="21"/>
        </w:rPr>
        <w:t>K getKey():</w:t>
      </w:r>
      <w:r>
        <w:rPr>
          <w:rFonts w:ascii="Calibri" w:hAnsi="Calibri"/>
          <w:b w:val="0"/>
          <w:color w:val="404040"/>
          <w:sz w:val="21"/>
        </w:rPr>
        <w:t xml:space="preserve"> Returns the key.</w:t>
      </w:r>
    </w:p>
    <w:p>
      <w:pPr>
        <w:spacing w:before="20" w:after="40"/>
      </w:pPr>
      <w:r>
        <w:rPr>
          <w:rFonts w:ascii="Calibri" w:hAnsi="Calibri"/>
          <w:b/>
          <w:color w:val="404040"/>
          <w:sz w:val="21"/>
        </w:rPr>
        <w:t>V getValue():</w:t>
      </w:r>
      <w:r>
        <w:rPr>
          <w:rFonts w:ascii="Calibri" w:hAnsi="Calibri"/>
          <w:b w:val="0"/>
          <w:color w:val="404040"/>
          <w:sz w:val="21"/>
        </w:rPr>
        <w:t xml:space="preserve"> Returns the value.</w:t>
      </w:r>
    </w:p>
    <w:p>
      <w:pPr>
        <w:spacing w:before="20" w:after="40"/>
      </w:pPr>
      <w:r>
        <w:rPr>
          <w:rFonts w:ascii="Calibri" w:hAnsi="Calibri"/>
          <w:b/>
          <w:color w:val="404040"/>
          <w:sz w:val="21"/>
        </w:rPr>
        <w:t>V setValue(V value):</w:t>
      </w:r>
      <w:r>
        <w:rPr>
          <w:rFonts w:ascii="Calibri" w:hAnsi="Calibri"/>
          <w:b w:val="0"/>
          <w:color w:val="404040"/>
          <w:sz w:val="21"/>
        </w:rPr>
        <w:t xml:space="preserve"> Replaces the value associated with the key.</w:t>
      </w:r>
    </w:p>
    <w:p>
      <w:pPr>
        <w:spacing w:before="20" w:after="40"/>
      </w:pPr>
      <w:r>
        <w:rPr>
          <w:rFonts w:ascii="Calibri" w:hAnsi="Calibri"/>
          <w:b w:val="0"/>
          <w:color w:val="404040"/>
          <w:sz w:val="21"/>
        </w:rPr>
        <w:t>The Map interface is implemented by several classes in Java. The most</w:t>
      </w:r>
    </w:p>
    <w:p>
      <w:pPr>
        <w:spacing w:before="20" w:after="40"/>
      </w:pPr>
      <w:r>
        <w:rPr>
          <w:rFonts w:ascii="Calibri" w:hAnsi="Calibri"/>
          <w:b w:val="0"/>
          <w:color w:val="404040"/>
          <w:sz w:val="21"/>
        </w:rPr>
        <w:t>commonly used ones are:</w:t>
      </w:r>
    </w:p>
    <w:p>
      <w:pPr>
        <w:spacing w:before="20" w:after="40"/>
      </w:pPr>
      <w:r>
        <w:rPr>
          <w:rFonts w:ascii="Calibri" w:hAnsi="Calibri"/>
          <w:b/>
          <w:color w:val="404040"/>
          <w:sz w:val="21"/>
        </w:rPr>
        <w:t>[HashMap:]</w:t>
      </w:r>
      <w:r>
        <w:rPr>
          <w:rFonts w:ascii="Calibri" w:hAnsi="Calibri"/>
          <w:b w:val="0"/>
          <w:color w:val="404040"/>
          <w:sz w:val="21"/>
        </w:rPr>
        <w:t xml:space="preserve"> A hash table-based implementation of the Map</w:t>
      </w:r>
    </w:p>
    <w:p>
      <w:pPr>
        <w:spacing w:before="20" w:after="40"/>
      </w:pPr>
      <w:r>
        <w:rPr>
          <w:rFonts w:ascii="Calibri" w:hAnsi="Calibri"/>
          <w:b w:val="0"/>
          <w:color w:val="404040"/>
          <w:sz w:val="21"/>
        </w:rPr>
        <w:t>interface.Allows null keys and null values. Not synchronized (not</w:t>
      </w:r>
    </w:p>
    <w:p>
      <w:pPr>
        <w:spacing w:before="20" w:after="40"/>
      </w:pPr>
      <w:r>
        <w:rPr>
          <w:rFonts w:ascii="Calibri" w:hAnsi="Calibri"/>
          <w:b w:val="0"/>
          <w:color w:val="404040"/>
          <w:sz w:val="21"/>
        </w:rPr>
        <w:t>thread-safe).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Map&lt;String, Integer&gt; map = new 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map.put("Apple",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map.put("Banana",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System.out.println(map.get("Apple")); // 1</w:t>
            </w:r>
          </w:p>
        </w:tc>
      </w:tr>
    </w:tbl>
    <w:p>
      <w:pPr>
        <w:spacing w:before="0" w:after="60"/>
      </w:pPr>
    </w:p>
    <w:p>
      <w:pPr>
        <w:spacing w:before="20" w:after="40"/>
      </w:pPr>
      <w:r>
        <w:rPr>
          <w:rFonts w:ascii="Calibri" w:hAnsi="Calibri"/>
          <w:b/>
          <w:color w:val="404040"/>
          <w:sz w:val="21"/>
        </w:rPr>
        <w:t>[LinkedHashMap:]</w:t>
      </w:r>
      <w:r>
        <w:rPr>
          <w:rFonts w:ascii="Calibri" w:hAnsi="Calibri"/>
          <w:b w:val="0"/>
          <w:color w:val="404040"/>
          <w:sz w:val="21"/>
        </w:rPr>
        <w:t xml:space="preserve"> Extends HashMap and maintains insertion</w:t>
      </w:r>
    </w:p>
    <w:p>
      <w:pPr>
        <w:spacing w:before="20" w:after="40"/>
      </w:pPr>
      <w:r>
        <w:rPr>
          <w:rFonts w:ascii="Calibri" w:hAnsi="Calibri"/>
          <w:b w:val="0"/>
          <w:color w:val="404040"/>
          <w:sz w:val="21"/>
        </w:rPr>
        <w:t>order. Allows null keys and null values. Not synchronized (not</w:t>
      </w:r>
    </w:p>
    <w:p>
      <w:pPr>
        <w:spacing w:before="20" w:after="40"/>
      </w:pPr>
      <w:r>
        <w:rPr>
          <w:rFonts w:ascii="Calibri" w:hAnsi="Calibri"/>
          <w:b w:val="0"/>
          <w:color w:val="404040"/>
          <w:sz w:val="21"/>
        </w:rPr>
        <w:t>thread-safe).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Map&lt;String, Integer&gt; map = new LinkedHashMap&lt;&gt;();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map.put("Apple",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map.put("Banana",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{Apple=1, Banana=2} (insertion order</w:t>
            </w:r>
          </w:p>
        </w:tc>
      </w:tr>
    </w:tbl>
    <w:p>
      <w:pPr>
        <w:spacing w:before="0" w:after="60"/>
      </w:pPr>
    </w:p>
    <w:p>
      <w:pPr>
        <w:spacing w:before="20" w:after="40"/>
      </w:pPr>
      <w:r>
        <w:rPr>
          <w:rFonts w:ascii="Calibri" w:hAnsi="Calibri"/>
          <w:b w:val="0"/>
          <w:color w:val="404040"/>
          <w:sz w:val="21"/>
        </w:rPr>
        <w:t>preserved)</w:t>
      </w:r>
    </w:p>
    <w:p>
      <w:pPr>
        <w:spacing w:before="20" w:after="40"/>
      </w:pPr>
      <w:r>
        <w:rPr>
          <w:rFonts w:ascii="Calibri" w:hAnsi="Calibri"/>
          <w:b/>
          <w:color w:val="404040"/>
          <w:sz w:val="21"/>
        </w:rPr>
        <w:t>[TreeMap:]</w:t>
      </w:r>
      <w:r>
        <w:rPr>
          <w:rFonts w:ascii="Calibri" w:hAnsi="Calibri"/>
          <w:b w:val="0"/>
          <w:color w:val="404040"/>
          <w:sz w:val="21"/>
        </w:rPr>
        <w:t xml:space="preserve"> A Red-Black Tree-based implementation of the</w:t>
      </w:r>
    </w:p>
    <w:p>
      <w:pPr>
        <w:spacing w:before="20" w:after="40"/>
      </w:pPr>
      <w:r>
        <w:rPr>
          <w:rFonts w:ascii="Calibri" w:hAnsi="Calibri"/>
          <w:b w:val="0"/>
          <w:color w:val="404040"/>
          <w:sz w:val="21"/>
        </w:rPr>
        <w:t>SortedMap interface. Maintains elements in sorted order (natural order</w:t>
      </w:r>
    </w:p>
    <w:p>
      <w:pPr>
        <w:spacing w:before="20" w:after="40"/>
      </w:pPr>
      <w:r>
        <w:rPr>
          <w:rFonts w:ascii="Calibri" w:hAnsi="Calibri"/>
          <w:b w:val="0"/>
          <w:color w:val="404040"/>
          <w:sz w:val="21"/>
        </w:rPr>
        <w:t>or by a comparator). Does not allow null keys (if natural ordering is</w:t>
      </w:r>
    </w:p>
    <w:p>
      <w:pPr>
        <w:spacing w:before="20" w:after="40"/>
      </w:pPr>
      <w:r>
        <w:rPr>
          <w:rFonts w:ascii="Calibri" w:hAnsi="Calibri"/>
          <w:b w:val="0"/>
          <w:color w:val="404040"/>
          <w:sz w:val="21"/>
        </w:rPr>
        <w:t xml:space="preserve">used). Not synchronized (not thread-safe).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Map&lt;String, Integer&gt; map = new TreeMap&lt;&gt;();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map.put("Apple",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map.put("Banana",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{Apple=1, Banana=2} (sorted order)</w:t>
            </w:r>
          </w:p>
        </w:tc>
      </w:tr>
    </w:tbl>
    <w:p>
      <w:pPr>
        <w:spacing w:before="0" w:after="60"/>
      </w:pPr>
    </w:p>
    <w:p>
      <w:pPr>
        <w:spacing w:before="20" w:after="40"/>
      </w:pPr>
      <w:r>
        <w:rPr>
          <w:rFonts w:ascii="Calibri" w:hAnsi="Calibri"/>
          <w:b/>
          <w:color w:val="404040"/>
          <w:sz w:val="21"/>
        </w:rPr>
        <w:t>[Hashtable:]</w:t>
      </w:r>
      <w:r>
        <w:rPr>
          <w:rFonts w:ascii="Calibri" w:hAnsi="Calibri"/>
          <w:b w:val="0"/>
          <w:color w:val="404040"/>
          <w:sz w:val="21"/>
        </w:rPr>
        <w:t xml:space="preserve"> A legacy synchronized implementation of the</w:t>
      </w:r>
    </w:p>
    <w:p>
      <w:pPr>
        <w:spacing w:before="20" w:after="40"/>
      </w:pPr>
      <w:r>
        <w:rPr>
          <w:rFonts w:ascii="Calibri" w:hAnsi="Calibri"/>
          <w:b w:val="0"/>
          <w:color w:val="404040"/>
          <w:sz w:val="21"/>
        </w:rPr>
        <w:t xml:space="preserve">Map interface. </w:t>
      </w:r>
      <w:r>
        <w:rPr>
          <w:rFonts w:ascii="Calibri" w:hAnsi="Calibri"/>
          <w:b/>
          <w:color w:val="404040"/>
          <w:sz w:val="21"/>
        </w:rPr>
        <w:t>Does not allow null keys or null values.</w:t>
      </w:r>
      <w:r>
        <w:rPr>
          <w:rFonts w:ascii="Calibri" w:hAnsi="Calibri"/>
          <w:b w:val="0"/>
          <w:color w:val="404040"/>
          <w:sz w:val="21"/>
        </w:rPr>
        <w:t xml:space="preserve"> Thread-safe</w:t>
      </w:r>
    </w:p>
    <w:p>
      <w:pPr>
        <w:spacing w:before="20" w:after="40"/>
      </w:pPr>
      <w:r>
        <w:rPr>
          <w:rFonts w:ascii="Calibri" w:hAnsi="Calibri"/>
          <w:b w:val="0"/>
          <w:color w:val="404040"/>
          <w:sz w:val="21"/>
        </w:rPr>
        <w:t>but slower than HashMap.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Map&lt;String, Integer&gt; map = new Hashtable&lt;&gt;();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map.put("Apple",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map.put("Banana",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System.out.println(map.get("Banana")); // 2</w:t>
            </w:r>
          </w:p>
        </w:tc>
      </w:tr>
    </w:tbl>
    <w:p>
      <w:pPr>
        <w:spacing w:before="0" w:after="60"/>
      </w:pPr>
    </w:p>
    <w:p>
      <w:pPr>
        <w:spacing w:before="20" w:after="40"/>
      </w:pPr>
      <w:r>
        <w:rPr>
          <w:rFonts w:ascii="Calibri" w:hAnsi="Calibri"/>
          <w:b w:val="0"/>
          <w:color w:val="404040"/>
          <w:sz w:val="21"/>
        </w:rPr>
        <w:t>**(HashMap is the most commonly used implementation due to its</w:t>
      </w:r>
    </w:p>
    <w:p>
      <w:pPr>
        <w:spacing w:before="20" w:after="40"/>
      </w:pPr>
      <w:r>
        <w:rPr>
          <w:rFonts w:ascii="Calibri" w:hAnsi="Calibri"/>
          <w:b w:val="0"/>
          <w:color w:val="404040"/>
          <w:sz w:val="21"/>
        </w:rPr>
        <w:t>performance and flexibility.)**</w:t>
      </w:r>
    </w:p>
    <w:p>
      <w:pPr>
        <w:spacing w:before="160" w:after="60"/>
        <w:pBdr>
          <w:left w:val="single" w:sz="8" w:space="6" w:color="C55A11"/>
        </w:pBdr>
      </w:pPr>
      <w:r>
        <w:rPr>
          <w:rFonts w:ascii="Calibri" w:hAnsi="Calibri"/>
          <w:b/>
          <w:color w:val="C55A11"/>
          <w:sz w:val="22"/>
        </w:rPr>
        <w:t>HashMap in Java:</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HashMap is a class in Java that implements the Map interface. It stores</w:t>
      </w:r>
    </w:p>
    <w:p>
      <w:pPr>
        <w:spacing w:before="20" w:after="40"/>
      </w:pPr>
      <w:r>
        <w:rPr>
          <w:rFonts w:ascii="Calibri" w:hAnsi="Calibri"/>
          <w:b w:val="0"/>
          <w:color w:val="404040"/>
          <w:sz w:val="21"/>
        </w:rPr>
        <w:t>data in key-value pairs and uses a hash table for storage. It is part of</w:t>
      </w:r>
    </w:p>
    <w:p>
      <w:pPr>
        <w:spacing w:before="20" w:after="40"/>
      </w:pPr>
      <w:r>
        <w:rPr>
          <w:rFonts w:ascii="Calibri" w:hAnsi="Calibri"/>
          <w:b w:val="0"/>
          <w:color w:val="404040"/>
          <w:sz w:val="21"/>
        </w:rPr>
        <w:t>the java.util package.</w:t>
      </w:r>
    </w:p>
    <w:p>
      <w:pPr>
        <w:spacing w:before="20" w:after="40"/>
      </w:pPr>
      <w:r>
        <w:rPr>
          <w:rFonts w:ascii="Calibri" w:hAnsi="Calibri"/>
          <w:b/>
          <w:color w:val="404040"/>
          <w:sz w:val="21"/>
        </w:rPr>
        <w:t>Purpose:</w:t>
      </w:r>
      <w:r>
        <w:rPr>
          <w:rFonts w:ascii="Calibri" w:hAnsi="Calibri"/>
          <w:b w:val="0"/>
          <w:color w:val="404040"/>
          <w:sz w:val="21"/>
        </w:rPr>
        <w:t xml:space="preserve"> It is used to store and retrieve data efficiently based on</w:t>
      </w:r>
    </w:p>
    <w:p>
      <w:pPr>
        <w:spacing w:before="20" w:after="40"/>
      </w:pPr>
      <w:r>
        <w:rPr>
          <w:rFonts w:ascii="Calibri" w:hAnsi="Calibri"/>
          <w:b w:val="0"/>
          <w:color w:val="404040"/>
          <w:sz w:val="21"/>
        </w:rPr>
        <w:t>keys. It provides constant-time performance (O(1)) for basic operations</w:t>
      </w:r>
    </w:p>
    <w:p>
      <w:pPr>
        <w:spacing w:before="20" w:after="40"/>
      </w:pPr>
      <w:r>
        <w:rPr>
          <w:rFonts w:ascii="Calibri" w:hAnsi="Calibri"/>
          <w:b w:val="0"/>
          <w:color w:val="404040"/>
          <w:sz w:val="21"/>
        </w:rPr>
        <w:t>like get and put, assuming the hash function distributes elements</w:t>
      </w:r>
    </w:p>
    <w:p>
      <w:pPr>
        <w:spacing w:before="20" w:after="40"/>
      </w:pPr>
      <w:r>
        <w:rPr>
          <w:rFonts w:ascii="Calibri" w:hAnsi="Calibri"/>
          <w:b w:val="0"/>
          <w:color w:val="404040"/>
          <w:sz w:val="21"/>
        </w:rPr>
        <w:t>properly.</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Unique Keys:</w:t>
      </w:r>
      <w:r>
        <w:rPr>
          <w:rFonts w:ascii="Calibri" w:hAnsi="Calibri"/>
          <w:b w:val="0"/>
          <w:color w:val="404040"/>
          <w:sz w:val="21"/>
        </w:rPr>
        <w:t xml:space="preserve"> No duplicate keys are allowed.</w:t>
      </w:r>
    </w:p>
    <w:p>
      <w:pPr>
        <w:spacing w:before="20" w:after="40"/>
      </w:pPr>
      <w:r>
        <w:rPr>
          <w:rFonts w:ascii="Calibri" w:hAnsi="Calibri"/>
          <w:b/>
          <w:color w:val="404040"/>
          <w:sz w:val="21"/>
        </w:rPr>
        <w:t>Allows null:</w:t>
      </w:r>
      <w:r>
        <w:rPr>
          <w:rFonts w:ascii="Calibri" w:hAnsi="Calibri"/>
          <w:b w:val="0"/>
          <w:color w:val="404040"/>
          <w:sz w:val="21"/>
        </w:rPr>
        <w:t xml:space="preserve"> It allows one null key and multiple null values.</w:t>
      </w:r>
    </w:p>
    <w:p>
      <w:pPr>
        <w:spacing w:before="20" w:after="40"/>
      </w:pPr>
      <w:r>
        <w:rPr>
          <w:rFonts w:ascii="Calibri" w:hAnsi="Calibri"/>
          <w:b/>
          <w:color w:val="404040"/>
          <w:sz w:val="21"/>
        </w:rPr>
        <w:t>Unordered:</w:t>
      </w:r>
      <w:r>
        <w:rPr>
          <w:rFonts w:ascii="Calibri" w:hAnsi="Calibri"/>
          <w:b w:val="0"/>
          <w:color w:val="404040"/>
          <w:sz w:val="21"/>
        </w:rPr>
        <w:t xml:space="preserve"> It does not maintain any order of elements.</w:t>
      </w:r>
    </w:p>
    <w:p>
      <w:pPr>
        <w:spacing w:before="20" w:after="40"/>
      </w:pPr>
      <w:r>
        <w:rPr>
          <w:rFonts w:ascii="Calibri" w:hAnsi="Calibri"/>
          <w:b/>
          <w:color w:val="404040"/>
          <w:sz w:val="21"/>
        </w:rPr>
        <w:t>Not Synchronized:</w:t>
      </w:r>
      <w:r>
        <w:rPr>
          <w:rFonts w:ascii="Calibri" w:hAnsi="Calibri"/>
          <w:b w:val="0"/>
          <w:color w:val="404040"/>
          <w:sz w:val="21"/>
        </w:rPr>
        <w:t xml:space="preserve"> It is not thread-safe by default.</w:t>
      </w:r>
    </w:p>
    <w:p>
      <w:pPr>
        <w:spacing w:before="20" w:after="40"/>
      </w:pPr>
      <w:r>
        <w:rPr>
          <w:rFonts w:ascii="Calibri" w:hAnsi="Calibri"/>
          <w:b w:val="0"/>
          <w:color w:val="404040"/>
          <w:sz w:val="21"/>
        </w:rPr>
        <w:t>How HashMap Works?</w:t>
      </w:r>
    </w:p>
    <w:p>
      <w:pPr>
        <w:spacing w:before="20" w:after="40"/>
      </w:pPr>
      <w:r>
        <w:rPr>
          <w:rFonts w:ascii="Calibri" w:hAnsi="Calibri"/>
          <w:b w:val="0"/>
          <w:color w:val="404040"/>
          <w:sz w:val="21"/>
        </w:rPr>
        <w:t>-------------------------------</w:t>
      </w:r>
    </w:p>
    <w:p>
      <w:pPr>
        <w:spacing w:before="20" w:after="40"/>
      </w:pPr>
      <w:r>
        <w:rPr>
          <w:rFonts w:ascii="Calibri" w:hAnsi="Calibri"/>
          <w:b/>
          <w:color w:val="404040"/>
          <w:sz w:val="21"/>
        </w:rPr>
        <w:t>Hashing:</w:t>
      </w:r>
      <w:r>
        <w:rPr>
          <w:rFonts w:ascii="Calibri" w:hAnsi="Calibri"/>
          <w:b w:val="0"/>
          <w:color w:val="404040"/>
          <w:sz w:val="21"/>
        </w:rPr>
        <w:t xml:space="preserve"> HashMap uses a hash function to compute an index (hash</w:t>
      </w:r>
    </w:p>
    <w:p>
      <w:pPr>
        <w:spacing w:before="20" w:after="40"/>
      </w:pPr>
      <w:r>
        <w:rPr>
          <w:rFonts w:ascii="Calibri" w:hAnsi="Calibri"/>
          <w:b w:val="0"/>
          <w:color w:val="404040"/>
          <w:sz w:val="21"/>
        </w:rPr>
        <w:t>code) for each key. This index determines where the key-value pair is</w:t>
      </w:r>
    </w:p>
    <w:p>
      <w:pPr>
        <w:spacing w:before="20" w:after="40"/>
      </w:pPr>
      <w:r>
        <w:rPr>
          <w:rFonts w:ascii="Calibri" w:hAnsi="Calibri"/>
          <w:b w:val="0"/>
          <w:color w:val="404040"/>
          <w:sz w:val="21"/>
        </w:rPr>
        <w:t>stored in the internal array (called buckets).</w:t>
      </w:r>
    </w:p>
    <w:p>
      <w:pPr>
        <w:spacing w:before="20" w:after="40"/>
      </w:pPr>
      <w:r>
        <w:rPr>
          <w:rFonts w:ascii="Calibri" w:hAnsi="Calibri"/>
          <w:b/>
          <w:color w:val="404040"/>
          <w:sz w:val="21"/>
        </w:rPr>
        <w:t>Buckets:</w:t>
      </w:r>
      <w:r>
        <w:rPr>
          <w:rFonts w:ascii="Calibri" w:hAnsi="Calibri"/>
          <w:b w:val="0"/>
          <w:color w:val="404040"/>
          <w:sz w:val="21"/>
        </w:rPr>
        <w:t xml:space="preserve"> The internal array is divided into buckets. Each bucket can</w:t>
      </w:r>
    </w:p>
    <w:p>
      <w:pPr>
        <w:spacing w:before="20" w:after="40"/>
      </w:pPr>
      <w:r>
        <w:rPr>
          <w:rFonts w:ascii="Calibri" w:hAnsi="Calibri"/>
          <w:b w:val="0"/>
          <w:color w:val="404040"/>
          <w:sz w:val="21"/>
        </w:rPr>
        <w:t>store multiple key-value pairs (in case of hash collisions).</w:t>
      </w:r>
    </w:p>
    <w:p>
      <w:pPr>
        <w:spacing w:before="20" w:after="40"/>
      </w:pPr>
      <w:r>
        <w:rPr>
          <w:rFonts w:ascii="Calibri" w:hAnsi="Calibri"/>
          <w:b/>
          <w:color w:val="404040"/>
          <w:sz w:val="21"/>
        </w:rPr>
        <w:t>Handling Collisions:</w:t>
      </w:r>
      <w:r>
        <w:rPr>
          <w:rFonts w:ascii="Calibri" w:hAnsi="Calibri"/>
          <w:b w:val="0"/>
          <w:color w:val="404040"/>
          <w:sz w:val="21"/>
        </w:rPr>
        <w:t xml:space="preserve"> If two keys have the same hash code</w:t>
      </w:r>
    </w:p>
    <w:p>
      <w:pPr>
        <w:spacing w:before="20" w:after="40"/>
      </w:pPr>
      <w:r>
        <w:rPr>
          <w:rFonts w:ascii="Calibri" w:hAnsi="Calibri"/>
          <w:b w:val="0"/>
          <w:color w:val="404040"/>
          <w:sz w:val="21"/>
        </w:rPr>
        <w:t>(collision), they are stored in the same bucket as a linked list or 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balanced tree (in Java 8+).</w:t>
            </w:r>
          </w:p>
        </w:tc>
      </w:tr>
    </w:tbl>
    <w:p>
      <w:pPr>
        <w:spacing w:before="0" w:after="60"/>
      </w:pPr>
    </w:p>
    <w:p>
      <w:pPr>
        <w:spacing w:before="20" w:after="40"/>
      </w:pPr>
      <w:r>
        <w:rPr>
          <w:rFonts w:ascii="Calibri" w:hAnsi="Calibri"/>
          <w:b/>
          <w:color w:val="404040"/>
          <w:sz w:val="21"/>
        </w:rPr>
        <w:t>Load Factor:</w:t>
      </w:r>
      <w:r>
        <w:rPr>
          <w:rFonts w:ascii="Calibri" w:hAnsi="Calibri"/>
          <w:b w:val="0"/>
          <w:color w:val="404040"/>
          <w:sz w:val="21"/>
        </w:rPr>
        <w:t xml:space="preserve"> The load factor is a measure of how full the HashMap is</w:t>
      </w:r>
    </w:p>
    <w:p>
      <w:pPr>
        <w:spacing w:before="20" w:after="40"/>
      </w:pPr>
      <w:r>
        <w:rPr>
          <w:rFonts w:ascii="Calibri" w:hAnsi="Calibri"/>
          <w:b w:val="0"/>
          <w:color w:val="404040"/>
          <w:sz w:val="21"/>
        </w:rPr>
        <w:t>allowed to get before its capacity is automatically increased. The</w:t>
      </w:r>
    </w:p>
    <w:p>
      <w:pPr>
        <w:spacing w:before="20" w:after="40"/>
      </w:pPr>
      <w:r>
        <w:rPr>
          <w:rFonts w:ascii="Calibri" w:hAnsi="Calibri"/>
          <w:b w:val="0"/>
          <w:color w:val="404040"/>
          <w:sz w:val="21"/>
        </w:rPr>
        <w:t>default load factor is 0.75.</w:t>
      </w:r>
    </w:p>
    <w:p>
      <w:pPr>
        <w:spacing w:before="20" w:after="40"/>
      </w:pPr>
      <w:r>
        <w:rPr>
          <w:rFonts w:ascii="Calibri" w:hAnsi="Calibri"/>
          <w:b w:val="0"/>
          <w:color w:val="404040"/>
          <w:sz w:val="21"/>
        </w:rPr>
        <w:t>Constructors of HashMap:</w:t>
      </w:r>
    </w:p>
    <w:p>
      <w:pPr>
        <w:spacing w:before="20" w:after="40"/>
      </w:pPr>
      <w:r>
        <w:rPr>
          <w:rFonts w:ascii="Calibri" w:hAnsi="Calibri"/>
          <w:b w:val="0"/>
          <w:color w:val="404040"/>
          <w:sz w:val="21"/>
        </w:rPr>
        <w:t>------------------------------------</w:t>
      </w:r>
    </w:p>
    <w:p>
      <w:pPr>
        <w:spacing w:before="20" w:after="40"/>
      </w:pPr>
      <w:r>
        <w:rPr>
          <w:rFonts w:ascii="Calibri" w:hAnsi="Calibri"/>
          <w:b/>
          <w:color w:val="404040"/>
          <w:sz w:val="21"/>
        </w:rPr>
        <w:t>HashMap():</w:t>
      </w:r>
      <w:r>
        <w:rPr>
          <w:rFonts w:ascii="Calibri" w:hAnsi="Calibri"/>
          <w:b w:val="0"/>
          <w:color w:val="404040"/>
          <w:sz w:val="21"/>
        </w:rPr>
        <w:t xml:space="preserve"> Creates an empty HashMap with a default initial capacity</w:t>
      </w:r>
    </w:p>
    <w:p>
      <w:pPr>
        <w:spacing w:before="20" w:after="40"/>
      </w:pPr>
      <w:r>
        <w:rPr>
          <w:rFonts w:ascii="Calibri" w:hAnsi="Calibri"/>
          <w:b w:val="0"/>
          <w:color w:val="404040"/>
          <w:sz w:val="21"/>
        </w:rPr>
        <w:t xml:space="preserve">of </w:t>
      </w:r>
      <w:r>
        <w:rPr>
          <w:rFonts w:ascii="Calibri" w:hAnsi="Calibri"/>
          <w:b/>
          <w:color w:val="404040"/>
          <w:sz w:val="21"/>
        </w:rPr>
        <w:t>16 and a load factor of 0.75.</w:t>
      </w:r>
      <w:r>
        <w:rPr>
          <w:rFonts w:ascii="Calibri" w:hAnsi="Calibri"/>
          <w:b w:val="0"/>
          <w:color w:val="404040"/>
          <w:sz w:val="21"/>
        </w:rPr>
        <w:t xml:space="preserve"> Example: HashMap&lt;String, Integer&gt;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 = new HashMap&lt;&gt;();</w:t>
            </w:r>
          </w:p>
        </w:tc>
      </w:tr>
    </w:tbl>
    <w:p>
      <w:pPr>
        <w:spacing w:before="0" w:after="60"/>
      </w:pPr>
    </w:p>
    <w:p>
      <w:pPr>
        <w:spacing w:before="20" w:after="40"/>
      </w:pPr>
      <w:r>
        <w:rPr>
          <w:rFonts w:ascii="Calibri" w:hAnsi="Calibri"/>
          <w:b/>
          <w:color w:val="404040"/>
          <w:sz w:val="21"/>
        </w:rPr>
        <w:t>HashMap(int initialCapacity):</w:t>
      </w:r>
      <w:r>
        <w:rPr>
          <w:rFonts w:ascii="Calibri" w:hAnsi="Calibri"/>
          <w:b w:val="0"/>
          <w:color w:val="404040"/>
          <w:sz w:val="21"/>
        </w:rPr>
        <w:t xml:space="preserve"> Creates an empty HashMap with the</w:t>
      </w:r>
    </w:p>
    <w:p>
      <w:pPr>
        <w:spacing w:before="20" w:after="40"/>
      </w:pPr>
      <w:r>
        <w:rPr>
          <w:rFonts w:ascii="Calibri" w:hAnsi="Calibri"/>
          <w:b w:val="0"/>
          <w:color w:val="404040"/>
          <w:sz w:val="21"/>
        </w:rPr>
        <w:t>specified initial capacity and a load factor of 0.75.</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HashMap&lt;String, Integer&gt; map = new HashMap&lt;&gt;(32);</w:t>
            </w:r>
          </w:p>
        </w:tc>
      </w:tr>
    </w:tbl>
    <w:p>
      <w:pPr>
        <w:spacing w:before="0" w:after="60"/>
      </w:pPr>
    </w:p>
    <w:p>
      <w:pPr>
        <w:spacing w:before="20" w:after="40"/>
      </w:pPr>
      <w:r>
        <w:rPr>
          <w:rFonts w:ascii="Calibri" w:hAnsi="Calibri"/>
          <w:b/>
          <w:color w:val="404040"/>
          <w:sz w:val="21"/>
        </w:rPr>
        <w:t>HashMap(int initialCapacity, float loadFactor):</w:t>
      </w:r>
      <w:r>
        <w:rPr>
          <w:rFonts w:ascii="Calibri" w:hAnsi="Calibri"/>
          <w:b w:val="0"/>
          <w:color w:val="404040"/>
          <w:sz w:val="21"/>
        </w:rPr>
        <w:t xml:space="preserve"> Creates an empty</w:t>
      </w:r>
    </w:p>
    <w:p>
      <w:pPr>
        <w:spacing w:before="20" w:after="40"/>
      </w:pPr>
      <w:r>
        <w:rPr>
          <w:rFonts w:ascii="Calibri" w:hAnsi="Calibri"/>
          <w:b w:val="0"/>
          <w:color w:val="404040"/>
          <w:sz w:val="21"/>
        </w:rPr>
        <w:t>HashMap with the specified initial capacity and load factor.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HashMap&lt;String, Integer&gt; map = new HashMap&lt;&gt;(32, 0.6f);</w:t>
            </w:r>
          </w:p>
        </w:tc>
      </w:tr>
    </w:tbl>
    <w:p>
      <w:pPr>
        <w:spacing w:before="0" w:after="60"/>
      </w:pPr>
    </w:p>
    <w:p>
      <w:pPr>
        <w:spacing w:before="20" w:after="40"/>
      </w:pPr>
      <w:r>
        <w:rPr>
          <w:rFonts w:ascii="Calibri" w:hAnsi="Calibri"/>
          <w:b/>
          <w:color w:val="404040"/>
          <w:sz w:val="21"/>
        </w:rPr>
        <w:t>HashMap(Map&lt;? extends K, ? extends V&gt; m):</w:t>
      </w:r>
      <w:r>
        <w:rPr>
          <w:rFonts w:ascii="Calibri" w:hAnsi="Calibri"/>
          <w:b w:val="0"/>
          <w:color w:val="404040"/>
          <w:sz w:val="21"/>
        </w:rPr>
        <w:t xml:space="preserve"> Creates a HashMap</w:t>
      </w:r>
    </w:p>
    <w:p>
      <w:pPr>
        <w:spacing w:before="20" w:after="40"/>
      </w:pPr>
      <w:r>
        <w:rPr>
          <w:rFonts w:ascii="Calibri" w:hAnsi="Calibri"/>
          <w:b w:val="0"/>
          <w:color w:val="404040"/>
          <w:sz w:val="21"/>
        </w:rPr>
        <w:t>containing the key-value pairs of the specified map.</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Map&lt;String, Integer&gt; oldMap = new 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oldMap.put("Apple",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HashMap&lt;String, Integer&gt; map = new HashMap&lt;&gt;(oldMap);</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It is not synchronized (not thread-safe). For thread-safe operations, use </w:t>
      </w:r>
      <w:r>
        <w:rPr>
          <w:rFonts w:ascii="Calibri" w:hAnsi="Calibri"/>
          <w:b/>
          <w:color w:val="404040"/>
          <w:sz w:val="21"/>
        </w:rPr>
        <w:t>Collections.synchronizedMap() or ConcurrentHashMap.</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HashMap implements the </w:t>
      </w:r>
      <w:r>
        <w:rPr>
          <w:rFonts w:ascii="Calibri" w:hAnsi="Calibri"/>
          <w:b/>
          <w:color w:val="404040"/>
          <w:sz w:val="21"/>
        </w:rPr>
        <w:t>Serializable and Cloneable</w:t>
      </w:r>
      <w:r>
        <w:rPr>
          <w:rFonts w:ascii="Calibri" w:hAnsi="Calibri"/>
          <w:b w:val="0"/>
          <w:color w:val="404040"/>
          <w:sz w:val="21"/>
        </w:rPr>
        <w:t xml:space="preserve"> interfaces but does not implement the RandomAccess interface. HashMap is highly optimized for search operations due to its underlying hash table implementation, making it the preferred choice when frequent searches are required.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HashMap&lt;Integer, String&gt; map = new 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map.put(1,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map.put(2, "Python");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map.put(3,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map.put(4, "JavaScript");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System.out.println(map.put(4, "TypeScript"));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Set&lt;Integer&gt; set = map.keySet();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Collection&lt;String&gt; list = map.values();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Set&lt;Map.Entry&lt;Integer, String&gt;&gt; set1 = map.entrySet();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Iterator&lt;Map.Entry&lt;Integer, String&gt;&gt; i1 = set1.iterator();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(i1.hasNext()) {</w:t>
            </w:r>
          </w:p>
        </w:tc>
      </w:tr>
    </w:tbl>
    <w:p>
      <w:pPr>
        <w:spacing w:before="0" w:after="60"/>
      </w:pPr>
    </w:p>
    <w:p>
      <w:pPr>
        <w:spacing w:before="20" w:after="40"/>
      </w:pPr>
      <w:r>
        <w:rPr>
          <w:rFonts w:ascii="Calibri" w:hAnsi="Calibri"/>
          <w:b w:val="0"/>
          <w:color w:val="404040"/>
          <w:sz w:val="21"/>
        </w:rPr>
        <w:t>Map.Entry&lt;Integer, String&gt; entry = (Map.Entry&lt;Integer, String&gt;)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i1.next();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System.out.println(entry.getKey() + "........" + entry.getValue());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(entry.getKey().equals(3))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entry.setValue("C++");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{1=Java, 2=Python, 3=C#, 4=JavaScript}</w:t>
      </w:r>
    </w:p>
    <w:p>
      <w:pPr>
        <w:spacing w:before="20" w:after="40"/>
      </w:pPr>
      <w:r>
        <w:rPr>
          <w:rFonts w:ascii="Calibri" w:hAnsi="Calibri"/>
          <w:b w:val="0"/>
          <w:color w:val="404040"/>
          <w:sz w:val="21"/>
        </w:rPr>
        <w:t>JavaScript</w:t>
      </w:r>
    </w:p>
    <w:p>
      <w:pPr>
        <w:spacing w:before="20" w:after="40"/>
      </w:pPr>
      <w:r>
        <w:rPr>
          <w:rFonts w:ascii="Calibri" w:hAnsi="Calibri"/>
          <w:b w:val="0"/>
          <w:color w:val="404040"/>
          <w:sz w:val="21"/>
        </w:rPr>
        <w:t>[1, 2, 3, 4]</w:t>
      </w:r>
    </w:p>
    <w:p>
      <w:pPr>
        <w:spacing w:before="20" w:after="40"/>
      </w:pPr>
      <w:r>
        <w:rPr>
          <w:rFonts w:ascii="Calibri" w:hAnsi="Calibri"/>
          <w:b w:val="0"/>
          <w:color w:val="404040"/>
          <w:sz w:val="21"/>
        </w:rPr>
        <w:t>[Java, Python, C#, TypeScript]</w:t>
      </w:r>
    </w:p>
    <w:p>
      <w:pPr>
        <w:spacing w:before="20" w:after="40"/>
      </w:pPr>
      <w:r>
        <w:rPr>
          <w:rFonts w:ascii="Calibri" w:hAnsi="Calibri"/>
          <w:b w:val="0"/>
          <w:color w:val="404040"/>
          <w:sz w:val="21"/>
        </w:rPr>
        <w:t>[1=Java, 2=Python, 3=C#, 4=TypeScript]</w:t>
      </w:r>
    </w:p>
    <w:p>
      <w:pPr>
        <w:spacing w:before="20" w:after="40"/>
      </w:pPr>
      <w:r>
        <w:rPr>
          <w:rFonts w:ascii="Calibri" w:hAnsi="Calibri"/>
          <w:b w:val="0"/>
          <w:color w:val="404040"/>
          <w:sz w:val="21"/>
        </w:rPr>
        <w:t>1........Java</w:t>
      </w:r>
    </w:p>
    <w:p>
      <w:pPr>
        <w:spacing w:before="20" w:after="40"/>
      </w:pPr>
      <w:r>
        <w:rPr>
          <w:rFonts w:ascii="Calibri" w:hAnsi="Calibri"/>
          <w:b w:val="0"/>
          <w:color w:val="404040"/>
          <w:sz w:val="21"/>
        </w:rPr>
        <w:t>2........Python</w:t>
      </w:r>
    </w:p>
    <w:p>
      <w:pPr>
        <w:spacing w:before="20" w:after="40"/>
      </w:pPr>
      <w:r>
        <w:rPr>
          <w:rFonts w:ascii="Calibri" w:hAnsi="Calibri"/>
          <w:b w:val="0"/>
          <w:color w:val="404040"/>
          <w:sz w:val="21"/>
        </w:rPr>
        <w:t>3........C#</w:t>
      </w:r>
    </w:p>
    <w:p>
      <w:pPr>
        <w:spacing w:before="20" w:after="40"/>
      </w:pPr>
      <w:r>
        <w:rPr>
          <w:rFonts w:ascii="Calibri" w:hAnsi="Calibri"/>
          <w:b w:val="0"/>
          <w:color w:val="404040"/>
          <w:sz w:val="21"/>
        </w:rPr>
        <w:t>4........TypeScript</w:t>
      </w:r>
    </w:p>
    <w:p>
      <w:pPr>
        <w:spacing w:before="20" w:after="40"/>
      </w:pPr>
      <w:r>
        <w:rPr>
          <w:rFonts w:ascii="Calibri" w:hAnsi="Calibri"/>
          <w:b w:val="0"/>
          <w:color w:val="404040"/>
          <w:sz w:val="21"/>
        </w:rPr>
        <w:t>{1=Java, 2=Python, 3=C++, 4=TypeScript}</w:t>
      </w:r>
    </w:p>
    <w:p>
      <w:pPr>
        <w:spacing w:before="160" w:after="60"/>
        <w:pBdr>
          <w:left w:val="single" w:sz="8" w:space="6" w:color="C55A11"/>
        </w:pBdr>
      </w:pPr>
      <w:r>
        <w:rPr>
          <w:rFonts w:ascii="Calibri" w:hAnsi="Calibri"/>
          <w:b/>
          <w:color w:val="C55A11"/>
          <w:sz w:val="22"/>
        </w:rPr>
        <w:t>Feature HashMap Hashtable</w:t>
      </w:r>
    </w:p>
    <w:p>
      <w:pPr>
        <w:spacing w:before="20" w:after="40"/>
      </w:pPr>
      <w:r>
        <w:rPr>
          <w:rFonts w:ascii="Calibri" w:hAnsi="Calibri"/>
          <w:b/>
          <w:color w:val="404040"/>
          <w:sz w:val="21"/>
        </w:rPr>
        <w:t>---------------------------------------------------------------------------------------------------------------------------------------------------------------------</w:t>
      </w:r>
    </w:p>
    <w:p>
      <w:pPr>
        <w:spacing w:before="20" w:after="40"/>
      </w:pPr>
      <w:r>
        <w:rPr>
          <w:rFonts w:ascii="Calibri" w:hAnsi="Calibri"/>
          <w:b w:val="0"/>
          <w:color w:val="404040"/>
          <w:sz w:val="21"/>
        </w:rPr>
        <w:t>Synchronization Not synchronized Synchronized</w:t>
      </w:r>
    </w:p>
    <w:p>
      <w:pPr>
        <w:spacing w:before="20" w:after="40"/>
      </w:pPr>
      <w:r>
        <w:rPr>
          <w:rFonts w:ascii="Calibri" w:hAnsi="Calibri"/>
          <w:b w:val="0"/>
          <w:color w:val="404040"/>
          <w:sz w:val="21"/>
        </w:rPr>
        <w:t>Thread-safety Not thread-safe Thread-safe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Performance Faster (No synchronization overhead) Slower (Due to</w:t>
            </w:r>
          </w:p>
        </w:tc>
      </w:tr>
    </w:tbl>
    <w:p>
      <w:pPr>
        <w:spacing w:before="0" w:after="60"/>
      </w:pPr>
    </w:p>
    <w:p>
      <w:pPr>
        <w:spacing w:before="20" w:after="40"/>
      </w:pPr>
      <w:r>
        <w:rPr>
          <w:rFonts w:ascii="Calibri" w:hAnsi="Calibri"/>
          <w:b w:val="0"/>
          <w:color w:val="404040"/>
          <w:sz w:val="21"/>
        </w:rPr>
        <w:t>synchronization)</w:t>
      </w:r>
    </w:p>
    <w:p>
      <w:pPr>
        <w:spacing w:before="20" w:after="40"/>
      </w:pPr>
      <w:r>
        <w:rPr>
          <w:rFonts w:ascii="Calibri" w:hAnsi="Calibri"/>
          <w:b w:val="0"/>
          <w:color w:val="404040"/>
          <w:sz w:val="21"/>
        </w:rPr>
        <w:t>Null Insertion Allows one null key and multiple null values Does not</w:t>
      </w:r>
    </w:p>
    <w:p>
      <w:pPr>
        <w:spacing w:before="20" w:after="40"/>
      </w:pPr>
      <w:r>
        <w:rPr>
          <w:rFonts w:ascii="Calibri" w:hAnsi="Calibri"/>
          <w:b w:val="0"/>
          <w:color w:val="404040"/>
          <w:sz w:val="21"/>
        </w:rPr>
        <w:t>allow null key or null Values</w:t>
      </w:r>
    </w:p>
    <w:p>
      <w:pPr>
        <w:spacing w:before="20" w:after="40"/>
      </w:pPr>
      <w:r>
        <w:rPr>
          <w:rFonts w:ascii="Calibri" w:hAnsi="Calibri"/>
          <w:b w:val="0"/>
          <w:color w:val="404040"/>
          <w:sz w:val="21"/>
        </w:rPr>
        <w:t>Introduced In Java 1.2 Java 1.0</w:t>
      </w:r>
    </w:p>
    <w:p>
      <w:pPr>
        <w:spacing w:before="160" w:after="60"/>
        <w:pBdr>
          <w:left w:val="single" w:sz="8" w:space="6" w:color="C55A11"/>
        </w:pBdr>
      </w:pPr>
      <w:r>
        <w:rPr>
          <w:rFonts w:ascii="Calibri" w:hAnsi="Calibri"/>
          <w:b/>
          <w:color w:val="C55A11"/>
          <w:sz w:val="22"/>
        </w:rPr>
        <w:t>LinkedHashMap in Java:</w:t>
      </w:r>
    </w:p>
    <w:p>
      <w:pPr>
        <w:spacing w:before="120" w:after="40"/>
      </w:pPr>
      <w:r>
        <w:rPr>
          <w:rFonts w:ascii="Calibri" w:hAnsi="Calibri"/>
          <w:b/>
          <w:color w:val="00695C"/>
          <w:sz w:val="21"/>
        </w:rPr>
        <w:t>▸ \-\-\-\-\-\-\-\-\-\-\-\-\-\-\-\-\-\-\-\-\-\-\-\-\-\-\-\-\-\-\-\--</w:t>
      </w:r>
    </w:p>
    <w:p>
      <w:pPr>
        <w:spacing w:before="20" w:after="40"/>
      </w:pPr>
      <w:r>
        <w:rPr>
          <w:rFonts w:ascii="Calibri" w:hAnsi="Calibri"/>
          <w:b/>
          <w:color w:val="404040"/>
          <w:sz w:val="21"/>
        </w:rPr>
        <w:t>Definition:</w:t>
      </w:r>
      <w:r>
        <w:rPr>
          <w:rFonts w:ascii="Calibri" w:hAnsi="Calibri"/>
          <w:b w:val="0"/>
          <w:color w:val="404040"/>
          <w:sz w:val="21"/>
        </w:rPr>
        <w:t xml:space="preserve"> LinkedHashMap is a class in Java that extends HashMap</w:t>
      </w:r>
    </w:p>
    <w:p>
      <w:pPr>
        <w:spacing w:before="20" w:after="40"/>
      </w:pPr>
      <w:r>
        <w:rPr>
          <w:rFonts w:ascii="Calibri" w:hAnsi="Calibri"/>
          <w:b w:val="0"/>
          <w:color w:val="404040"/>
          <w:sz w:val="21"/>
        </w:rPr>
        <w:t>and implements the Map interface. It maintains a linked list of the</w:t>
      </w:r>
    </w:p>
    <w:p>
      <w:pPr>
        <w:spacing w:before="20" w:after="40"/>
      </w:pPr>
      <w:r>
        <w:rPr>
          <w:rFonts w:ascii="Calibri" w:hAnsi="Calibri"/>
          <w:b w:val="0"/>
          <w:color w:val="404040"/>
          <w:sz w:val="21"/>
        </w:rPr>
        <w:t>entries in the map, preserving the insertion order or access order of</w:t>
      </w:r>
    </w:p>
    <w:p>
      <w:pPr>
        <w:spacing w:before="20" w:after="40"/>
      </w:pPr>
      <w:r>
        <w:rPr>
          <w:rFonts w:ascii="Calibri" w:hAnsi="Calibri"/>
          <w:b w:val="0"/>
          <w:color w:val="404040"/>
          <w:sz w:val="21"/>
        </w:rPr>
        <w:t>the elements.</w:t>
      </w:r>
    </w:p>
    <w:p>
      <w:pPr>
        <w:spacing w:before="20" w:after="40"/>
      </w:pPr>
      <w:r>
        <w:rPr>
          <w:rFonts w:ascii="Calibri" w:hAnsi="Calibri"/>
          <w:b/>
          <w:color w:val="404040"/>
          <w:sz w:val="21"/>
        </w:rPr>
        <w:t>Purpose:</w:t>
      </w:r>
      <w:r>
        <w:rPr>
          <w:rFonts w:ascii="Calibri" w:hAnsi="Calibri"/>
          <w:b w:val="0"/>
          <w:color w:val="404040"/>
          <w:sz w:val="21"/>
        </w:rPr>
        <w:t xml:space="preserve"> It is used to store and retrieve data in key-value pairs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maintaining the order of insertion or access. It combines the</w:t>
            </w:r>
          </w:p>
        </w:tc>
      </w:tr>
    </w:tbl>
    <w:p>
      <w:pPr>
        <w:spacing w:before="0" w:after="60"/>
      </w:pPr>
    </w:p>
    <w:p>
      <w:pPr>
        <w:spacing w:before="20" w:after="40"/>
      </w:pPr>
      <w:r>
        <w:rPr>
          <w:rFonts w:ascii="Calibri" w:hAnsi="Calibri"/>
          <w:b w:val="0"/>
          <w:color w:val="404040"/>
          <w:sz w:val="21"/>
        </w:rPr>
        <w:t>benefits of HashMap (fast lookups) with predictable iteration order.</w:t>
      </w:r>
    </w:p>
    <w:p>
      <w:pPr>
        <w:spacing w:before="20" w:after="40"/>
      </w:pPr>
      <w:r>
        <w:rPr>
          <w:rFonts w:ascii="Calibri" w:hAnsi="Calibri"/>
          <w:b/>
          <w:color w:val="404040"/>
          <w:sz w:val="21"/>
        </w:rPr>
        <w:t>Underlying Structure:</w:t>
      </w:r>
      <w:r>
        <w:rPr>
          <w:rFonts w:ascii="Calibri" w:hAnsi="Calibri"/>
          <w:b w:val="0"/>
          <w:color w:val="404040"/>
          <w:sz w:val="21"/>
        </w:rPr>
        <w:t xml:space="preserve"> Uses a hash table internally, like HashMap,</w:t>
      </w:r>
    </w:p>
    <w:p>
      <w:pPr>
        <w:spacing w:before="20" w:after="40"/>
      </w:pPr>
      <w:r>
        <w:rPr>
          <w:rFonts w:ascii="Calibri" w:hAnsi="Calibri"/>
          <w:b w:val="0"/>
          <w:color w:val="404040"/>
          <w:sz w:val="21"/>
        </w:rPr>
        <w:t>but also maintains a doubly-linked list that runs through all of its</w:t>
      </w:r>
    </w:p>
    <w:p>
      <w:pPr>
        <w:spacing w:before="20" w:after="40"/>
      </w:pPr>
      <w:r>
        <w:rPr>
          <w:rFonts w:ascii="Calibri" w:hAnsi="Calibri"/>
          <w:b w:val="0"/>
          <w:color w:val="404040"/>
          <w:sz w:val="21"/>
        </w:rPr>
        <w:t>entries. This linked list defines the iteration ordering, which is</w:t>
      </w:r>
    </w:p>
    <w:p>
      <w:pPr>
        <w:spacing w:before="20" w:after="40"/>
      </w:pPr>
      <w:r>
        <w:rPr>
          <w:rFonts w:ascii="Calibri" w:hAnsi="Calibri"/>
          <w:b w:val="0"/>
          <w:color w:val="404040"/>
          <w:sz w:val="21"/>
        </w:rPr>
        <w:t>normally the order in which keys were inserted into the map</w:t>
      </w:r>
    </w:p>
    <w:p>
      <w:pPr>
        <w:spacing w:before="20" w:after="40"/>
      </w:pPr>
      <w:r>
        <w:rPr>
          <w:rFonts w:ascii="Calibri" w:hAnsi="Calibri"/>
          <w:b w:val="0"/>
          <w:color w:val="404040"/>
          <w:sz w:val="21"/>
        </w:rPr>
        <w:t>(insertion-order).</w:t>
      </w:r>
    </w:p>
    <w:p>
      <w:pPr>
        <w:spacing w:before="20" w:after="40"/>
        <w:ind w:left="320" w:hanging="280"/>
      </w:pPr>
      <w:r>
        <w:rPr>
          <w:rFonts w:ascii="Calibri" w:hAnsi="Calibri"/>
          <w:b/>
          <w:color w:val="2E75B6"/>
          <w:sz w:val="20"/>
        </w:rPr>
        <w:t xml:space="preserve">→  </w:t>
      </w:r>
      <w:r>
        <w:rPr>
          <w:rFonts w:ascii="Calibri" w:hAnsi="Calibri"/>
          <w:b w:val="0"/>
          <w:color w:val="404040"/>
          <w:sz w:val="21"/>
        </w:rPr>
        <w:t>It allows one null key and multiple null values. It is not thread-safe by default.</w:t>
      </w:r>
    </w:p>
    <w:p>
      <w:pPr>
        <w:spacing w:before="160" w:after="60"/>
        <w:pBdr>
          <w:left w:val="single" w:sz="8" w:space="6" w:color="C55A11"/>
        </w:pBdr>
      </w:pPr>
      <w:r>
        <w:rPr>
          <w:rFonts w:ascii="Calibri" w:hAnsi="Calibri"/>
          <w:b/>
          <w:color w:val="C55A11"/>
          <w:sz w:val="22"/>
        </w:rPr>
        <w:t>Comparison between HashMap and LinkedHashMap:</w:t>
      </w:r>
    </w:p>
    <w:p>
      <w:pPr>
        <w:spacing w:before="160" w:after="60"/>
        <w:pBdr>
          <w:left w:val="single" w:sz="8" w:space="6" w:color="C55A11"/>
        </w:pBdr>
      </w:pPr>
      <w:r>
        <w:rPr>
          <w:rFonts w:ascii="Calibri" w:hAnsi="Calibri"/>
          <w:b/>
          <w:color w:val="C55A11"/>
          <w:sz w:val="22"/>
        </w:rPr>
        <w:t>Feature HashMap LinkedHashMap</w:t>
      </w:r>
    </w:p>
    <w:p>
      <w:pPr>
        <w:spacing w:before="20" w:after="40"/>
      </w:pPr>
      <w:r>
        <w:rPr>
          <w:rFonts w:ascii="Calibri" w:hAnsi="Calibri"/>
          <w:b/>
          <w:color w:val="404040"/>
          <w:sz w:val="21"/>
        </w:rPr>
        <w:t>---------------------------------------------------------------------------------------------------------------------------------------------------------------------</w:t>
      </w:r>
    </w:p>
    <w:p>
      <w:pPr>
        <w:spacing w:before="20" w:after="40"/>
      </w:pPr>
      <w:r>
        <w:rPr>
          <w:rFonts w:ascii="Calibri" w:hAnsi="Calibri"/>
          <w:b/>
          <w:color w:val="404040"/>
          <w:sz w:val="21"/>
        </w:rPr>
        <w:t>Underlying Structure</w:t>
      </w:r>
      <w:r>
        <w:rPr>
          <w:rFonts w:ascii="Calibri" w:hAnsi="Calibri"/>
          <w:b w:val="0"/>
          <w:color w:val="404040"/>
          <w:sz w:val="21"/>
        </w:rPr>
        <w:t xml:space="preserve"> Hash Table Hash Table + Doubly-Linked List</w:t>
      </w:r>
    </w:p>
    <w:p>
      <w:pPr>
        <w:spacing w:before="20" w:after="40"/>
      </w:pPr>
      <w:r>
        <w:rPr>
          <w:rFonts w:ascii="Calibri" w:hAnsi="Calibri"/>
          <w:b/>
          <w:color w:val="404040"/>
          <w:sz w:val="21"/>
        </w:rPr>
        <w:t>Insertion Order</w:t>
      </w:r>
      <w:r>
        <w:rPr>
          <w:rFonts w:ascii="Calibri" w:hAnsi="Calibri"/>
          <w:b w:val="0"/>
          <w:color w:val="404040"/>
          <w:sz w:val="21"/>
        </w:rPr>
        <w:t xml:space="preserve"> Not Preserved </w:t>
      </w:r>
      <w:r>
        <w:rPr>
          <w:rFonts w:ascii="Calibri" w:hAnsi="Calibri"/>
          <w:b/>
          <w:color w:val="404040"/>
          <w:sz w:val="21"/>
        </w:rPr>
        <w:t>Preserved</w:t>
      </w:r>
    </w:p>
    <w:p>
      <w:pPr>
        <w:spacing w:before="20" w:after="40"/>
      </w:pPr>
      <w:r>
        <w:rPr>
          <w:rFonts w:ascii="Calibri" w:hAnsi="Calibri"/>
          <w:b/>
          <w:color w:val="404040"/>
          <w:sz w:val="21"/>
        </w:rPr>
        <w:t>Java Version</w:t>
      </w:r>
      <w:r>
        <w:rPr>
          <w:rFonts w:ascii="Calibri" w:hAnsi="Calibri"/>
          <w:b w:val="0"/>
          <w:color w:val="404040"/>
          <w:sz w:val="21"/>
        </w:rPr>
        <w:t xml:space="preserve"> 1.2 1.4</w:t>
      </w:r>
    </w:p>
    <w:p>
      <w:pPr>
        <w:spacing w:before="20" w:after="40"/>
      </w:pPr>
      <w:r>
        <w:rPr>
          <w:rFonts w:ascii="Calibri" w:hAnsi="Calibri"/>
          <w:b/>
          <w:color w:val="404040"/>
          <w:sz w:val="21"/>
        </w:rPr>
        <w:t>Performance (Basic)</w:t>
      </w:r>
      <w:r>
        <w:rPr>
          <w:rFonts w:ascii="Calibri" w:hAnsi="Calibri"/>
          <w:b w:val="0"/>
          <w:color w:val="404040"/>
          <w:sz w:val="21"/>
        </w:rPr>
        <w:t xml:space="preserve"> Faster Slightly Slower</w:t>
      </w:r>
    </w:p>
    <w:p>
      <w:pPr>
        <w:spacing w:before="20" w:after="40"/>
      </w:pPr>
      <w:r>
        <w:rPr>
          <w:rFonts w:ascii="Calibri" w:hAnsi="Calibri"/>
          <w:b/>
          <w:color w:val="404040"/>
          <w:sz w:val="21"/>
        </w:rPr>
        <w:t>Use Cases</w:t>
      </w:r>
      <w:r>
        <w:rPr>
          <w:rFonts w:ascii="Calibri" w:hAnsi="Calibri"/>
          <w:b w:val="0"/>
          <w:color w:val="404040"/>
          <w:sz w:val="21"/>
        </w:rPr>
        <w:t xml:space="preserve"> General, Order Not Important </w:t>
      </w:r>
      <w:r>
        <w:rPr>
          <w:rFonts w:ascii="Calibri" w:hAnsi="Calibri"/>
          <w:b/>
          <w:color w:val="404040"/>
          <w:sz w:val="21"/>
        </w:rPr>
        <w:t>Caches</w:t>
      </w:r>
      <w:r>
        <w:rPr>
          <w:rFonts w:ascii="Calibri" w:hAnsi="Calibri"/>
          <w:b w:val="0"/>
          <w:color w:val="404040"/>
          <w:sz w:val="21"/>
        </w:rPr>
        <w:t>, Order Important</w:t>
      </w:r>
    </w:p>
    <w:p>
      <w:pPr>
        <w:spacing w:before="20" w:after="40"/>
      </w:pPr>
      <w:r>
        <w:rPr>
          <w:rFonts w:ascii="Calibri" w:hAnsi="Calibri"/>
          <w:b/>
          <w:color w:val="404040"/>
          <w:sz w:val="21"/>
        </w:rPr>
        <w:t>Iteration Order</w:t>
      </w:r>
      <w:r>
        <w:rPr>
          <w:rFonts w:ascii="Calibri" w:hAnsi="Calibri"/>
          <w:b w:val="0"/>
          <w:color w:val="404040"/>
          <w:sz w:val="21"/>
        </w:rPr>
        <w:t xml:space="preserve"> Undefined Insertion or Access Order</w:t>
      </w:r>
    </w:p>
    <w:p>
      <w:pPr>
        <w:spacing w:before="120" w:after="40"/>
      </w:pPr>
      <w:r>
        <w:rPr>
          <w:rFonts w:ascii="Calibri" w:hAnsi="Calibri"/>
          <w:b/>
          <w:color w:val="00695C"/>
          <w:sz w:val="21"/>
        </w:rPr>
        <w:t>▸ Example:** LinkedHashMap&lt;Integer, String&gt; map =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LinkedHashMap&lt;&gt;();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map.put(1,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map.put(2,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map.put(3, "React");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**{1=Java, 2=C++, 3=React}**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LinkedHashSet and LinkedHashMap are indeed frequently used for developing cache-based applications.</w:t>
      </w:r>
    </w:p>
    <w:p>
      <w:pPr>
        <w:spacing w:before="120" w:after="40"/>
      </w:pPr>
      <w:r>
        <w:rPr>
          <w:rFonts w:ascii="Calibri" w:hAnsi="Calibri"/>
          <w:b/>
          <w:color w:val="00695C"/>
          <w:sz w:val="21"/>
        </w:rPr>
        <w:t>▸ The key difference between HashMap and IdentityHashMap:</w:t>
      </w:r>
    </w:p>
    <w:p>
      <w:pPr>
        <w:spacing w:before="20" w:after="40"/>
      </w:pPr>
      <w:r>
        <w:rPr>
          <w:rFonts w:ascii="Calibri" w:hAnsi="Calibri"/>
          <w:b/>
          <w:color w:val="404040"/>
          <w:sz w:val="21"/>
        </w:rPr>
        <w:t>-----------------------------------------------------------------------------------</w:t>
      </w:r>
    </w:p>
    <w:p>
      <w:pPr>
        <w:spacing w:before="20" w:after="40"/>
      </w:pPr>
      <w:r>
        <w:rPr>
          <w:rFonts w:ascii="Calibri" w:hAnsi="Calibri"/>
          <w:b/>
          <w:color w:val="404040"/>
          <w:sz w:val="21"/>
        </w:rPr>
        <w:t>HashMap: Uses the equals() method</w:t>
      </w:r>
      <w:r>
        <w:rPr>
          <w:rFonts w:ascii="Calibri" w:hAnsi="Calibri"/>
          <w:b w:val="0"/>
          <w:color w:val="404040"/>
          <w:sz w:val="21"/>
        </w:rPr>
        <w:t xml:space="preserve"> to determine key equality. This</w:t>
      </w:r>
    </w:p>
    <w:p>
      <w:pPr>
        <w:spacing w:before="20" w:after="40"/>
      </w:pPr>
      <w:r>
        <w:rPr>
          <w:rFonts w:ascii="Calibri" w:hAnsi="Calibri"/>
          <w:b w:val="0"/>
          <w:color w:val="404040"/>
          <w:sz w:val="21"/>
        </w:rPr>
        <w:t>means that two keys are considered equal if their content is the same,</w:t>
      </w:r>
    </w:p>
    <w:p>
      <w:pPr>
        <w:spacing w:before="20" w:after="40"/>
      </w:pPr>
      <w:r>
        <w:rPr>
          <w:rFonts w:ascii="Calibri" w:hAnsi="Calibri"/>
          <w:b w:val="0"/>
          <w:color w:val="404040"/>
          <w:sz w:val="21"/>
        </w:rPr>
        <w:t>according to the equals() method's implementation.</w:t>
      </w:r>
    </w:p>
    <w:p>
      <w:pPr>
        <w:spacing w:before="20" w:after="40"/>
      </w:pPr>
      <w:r>
        <w:rPr>
          <w:rFonts w:ascii="Calibri" w:hAnsi="Calibri"/>
          <w:b/>
          <w:color w:val="404040"/>
          <w:sz w:val="21"/>
        </w:rPr>
        <w:t>IdentityHashMap: Uses the == operator</w:t>
      </w:r>
      <w:r>
        <w:rPr>
          <w:rFonts w:ascii="Calibri" w:hAnsi="Calibri"/>
          <w:b w:val="0"/>
          <w:color w:val="404040"/>
          <w:sz w:val="21"/>
        </w:rPr>
        <w:t xml:space="preserve"> to determine key equality.</w:t>
      </w:r>
    </w:p>
    <w:p>
      <w:pPr>
        <w:spacing w:before="20" w:after="40"/>
      </w:pPr>
      <w:r>
        <w:rPr>
          <w:rFonts w:ascii="Calibri" w:hAnsi="Calibri"/>
          <w:b w:val="0"/>
          <w:color w:val="404040"/>
          <w:sz w:val="21"/>
        </w:rPr>
        <w:t>This means that two keys are considered equal only if they refer to the</w:t>
      </w:r>
    </w:p>
    <w:p>
      <w:pPr>
        <w:spacing w:before="20" w:after="40"/>
      </w:pPr>
      <w:r>
        <w:rPr>
          <w:rFonts w:ascii="Calibri" w:hAnsi="Calibri"/>
          <w:b w:val="0"/>
          <w:color w:val="404040"/>
          <w:sz w:val="21"/>
        </w:rPr>
        <w:t>same object instance in memory (i.e., they have the same memory</w:t>
      </w:r>
    </w:p>
    <w:p>
      <w:pPr>
        <w:spacing w:before="20" w:after="40"/>
      </w:pPr>
      <w:r>
        <w:rPr>
          <w:rFonts w:ascii="Calibri" w:hAnsi="Calibri"/>
          <w:b w:val="0"/>
          <w:color w:val="404040"/>
          <w:sz w:val="21"/>
        </w:rPr>
        <w:t>address).</w:t>
      </w:r>
    </w:p>
    <w:p>
      <w:pPr>
        <w:spacing w:before="20" w:after="40"/>
      </w:pPr>
      <w:r>
        <w:rPr>
          <w:rFonts w:ascii="Calibri" w:hAnsi="Calibri"/>
          <w:b/>
          <w:color w:val="404040"/>
          <w:sz w:val="21"/>
        </w:rPr>
        <w:t>Implications:</w:t>
      </w:r>
      <w:r>
        <w:rPr>
          <w:rFonts w:ascii="Calibri" w:hAnsi="Calibri"/>
          <w:b w:val="0"/>
          <w:color w:val="404040"/>
          <w:sz w:val="21"/>
        </w:rPr>
        <w:t xml:space="preserve"> IdentityHashMap can store multiple key-value pairs</w:t>
      </w:r>
    </w:p>
    <w:p>
      <w:pPr>
        <w:spacing w:before="20" w:after="40"/>
      </w:pPr>
      <w:r>
        <w:rPr>
          <w:rFonts w:ascii="Calibri" w:hAnsi="Calibri"/>
          <w:b w:val="0"/>
          <w:color w:val="404040"/>
          <w:sz w:val="21"/>
        </w:rPr>
        <w:t>where the keys have the same content but are different object instances.</w:t>
      </w:r>
    </w:p>
    <w:p>
      <w:pPr>
        <w:spacing w:before="20" w:after="40"/>
      </w:pPr>
      <w:r>
        <w:rPr>
          <w:rFonts w:ascii="Calibri" w:hAnsi="Calibri"/>
          <w:b w:val="0"/>
          <w:color w:val="404040"/>
          <w:sz w:val="21"/>
        </w:rPr>
        <w:t>HashMap will treat those keys as duplicates and replace the old value</w:t>
      </w:r>
    </w:p>
    <w:p>
      <w:pPr>
        <w:spacing w:before="20" w:after="40"/>
      </w:pPr>
      <w:r>
        <w:rPr>
          <w:rFonts w:ascii="Calibri" w:hAnsi="Calibri"/>
          <w:b w:val="0"/>
          <w:color w:val="404040"/>
          <w:sz w:val="21"/>
        </w:rPr>
        <w:t>with the new value.</w:t>
      </w:r>
    </w:p>
    <w:p>
      <w:pPr>
        <w:spacing w:before="160" w:after="60"/>
        <w:pBdr>
          <w:left w:val="single" w:sz="8" w:space="6" w:color="C55A11"/>
        </w:pBdr>
      </w:pPr>
      <w:r>
        <w:rPr>
          <w:rFonts w:ascii="Calibri" w:hAnsi="Calibri"/>
          <w:b/>
          <w:color w:val="C55A11"/>
          <w:sz w:val="22"/>
        </w:rPr>
        <w:t>( All other methods and constructors are the same.)</w:t>
      </w:r>
    </w:p>
    <w:p>
      <w:pPr>
        <w:spacing w:before="20" w:after="40"/>
      </w:pPr>
      <w:r>
        <w:rPr>
          <w:rFonts w:ascii="Calibri" w:hAnsi="Calibri"/>
          <w:b w:val="0"/>
          <w:color w:val="404040"/>
          <w:sz w:val="21"/>
        </w:rPr>
        <w:t>Example: IdentityHashMap&lt;Integer, String&gt; map =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IdentityHashMap&lt;&gt;();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i1 = new Integer(10);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i2 = new Integer(10);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map.put(i1,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map.put(i2,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{10=Java, 10=C++}**</w:t>
            </w:r>
          </w:p>
        </w:tc>
      </w:tr>
    </w:tbl>
    <w:p>
      <w:pPr>
        <w:spacing w:before="0" w:after="60"/>
      </w:pPr>
    </w:p>
    <w:p>
      <w:pPr>
        <w:spacing w:before="160" w:after="60"/>
        <w:pBdr>
          <w:left w:val="single" w:sz="8" w:space="6" w:color="C55A11"/>
        </w:pBdr>
      </w:pPr>
      <w:r>
        <w:rPr>
          <w:rFonts w:ascii="Calibri" w:hAnsi="Calibri"/>
          <w:b/>
          <w:color w:val="C55A11"/>
          <w:sz w:val="22"/>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java.util.WeakHashMap;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WeakHashMap&lt;Temp, String&gt; map = new WeakHashMap&lt;&gt;();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Temp t1 = new Temp();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map.put(t1,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 = 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Thread.sleep(3000);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Temp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toString()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"Temp";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finalize()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System.out.println("Finalize method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{Temp=Java}</w:t>
      </w:r>
    </w:p>
    <w:p>
      <w:pPr>
        <w:spacing w:before="20" w:after="40"/>
      </w:pPr>
      <w:r>
        <w:rPr>
          <w:rFonts w:ascii="Calibri" w:hAnsi="Calibri"/>
          <w:b w:val="0"/>
          <w:color w:val="404040"/>
          <w:sz w:val="21"/>
        </w:rPr>
        <w:t>Finalize method called</w:t>
      </w:r>
    </w:p>
    <w:p>
      <w:pPr>
        <w:spacing w:before="20" w:after="40"/>
      </w:pPr>
      <w:r>
        <w:rPr>
          <w:rFonts w:ascii="Calibri" w:hAnsi="Calibri"/>
          <w:b w:val="0"/>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a HashMap, if a key object is still referenced by the HashMap, it will not be garbage collected, even if there are no other references to it in the application. Essentially, the </w:t>
      </w:r>
      <w:r>
        <w:rPr>
          <w:rFonts w:ascii="Calibri" w:hAnsi="Calibri"/>
          <w:b/>
          <w:color w:val="404040"/>
          <w:sz w:val="21"/>
        </w:rPr>
        <w:t>HashMap holds strong references to its keys</w:t>
      </w:r>
      <w:r>
        <w:rPr>
          <w:rFonts w:ascii="Calibri" w:hAnsi="Calibri"/>
          <w:b w:val="0"/>
          <w:color w:val="404040"/>
          <w:sz w:val="21"/>
        </w:rPr>
        <w:t>, preventing them from being garbage collected.</w:t>
      </w:r>
    </w:p>
    <w:p>
      <w:pPr>
        <w:spacing w:before="120" w:after="40"/>
      </w:pPr>
      <w:r>
        <w:rPr>
          <w:rFonts w:ascii="Calibri" w:hAnsi="Calibri"/>
          <w:b/>
          <w:color w:val="00695C"/>
          <w:sz w:val="21"/>
        </w:rPr>
        <w:t>▸ This means that the HashMap dominates the Garbage collector.</w:t>
      </w:r>
    </w:p>
    <w:p>
      <w:pPr>
        <w:spacing w:before="20" w:after="40"/>
      </w:pPr>
      <w:r>
        <w:rPr>
          <w:rFonts w:ascii="Calibri" w:hAnsi="Calibri"/>
          <w:b/>
          <w:color w:val="404040"/>
          <w:sz w:val="21"/>
        </w:rPr>
        <w:t>In a WeakHashMap, the keys are held using weak references.</w:t>
      </w:r>
      <w:r>
        <w:rPr>
          <w:rFonts w:ascii="Calibri" w:hAnsi="Calibri"/>
          <w:b w:val="0"/>
          <w:color w:val="404040"/>
          <w:sz w:val="21"/>
        </w:rPr>
        <w:t xml:space="preserve"> If a key</w:t>
      </w:r>
    </w:p>
    <w:p>
      <w:pPr>
        <w:spacing w:before="20" w:after="40"/>
      </w:pPr>
      <w:r>
        <w:rPr>
          <w:rFonts w:ascii="Calibri" w:hAnsi="Calibri"/>
          <w:b w:val="0"/>
          <w:color w:val="404040"/>
          <w:sz w:val="21"/>
        </w:rPr>
        <w:t>object is no longer strongly referenced by any part of the application</w:t>
      </w:r>
    </w:p>
    <w:p>
      <w:pPr>
        <w:spacing w:before="20" w:after="40"/>
      </w:pPr>
      <w:r>
        <w:rPr>
          <w:rFonts w:ascii="Calibri" w:hAnsi="Calibri"/>
          <w:b w:val="0"/>
          <w:color w:val="404040"/>
          <w:sz w:val="21"/>
        </w:rPr>
        <w:t>(outside of the WeakHashMap), it becomes eligible for garbage</w:t>
      </w:r>
    </w:p>
    <w:p>
      <w:pPr>
        <w:spacing w:before="20" w:after="40"/>
      </w:pPr>
      <w:r>
        <w:rPr>
          <w:rFonts w:ascii="Calibri" w:hAnsi="Calibri"/>
          <w:b w:val="0"/>
          <w:color w:val="404040"/>
          <w:sz w:val="21"/>
        </w:rPr>
        <w:t>collection. When the garbage collector reclaims the key object, the</w:t>
      </w:r>
    </w:p>
    <w:p>
      <w:pPr>
        <w:spacing w:before="20" w:after="40"/>
      </w:pPr>
      <w:r>
        <w:rPr>
          <w:rFonts w:ascii="Calibri" w:hAnsi="Calibri"/>
          <w:b w:val="0"/>
          <w:color w:val="404040"/>
          <w:sz w:val="21"/>
        </w:rPr>
        <w:t>corresponding entry is automatically removed from the WeakHashMap.</w:t>
      </w:r>
    </w:p>
    <w:p>
      <w:pPr>
        <w:spacing w:before="20" w:after="40"/>
      </w:pPr>
      <w:r>
        <w:rPr>
          <w:rFonts w:ascii="Calibri" w:hAnsi="Calibri"/>
          <w:b/>
          <w:color w:val="404040"/>
          <w:sz w:val="21"/>
        </w:rPr>
        <w:t>This means the garbage collector dominates the weakHashMap. (</w:t>
      </w:r>
      <w:r>
        <w:rPr>
          <w:rFonts w:ascii="Calibri" w:hAnsi="Calibri"/>
          <w:b w:val="0"/>
          <w:color w:val="404040"/>
          <w:sz w:val="21"/>
        </w:rPr>
        <w:t>It is</w:t>
      </w:r>
    </w:p>
    <w:p>
      <w:pPr>
        <w:spacing w:before="20" w:after="40"/>
      </w:pPr>
      <w:r>
        <w:rPr>
          <w:rFonts w:ascii="Calibri" w:hAnsi="Calibri"/>
          <w:b w:val="0"/>
          <w:color w:val="404040"/>
          <w:sz w:val="21"/>
        </w:rPr>
        <w:t>very useful when you have a large amount of objects, and you wish for</w:t>
      </w:r>
    </w:p>
    <w:p>
      <w:pPr>
        <w:spacing w:before="20" w:after="40"/>
      </w:pPr>
      <w:r>
        <w:rPr>
          <w:rFonts w:ascii="Calibri" w:hAnsi="Calibri"/>
          <w:b w:val="0"/>
          <w:color w:val="404040"/>
          <w:sz w:val="21"/>
        </w:rPr>
        <w:t>them to be garbage collected when they are no longer in use, even if</w:t>
      </w:r>
    </w:p>
    <w:p>
      <w:pPr>
        <w:spacing w:before="20" w:after="40"/>
      </w:pPr>
      <w:r>
        <w:rPr>
          <w:rFonts w:ascii="Calibri" w:hAnsi="Calibri"/>
          <w:b w:val="0"/>
          <w:color w:val="404040"/>
          <w:sz w:val="21"/>
        </w:rPr>
        <w:t>they are in the map.</w:t>
      </w:r>
      <w:r>
        <w:rPr>
          <w:rFonts w:ascii="Calibri" w:hAnsi="Calibri"/>
          <w:b/>
          <w:color w:val="404040"/>
          <w:sz w:val="21"/>
        </w:rPr>
        <w:t>)</w:t>
      </w:r>
    </w:p>
    <w:p>
      <w:pPr>
        <w:spacing w:before="160" w:after="60"/>
        <w:pBdr>
          <w:left w:val="single" w:sz="8" w:space="6" w:color="C55A11"/>
        </w:pBdr>
      </w:pPr>
      <w:r>
        <w:rPr>
          <w:rFonts w:ascii="Calibri" w:hAnsi="Calibri"/>
          <w:b/>
          <w:color w:val="C55A11"/>
          <w:sz w:val="22"/>
        </w:rPr>
        <w:t>SortedMap Interface in Java:</w:t>
      </w:r>
    </w:p>
    <w:p>
      <w:pPr>
        <w:spacing w:before="20" w:after="40"/>
      </w:pPr>
      <w:r>
        <w:rPr>
          <w:rFonts w:ascii="Calibri" w:hAnsi="Calibri"/>
          <w:b/>
          <w:color w:val="404040"/>
          <w:sz w:val="21"/>
        </w:rPr>
        <w:t>----------------------------------------</w:t>
      </w:r>
    </w:p>
    <w:p>
      <w:pPr>
        <w:spacing w:before="20" w:after="40"/>
      </w:pPr>
      <w:r>
        <w:rPr>
          <w:rFonts w:ascii="Calibri" w:hAnsi="Calibri"/>
          <w:b/>
          <w:color w:val="404040"/>
          <w:sz w:val="21"/>
        </w:rPr>
        <w:t>Definition:</w:t>
      </w:r>
      <w:r>
        <w:rPr>
          <w:rFonts w:ascii="Calibri" w:hAnsi="Calibri"/>
          <w:b w:val="0"/>
          <w:color w:val="404040"/>
          <w:sz w:val="21"/>
        </w:rPr>
        <w:t xml:space="preserve"> The SortedMap interface is a sub-interface of the Map</w:t>
      </w:r>
    </w:p>
    <w:p>
      <w:pPr>
        <w:spacing w:before="20" w:after="40"/>
      </w:pPr>
      <w:r>
        <w:rPr>
          <w:rFonts w:ascii="Calibri" w:hAnsi="Calibri"/>
          <w:b w:val="0"/>
          <w:color w:val="404040"/>
          <w:sz w:val="21"/>
        </w:rPr>
        <w:t>interface. It represents a map that maintains its entries in ascending</w:t>
      </w:r>
    </w:p>
    <w:p>
      <w:pPr>
        <w:spacing w:before="20" w:after="40"/>
      </w:pPr>
      <w:r>
        <w:rPr>
          <w:rFonts w:ascii="Calibri" w:hAnsi="Calibri"/>
          <w:b w:val="0"/>
          <w:color w:val="404040"/>
          <w:sz w:val="21"/>
        </w:rPr>
        <w:t xml:space="preserve">order </w:t>
      </w:r>
      <w:r>
        <w:rPr>
          <w:rFonts w:ascii="Calibri" w:hAnsi="Calibri"/>
          <w:b/>
          <w:color w:val="404040"/>
          <w:sz w:val="21"/>
        </w:rPr>
        <w:t>based on the keys.</w:t>
      </w:r>
      <w:r>
        <w:rPr>
          <w:rFonts w:ascii="Calibri" w:hAnsi="Calibri"/>
          <w:b w:val="0"/>
          <w:color w:val="404040"/>
          <w:sz w:val="21"/>
        </w:rPr>
        <w:t xml:space="preserve"> The order is determined either by the</w:t>
      </w:r>
    </w:p>
    <w:p>
      <w:pPr>
        <w:spacing w:before="20" w:after="40"/>
      </w:pPr>
      <w:r>
        <w:rPr>
          <w:rFonts w:ascii="Calibri" w:hAnsi="Calibri"/>
          <w:b w:val="0"/>
          <w:color w:val="404040"/>
          <w:sz w:val="21"/>
        </w:rPr>
        <w:t>natural ordering of the keys or by a specified comparator.</w:t>
      </w:r>
    </w:p>
    <w:p>
      <w:pPr>
        <w:spacing w:before="20" w:after="40"/>
      </w:pPr>
      <w:r>
        <w:rPr>
          <w:rFonts w:ascii="Calibri" w:hAnsi="Calibri"/>
          <w:b/>
          <w:color w:val="404040"/>
          <w:sz w:val="21"/>
        </w:rPr>
        <w:t>Purpose:</w:t>
      </w:r>
      <w:r>
        <w:rPr>
          <w:rFonts w:ascii="Calibri" w:hAnsi="Calibri"/>
          <w:b w:val="0"/>
          <w:color w:val="404040"/>
          <w:sz w:val="21"/>
        </w:rPr>
        <w:t xml:space="preserve"> It is used when you need a map with keys sorted in a</w:t>
      </w:r>
    </w:p>
    <w:p>
      <w:pPr>
        <w:spacing w:before="20" w:after="40"/>
      </w:pPr>
      <w:r>
        <w:rPr>
          <w:rFonts w:ascii="Calibri" w:hAnsi="Calibri"/>
          <w:b w:val="0"/>
          <w:color w:val="404040"/>
          <w:sz w:val="21"/>
        </w:rPr>
        <w:t>specific order. It is particularly useful for range views (e.g.,</w:t>
      </w:r>
    </w:p>
    <w:p>
      <w:pPr>
        <w:spacing w:before="20" w:after="40"/>
      </w:pPr>
      <w:r>
        <w:rPr>
          <w:rFonts w:ascii="Calibri" w:hAnsi="Calibri"/>
          <w:b w:val="0"/>
          <w:color w:val="404040"/>
          <w:sz w:val="21"/>
        </w:rPr>
        <w:t>retrieving a subset of entries).</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Sorted Keys:</w:t>
      </w:r>
      <w:r>
        <w:rPr>
          <w:rFonts w:ascii="Calibri" w:hAnsi="Calibri"/>
          <w:b w:val="0"/>
          <w:color w:val="404040"/>
          <w:sz w:val="21"/>
        </w:rPr>
        <w:t xml:space="preserve"> Entries are sorted by keys in ascending order.</w:t>
      </w:r>
    </w:p>
    <w:p>
      <w:pPr>
        <w:spacing w:before="20" w:after="40"/>
      </w:pPr>
      <w:r>
        <w:rPr>
          <w:rFonts w:ascii="Calibri" w:hAnsi="Calibri"/>
          <w:b/>
          <w:color w:val="404040"/>
          <w:sz w:val="21"/>
        </w:rPr>
        <w:t>No Duplicate Keys:</w:t>
      </w:r>
      <w:r>
        <w:rPr>
          <w:rFonts w:ascii="Calibri" w:hAnsi="Calibri"/>
          <w:b w:val="0"/>
          <w:color w:val="404040"/>
          <w:sz w:val="21"/>
        </w:rPr>
        <w:t xml:space="preserve"> Like all maps, it does not allow duplicate keys.</w:t>
      </w:r>
    </w:p>
    <w:p>
      <w:pPr>
        <w:spacing w:before="20" w:after="40"/>
      </w:pPr>
      <w:r>
        <w:rPr>
          <w:rFonts w:ascii="Calibri" w:hAnsi="Calibri"/>
          <w:b/>
          <w:color w:val="404040"/>
          <w:sz w:val="21"/>
        </w:rPr>
        <w:t>Allows null:</w:t>
      </w:r>
      <w:r>
        <w:rPr>
          <w:rFonts w:ascii="Calibri" w:hAnsi="Calibri"/>
          <w:b w:val="0"/>
          <w:color w:val="404040"/>
          <w:sz w:val="21"/>
        </w:rPr>
        <w:t xml:space="preserve"> Depending on the implementation, it may or may not</w:t>
      </w:r>
    </w:p>
    <w:p>
      <w:pPr>
        <w:spacing w:before="20" w:after="40"/>
      </w:pPr>
      <w:r>
        <w:rPr>
          <w:rFonts w:ascii="Calibri" w:hAnsi="Calibri"/>
          <w:b w:val="0"/>
          <w:color w:val="404040"/>
          <w:sz w:val="21"/>
        </w:rPr>
        <w:t>allow null keys or values.</w:t>
      </w:r>
    </w:p>
    <w:p>
      <w:pPr>
        <w:spacing w:before="20" w:after="40"/>
      </w:pPr>
      <w:r>
        <w:rPr>
          <w:rFonts w:ascii="Calibri" w:hAnsi="Calibri"/>
          <w:b w:val="0"/>
          <w:color w:val="404040"/>
          <w:sz w:val="21"/>
        </w:rPr>
        <w:t>The SortedMap interface extends the Map interface and adds the following</w:t>
      </w:r>
    </w:p>
    <w:p>
      <w:pPr>
        <w:spacing w:before="20" w:after="40"/>
      </w:pPr>
      <w:r>
        <w:rPr>
          <w:rFonts w:ascii="Calibri" w:hAnsi="Calibri"/>
          <w:b w:val="0"/>
          <w:color w:val="404040"/>
          <w:sz w:val="21"/>
        </w:rPr>
        <w:t>methods:</w:t>
      </w:r>
    </w:p>
    <w:p>
      <w:pPr>
        <w:spacing w:before="20" w:after="40"/>
      </w:pPr>
      <w:r>
        <w:rPr>
          <w:rFonts w:ascii="Calibri" w:hAnsi="Calibri"/>
          <w:b/>
          <w:color w:val="404040"/>
          <w:sz w:val="21"/>
        </w:rPr>
        <w:t>Accessing Elements: Comparator&lt;? super K&gt; comparator():</w:t>
      </w:r>
      <w:r>
        <w:rPr>
          <w:rFonts w:ascii="Calibri" w:hAnsi="Calibri"/>
          <w:b w:val="0"/>
          <w:color w:val="404040"/>
          <w:sz w:val="21"/>
        </w:rPr>
        <w:t xml:space="preserve"> Returns</w:t>
      </w:r>
    </w:p>
    <w:p>
      <w:pPr>
        <w:spacing w:before="20" w:after="40"/>
      </w:pPr>
      <w:r>
        <w:rPr>
          <w:rFonts w:ascii="Calibri" w:hAnsi="Calibri"/>
          <w:b w:val="0"/>
          <w:color w:val="404040"/>
          <w:sz w:val="21"/>
        </w:rPr>
        <w:t>the comparator used to order the keys, or null if natural ordering is</w:t>
      </w:r>
    </w:p>
    <w:p>
      <w:pPr>
        <w:spacing w:before="20" w:after="40"/>
      </w:pPr>
      <w:r>
        <w:rPr>
          <w:rFonts w:ascii="Calibri" w:hAnsi="Calibri"/>
          <w:b w:val="0"/>
          <w:color w:val="404040"/>
          <w:sz w:val="21"/>
        </w:rPr>
        <w:t>used.</w:t>
      </w:r>
    </w:p>
    <w:p>
      <w:pPr>
        <w:spacing w:before="20" w:after="40"/>
      </w:pPr>
      <w:r>
        <w:rPr>
          <w:rFonts w:ascii="Calibri" w:hAnsi="Calibri"/>
          <w:b/>
          <w:color w:val="404040"/>
          <w:sz w:val="21"/>
        </w:rPr>
        <w:t>K firstKey():</w:t>
      </w:r>
      <w:r>
        <w:rPr>
          <w:rFonts w:ascii="Calibri" w:hAnsi="Calibri"/>
          <w:b w:val="0"/>
          <w:color w:val="404040"/>
          <w:sz w:val="21"/>
        </w:rPr>
        <w:t xml:space="preserve"> Returns the first (lowest) key in the map.</w:t>
      </w:r>
    </w:p>
    <w:p>
      <w:pPr>
        <w:spacing w:before="20" w:after="40"/>
      </w:pPr>
      <w:r>
        <w:rPr>
          <w:rFonts w:ascii="Calibri" w:hAnsi="Calibri"/>
          <w:b/>
          <w:color w:val="404040"/>
          <w:sz w:val="21"/>
        </w:rPr>
        <w:t>K lastKey():</w:t>
      </w:r>
      <w:r>
        <w:rPr>
          <w:rFonts w:ascii="Calibri" w:hAnsi="Calibri"/>
          <w:b w:val="0"/>
          <w:color w:val="404040"/>
          <w:sz w:val="21"/>
        </w:rPr>
        <w:t xml:space="preserve"> Returns the last (highest) key in the map.</w:t>
      </w:r>
    </w:p>
    <w:p>
      <w:pPr>
        <w:spacing w:before="20" w:after="40"/>
      </w:pPr>
      <w:r>
        <w:rPr>
          <w:rFonts w:ascii="Calibri" w:hAnsi="Calibri"/>
          <w:b/>
          <w:color w:val="404040"/>
          <w:sz w:val="21"/>
        </w:rPr>
        <w:t>Range Views: SortedMap&lt;K, V&gt; headMap(K toKey):</w:t>
      </w:r>
      <w:r>
        <w:rPr>
          <w:rFonts w:ascii="Calibri" w:hAnsi="Calibri"/>
          <w:b w:val="0"/>
          <w:color w:val="404040"/>
          <w:sz w:val="21"/>
        </w:rPr>
        <w:t xml:space="preserve"> Returns a view of</w:t>
      </w:r>
    </w:p>
    <w:p>
      <w:pPr>
        <w:spacing w:before="20" w:after="40"/>
      </w:pPr>
      <w:r>
        <w:rPr>
          <w:rFonts w:ascii="Calibri" w:hAnsi="Calibri"/>
          <w:b w:val="0"/>
          <w:color w:val="404040"/>
          <w:sz w:val="21"/>
        </w:rPr>
        <w:t>the portion of the map whose keys are less than toKey.</w:t>
      </w:r>
    </w:p>
    <w:p>
      <w:pPr>
        <w:spacing w:before="20" w:after="40"/>
      </w:pPr>
      <w:r>
        <w:rPr>
          <w:rFonts w:ascii="Calibri" w:hAnsi="Calibri"/>
          <w:b/>
          <w:color w:val="404040"/>
          <w:sz w:val="21"/>
        </w:rPr>
        <w:t>SortedMap&lt;K, V&gt; tailMap(K fromKey):</w:t>
      </w:r>
      <w:r>
        <w:rPr>
          <w:rFonts w:ascii="Calibri" w:hAnsi="Calibri"/>
          <w:b w:val="0"/>
          <w:color w:val="404040"/>
          <w:sz w:val="21"/>
        </w:rPr>
        <w:t xml:space="preserve"> Returns a view of the portion</w:t>
      </w:r>
    </w:p>
    <w:p>
      <w:pPr>
        <w:spacing w:before="20" w:after="40"/>
      </w:pPr>
      <w:r>
        <w:rPr>
          <w:rFonts w:ascii="Calibri" w:hAnsi="Calibri"/>
          <w:b w:val="0"/>
          <w:color w:val="404040"/>
          <w:sz w:val="21"/>
        </w:rPr>
        <w:t>of the map whose keys are greater than or equal to fromKey.</w:t>
      </w:r>
    </w:p>
    <w:p>
      <w:pPr>
        <w:spacing w:before="20" w:after="40"/>
      </w:pPr>
      <w:r>
        <w:rPr>
          <w:rFonts w:ascii="Calibri" w:hAnsi="Calibri"/>
          <w:b/>
          <w:color w:val="404040"/>
          <w:sz w:val="21"/>
        </w:rPr>
        <w:t>SortedMap&lt;K, V&gt; subMap(K fromKey, K toKey):</w:t>
      </w:r>
      <w:r>
        <w:rPr>
          <w:rFonts w:ascii="Calibri" w:hAnsi="Calibri"/>
          <w:b w:val="0"/>
          <w:color w:val="404040"/>
          <w:sz w:val="21"/>
        </w:rPr>
        <w:t xml:space="preserve"> Returns a view of the</w:t>
      </w:r>
    </w:p>
    <w:p>
      <w:pPr>
        <w:spacing w:before="20" w:after="40"/>
      </w:pPr>
      <w:r>
        <w:rPr>
          <w:rFonts w:ascii="Calibri" w:hAnsi="Calibri"/>
          <w:b w:val="0"/>
          <w:color w:val="404040"/>
          <w:sz w:val="21"/>
        </w:rPr>
        <w:t>portion of the map whose keys range from fromKey (inclusive) to toKey</w:t>
      </w:r>
    </w:p>
    <w:p>
      <w:pPr>
        <w:spacing w:before="20" w:after="40"/>
      </w:pPr>
      <w:r>
        <w:rPr>
          <w:rFonts w:ascii="Calibri" w:hAnsi="Calibri"/>
          <w:b w:val="0"/>
          <w:color w:val="404040"/>
          <w:sz w:val="21"/>
        </w:rPr>
        <w:t>(exclusive).</w:t>
      </w:r>
    </w:p>
    <w:p>
      <w:pPr>
        <w:spacing w:before="20" w:after="40"/>
      </w:pPr>
      <w:r>
        <w:rPr>
          <w:rFonts w:ascii="Calibri" w:hAnsi="Calibri"/>
          <w:b/>
          <w:color w:val="404040"/>
          <w:sz w:val="21"/>
        </w:rPr>
        <w:t>Inherited Methods:</w:t>
      </w:r>
      <w:r>
        <w:rPr>
          <w:rFonts w:ascii="Calibri" w:hAnsi="Calibri"/>
          <w:b w:val="0"/>
          <w:color w:val="404040"/>
          <w:sz w:val="21"/>
        </w:rPr>
        <w:t xml:space="preserve"> Inherits all methods from the Map interface</w:t>
      </w:r>
    </w:p>
    <w:p>
      <w:pPr>
        <w:spacing w:before="20" w:after="40"/>
      </w:pPr>
      <w:r>
        <w:rPr>
          <w:rFonts w:ascii="Calibri" w:hAnsi="Calibri"/>
          <w:b w:val="0"/>
          <w:color w:val="404040"/>
          <w:sz w:val="21"/>
        </w:rPr>
        <w:t>(e.g., put(), get(), remove(), size()).</w:t>
      </w:r>
    </w:p>
    <w:p>
      <w:pPr>
        <w:spacing w:before="20" w:after="40"/>
      </w:pPr>
      <w:r>
        <w:rPr>
          <w:rFonts w:ascii="Calibri" w:hAnsi="Calibri"/>
          <w:b w:val="0"/>
          <w:color w:val="404040"/>
          <w:sz w:val="21"/>
        </w:rPr>
        <w:t>The SortedMap interface is implemented by the following classes:</w:t>
      </w:r>
    </w:p>
    <w:p>
      <w:pPr>
        <w:spacing w:before="160" w:after="60"/>
        <w:pBdr>
          <w:left w:val="single" w:sz="8" w:space="6" w:color="C55A11"/>
        </w:pBdr>
      </w:pPr>
      <w:r>
        <w:rPr>
          <w:rFonts w:ascii="Calibri" w:hAnsi="Calibri"/>
          <w:b/>
          <w:color w:val="C55A11"/>
          <w:sz w:val="22"/>
        </w:rPr>
        <w:t>TreeMap:</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TreeMap is a class in Java that implements the SortedMap and</w:t>
      </w:r>
    </w:p>
    <w:p>
      <w:pPr>
        <w:spacing w:before="20" w:after="40"/>
      </w:pPr>
      <w:r>
        <w:rPr>
          <w:rFonts w:ascii="Calibri" w:hAnsi="Calibri"/>
          <w:b w:val="0"/>
          <w:color w:val="404040"/>
          <w:sz w:val="21"/>
        </w:rPr>
        <w:t>NavigableMap interfaces. It stores data in key-value pairs and maintains</w:t>
      </w:r>
    </w:p>
    <w:p>
      <w:pPr>
        <w:spacing w:before="20" w:after="40"/>
      </w:pPr>
      <w:r>
        <w:rPr>
          <w:rFonts w:ascii="Calibri" w:hAnsi="Calibri"/>
          <w:b w:val="0"/>
          <w:color w:val="404040"/>
          <w:sz w:val="21"/>
        </w:rPr>
        <w:t>elements in sorted order based on the keys. It is part of the java.util</w:t>
      </w:r>
    </w:p>
    <w:p>
      <w:pPr>
        <w:spacing w:before="20" w:after="40"/>
      </w:pPr>
      <w:r>
        <w:rPr>
          <w:rFonts w:ascii="Calibri" w:hAnsi="Calibri"/>
          <w:b w:val="0"/>
          <w:color w:val="404040"/>
          <w:sz w:val="21"/>
        </w:rPr>
        <w:t>package.</w:t>
      </w:r>
    </w:p>
    <w:p>
      <w:pPr>
        <w:spacing w:before="20" w:after="40"/>
      </w:pPr>
      <w:r>
        <w:rPr>
          <w:rFonts w:ascii="Calibri" w:hAnsi="Calibri"/>
          <w:b/>
          <w:color w:val="404040"/>
          <w:sz w:val="21"/>
        </w:rPr>
        <w:t>Purpose:</w:t>
      </w:r>
      <w:r>
        <w:rPr>
          <w:rFonts w:ascii="Calibri" w:hAnsi="Calibri"/>
          <w:b w:val="0"/>
          <w:color w:val="404040"/>
          <w:sz w:val="21"/>
        </w:rPr>
        <w:t xml:space="preserve"> It is used to store and retrieve data in key-value pairs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maintaining a sorted order of keys. It is particularly useful for</w:t>
            </w:r>
          </w:p>
        </w:tc>
      </w:tr>
    </w:tbl>
    <w:p>
      <w:pPr>
        <w:spacing w:before="0" w:after="60"/>
      </w:pPr>
    </w:p>
    <w:p>
      <w:pPr>
        <w:spacing w:before="20" w:after="40"/>
      </w:pPr>
      <w:r>
        <w:rPr>
          <w:rFonts w:ascii="Calibri" w:hAnsi="Calibri"/>
          <w:b w:val="0"/>
          <w:color w:val="404040"/>
          <w:sz w:val="21"/>
        </w:rPr>
        <w:t>range queries and operations that require sorted data.</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Sorted Order:</w:t>
      </w:r>
      <w:r>
        <w:rPr>
          <w:rFonts w:ascii="Calibri" w:hAnsi="Calibri"/>
          <w:b w:val="0"/>
          <w:color w:val="404040"/>
          <w:sz w:val="21"/>
        </w:rPr>
        <w:t xml:space="preserve"> Elements are sorted by keys in ascending order</w:t>
      </w:r>
    </w:p>
    <w:p>
      <w:pPr>
        <w:spacing w:before="20" w:after="40"/>
      </w:pPr>
      <w:r>
        <w:rPr>
          <w:rFonts w:ascii="Calibri" w:hAnsi="Calibri"/>
          <w:b w:val="0"/>
          <w:color w:val="404040"/>
          <w:sz w:val="21"/>
        </w:rPr>
        <w:t>(natural order or by a comparator).</w:t>
      </w:r>
    </w:p>
    <w:p>
      <w:pPr>
        <w:spacing w:before="20" w:after="40"/>
      </w:pPr>
      <w:r>
        <w:rPr>
          <w:rFonts w:ascii="Calibri" w:hAnsi="Calibri"/>
          <w:b/>
          <w:color w:val="404040"/>
          <w:sz w:val="21"/>
        </w:rPr>
        <w:t>Red-Black Tree:</w:t>
      </w:r>
      <w:r>
        <w:rPr>
          <w:rFonts w:ascii="Calibri" w:hAnsi="Calibri"/>
          <w:b w:val="0"/>
          <w:color w:val="404040"/>
          <w:sz w:val="21"/>
        </w:rPr>
        <w:t xml:space="preserve"> It uses a Red-Black Tree (a self-balancing binary</w:t>
      </w:r>
    </w:p>
    <w:p>
      <w:pPr>
        <w:spacing w:before="20" w:after="40"/>
      </w:pPr>
      <w:r>
        <w:rPr>
          <w:rFonts w:ascii="Calibri" w:hAnsi="Calibri"/>
          <w:b w:val="0"/>
          <w:color w:val="404040"/>
          <w:sz w:val="21"/>
        </w:rPr>
        <w:t>search tree) for storage.</w:t>
      </w:r>
    </w:p>
    <w:p>
      <w:pPr>
        <w:spacing w:before="20" w:after="40"/>
      </w:pPr>
      <w:r>
        <w:rPr>
          <w:rFonts w:ascii="Calibri" w:hAnsi="Calibri"/>
          <w:b/>
          <w:color w:val="404040"/>
          <w:sz w:val="21"/>
        </w:rPr>
        <w:t>No Duplicate Keys:</w:t>
      </w:r>
      <w:r>
        <w:rPr>
          <w:rFonts w:ascii="Calibri" w:hAnsi="Calibri"/>
          <w:b w:val="0"/>
          <w:color w:val="404040"/>
          <w:sz w:val="21"/>
        </w:rPr>
        <w:t xml:space="preserve"> Like all maps, it does not allow duplicate keys.</w:t>
      </w:r>
    </w:p>
    <w:p>
      <w:pPr>
        <w:spacing w:before="20" w:after="40"/>
      </w:pPr>
      <w:r>
        <w:rPr>
          <w:rFonts w:ascii="Calibri" w:hAnsi="Calibri"/>
          <w:b/>
          <w:color w:val="404040"/>
          <w:sz w:val="21"/>
        </w:rPr>
        <w:t>No null Keys:</w:t>
      </w:r>
      <w:r>
        <w:rPr>
          <w:rFonts w:ascii="Calibri" w:hAnsi="Calibri"/>
          <w:b w:val="0"/>
          <w:color w:val="404040"/>
          <w:sz w:val="21"/>
        </w:rPr>
        <w:t xml:space="preserve"> It does not allow null keys (if natural ordering is</w:t>
      </w:r>
    </w:p>
    <w:p>
      <w:pPr>
        <w:spacing w:before="20" w:after="40"/>
      </w:pPr>
      <w:r>
        <w:rPr>
          <w:rFonts w:ascii="Calibri" w:hAnsi="Calibri"/>
          <w:b w:val="0"/>
          <w:color w:val="404040"/>
          <w:sz w:val="21"/>
        </w:rPr>
        <w:t>used).</w:t>
      </w:r>
    </w:p>
    <w:p>
      <w:pPr>
        <w:spacing w:before="20" w:after="40"/>
      </w:pPr>
      <w:r>
        <w:rPr>
          <w:rFonts w:ascii="Calibri" w:hAnsi="Calibri"/>
          <w:b/>
          <w:color w:val="404040"/>
          <w:sz w:val="21"/>
        </w:rPr>
        <w:t>Allows null Values:</w:t>
      </w:r>
      <w:r>
        <w:rPr>
          <w:rFonts w:ascii="Calibri" w:hAnsi="Calibri"/>
          <w:b w:val="0"/>
          <w:color w:val="404040"/>
          <w:sz w:val="21"/>
        </w:rPr>
        <w:t xml:space="preserve"> It allows null values.</w:t>
      </w:r>
    </w:p>
    <w:p>
      <w:pPr>
        <w:spacing w:before="20" w:after="40"/>
      </w:pPr>
      <w:r>
        <w:rPr>
          <w:rFonts w:ascii="Calibri" w:hAnsi="Calibri"/>
          <w:b/>
          <w:color w:val="404040"/>
          <w:sz w:val="21"/>
        </w:rPr>
        <w:t>Not Synchronized:</w:t>
      </w:r>
      <w:r>
        <w:rPr>
          <w:rFonts w:ascii="Calibri" w:hAnsi="Calibri"/>
          <w:b w:val="0"/>
          <w:color w:val="404040"/>
          <w:sz w:val="21"/>
        </w:rPr>
        <w:t xml:space="preserve"> It is not thread-safe by default.</w:t>
      </w:r>
    </w:p>
    <w:p>
      <w:pPr>
        <w:spacing w:before="20" w:after="40"/>
      </w:pPr>
      <w:r>
        <w:rPr>
          <w:rFonts w:ascii="Calibri" w:hAnsi="Calibri"/>
          <w:b w:val="0"/>
          <w:color w:val="404040"/>
          <w:sz w:val="21"/>
        </w:rPr>
        <w:t>How TreeMap Works: TreeMap uses a Red-Black Tree to store key-value</w:t>
      </w:r>
    </w:p>
    <w:p>
      <w:pPr>
        <w:spacing w:before="20" w:after="40"/>
      </w:pPr>
      <w:r>
        <w:rPr>
          <w:rFonts w:ascii="Calibri" w:hAnsi="Calibri"/>
          <w:b w:val="0"/>
          <w:color w:val="404040"/>
          <w:sz w:val="21"/>
        </w:rPr>
        <w:t>pairs. A Red-Black Tree is a self-balancing binary search tree that</w:t>
      </w:r>
    </w:p>
    <w:p>
      <w:pPr>
        <w:spacing w:before="20" w:after="40"/>
      </w:pPr>
      <w:r>
        <w:rPr>
          <w:rFonts w:ascii="Calibri" w:hAnsi="Calibri"/>
          <w:b w:val="0"/>
          <w:color w:val="404040"/>
          <w:sz w:val="21"/>
        </w:rPr>
        <w:t>ensures operations like insertion, deletion, and search take O(log n)</w:t>
      </w:r>
    </w:p>
    <w:p>
      <w:pPr>
        <w:spacing w:before="20" w:after="40"/>
      </w:pPr>
      <w:r>
        <w:rPr>
          <w:rFonts w:ascii="Calibri" w:hAnsi="Calibri"/>
          <w:b w:val="0"/>
          <w:color w:val="404040"/>
          <w:sz w:val="21"/>
        </w:rPr>
        <w:t>time.</w:t>
      </w:r>
    </w:p>
    <w:p>
      <w:pPr>
        <w:spacing w:before="20" w:after="40"/>
      </w:pPr>
      <w:r>
        <w:rPr>
          <w:rFonts w:ascii="Calibri" w:hAnsi="Calibri"/>
          <w:b/>
          <w:color w:val="404040"/>
          <w:sz w:val="21"/>
        </w:rPr>
        <w:t>Sorting:</w:t>
      </w:r>
      <w:r>
        <w:rPr>
          <w:rFonts w:ascii="Calibri" w:hAnsi="Calibri"/>
          <w:b w:val="0"/>
          <w:color w:val="404040"/>
          <w:sz w:val="21"/>
        </w:rPr>
        <w:t xml:space="preserve"> By default, keys are sorted in natural order (e.g.,</w:t>
      </w:r>
    </w:p>
    <w:p>
      <w:pPr>
        <w:spacing w:before="20" w:after="40"/>
      </w:pPr>
      <w:r>
        <w:rPr>
          <w:rFonts w:ascii="Calibri" w:hAnsi="Calibri"/>
          <w:b w:val="0"/>
          <w:color w:val="404040"/>
          <w:sz w:val="21"/>
        </w:rPr>
        <w:t>alphabetical order for strings, ascending order for numbers). You can</w:t>
      </w:r>
    </w:p>
    <w:p>
      <w:pPr>
        <w:spacing w:before="20" w:after="40"/>
      </w:pPr>
      <w:r>
        <w:rPr>
          <w:rFonts w:ascii="Calibri" w:hAnsi="Calibri"/>
          <w:b w:val="0"/>
          <w:color w:val="404040"/>
          <w:sz w:val="21"/>
        </w:rPr>
        <w:t>also provide a custom Comparator to define a specific sorting order.</w:t>
      </w:r>
    </w:p>
    <w:p>
      <w:pPr>
        <w:spacing w:before="20" w:after="40"/>
      </w:pPr>
      <w:r>
        <w:rPr>
          <w:rFonts w:ascii="Calibri" w:hAnsi="Calibri"/>
          <w:b/>
          <w:color w:val="404040"/>
          <w:sz w:val="21"/>
        </w:rPr>
        <w:t>Performance:</w:t>
      </w:r>
      <w:r>
        <w:rPr>
          <w:rFonts w:ascii="Calibri" w:hAnsi="Calibri"/>
          <w:b w:val="0"/>
          <w:color w:val="404040"/>
          <w:sz w:val="21"/>
        </w:rPr>
        <w:t xml:space="preserve"> Provides O(log n) time complexity for basic operations</w:t>
      </w:r>
    </w:p>
    <w:p>
      <w:pPr>
        <w:spacing w:before="20" w:after="40"/>
      </w:pPr>
      <w:r>
        <w:rPr>
          <w:rFonts w:ascii="Calibri" w:hAnsi="Calibri"/>
          <w:b w:val="0"/>
          <w:color w:val="404040"/>
          <w:sz w:val="21"/>
        </w:rPr>
        <w:t>like get, put, and remove.</w:t>
      </w:r>
    </w:p>
    <w:p>
      <w:pPr>
        <w:spacing w:before="20" w:after="40"/>
      </w:pPr>
      <w:r>
        <w:rPr>
          <w:rFonts w:ascii="Calibri" w:hAnsi="Calibri"/>
          <w:b w:val="0"/>
          <w:color w:val="404040"/>
          <w:sz w:val="21"/>
        </w:rPr>
        <w:t>Constructors of TreeMap:</w:t>
      </w:r>
    </w:p>
    <w:p>
      <w:pPr>
        <w:spacing w:before="20" w:after="40"/>
      </w:pPr>
      <w:r>
        <w:rPr>
          <w:rFonts w:ascii="Calibri" w:hAnsi="Calibri"/>
          <w:b w:val="0"/>
          <w:color w:val="404040"/>
          <w:sz w:val="21"/>
        </w:rPr>
        <w:t>-----------------------------------</w:t>
      </w:r>
    </w:p>
    <w:p>
      <w:pPr>
        <w:spacing w:before="20" w:after="40"/>
      </w:pPr>
      <w:r>
        <w:rPr>
          <w:rFonts w:ascii="Calibri" w:hAnsi="Calibri"/>
          <w:b/>
          <w:color w:val="404040"/>
          <w:sz w:val="21"/>
        </w:rPr>
        <w:t>TreeMap():</w:t>
      </w:r>
      <w:r>
        <w:rPr>
          <w:rFonts w:ascii="Calibri" w:hAnsi="Calibri"/>
          <w:b w:val="0"/>
          <w:color w:val="404040"/>
          <w:sz w:val="21"/>
        </w:rPr>
        <w:t xml:space="preserve"> Creates an empty TreeMap sorted according to the natural</w:t>
      </w:r>
    </w:p>
    <w:p>
      <w:pPr>
        <w:spacing w:before="20" w:after="40"/>
      </w:pPr>
      <w:r>
        <w:rPr>
          <w:rFonts w:ascii="Calibri" w:hAnsi="Calibri"/>
          <w:b w:val="0"/>
          <w:color w:val="404040"/>
          <w:sz w:val="21"/>
        </w:rPr>
        <w:t>ordering of its keys.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TreeMap&lt;String, Integer&gt; map = new TreeMap&lt;&gt;();</w:t>
            </w:r>
          </w:p>
        </w:tc>
      </w:tr>
    </w:tbl>
    <w:p>
      <w:pPr>
        <w:spacing w:before="0" w:after="60"/>
      </w:pPr>
    </w:p>
    <w:p>
      <w:pPr>
        <w:spacing w:before="20" w:after="40"/>
      </w:pPr>
      <w:r>
        <w:rPr>
          <w:rFonts w:ascii="Calibri" w:hAnsi="Calibri"/>
          <w:b/>
          <w:color w:val="404040"/>
          <w:sz w:val="21"/>
        </w:rPr>
        <w:t>TreeMap(Comparator&lt;? super K&gt; comparator):</w:t>
      </w:r>
      <w:r>
        <w:rPr>
          <w:rFonts w:ascii="Calibri" w:hAnsi="Calibri"/>
          <w:b w:val="0"/>
          <w:color w:val="404040"/>
          <w:sz w:val="21"/>
        </w:rPr>
        <w:t xml:space="preserve"> Creates an empty</w:t>
      </w:r>
    </w:p>
    <w:p>
      <w:pPr>
        <w:spacing w:before="20" w:after="40"/>
      </w:pPr>
      <w:r>
        <w:rPr>
          <w:rFonts w:ascii="Calibri" w:hAnsi="Calibri"/>
          <w:b w:val="0"/>
          <w:color w:val="404040"/>
          <w:sz w:val="21"/>
        </w:rPr>
        <w:t>TreeMap sorted according to the specified comparator.</w:t>
      </w:r>
    </w:p>
    <w:p>
      <w:pPr>
        <w:spacing w:before="20" w:after="40"/>
      </w:pPr>
      <w:r>
        <w:rPr>
          <w:rFonts w:ascii="Calibri" w:hAnsi="Calibri"/>
          <w:b w:val="0"/>
          <w:color w:val="404040"/>
          <w:sz w:val="21"/>
        </w:rPr>
        <w:t>Example: TreeMap&lt;String, Integer&gt; map =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TreeMap&lt;&gt;(Comparator.reverseOrder());</w:t>
            </w:r>
          </w:p>
        </w:tc>
      </w:tr>
    </w:tbl>
    <w:p>
      <w:pPr>
        <w:spacing w:before="0" w:after="60"/>
      </w:pPr>
    </w:p>
    <w:p>
      <w:pPr>
        <w:spacing w:before="20" w:after="40"/>
      </w:pPr>
      <w:r>
        <w:rPr>
          <w:rFonts w:ascii="Calibri" w:hAnsi="Calibri"/>
          <w:b/>
          <w:color w:val="404040"/>
          <w:sz w:val="21"/>
        </w:rPr>
        <w:t>TreeMap(Map&lt;? extends K, ? extends V&gt; m):</w:t>
      </w:r>
      <w:r>
        <w:rPr>
          <w:rFonts w:ascii="Calibri" w:hAnsi="Calibri"/>
          <w:b w:val="0"/>
          <w:color w:val="404040"/>
          <w:sz w:val="21"/>
        </w:rPr>
        <w:t xml:space="preserve"> Creates a TreeMap</w:t>
      </w:r>
    </w:p>
    <w:p>
      <w:pPr>
        <w:spacing w:before="20" w:after="40"/>
      </w:pPr>
      <w:r>
        <w:rPr>
          <w:rFonts w:ascii="Calibri" w:hAnsi="Calibri"/>
          <w:b w:val="0"/>
          <w:color w:val="404040"/>
          <w:sz w:val="21"/>
        </w:rPr>
        <w:t>containing the key-value pairs of the specified map, sorted according to</w:t>
      </w:r>
    </w:p>
    <w:p>
      <w:pPr>
        <w:spacing w:before="20" w:after="40"/>
      </w:pPr>
      <w:r>
        <w:rPr>
          <w:rFonts w:ascii="Calibri" w:hAnsi="Calibri"/>
          <w:b w:val="0"/>
          <w:color w:val="404040"/>
          <w:sz w:val="21"/>
        </w:rPr>
        <w:t>natural ordering.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Map&lt;String, Integer&gt; oldMap = new 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oldMap.put("Apple",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TreeMap&lt;String, Integer&gt; map = new TreeMap&lt;&gt;(oldMap);</w:t>
            </w:r>
          </w:p>
        </w:tc>
      </w:tr>
    </w:tbl>
    <w:p>
      <w:pPr>
        <w:spacing w:before="0" w:after="60"/>
      </w:pPr>
    </w:p>
    <w:p>
      <w:pPr>
        <w:spacing w:before="20" w:after="40"/>
      </w:pPr>
      <w:r>
        <w:rPr>
          <w:rFonts w:ascii="Calibri" w:hAnsi="Calibri"/>
          <w:b/>
          <w:color w:val="404040"/>
          <w:sz w:val="21"/>
        </w:rPr>
        <w:t>TreeMap(SortedMap&lt;K, ? extends V&gt; m):</w:t>
      </w:r>
      <w:r>
        <w:rPr>
          <w:rFonts w:ascii="Calibri" w:hAnsi="Calibri"/>
          <w:b w:val="0"/>
          <w:color w:val="404040"/>
          <w:sz w:val="21"/>
        </w:rPr>
        <w:t xml:space="preserve"> Creates a TreeMap containing</w:t>
      </w:r>
    </w:p>
    <w:p>
      <w:pPr>
        <w:spacing w:before="20" w:after="40"/>
      </w:pPr>
      <w:r>
        <w:rPr>
          <w:rFonts w:ascii="Calibri" w:hAnsi="Calibri"/>
          <w:b w:val="0"/>
          <w:color w:val="404040"/>
          <w:sz w:val="21"/>
        </w:rPr>
        <w:t>the key-value pairs of the specified sorted map, using the same</w:t>
      </w:r>
    </w:p>
    <w:p>
      <w:pPr>
        <w:spacing w:before="20" w:after="40"/>
      </w:pPr>
      <w:r>
        <w:rPr>
          <w:rFonts w:ascii="Calibri" w:hAnsi="Calibri"/>
          <w:b w:val="0"/>
          <w:color w:val="404040"/>
          <w:sz w:val="21"/>
        </w:rPr>
        <w:t>ordering.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SortedMap&lt;String, Integer&gt; sortedMap = new TreeMap&lt;&gt;();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sortedMap.put("Banana",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TreeMap&lt;String, Integer&gt; map = new TreeMap&lt;&gt;(sortedMap);</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TreeMap, when relying on the default natural sorting order, </w:t>
      </w:r>
      <w:r>
        <w:rPr>
          <w:rFonts w:ascii="Calibri" w:hAnsi="Calibri"/>
          <w:b/>
          <w:color w:val="404040"/>
          <w:sz w:val="21"/>
        </w:rPr>
        <w:t>the keys must be homogeneous (of the same type or mutually comparable types)</w:t>
      </w:r>
      <w:r>
        <w:rPr>
          <w:rFonts w:ascii="Calibri" w:hAnsi="Calibri"/>
          <w:b w:val="0"/>
          <w:color w:val="404040"/>
          <w:sz w:val="21"/>
        </w:rPr>
        <w:t xml:space="preserve"> and implement the Comparable interface. Otherwise, a </w:t>
      </w:r>
      <w:r>
        <w:rPr>
          <w:rFonts w:ascii="Calibri" w:hAnsi="Calibri"/>
          <w:b/>
          <w:color w:val="404040"/>
          <w:sz w:val="21"/>
        </w:rPr>
        <w:t>ClassCastException</w:t>
      </w:r>
      <w:r>
        <w:rPr>
          <w:rFonts w:ascii="Calibri" w:hAnsi="Calibri"/>
          <w:b w:val="0"/>
          <w:color w:val="404040"/>
          <w:sz w:val="21"/>
        </w:rPr>
        <w:t xml:space="preserve"> (CCE) will be thrown at runtime.</w:t>
      </w:r>
    </w:p>
    <w:p>
      <w:pPr>
        <w:spacing w:before="20" w:after="40"/>
        <w:ind w:left="320" w:hanging="280"/>
      </w:pPr>
      <w:r>
        <w:rPr>
          <w:rFonts w:ascii="Calibri" w:hAnsi="Calibri"/>
          <w:b/>
          <w:color w:val="2E75B6"/>
          <w:sz w:val="20"/>
        </w:rPr>
        <w:t xml:space="preserve">→  </w:t>
      </w:r>
      <w:r>
        <w:rPr>
          <w:rFonts w:ascii="Calibri" w:hAnsi="Calibri"/>
          <w:b w:val="0"/>
          <w:color w:val="404040"/>
          <w:sz w:val="21"/>
        </w:rPr>
        <w:t>If you're providing a custom Comparator, the keys don't need to implement Comparable, but your Comparator must be able to handle them. There are no restrictions on the types of values you can store in a TreeMap. Values can be heterogeneous and don't need to implement Comparable. The values are not used for sorting, so there is no need for them to be comparable.</w:t>
      </w:r>
    </w:p>
    <w:p>
      <w:pPr>
        <w:spacing w:before="20" w:after="40"/>
      </w:pPr>
      <w:r>
        <w:rPr>
          <w:rFonts w:ascii="Calibri" w:hAnsi="Calibri"/>
          <w:b w:val="0"/>
          <w:color w:val="404040"/>
          <w:sz w:val="21"/>
        </w:rPr>
        <w:t>(Therefore, you can indeed store heterogeneous, non-comparable objects</w:t>
      </w:r>
    </w:p>
    <w:p>
      <w:pPr>
        <w:spacing w:before="20" w:after="40"/>
      </w:pPr>
      <w:r>
        <w:rPr>
          <w:rFonts w:ascii="Calibri" w:hAnsi="Calibri"/>
          <w:b w:val="0"/>
          <w:color w:val="404040"/>
          <w:sz w:val="21"/>
        </w:rPr>
        <w:t>as values in a TreeMap, regardless of whether you're using default or</w:t>
      </w:r>
    </w:p>
    <w:p>
      <w:pPr>
        <w:spacing w:before="20" w:after="40"/>
      </w:pPr>
      <w:r>
        <w:rPr>
          <w:rFonts w:ascii="Calibri" w:hAnsi="Calibri"/>
          <w:b w:val="0"/>
          <w:color w:val="404040"/>
          <w:sz w:val="21"/>
        </w:rPr>
        <w:t>customized sorting for the keys.)</w:t>
      </w:r>
    </w:p>
    <w:p>
      <w:pPr>
        <w:spacing w:before="20" w:after="40"/>
      </w:pPr>
      <w:r>
        <w:rPr>
          <w:rFonts w:ascii="Calibri" w:hAnsi="Calibri"/>
          <w:b/>
          <w:color w:val="404040"/>
          <w:sz w:val="21"/>
        </w:rPr>
        <w:t>Example - 1:</w:t>
      </w:r>
      <w:r>
        <w:rPr>
          <w:rFonts w:ascii="Calibri" w:hAnsi="Calibri"/>
          <w:b w:val="0"/>
          <w:color w:val="404040"/>
          <w:sz w:val="21"/>
        </w:rPr>
        <w:t xml:space="preserve"> TreeMap&lt;Integer, String&gt; map = new TreeMap&lt;&gt;();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map.put(5,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map.put(3,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map.put(1, "React");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map.put(null, "Angular"); **//** **java.lang.NullPointerException**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{1=React, 3=C++, 5=Java}**</w:t>
            </w:r>
          </w:p>
        </w:tc>
      </w:tr>
    </w:tbl>
    <w:p>
      <w:pPr>
        <w:spacing w:before="0" w:after="60"/>
      </w:pPr>
    </w:p>
    <w:p>
      <w:pPr>
        <w:spacing w:before="160" w:after="60"/>
        <w:pBdr>
          <w:left w:val="single" w:sz="8" w:space="6" w:color="C55A11"/>
        </w:pBdr>
      </w:pPr>
      <w:r>
        <w:rPr>
          <w:rFonts w:ascii="Calibri" w:hAnsi="Calibri"/>
          <w:b/>
          <w:color w:val="C55A11"/>
          <w:sz w:val="22"/>
        </w:rPr>
        <w:t>Example - 2: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java.util.TreeMap;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TreeMap&lt;Integer, String&gt; map = new TreeMap&lt;&gt;(new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map.put(5,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map.put(3,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map.put(1, "React");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{5=Java, 3=C++, 1=React}**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Comparator&lt;Integer&gt;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compare(Integer i1, Integer i2)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i2.compareTo(i1);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Hashtable in Java:</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Definition:</w:t>
      </w:r>
      <w:r>
        <w:rPr>
          <w:rFonts w:ascii="Calibri" w:hAnsi="Calibri"/>
          <w:b w:val="0"/>
          <w:color w:val="404040"/>
          <w:sz w:val="21"/>
        </w:rPr>
        <w:t xml:space="preserve"> Hashtable is a legacy class in Java that implements the</w:t>
      </w:r>
    </w:p>
    <w:p>
      <w:pPr>
        <w:spacing w:before="20" w:after="40"/>
      </w:pPr>
      <w:r>
        <w:rPr>
          <w:rFonts w:ascii="Calibri" w:hAnsi="Calibri"/>
          <w:b w:val="0"/>
          <w:color w:val="404040"/>
          <w:sz w:val="21"/>
        </w:rPr>
        <w:t>Map interface. It stores data in key-value pairs and uses a hash table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storage. It is part of the java.util package and has been present</w:t>
            </w:r>
          </w:p>
        </w:tc>
      </w:tr>
    </w:tbl>
    <w:p>
      <w:pPr>
        <w:spacing w:before="0" w:after="60"/>
      </w:pPr>
    </w:p>
    <w:p>
      <w:pPr>
        <w:spacing w:before="20" w:after="40"/>
      </w:pPr>
      <w:r>
        <w:rPr>
          <w:rFonts w:ascii="Calibri" w:hAnsi="Calibri"/>
          <w:b w:val="0"/>
          <w:color w:val="404040"/>
          <w:sz w:val="21"/>
        </w:rPr>
        <w:t>since Java 1.0.</w:t>
      </w:r>
    </w:p>
    <w:p>
      <w:pPr>
        <w:spacing w:before="20" w:after="40"/>
      </w:pPr>
      <w:r>
        <w:rPr>
          <w:rFonts w:ascii="Calibri" w:hAnsi="Calibri"/>
          <w:b/>
          <w:color w:val="404040"/>
          <w:sz w:val="21"/>
        </w:rPr>
        <w:t>Purpose:</w:t>
      </w:r>
      <w:r>
        <w:rPr>
          <w:rFonts w:ascii="Calibri" w:hAnsi="Calibri"/>
          <w:b w:val="0"/>
          <w:color w:val="404040"/>
          <w:sz w:val="21"/>
        </w:rPr>
        <w:t xml:space="preserve"> It is used to store and retrieve data efficiently based on</w:t>
      </w:r>
    </w:p>
    <w:p>
      <w:pPr>
        <w:spacing w:before="20" w:after="40"/>
      </w:pPr>
      <w:r>
        <w:rPr>
          <w:rFonts w:ascii="Calibri" w:hAnsi="Calibri"/>
          <w:b w:val="0"/>
          <w:color w:val="404040"/>
          <w:sz w:val="21"/>
        </w:rPr>
        <w:t>keys. It provides thread-safe operations, making it suitable for</w:t>
      </w:r>
    </w:p>
    <w:p>
      <w:pPr>
        <w:spacing w:before="20" w:after="40"/>
      </w:pPr>
      <w:r>
        <w:rPr>
          <w:rFonts w:ascii="Calibri" w:hAnsi="Calibri"/>
          <w:b w:val="0"/>
          <w:color w:val="404040"/>
          <w:sz w:val="21"/>
        </w:rPr>
        <w:t>multi-threaded environments.</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Synchronized:</w:t>
      </w:r>
      <w:r>
        <w:rPr>
          <w:rFonts w:ascii="Calibri" w:hAnsi="Calibri"/>
          <w:b w:val="0"/>
          <w:color w:val="404040"/>
          <w:sz w:val="21"/>
        </w:rPr>
        <w:t xml:space="preserve"> All methods are synchronized, making it thread-safe.</w:t>
      </w:r>
    </w:p>
    <w:p>
      <w:pPr>
        <w:spacing w:before="20" w:after="40"/>
      </w:pPr>
      <w:r>
        <w:rPr>
          <w:rFonts w:ascii="Calibri" w:hAnsi="Calibri"/>
          <w:b/>
          <w:color w:val="404040"/>
          <w:sz w:val="21"/>
        </w:rPr>
        <w:t>No null Keys or Values:</w:t>
      </w:r>
      <w:r>
        <w:rPr>
          <w:rFonts w:ascii="Calibri" w:hAnsi="Calibri"/>
          <w:b w:val="0"/>
          <w:color w:val="404040"/>
          <w:sz w:val="21"/>
        </w:rPr>
        <w:t xml:space="preserve"> Does not allow null keys or null values.</w:t>
      </w:r>
    </w:p>
    <w:p>
      <w:pPr>
        <w:spacing w:before="20" w:after="40"/>
      </w:pPr>
      <w:r>
        <w:rPr>
          <w:rFonts w:ascii="Calibri" w:hAnsi="Calibri"/>
          <w:b/>
          <w:color w:val="404040"/>
          <w:sz w:val="21"/>
        </w:rPr>
        <w:t>Initial Capacity:</w:t>
      </w:r>
      <w:r>
        <w:rPr>
          <w:rFonts w:ascii="Calibri" w:hAnsi="Calibri"/>
          <w:b w:val="0"/>
          <w:color w:val="404040"/>
          <w:sz w:val="21"/>
        </w:rPr>
        <w:t xml:space="preserve"> Default initial capacity is 11 with a load factor</w:t>
      </w:r>
    </w:p>
    <w:p>
      <w:pPr>
        <w:spacing w:before="20" w:after="40"/>
      </w:pPr>
      <w:r>
        <w:rPr>
          <w:rFonts w:ascii="Calibri" w:hAnsi="Calibri"/>
          <w:b w:val="0"/>
          <w:color w:val="404040"/>
          <w:sz w:val="21"/>
        </w:rPr>
        <w:t>of 0.75.</w:t>
      </w:r>
    </w:p>
    <w:p>
      <w:pPr>
        <w:spacing w:before="20" w:after="40"/>
      </w:pPr>
      <w:r>
        <w:rPr>
          <w:rFonts w:ascii="Calibri" w:hAnsi="Calibri"/>
          <w:b/>
          <w:color w:val="404040"/>
          <w:sz w:val="21"/>
        </w:rPr>
        <w:t>Legacy Class:</w:t>
      </w:r>
      <w:r>
        <w:rPr>
          <w:rFonts w:ascii="Calibri" w:hAnsi="Calibri"/>
          <w:b w:val="0"/>
          <w:color w:val="404040"/>
          <w:sz w:val="21"/>
        </w:rPr>
        <w:t xml:space="preserve"> While still functional, newer alternatives like</w:t>
      </w:r>
    </w:p>
    <w:p>
      <w:pPr>
        <w:spacing w:before="20" w:after="40"/>
      </w:pPr>
      <w:r>
        <w:rPr>
          <w:rFonts w:ascii="Calibri" w:hAnsi="Calibri"/>
          <w:b w:val="0"/>
          <w:color w:val="404040"/>
          <w:sz w:val="21"/>
        </w:rPr>
        <w:t>HashMap are preferred for non-threaded scenarios.</w:t>
      </w:r>
    </w:p>
    <w:p>
      <w:pPr>
        <w:spacing w:before="20" w:after="40"/>
      </w:pPr>
      <w:r>
        <w:rPr>
          <w:rFonts w:ascii="Calibri" w:hAnsi="Calibri"/>
          <w:b w:val="0"/>
          <w:color w:val="404040"/>
          <w:sz w:val="21"/>
        </w:rPr>
        <w:t>How Hashtable Works:</w:t>
      </w:r>
    </w:p>
    <w:p>
      <w:pPr>
        <w:spacing w:before="20" w:after="40"/>
      </w:pPr>
      <w:r>
        <w:rPr>
          <w:rFonts w:ascii="Calibri" w:hAnsi="Calibri"/>
          <w:b w:val="0"/>
          <w:color w:val="404040"/>
          <w:sz w:val="21"/>
        </w:rPr>
        <w:t>-------------------------------</w:t>
      </w:r>
    </w:p>
    <w:p>
      <w:pPr>
        <w:spacing w:before="20" w:after="40"/>
      </w:pPr>
      <w:r>
        <w:rPr>
          <w:rFonts w:ascii="Calibri" w:hAnsi="Calibri"/>
          <w:b/>
          <w:color w:val="404040"/>
          <w:sz w:val="21"/>
        </w:rPr>
        <w:t>Hashing Mechanism:</w:t>
      </w:r>
      <w:r>
        <w:rPr>
          <w:rFonts w:ascii="Calibri" w:hAnsi="Calibri"/>
          <w:b w:val="0"/>
          <w:color w:val="404040"/>
          <w:sz w:val="21"/>
        </w:rPr>
        <w:t xml:space="preserve"> Uses a hash function to compute an index (hash</w:t>
      </w:r>
    </w:p>
    <w:p>
      <w:pPr>
        <w:spacing w:before="20" w:after="40"/>
      </w:pPr>
      <w:r>
        <w:rPr>
          <w:rFonts w:ascii="Calibri" w:hAnsi="Calibri"/>
          <w:b w:val="0"/>
          <w:color w:val="404040"/>
          <w:sz w:val="21"/>
        </w:rPr>
        <w:t>code) for each key. This index determines where the key-value pair is</w:t>
      </w:r>
    </w:p>
    <w:p>
      <w:pPr>
        <w:spacing w:before="20" w:after="40"/>
      </w:pPr>
      <w:r>
        <w:rPr>
          <w:rFonts w:ascii="Calibri" w:hAnsi="Calibri"/>
          <w:b w:val="0"/>
          <w:color w:val="404040"/>
          <w:sz w:val="21"/>
        </w:rPr>
        <w:t>stored in the internal array.</w:t>
      </w:r>
    </w:p>
    <w:p>
      <w:pPr>
        <w:spacing w:before="20" w:after="40"/>
      </w:pPr>
      <w:r>
        <w:rPr>
          <w:rFonts w:ascii="Calibri" w:hAnsi="Calibri"/>
          <w:b/>
          <w:color w:val="404040"/>
          <w:sz w:val="21"/>
        </w:rPr>
        <w:t>Collision Handling:</w:t>
      </w:r>
      <w:r>
        <w:rPr>
          <w:rFonts w:ascii="Calibri" w:hAnsi="Calibri"/>
          <w:b w:val="0"/>
          <w:color w:val="404040"/>
          <w:sz w:val="21"/>
        </w:rPr>
        <w:t xml:space="preserve"> If two keys have the same hash code (collision),</w:t>
      </w:r>
    </w:p>
    <w:p>
      <w:pPr>
        <w:spacing w:before="20" w:after="40"/>
      </w:pPr>
      <w:r>
        <w:rPr>
          <w:rFonts w:ascii="Calibri" w:hAnsi="Calibri"/>
          <w:b w:val="0"/>
          <w:color w:val="404040"/>
          <w:sz w:val="21"/>
        </w:rPr>
        <w:t>they are stored in the same bucket as a linked list.</w:t>
      </w:r>
    </w:p>
    <w:p>
      <w:pPr>
        <w:spacing w:before="20" w:after="40"/>
      </w:pPr>
      <w:r>
        <w:rPr>
          <w:rFonts w:ascii="Calibri" w:hAnsi="Calibri"/>
          <w:b/>
          <w:color w:val="404040"/>
          <w:sz w:val="21"/>
        </w:rPr>
        <w:t>Load Factor:</w:t>
      </w:r>
      <w:r>
        <w:rPr>
          <w:rFonts w:ascii="Calibri" w:hAnsi="Calibri"/>
          <w:b w:val="0"/>
          <w:color w:val="404040"/>
          <w:sz w:val="21"/>
        </w:rPr>
        <w:t xml:space="preserve"> The load factor (default 0.75) determines when the</w:t>
      </w:r>
    </w:p>
    <w:p>
      <w:pPr>
        <w:spacing w:before="20" w:after="40"/>
      </w:pPr>
      <w:r>
        <w:rPr>
          <w:rFonts w:ascii="Calibri" w:hAnsi="Calibri"/>
          <w:b w:val="0"/>
          <w:color w:val="404040"/>
          <w:sz w:val="21"/>
        </w:rPr>
        <w:t>table is rehashed (increased in size). When the number of entries</w:t>
      </w:r>
    </w:p>
    <w:p>
      <w:pPr>
        <w:spacing w:before="20" w:after="40"/>
      </w:pPr>
      <w:r>
        <w:rPr>
          <w:rFonts w:ascii="Calibri" w:hAnsi="Calibri"/>
          <w:b w:val="0"/>
          <w:color w:val="404040"/>
          <w:sz w:val="21"/>
        </w:rPr>
        <w:t>exceeds capacity * loadFactor, the table is rehashed.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While you can technically add heterogeneous objects as keys in Hashtable (because it stores Object references), it's generally considered very bad practice. Hashtable relies on the </w:t>
      </w:r>
      <w:r>
        <w:rPr>
          <w:rFonts w:ascii="Calibri" w:hAnsi="Calibri"/>
          <w:b/>
          <w:color w:val="404040"/>
          <w:sz w:val="21"/>
        </w:rPr>
        <w:t>hashCode() and equals()</w:t>
      </w:r>
      <w:r>
        <w:rPr>
          <w:rFonts w:ascii="Calibri" w:hAnsi="Calibri"/>
          <w:b w:val="0"/>
          <w:color w:val="404040"/>
          <w:sz w:val="21"/>
        </w:rPr>
        <w:t xml:space="preserve"> methods of the key objects.</w:t>
      </w:r>
    </w:p>
    <w:p>
      <w:pPr>
        <w:spacing w:before="20" w:after="40"/>
      </w:pPr>
      <w:r>
        <w:rPr>
          <w:rFonts w:ascii="Calibri" w:hAnsi="Calibri"/>
          <w:b w:val="0"/>
          <w:color w:val="404040"/>
          <w:sz w:val="21"/>
        </w:rPr>
        <w:t xml:space="preserve">Hashtable implements the </w:t>
      </w:r>
      <w:r>
        <w:rPr>
          <w:rFonts w:ascii="Calibri" w:hAnsi="Calibri"/>
          <w:b/>
          <w:color w:val="404040"/>
          <w:sz w:val="21"/>
        </w:rPr>
        <w:t>Serializable and Cloneable interfaces.</w:t>
      </w:r>
    </w:p>
    <w:p>
      <w:pPr>
        <w:spacing w:before="20" w:after="40"/>
      </w:pPr>
      <w:r>
        <w:rPr>
          <w:rFonts w:ascii="Calibri" w:hAnsi="Calibri"/>
          <w:b w:val="0"/>
          <w:color w:val="404040"/>
          <w:sz w:val="21"/>
        </w:rPr>
        <w:t>Hashtable does not implement the RandomAccess interface. Hashtable is</w:t>
      </w:r>
    </w:p>
    <w:p>
      <w:pPr>
        <w:spacing w:before="20" w:after="40"/>
      </w:pPr>
      <w:r>
        <w:rPr>
          <w:rFonts w:ascii="Calibri" w:hAnsi="Calibri"/>
          <w:b w:val="0"/>
          <w:color w:val="404040"/>
          <w:sz w:val="21"/>
        </w:rPr>
        <w:t>suitable for search operations due to its hash table implementation.</w:t>
      </w:r>
    </w:p>
    <w:p>
      <w:pPr>
        <w:spacing w:before="20" w:after="40"/>
      </w:pPr>
      <w:r>
        <w:rPr>
          <w:rFonts w:ascii="Calibri" w:hAnsi="Calibri"/>
          <w:b w:val="0"/>
          <w:color w:val="404040"/>
          <w:sz w:val="21"/>
        </w:rPr>
        <w:t>Constructors of Hashtable:</w:t>
      </w:r>
    </w:p>
    <w:p>
      <w:pPr>
        <w:spacing w:before="20" w:after="40"/>
      </w:pPr>
      <w:r>
        <w:rPr>
          <w:rFonts w:ascii="Calibri" w:hAnsi="Calibri"/>
          <w:b w:val="0"/>
          <w:color w:val="404040"/>
          <w:sz w:val="21"/>
        </w:rPr>
        <w:t>------------------------------------</w:t>
      </w:r>
    </w:p>
    <w:p>
      <w:pPr>
        <w:spacing w:before="20" w:after="40"/>
      </w:pPr>
      <w:r>
        <w:rPr>
          <w:rFonts w:ascii="Calibri" w:hAnsi="Calibri"/>
          <w:b/>
          <w:color w:val="404040"/>
          <w:sz w:val="21"/>
        </w:rPr>
        <w:t>Hashtable():</w:t>
      </w:r>
      <w:r>
        <w:rPr>
          <w:rFonts w:ascii="Calibri" w:hAnsi="Calibri"/>
          <w:b w:val="0"/>
          <w:color w:val="404040"/>
          <w:sz w:val="21"/>
        </w:rPr>
        <w:t xml:space="preserve"> Creates an empty Hashtable with default initial</w:t>
      </w:r>
    </w:p>
    <w:p>
      <w:pPr>
        <w:spacing w:before="20" w:after="40"/>
      </w:pPr>
      <w:r>
        <w:rPr>
          <w:rFonts w:ascii="Calibri" w:hAnsi="Calibri"/>
          <w:b w:val="0"/>
          <w:color w:val="404040"/>
          <w:sz w:val="21"/>
        </w:rPr>
        <w:t xml:space="preserve">capacity </w:t>
      </w:r>
      <w:r>
        <w:rPr>
          <w:rFonts w:ascii="Calibri" w:hAnsi="Calibri"/>
          <w:b/>
          <w:color w:val="404040"/>
          <w:sz w:val="21"/>
        </w:rPr>
        <w:t>(11) and load factor (0.75).</w:t>
      </w:r>
    </w:p>
    <w:p>
      <w:pPr>
        <w:spacing w:before="120" w:after="40"/>
      </w:pPr>
      <w:r>
        <w:rPr>
          <w:rFonts w:ascii="Calibri" w:hAnsi="Calibri"/>
          <w:b/>
          <w:color w:val="00695C"/>
          <w:sz w:val="21"/>
        </w:rPr>
        <w:t>▸ Ex:** Hashtable&lt;String, Integer&gt; ht = new Hashtable&lt;&gt;();</w:t>
      </w:r>
    </w:p>
    <w:p>
      <w:pPr>
        <w:spacing w:before="20" w:after="40"/>
      </w:pPr>
      <w:r>
        <w:rPr>
          <w:rFonts w:ascii="Calibri" w:hAnsi="Calibri"/>
          <w:b/>
          <w:color w:val="404040"/>
          <w:sz w:val="21"/>
        </w:rPr>
        <w:t>Hashtable(int initialCapacity):</w:t>
      </w:r>
      <w:r>
        <w:rPr>
          <w:rFonts w:ascii="Calibri" w:hAnsi="Calibri"/>
          <w:b w:val="0"/>
          <w:color w:val="404040"/>
          <w:sz w:val="21"/>
        </w:rPr>
        <w:t xml:space="preserve"> Creates an empty Hashtable with</w:t>
      </w:r>
    </w:p>
    <w:p>
      <w:pPr>
        <w:spacing w:before="20" w:after="40"/>
      </w:pPr>
      <w:r>
        <w:rPr>
          <w:rFonts w:ascii="Calibri" w:hAnsi="Calibri"/>
          <w:b w:val="0"/>
          <w:color w:val="404040"/>
          <w:sz w:val="21"/>
        </w:rPr>
        <w:t xml:space="preserve">specified initial capacity and default load factor (0.75).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Hashtable&lt;String, Integer&gt; ht = new Hashtable&lt;&gt;(20);</w:t>
            </w:r>
          </w:p>
        </w:tc>
      </w:tr>
    </w:tbl>
    <w:p>
      <w:pPr>
        <w:spacing w:before="0" w:after="60"/>
      </w:pPr>
    </w:p>
    <w:p>
      <w:pPr>
        <w:spacing w:before="20" w:after="40"/>
      </w:pPr>
      <w:r>
        <w:rPr>
          <w:rFonts w:ascii="Calibri" w:hAnsi="Calibri"/>
          <w:b/>
          <w:color w:val="404040"/>
          <w:sz w:val="21"/>
        </w:rPr>
        <w:t>Hashtable(int initialCapacity, float loadFactor):</w:t>
      </w:r>
      <w:r>
        <w:rPr>
          <w:rFonts w:ascii="Calibri" w:hAnsi="Calibri"/>
          <w:b w:val="0"/>
          <w:color w:val="404040"/>
          <w:sz w:val="21"/>
        </w:rPr>
        <w:t xml:space="preserve"> Creates an empty</w:t>
      </w:r>
    </w:p>
    <w:p>
      <w:pPr>
        <w:spacing w:before="20" w:after="40"/>
      </w:pPr>
      <w:r>
        <w:rPr>
          <w:rFonts w:ascii="Calibri" w:hAnsi="Calibri"/>
          <w:b w:val="0"/>
          <w:color w:val="404040"/>
          <w:sz w:val="21"/>
        </w:rPr>
        <w:t xml:space="preserve">Hashtable with specified initial capacity and load factor. </w:t>
      </w:r>
      <w:r>
        <w:rPr>
          <w:rFonts w:ascii="Calibri" w:hAnsi="Calibri"/>
          <w:b/>
          <w:color w:val="404040"/>
          <w:sz w:val="21"/>
        </w:rPr>
        <w:t>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Hashtable&lt;String, Integer&gt; ht = new Hashtable&lt;&gt;(20, 0.85f);</w:t>
            </w:r>
          </w:p>
        </w:tc>
      </w:tr>
    </w:tbl>
    <w:p>
      <w:pPr>
        <w:spacing w:before="0" w:after="60"/>
      </w:pPr>
    </w:p>
    <w:p>
      <w:pPr>
        <w:spacing w:before="20" w:after="40"/>
      </w:pPr>
      <w:r>
        <w:rPr>
          <w:rFonts w:ascii="Calibri" w:hAnsi="Calibri"/>
          <w:b/>
          <w:color w:val="404040"/>
          <w:sz w:val="21"/>
        </w:rPr>
        <w:t>Hashtable(Map&lt;? extends K, ? extends V&gt; t):</w:t>
      </w:r>
      <w:r>
        <w:rPr>
          <w:rFonts w:ascii="Calibri" w:hAnsi="Calibri"/>
          <w:b w:val="0"/>
          <w:color w:val="404040"/>
          <w:sz w:val="21"/>
        </w:rPr>
        <w:t xml:space="preserve"> Creates a Hashtable</w:t>
      </w:r>
    </w:p>
    <w:p>
      <w:pPr>
        <w:spacing w:before="20" w:after="40"/>
      </w:pPr>
      <w:r>
        <w:rPr>
          <w:rFonts w:ascii="Calibri" w:hAnsi="Calibri"/>
          <w:b w:val="0"/>
          <w:color w:val="404040"/>
          <w:sz w:val="21"/>
        </w:rPr>
        <w:t>initialized with the key-value pairs from the specified map.</w:t>
      </w:r>
    </w:p>
    <w:p>
      <w:pPr>
        <w:spacing w:before="120" w:after="40"/>
      </w:pPr>
      <w:r>
        <w:rPr>
          <w:rFonts w:ascii="Calibri" w:hAnsi="Calibri"/>
          <w:b/>
          <w:color w:val="00695C"/>
          <w:sz w:val="21"/>
        </w:rPr>
        <w:t>▸ Example:** Map&lt;String, Integer&gt; map = new HashMap&lt;&gt;();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map.put("A",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Hashtable&lt;String, Integer&gt; ht = new Hashtable&lt;&gt;(map);</w:t>
            </w:r>
          </w:p>
        </w:tc>
      </w:tr>
    </w:tbl>
    <w:p>
      <w:pPr>
        <w:spacing w:before="0" w:after="60"/>
      </w:pP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java.util.Hashtable;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Hashtable&lt;Temp, String&gt; table = new Hashtable&lt;&gt;();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table.put(new Temp(5), "Five");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table.put(new Temp(2), "Two");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table.put(new Temp(6), "Six");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table.put(new Temp(15), "Fifteen");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table.put(new Temp(23), "Twenty three");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table.put(new Temp(16), "Sixteen");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System.out.println(table); **// {6=Six, 16=Sixteen, 5=Five, 15=Fifteen,</w:t>
            </w:r>
          </w:p>
        </w:tc>
      </w:tr>
    </w:tbl>
    <w:p>
      <w:pPr>
        <w:spacing w:before="0" w:after="60"/>
      </w:pPr>
    </w:p>
    <w:p>
      <w:pPr>
        <w:spacing w:before="20" w:after="40"/>
      </w:pPr>
      <w:r>
        <w:rPr>
          <w:rFonts w:ascii="Calibri" w:hAnsi="Calibri"/>
          <w:b w:val="0"/>
          <w:color w:val="404040"/>
          <w:sz w:val="21"/>
        </w:rPr>
        <w:t>2=Two, 23=Twenty three}**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Temp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w:t>
            </w:r>
          </w:p>
        </w:tc>
      </w:tr>
    </w:tbl>
    <w:p>
      <w:pPr>
        <w:spacing w:before="0" w:after="60"/>
      </w:pPr>
    </w:p>
    <w:p>
      <w:pPr>
        <w:spacing w:before="20" w:after="40"/>
      </w:pPr>
      <w:r>
        <w:rPr>
          <w:rFonts w:ascii="Calibri" w:hAnsi="Calibri"/>
          <w:b w:val="0"/>
          <w:color w:val="404040"/>
          <w:sz w:val="21"/>
        </w:rPr>
        <w:t>Temp(int i)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this.i =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hashCode()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String toString()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w:t>
      </w:r>
      <w:r>
        <w:rPr>
          <w:rFonts w:ascii="Calibri" w:hAnsi="Calibri"/>
          <w:b w:val="0"/>
          <w:color w:val="404040"/>
          <w:sz w:val="21"/>
        </w:rPr>
        <w:t xml:space="preserve"> </w:t>
      </w:r>
      <w:r>
        <w:rPr>
          <w:rFonts w:ascii="Calibri" w:hAnsi="Calibri"/>
          <w:b/>
          <w:color w:val="404040"/>
          <w:sz w:val="21"/>
        </w:rPr>
        <w:t>Implementation Variability:</w:t>
      </w:r>
      <w:r>
        <w:rPr>
          <w:rFonts w:ascii="Calibri" w:hAnsi="Calibri"/>
          <w:b w:val="0"/>
          <w:color w:val="404040"/>
          <w:sz w:val="21"/>
        </w:rPr>
        <w:t xml:space="preserve"> The internal structure and</w:t>
      </w:r>
    </w:p>
    <w:p>
      <w:pPr>
        <w:spacing w:before="20" w:after="40"/>
      </w:pPr>
      <w:r>
        <w:rPr>
          <w:rFonts w:ascii="Calibri" w:hAnsi="Calibri"/>
          <w:b w:val="0"/>
          <w:color w:val="404040"/>
          <w:sz w:val="21"/>
        </w:rPr>
        <w:t>traversal algorithms of Hashtable can vary across different Java Virtual</w:t>
      </w:r>
    </w:p>
    <w:p>
      <w:pPr>
        <w:spacing w:before="20" w:after="40"/>
      </w:pPr>
      <w:r>
        <w:rPr>
          <w:rFonts w:ascii="Calibri" w:hAnsi="Calibri"/>
          <w:b w:val="0"/>
          <w:color w:val="404040"/>
          <w:sz w:val="21"/>
        </w:rPr>
        <w:t>Machine (JVM) implementations and even across different versions of the</w:t>
      </w:r>
    </w:p>
    <w:p>
      <w:pPr>
        <w:spacing w:before="20" w:after="40"/>
      </w:pPr>
      <w:r>
        <w:rPr>
          <w:rFonts w:ascii="Calibri" w:hAnsi="Calibri"/>
          <w:b w:val="0"/>
          <w:color w:val="404040"/>
          <w:sz w:val="21"/>
        </w:rPr>
        <w:t>same JVM. This means that the **"top-to-bottom bucket, right-to-left</w:t>
      </w:r>
    </w:p>
    <w:p>
      <w:pPr>
        <w:spacing w:before="20" w:after="40"/>
      </w:pPr>
      <w:r>
        <w:rPr>
          <w:rFonts w:ascii="Calibri" w:hAnsi="Calibri"/>
          <w:b w:val="0"/>
          <w:color w:val="404040"/>
          <w:sz w:val="21"/>
        </w:rPr>
        <w:t>within bucket"** behavior you're describing might be observed in some</w:t>
      </w:r>
    </w:p>
    <w:p>
      <w:pPr>
        <w:spacing w:before="20" w:after="40"/>
      </w:pPr>
      <w:r>
        <w:rPr>
          <w:rFonts w:ascii="Calibri" w:hAnsi="Calibri"/>
          <w:b w:val="0"/>
          <w:color w:val="404040"/>
          <w:sz w:val="21"/>
        </w:rPr>
        <w:t>environments but not in others.</w:t>
      </w:r>
    </w:p>
    <w:p>
      <w:pPr>
        <w:spacing w:before="20" w:after="40"/>
      </w:pPr>
      <w:r>
        <w:rPr>
          <w:rFonts w:ascii="Calibri" w:hAnsi="Calibri"/>
          <w:b/>
          <w:color w:val="404040"/>
          <w:sz w:val="21"/>
        </w:rPr>
        <w:t>Hashtable's Contract:</w:t>
      </w:r>
      <w:r>
        <w:rPr>
          <w:rFonts w:ascii="Calibri" w:hAnsi="Calibri"/>
          <w:b w:val="0"/>
          <w:color w:val="404040"/>
          <w:sz w:val="21"/>
        </w:rPr>
        <w:t xml:space="preserve"> The Java documentation for Hashtable does not</w:t>
      </w:r>
    </w:p>
    <w:p>
      <w:pPr>
        <w:spacing w:before="20" w:after="40"/>
      </w:pPr>
      <w:r>
        <w:rPr>
          <w:rFonts w:ascii="Calibri" w:hAnsi="Calibri"/>
          <w:b w:val="0"/>
          <w:color w:val="404040"/>
          <w:sz w:val="21"/>
        </w:rPr>
        <w:t>specify any particular order for retrieving elements. The contract of</w:t>
      </w:r>
    </w:p>
    <w:p>
      <w:pPr>
        <w:spacing w:before="20" w:after="40"/>
      </w:pPr>
      <w:r>
        <w:rPr>
          <w:rFonts w:ascii="Calibri" w:hAnsi="Calibri"/>
          <w:b w:val="0"/>
          <w:color w:val="404040"/>
          <w:sz w:val="21"/>
        </w:rPr>
        <w:t>the Hashtable class is that it provides key-based access to values, not</w:t>
      </w:r>
    </w:p>
    <w:p>
      <w:pPr>
        <w:spacing w:before="20" w:after="40"/>
      </w:pPr>
      <w:r>
        <w:rPr>
          <w:rFonts w:ascii="Calibri" w:hAnsi="Calibri"/>
          <w:b w:val="0"/>
          <w:color w:val="404040"/>
          <w:sz w:val="21"/>
        </w:rPr>
        <w:t>ordered retrieval.</w:t>
      </w:r>
    </w:p>
    <w:p>
      <w:pPr>
        <w:spacing w:before="20" w:after="40"/>
      </w:pPr>
      <w:r>
        <w:rPr>
          <w:rFonts w:ascii="Calibri" w:hAnsi="Calibri"/>
          <w:b/>
          <w:color w:val="404040"/>
          <w:sz w:val="21"/>
        </w:rPr>
        <w:t>Hash Code Distribution:</w:t>
      </w:r>
      <w:r>
        <w:rPr>
          <w:rFonts w:ascii="Calibri" w:hAnsi="Calibri"/>
          <w:b w:val="0"/>
          <w:color w:val="404040"/>
          <w:sz w:val="21"/>
        </w:rPr>
        <w:t xml:space="preserve"> The order in which buckets are accessed is</w:t>
      </w:r>
    </w:p>
    <w:p>
      <w:pPr>
        <w:spacing w:before="20" w:after="40"/>
      </w:pPr>
      <w:r>
        <w:rPr>
          <w:rFonts w:ascii="Calibri" w:hAnsi="Calibri"/>
          <w:b w:val="0"/>
          <w:color w:val="404040"/>
          <w:sz w:val="21"/>
        </w:rPr>
        <w:t>heavily dependent on the hash codes of the keys. Even if there were a</w:t>
      </w:r>
    </w:p>
    <w:p>
      <w:pPr>
        <w:spacing w:before="20" w:after="40"/>
      </w:pPr>
      <w:r>
        <w:rPr>
          <w:rFonts w:ascii="Calibri" w:hAnsi="Calibri"/>
          <w:b w:val="0"/>
          <w:color w:val="404040"/>
          <w:sz w:val="21"/>
        </w:rPr>
        <w:t>consistent internal traversal algorithm, the order of elements would</w:t>
      </w:r>
    </w:p>
    <w:p>
      <w:pPr>
        <w:spacing w:before="20" w:after="40"/>
      </w:pPr>
      <w:r>
        <w:rPr>
          <w:rFonts w:ascii="Calibri" w:hAnsi="Calibri"/>
          <w:b w:val="0"/>
          <w:color w:val="404040"/>
          <w:sz w:val="21"/>
        </w:rPr>
        <w:t>still be unpredictable due to the nature of hash codes.</w:t>
      </w:r>
    </w:p>
    <w:p>
      <w:pPr>
        <w:spacing w:before="20" w:after="40"/>
      </w:pPr>
      <w:r>
        <w:rPr>
          <w:rFonts w:ascii="Calibri" w:hAnsi="Calibri"/>
          <w:b/>
          <w:color w:val="404040"/>
          <w:sz w:val="21"/>
        </w:rPr>
        <w:t>Bucket Changes:</w:t>
      </w:r>
      <w:r>
        <w:rPr>
          <w:rFonts w:ascii="Calibri" w:hAnsi="Calibri"/>
          <w:b w:val="0"/>
          <w:color w:val="404040"/>
          <w:sz w:val="21"/>
        </w:rPr>
        <w:t xml:space="preserve"> When the internal table of the hashtable is resized,</w:t>
      </w:r>
    </w:p>
    <w:p>
      <w:pPr>
        <w:spacing w:before="20" w:after="40"/>
      </w:pPr>
      <w:r>
        <w:rPr>
          <w:rFonts w:ascii="Calibri" w:hAnsi="Calibri"/>
          <w:b w:val="0"/>
          <w:color w:val="404040"/>
          <w:sz w:val="21"/>
        </w:rPr>
        <w:t>the elements within the buckets will be redistributed, and the order</w:t>
      </w:r>
    </w:p>
    <w:p>
      <w:pPr>
        <w:spacing w:before="20" w:after="40"/>
      </w:pPr>
      <w:r>
        <w:rPr>
          <w:rFonts w:ascii="Calibri" w:hAnsi="Calibri"/>
          <w:b w:val="0"/>
          <w:color w:val="404040"/>
          <w:sz w:val="21"/>
        </w:rPr>
        <w:t>will change.</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Hardcoding frequently changing values (like usernames, passwords, email addresses, database connection strings, etc.) directly into Java code leads to:</w:t>
      </w:r>
    </w:p>
    <w:p>
      <w:pPr>
        <w:spacing w:before="20" w:after="40"/>
      </w:pPr>
      <w:r>
        <w:rPr>
          <w:rFonts w:ascii="Calibri" w:hAnsi="Calibri"/>
          <w:b/>
          <w:color w:val="404040"/>
          <w:sz w:val="21"/>
        </w:rPr>
        <w:t>Recompilation:</w:t>
      </w:r>
      <w:r>
        <w:rPr>
          <w:rFonts w:ascii="Calibri" w:hAnsi="Calibri"/>
          <w:b w:val="0"/>
          <w:color w:val="404040"/>
          <w:sz w:val="21"/>
        </w:rPr>
        <w:t xml:space="preserve"> Any change requires modifying the source code and</w:t>
      </w:r>
    </w:p>
    <w:p>
      <w:pPr>
        <w:spacing w:before="20" w:after="40"/>
      </w:pPr>
      <w:r>
        <w:rPr>
          <w:rFonts w:ascii="Calibri" w:hAnsi="Calibri"/>
          <w:b w:val="0"/>
          <w:color w:val="404040"/>
          <w:sz w:val="21"/>
        </w:rPr>
        <w:t>recompiling the Java classes.</w:t>
      </w:r>
    </w:p>
    <w:p>
      <w:pPr>
        <w:spacing w:before="20" w:after="40"/>
      </w:pPr>
      <w:r>
        <w:rPr>
          <w:rFonts w:ascii="Calibri" w:hAnsi="Calibri"/>
          <w:b/>
          <w:color w:val="404040"/>
          <w:sz w:val="21"/>
        </w:rPr>
        <w:t>Rebuilding:</w:t>
      </w:r>
      <w:r>
        <w:rPr>
          <w:rFonts w:ascii="Calibri" w:hAnsi="Calibri"/>
          <w:b w:val="0"/>
          <w:color w:val="404040"/>
          <w:sz w:val="21"/>
        </w:rPr>
        <w:t xml:space="preserve"> The application needs to be rebuilt into a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deployable artifact (e.g., a WAR or JAR file).</w:t>
            </w:r>
          </w:p>
        </w:tc>
      </w:tr>
    </w:tbl>
    <w:p>
      <w:pPr>
        <w:spacing w:before="0" w:after="60"/>
      </w:pPr>
    </w:p>
    <w:p>
      <w:pPr>
        <w:spacing w:before="20" w:after="40"/>
      </w:pPr>
      <w:r>
        <w:rPr>
          <w:rFonts w:ascii="Calibri" w:hAnsi="Calibri"/>
          <w:b/>
          <w:color w:val="404040"/>
          <w:sz w:val="21"/>
        </w:rPr>
        <w:t>Redeployment:</w:t>
      </w:r>
      <w:r>
        <w:rPr>
          <w:rFonts w:ascii="Calibri" w:hAnsi="Calibri"/>
          <w:b w:val="0"/>
          <w:color w:val="404040"/>
          <w:sz w:val="21"/>
        </w:rPr>
        <w:t xml:space="preserve"> The new artifact must be deployed to the application</w:t>
      </w:r>
    </w:p>
    <w:p>
      <w:pPr>
        <w:spacing w:before="20" w:after="40"/>
      </w:pPr>
      <w:r>
        <w:rPr>
          <w:rFonts w:ascii="Calibri" w:hAnsi="Calibri"/>
          <w:b w:val="0"/>
          <w:color w:val="404040"/>
          <w:sz w:val="21"/>
        </w:rPr>
        <w:t>server.</w:t>
      </w:r>
    </w:p>
    <w:p>
      <w:pPr>
        <w:spacing w:before="20" w:after="40"/>
      </w:pPr>
      <w:r>
        <w:rPr>
          <w:rFonts w:ascii="Calibri" w:hAnsi="Calibri"/>
          <w:b/>
          <w:color w:val="404040"/>
          <w:sz w:val="21"/>
        </w:rPr>
        <w:t>Server Restarts:</w:t>
      </w:r>
      <w:r>
        <w:rPr>
          <w:rFonts w:ascii="Calibri" w:hAnsi="Calibri"/>
          <w:b w:val="0"/>
          <w:color w:val="404040"/>
          <w:sz w:val="21"/>
        </w:rPr>
        <w:t xml:space="preserve"> In some cases, a server restart might be necessary</w:t>
      </w:r>
    </w:p>
    <w:p>
      <w:pPr>
        <w:spacing w:before="20" w:after="40"/>
      </w:pPr>
      <w:r>
        <w:rPr>
          <w:rFonts w:ascii="Calibri" w:hAnsi="Calibri"/>
          <w:b w:val="0"/>
          <w:color w:val="404040"/>
          <w:sz w:val="21"/>
        </w:rPr>
        <w:t>to pick up the changes.</w:t>
      </w:r>
    </w:p>
    <w:p>
      <w:pPr>
        <w:spacing w:before="20" w:after="40"/>
      </w:pPr>
      <w:r>
        <w:rPr>
          <w:rFonts w:ascii="Calibri" w:hAnsi="Calibri"/>
          <w:b/>
          <w:color w:val="404040"/>
          <w:sz w:val="21"/>
        </w:rPr>
        <w:t>Business Impact:</w:t>
      </w:r>
      <w:r>
        <w:rPr>
          <w:rFonts w:ascii="Calibri" w:hAnsi="Calibri"/>
          <w:b w:val="0"/>
          <w:color w:val="404040"/>
          <w:sz w:val="21"/>
        </w:rPr>
        <w:t xml:space="preserve"> These steps can cause downtime and disruption,</w:t>
      </w:r>
    </w:p>
    <w:p>
      <w:pPr>
        <w:spacing w:before="20" w:after="40"/>
      </w:pPr>
      <w:r>
        <w:rPr>
          <w:rFonts w:ascii="Calibri" w:hAnsi="Calibri"/>
          <w:b w:val="0"/>
          <w:color w:val="404040"/>
          <w:sz w:val="21"/>
        </w:rPr>
        <w:t>leading to a significant business impact.</w:t>
      </w:r>
    </w:p>
    <w:p>
      <w:pPr>
        <w:spacing w:before="20" w:after="40"/>
      </w:pPr>
      <w:r>
        <w:rPr>
          <w:rFonts w:ascii="Calibri" w:hAnsi="Calibri"/>
          <w:b/>
          <w:color w:val="404040"/>
          <w:sz w:val="21"/>
        </w:rPr>
        <w:t>Solution:</w:t>
      </w:r>
      <w:r>
        <w:rPr>
          <w:rFonts w:ascii="Calibri" w:hAnsi="Calibri"/>
          <w:b w:val="0"/>
          <w:color w:val="404040"/>
          <w:sz w:val="21"/>
        </w:rPr>
        <w:t xml:space="preserve"> Store configuration values in external properties files</w:t>
      </w:r>
    </w:p>
    <w:p>
      <w:pPr>
        <w:spacing w:before="20" w:after="40"/>
      </w:pPr>
      <w:r>
        <w:rPr>
          <w:rFonts w:ascii="Calibri" w:hAnsi="Calibri"/>
          <w:b w:val="0"/>
          <w:color w:val="404040"/>
          <w:sz w:val="21"/>
        </w:rPr>
        <w:t>(e.g., config.properties). These files are plain text files with</w:t>
      </w:r>
    </w:p>
    <w:p>
      <w:pPr>
        <w:spacing w:before="20" w:after="40"/>
      </w:pPr>
      <w:r>
        <w:rPr>
          <w:rFonts w:ascii="Calibri" w:hAnsi="Calibri"/>
          <w:b w:val="0"/>
          <w:color w:val="404040"/>
          <w:sz w:val="21"/>
        </w:rPr>
        <w:t xml:space="preserve">key-value pairs. Use the </w:t>
      </w:r>
      <w:r>
        <w:rPr>
          <w:rFonts w:ascii="Calibri" w:hAnsi="Calibri"/>
          <w:b/>
          <w:color w:val="404040"/>
          <w:sz w:val="21"/>
        </w:rPr>
        <w:t>java.util.Properties</w:t>
      </w:r>
      <w:r>
        <w:rPr>
          <w:rFonts w:ascii="Calibri" w:hAnsi="Calibri"/>
          <w:b w:val="0"/>
          <w:color w:val="404040"/>
          <w:sz w:val="21"/>
        </w:rPr>
        <w:t xml:space="preserve"> class to read the</w:t>
      </w:r>
    </w:p>
    <w:p>
      <w:pPr>
        <w:spacing w:before="20" w:after="40"/>
      </w:pPr>
      <w:r>
        <w:rPr>
          <w:rFonts w:ascii="Calibri" w:hAnsi="Calibri"/>
          <w:b w:val="0"/>
          <w:color w:val="404040"/>
          <w:sz w:val="21"/>
        </w:rPr>
        <w:t>properties file into your Java program. Access the values using the</w:t>
      </w:r>
    </w:p>
    <w:p>
      <w:pPr>
        <w:spacing w:before="20" w:after="40"/>
      </w:pPr>
      <w:r>
        <w:rPr>
          <w:rFonts w:ascii="Calibri" w:hAnsi="Calibri"/>
          <w:b w:val="0"/>
          <w:color w:val="404040"/>
          <w:sz w:val="21"/>
        </w:rPr>
        <w:t>corresponding keys.</w:t>
      </w:r>
    </w:p>
    <w:p>
      <w:pPr>
        <w:spacing w:before="20" w:after="40"/>
        <w:ind w:left="320" w:hanging="280"/>
      </w:pPr>
      <w:r>
        <w:rPr>
          <w:rFonts w:ascii="Calibri" w:hAnsi="Calibri"/>
          <w:b/>
          <w:color w:val="2E75B6"/>
          <w:sz w:val="20"/>
        </w:rPr>
        <w:t xml:space="preserve">→  </w:t>
      </w:r>
      <w:r>
        <w:rPr>
          <w:rFonts w:ascii="Calibri" w:hAnsi="Calibri"/>
          <w:b w:val="0"/>
          <w:color w:val="404040"/>
          <w:sz w:val="21"/>
        </w:rPr>
        <w:t>The Properties class</w:t>
      </w:r>
      <w:r>
        <w:rPr>
          <w:rFonts w:ascii="Calibri" w:hAnsi="Calibri"/>
          <w:b/>
          <w:color w:val="404040"/>
          <w:sz w:val="21"/>
        </w:rPr>
        <w:t xml:space="preserve"> is intended for storing and retrieving configuration data where </w:t>
      </w:r>
      <w:r>
        <w:rPr>
          <w:rFonts w:ascii="Calibri" w:hAnsi="Calibri"/>
          <w:b w:val="0"/>
          <w:color w:val="404040"/>
          <w:sz w:val="21"/>
        </w:rPr>
        <w:t>both keys and values are strings.</w:t>
      </w:r>
      <w:r>
        <w:rPr>
          <w:rFonts w:ascii="Calibri" w:hAnsi="Calibri"/>
          <w:b/>
          <w:color w:val="404040"/>
          <w:sz w:val="21"/>
        </w:rPr>
        <w:t xml:space="preserve"> It provides methods to load and save properties to and from files (typically .properties files). The Properties class </w:t>
      </w:r>
      <w:r>
        <w:rPr>
          <w:rFonts w:ascii="Calibri" w:hAnsi="Calibri"/>
          <w:b w:val="0"/>
          <w:color w:val="404040"/>
          <w:sz w:val="21"/>
        </w:rPr>
        <w:t>extends Hashtable&lt;Object, Object&gt;**, but it's used with String keys and values.</w:t>
      </w:r>
    </w:p>
    <w:p>
      <w:pPr>
        <w:spacing w:before="160" w:after="60"/>
        <w:pBdr>
          <w:left w:val="single" w:sz="8" w:space="6" w:color="C55A11"/>
        </w:pBdr>
      </w:pPr>
      <w:r>
        <w:rPr>
          <w:rFonts w:ascii="Calibri" w:hAnsi="Calibri"/>
          <w:b/>
          <w:color w:val="C55A11"/>
          <w:sz w:val="22"/>
        </w:rPr>
        <w:t>Methods of the Properties Class:</w:t>
      </w:r>
    </w:p>
    <w:p>
      <w:pPr>
        <w:spacing w:before="20" w:after="40"/>
      </w:pPr>
      <w:r>
        <w:rPr>
          <w:rFonts w:ascii="Calibri" w:hAnsi="Calibri"/>
          <w:b/>
          <w:color w:val="404040"/>
          <w:sz w:val="21"/>
        </w:rPr>
        <w:t>String getProperty(String key):</w:t>
      </w:r>
      <w:r>
        <w:rPr>
          <w:rFonts w:ascii="Calibri" w:hAnsi="Calibri"/>
          <w:b w:val="0"/>
          <w:color w:val="404040"/>
          <w:sz w:val="21"/>
        </w:rPr>
        <w:t xml:space="preserve"> Retrieves the value associated with</w:t>
      </w:r>
    </w:p>
    <w:p>
      <w:pPr>
        <w:spacing w:before="20" w:after="40"/>
      </w:pPr>
      <w:r>
        <w:rPr>
          <w:rFonts w:ascii="Calibri" w:hAnsi="Calibri"/>
          <w:b w:val="0"/>
          <w:color w:val="404040"/>
          <w:sz w:val="21"/>
        </w:rPr>
        <w:t>the specified key. Returns null if the key is not found.</w:t>
      </w:r>
    </w:p>
    <w:p>
      <w:pPr>
        <w:spacing w:before="20" w:after="40"/>
      </w:pPr>
      <w:r>
        <w:rPr>
          <w:rFonts w:ascii="Calibri" w:hAnsi="Calibri"/>
          <w:b/>
          <w:color w:val="404040"/>
          <w:sz w:val="21"/>
        </w:rPr>
        <w:t>Object setProperty(String key, String value):</w:t>
      </w:r>
      <w:r>
        <w:rPr>
          <w:rFonts w:ascii="Calibri" w:hAnsi="Calibri"/>
          <w:b w:val="0"/>
          <w:color w:val="404040"/>
          <w:sz w:val="21"/>
        </w:rPr>
        <w:t xml:space="preserve"> Sets the property</w:t>
      </w:r>
    </w:p>
    <w:p>
      <w:pPr>
        <w:spacing w:before="20" w:after="40"/>
      </w:pPr>
      <w:r>
        <w:rPr>
          <w:rFonts w:ascii="Calibri" w:hAnsi="Calibri"/>
          <w:b w:val="0"/>
          <w:color w:val="404040"/>
          <w:sz w:val="21"/>
        </w:rPr>
        <w:t>associated with the specified key to the given value. Returns the</w:t>
      </w:r>
    </w:p>
    <w:p>
      <w:pPr>
        <w:spacing w:before="20" w:after="40"/>
      </w:pPr>
      <w:r>
        <w:rPr>
          <w:rFonts w:ascii="Calibri" w:hAnsi="Calibri"/>
          <w:b/>
          <w:color w:val="404040"/>
          <w:sz w:val="21"/>
        </w:rPr>
        <w:t>previous value</w:t>
      </w:r>
      <w:r>
        <w:rPr>
          <w:rFonts w:ascii="Calibri" w:hAnsi="Calibri"/>
          <w:b w:val="0"/>
          <w:color w:val="404040"/>
          <w:sz w:val="21"/>
        </w:rPr>
        <w:t xml:space="preserve"> of the specified key in this property list, or</w:t>
      </w:r>
    </w:p>
    <w:p>
      <w:pPr>
        <w:spacing w:before="20" w:after="40"/>
      </w:pPr>
      <w:r>
        <w:rPr>
          <w:rFonts w:ascii="Calibri" w:hAnsi="Calibri"/>
          <w:b/>
          <w:color w:val="404040"/>
          <w:sz w:val="21"/>
        </w:rPr>
        <w:t>null</w:t>
      </w:r>
      <w:r>
        <w:rPr>
          <w:rFonts w:ascii="Calibri" w:hAnsi="Calibri"/>
          <w:b w:val="0"/>
          <w:color w:val="404040"/>
          <w:sz w:val="21"/>
        </w:rPr>
        <w:t xml:space="preserve"> if it did not have one.</w:t>
      </w:r>
    </w:p>
    <w:p>
      <w:pPr>
        <w:spacing w:before="20" w:after="40"/>
      </w:pPr>
      <w:r>
        <w:rPr>
          <w:rFonts w:ascii="Calibri" w:hAnsi="Calibri"/>
          <w:b/>
          <w:color w:val="404040"/>
          <w:sz w:val="21"/>
        </w:rPr>
        <w:t>Enumeration&lt;?&gt; propertyNames():</w:t>
      </w:r>
      <w:r>
        <w:rPr>
          <w:rFonts w:ascii="Calibri" w:hAnsi="Calibri"/>
          <w:b w:val="0"/>
          <w:color w:val="404040"/>
          <w:sz w:val="21"/>
        </w:rPr>
        <w:t xml:space="preserve"> Returns an enumeration of all the</w:t>
      </w:r>
    </w:p>
    <w:p>
      <w:pPr>
        <w:spacing w:before="20" w:after="40"/>
      </w:pPr>
      <w:r>
        <w:rPr>
          <w:rFonts w:ascii="Calibri" w:hAnsi="Calibri"/>
          <w:b w:val="0"/>
          <w:color w:val="404040"/>
          <w:sz w:val="21"/>
        </w:rPr>
        <w:t>keys in the property list, including the default properties.</w:t>
      </w:r>
    </w:p>
    <w:p>
      <w:pPr>
        <w:spacing w:before="20" w:after="40"/>
      </w:pPr>
      <w:r>
        <w:rPr>
          <w:rFonts w:ascii="Calibri" w:hAnsi="Calibri"/>
          <w:b/>
          <w:color w:val="404040"/>
          <w:sz w:val="21"/>
        </w:rPr>
        <w:t>void load(InputStream inputStream):</w:t>
      </w:r>
      <w:r>
        <w:rPr>
          <w:rFonts w:ascii="Calibri" w:hAnsi="Calibri"/>
          <w:b w:val="0"/>
          <w:color w:val="404040"/>
          <w:sz w:val="21"/>
        </w:rPr>
        <w:t xml:space="preserve"> Reads property key-value pairs</w:t>
      </w:r>
    </w:p>
    <w:p>
      <w:pPr>
        <w:spacing w:before="20" w:after="40"/>
      </w:pPr>
      <w:r>
        <w:rPr>
          <w:rFonts w:ascii="Calibri" w:hAnsi="Calibri"/>
          <w:b w:val="0"/>
          <w:color w:val="404040"/>
          <w:sz w:val="21"/>
        </w:rPr>
        <w:t>from the specified InputStream. Used to load properties from a file or</w:t>
      </w:r>
    </w:p>
    <w:p>
      <w:pPr>
        <w:spacing w:before="20" w:after="40"/>
      </w:pPr>
      <w:r>
        <w:rPr>
          <w:rFonts w:ascii="Calibri" w:hAnsi="Calibri"/>
          <w:b w:val="0"/>
          <w:color w:val="404040"/>
          <w:sz w:val="21"/>
        </w:rPr>
        <w:t>other input source.</w:t>
      </w:r>
    </w:p>
    <w:p>
      <w:pPr>
        <w:spacing w:before="20" w:after="40"/>
      </w:pPr>
      <w:r>
        <w:rPr>
          <w:rFonts w:ascii="Calibri" w:hAnsi="Calibri"/>
          <w:b/>
          <w:color w:val="404040"/>
          <w:sz w:val="21"/>
        </w:rPr>
        <w:t>void store(OutputStream outputStream, String comments):</w:t>
      </w:r>
      <w:r>
        <w:rPr>
          <w:rFonts w:ascii="Calibri" w:hAnsi="Calibri"/>
          <w:b w:val="0"/>
          <w:color w:val="404040"/>
          <w:sz w:val="21"/>
        </w:rPr>
        <w:t xml:space="preserve"> Writes</w:t>
      </w:r>
    </w:p>
    <w:p>
      <w:pPr>
        <w:spacing w:before="20" w:after="40"/>
      </w:pPr>
      <w:r>
        <w:rPr>
          <w:rFonts w:ascii="Calibri" w:hAnsi="Calibri"/>
          <w:b w:val="0"/>
          <w:color w:val="404040"/>
          <w:sz w:val="21"/>
        </w:rPr>
        <w:t>property key-value pairs to the specified OutputStream. Used to save</w:t>
      </w:r>
    </w:p>
    <w:p>
      <w:pPr>
        <w:spacing w:before="20" w:after="40"/>
      </w:pPr>
      <w:r>
        <w:rPr>
          <w:rFonts w:ascii="Calibri" w:hAnsi="Calibri"/>
          <w:b w:val="0"/>
          <w:color w:val="404040"/>
          <w:sz w:val="21"/>
        </w:rPr>
        <w:t>properties to a file or other output destination. The comments parameter</w:t>
      </w:r>
    </w:p>
    <w:p>
      <w:pPr>
        <w:spacing w:before="20" w:after="40"/>
      </w:pPr>
      <w:r>
        <w:rPr>
          <w:rFonts w:ascii="Calibri" w:hAnsi="Calibri"/>
          <w:b w:val="0"/>
          <w:color w:val="404040"/>
          <w:sz w:val="21"/>
        </w:rPr>
        <w:t>is a description of the property list.</w:t>
      </w:r>
    </w:p>
    <w:p>
      <w:pPr>
        <w:spacing w:before="160" w:after="60"/>
        <w:pBdr>
          <w:left w:val="single" w:sz="8" w:space="6" w:color="C55A11"/>
        </w:pBdr>
      </w:pPr>
      <w:r>
        <w:rPr>
          <w:rFonts w:ascii="Calibri" w:hAnsi="Calibri"/>
          <w:b/>
          <w:color w:val="C55A11"/>
          <w:sz w:val="22"/>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java.io.FileInputStream;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java.io.FileOutputStream;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java.io.IOException;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java.util.Properties;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IOException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Properties p1 = new Properties();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FileInputStream fis = new FileInputStream("Devi.properties");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p1.load(fis);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System.out.println(p1); **// {password=pswd1289, location=bhadrak,</w:t>
            </w:r>
          </w:p>
        </w:tc>
      </w:tr>
    </w:tbl>
    <w:p>
      <w:pPr>
        <w:spacing w:before="0" w:after="60"/>
      </w:pPr>
    </w:p>
    <w:p>
      <w:pPr>
        <w:spacing w:before="20" w:after="40"/>
      </w:pPr>
      <w:r>
        <w:rPr>
          <w:rFonts w:ascii="Calibri" w:hAnsi="Calibri"/>
          <w:b w:val="0"/>
          <w:color w:val="404040"/>
          <w:sz w:val="21"/>
        </w:rPr>
        <w:t>user=devi}**</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System.out.println(p1.getProperty("user")); **//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p1.setProperty("pin", "756114");</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FileOutputStream fos = new FileOutputStream("Devi.properties");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p1.store(fos, "Updated by devi for demo code");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Devi.properties file:</w:t>
      </w:r>
    </w:p>
    <w:p>
      <w:pPr>
        <w:spacing w:before="20" w:after="40"/>
      </w:pPr>
      <w:r>
        <w:rPr>
          <w:rFonts w:ascii="Calibri" w:hAnsi="Calibri"/>
          <w:b w:val="0"/>
          <w:color w:val="404040"/>
          <w:sz w:val="21"/>
        </w:rPr>
        <w:t>---------------------------</w:t>
      </w:r>
    </w:p>
    <w:p>
      <w:pPr>
        <w:spacing w:before="20" w:after="40"/>
      </w:pPr>
      <w:r>
        <w:rPr>
          <w:rFonts w:ascii="Calibri" w:hAnsi="Calibri"/>
          <w:b w:val="0"/>
          <w:color w:val="404040"/>
          <w:sz w:val="21"/>
        </w:rPr>
        <w:t>#Updated by devi for demo code</w:t>
      </w:r>
    </w:p>
    <w:p>
      <w:pPr>
        <w:spacing w:before="20" w:after="40"/>
      </w:pPr>
      <w:r>
        <w:rPr>
          <w:rFonts w:ascii="Calibri" w:hAnsi="Calibri"/>
          <w:b w:val="0"/>
          <w:color w:val="404040"/>
          <w:sz w:val="21"/>
        </w:rPr>
        <w:t>#Mon Mar 24 21:35:20 IST 2025</w:t>
      </w:r>
    </w:p>
    <w:p>
      <w:pPr>
        <w:spacing w:before="20" w:after="40"/>
      </w:pPr>
      <w:r>
        <w:rPr>
          <w:rFonts w:ascii="Calibri" w:hAnsi="Calibri"/>
          <w:b w:val="0"/>
          <w:color w:val="404040"/>
          <w:sz w:val="21"/>
        </w:rPr>
        <w:t>location=bhadrak</w:t>
      </w:r>
    </w:p>
    <w:p>
      <w:pPr>
        <w:spacing w:before="20" w:after="40"/>
      </w:pPr>
      <w:r>
        <w:rPr>
          <w:rFonts w:ascii="Calibri" w:hAnsi="Calibri"/>
          <w:b w:val="0"/>
          <w:color w:val="404040"/>
          <w:sz w:val="21"/>
        </w:rPr>
        <w:t>password=pswd1289</w:t>
      </w:r>
    </w:p>
    <w:p>
      <w:pPr>
        <w:spacing w:before="20" w:after="40"/>
      </w:pPr>
      <w:r>
        <w:rPr>
          <w:rFonts w:ascii="Calibri" w:hAnsi="Calibri"/>
          <w:b w:val="0"/>
          <w:color w:val="404040"/>
          <w:sz w:val="21"/>
        </w:rPr>
        <w:t>pin=756114</w:t>
      </w:r>
    </w:p>
    <w:p>
      <w:pPr>
        <w:spacing w:before="20" w:after="40"/>
      </w:pPr>
      <w:r>
        <w:rPr>
          <w:rFonts w:ascii="Calibri" w:hAnsi="Calibri"/>
          <w:b w:val="0"/>
          <w:color w:val="404040"/>
          <w:sz w:val="21"/>
        </w:rPr>
        <w:t>user=devi</w:t>
      </w:r>
    </w:p>
    <w:p>
      <w:pPr>
        <w:spacing w:before="160" w:after="60"/>
        <w:pBdr>
          <w:left w:val="single" w:sz="8" w:space="6" w:color="C55A11"/>
        </w:pBdr>
      </w:pPr>
      <w:r>
        <w:rPr>
          <w:rFonts w:ascii="Calibri" w:hAnsi="Calibri"/>
          <w:b/>
          <w:color w:val="C55A11"/>
          <w:sz w:val="22"/>
        </w:rPr>
        <w:t>Queue Interface in Java:</w:t>
      </w:r>
    </w:p>
    <w:p>
      <w:pPr>
        <w:spacing w:before="120" w:after="40"/>
      </w:pPr>
      <w:r>
        <w:rPr>
          <w:rFonts w:ascii="Calibri" w:hAnsi="Calibri"/>
          <w:b/>
          <w:color w:val="00695C"/>
          <w:sz w:val="21"/>
        </w:rPr>
        <w:t>▸ \-\-\-\-\-\-\-\-\-\-\-\-\-\-\-\-\-\-\-\-\-\-\-\-\-\-\-\-\-\-\-\--</w:t>
      </w:r>
    </w:p>
    <w:p>
      <w:pPr>
        <w:spacing w:before="20" w:after="40"/>
      </w:pPr>
      <w:r>
        <w:rPr>
          <w:rFonts w:ascii="Calibri" w:hAnsi="Calibri"/>
          <w:b/>
          <w:color w:val="404040"/>
          <w:sz w:val="21"/>
        </w:rPr>
        <w:t>Definition:</w:t>
      </w:r>
      <w:r>
        <w:rPr>
          <w:rFonts w:ascii="Calibri" w:hAnsi="Calibri"/>
          <w:b w:val="0"/>
          <w:color w:val="404040"/>
          <w:sz w:val="21"/>
        </w:rPr>
        <w:t xml:space="preserve"> The Queue interface is part of the Java Collections</w:t>
      </w:r>
    </w:p>
    <w:p>
      <w:pPr>
        <w:spacing w:before="20" w:after="40"/>
      </w:pPr>
      <w:r>
        <w:rPr>
          <w:rFonts w:ascii="Calibri" w:hAnsi="Calibri"/>
          <w:b w:val="0"/>
          <w:color w:val="404040"/>
          <w:sz w:val="21"/>
        </w:rPr>
        <w:t>Framework (java.util package). It represents a collection designed for</w:t>
      </w:r>
    </w:p>
    <w:p>
      <w:pPr>
        <w:spacing w:before="20" w:after="40"/>
      </w:pPr>
      <w:r>
        <w:rPr>
          <w:rFonts w:ascii="Calibri" w:hAnsi="Calibri"/>
          <w:b w:val="0"/>
          <w:color w:val="404040"/>
          <w:sz w:val="21"/>
        </w:rPr>
        <w:t>holding elements prior to processing. It follows the **FIFO</w:t>
      </w:r>
    </w:p>
    <w:p>
      <w:pPr>
        <w:spacing w:before="20" w:after="40"/>
      </w:pPr>
      <w:r>
        <w:rPr>
          <w:rFonts w:ascii="Calibri" w:hAnsi="Calibri"/>
          <w:b w:val="0"/>
          <w:color w:val="404040"/>
          <w:sz w:val="21"/>
        </w:rPr>
        <w:t>(First-In-First-Out)** principle by default, though some implementations</w:t>
      </w:r>
    </w:p>
    <w:p>
      <w:pPr>
        <w:spacing w:before="20" w:after="40"/>
      </w:pPr>
      <w:r>
        <w:rPr>
          <w:rFonts w:ascii="Calibri" w:hAnsi="Calibri"/>
          <w:b w:val="0"/>
          <w:color w:val="404040"/>
          <w:sz w:val="21"/>
        </w:rPr>
        <w:t>may use different ordering.</w:t>
      </w:r>
    </w:p>
    <w:p>
      <w:pPr>
        <w:spacing w:before="20" w:after="40"/>
      </w:pPr>
      <w:r>
        <w:rPr>
          <w:rFonts w:ascii="Calibri" w:hAnsi="Calibri"/>
          <w:b/>
          <w:color w:val="404040"/>
          <w:sz w:val="21"/>
        </w:rPr>
        <w:t>Purpose:</w:t>
      </w:r>
      <w:r>
        <w:rPr>
          <w:rFonts w:ascii="Calibri" w:hAnsi="Calibri"/>
          <w:b w:val="0"/>
          <w:color w:val="404040"/>
          <w:sz w:val="21"/>
        </w:rPr>
        <w:t xml:space="preserve"> Used when elements need to be processed in a specific order</w:t>
      </w:r>
    </w:p>
    <w:p>
      <w:pPr>
        <w:spacing w:before="20" w:after="40"/>
      </w:pPr>
      <w:r>
        <w:rPr>
          <w:rFonts w:ascii="Calibri" w:hAnsi="Calibri"/>
          <w:b w:val="0"/>
          <w:color w:val="404040"/>
          <w:sz w:val="21"/>
        </w:rPr>
        <w:t>(typically FIFO). Commonly used in scenarios like task scheduling,</w:t>
      </w:r>
    </w:p>
    <w:p>
      <w:pPr>
        <w:spacing w:before="20" w:after="40"/>
      </w:pPr>
      <w:r>
        <w:rPr>
          <w:rFonts w:ascii="Calibri" w:hAnsi="Calibri"/>
          <w:b w:val="0"/>
          <w:color w:val="404040"/>
          <w:sz w:val="21"/>
        </w:rPr>
        <w:t>buffering, and breadth-first search algorithms.</w:t>
      </w:r>
    </w:p>
    <w:p>
      <w:pPr>
        <w:spacing w:before="20" w:after="40"/>
      </w:pPr>
      <w:r>
        <w:rPr>
          <w:rFonts w:ascii="Calibri" w:hAnsi="Calibri"/>
          <w:b/>
          <w:color w:val="404040"/>
          <w:sz w:val="21"/>
        </w:rPr>
        <w:t>Key Characteristics:</w:t>
      </w:r>
      <w:r>
        <w:rPr>
          <w:rFonts w:ascii="Calibri" w:hAnsi="Calibri"/>
          <w:b w:val="0"/>
          <w:color w:val="404040"/>
          <w:sz w:val="21"/>
        </w:rPr>
        <w:t xml:space="preserve"> Ordered collection (but not necessarily</w:t>
      </w:r>
    </w:p>
    <w:p>
      <w:pPr>
        <w:spacing w:before="20" w:after="40"/>
      </w:pPr>
      <w:r>
        <w:rPr>
          <w:rFonts w:ascii="Calibri" w:hAnsi="Calibri"/>
          <w:b w:val="0"/>
          <w:color w:val="404040"/>
          <w:sz w:val="21"/>
        </w:rPr>
        <w:t>sorted). Allows duplicate elements. Typically does not allow null</w:t>
      </w:r>
    </w:p>
    <w:p>
      <w:pPr>
        <w:spacing w:before="20" w:after="40"/>
      </w:pPr>
      <w:r>
        <w:rPr>
          <w:rFonts w:ascii="Calibri" w:hAnsi="Calibri"/>
          <w:b w:val="0"/>
          <w:color w:val="404040"/>
          <w:sz w:val="21"/>
        </w:rPr>
        <w:t>elements (implementation dependent). Supports operations at both ends</w:t>
      </w:r>
    </w:p>
    <w:p>
      <w:pPr>
        <w:spacing w:before="20" w:after="40"/>
      </w:pPr>
      <w:r>
        <w:rPr>
          <w:rFonts w:ascii="Calibri" w:hAnsi="Calibri"/>
          <w:b w:val="0"/>
          <w:color w:val="404040"/>
          <w:sz w:val="21"/>
        </w:rPr>
        <w:t>(head for removal, tail for insertion).</w:t>
      </w:r>
    </w:p>
    <w:p>
      <w:pPr>
        <w:spacing w:before="20" w:after="40"/>
      </w:pPr>
      <w:r>
        <w:rPr>
          <w:rFonts w:ascii="Calibri" w:hAnsi="Calibri"/>
          <w:b w:val="0"/>
          <w:color w:val="404040"/>
          <w:sz w:val="21"/>
        </w:rPr>
        <w:t>The Queue interface provides three groups of methods:</w:t>
      </w:r>
    </w:p>
    <w:p>
      <w:pPr>
        <w:spacing w:before="20" w:after="40"/>
      </w:pPr>
      <w:r>
        <w:rPr>
          <w:rFonts w:ascii="Calibri" w:hAnsi="Calibri"/>
          <w:b w:val="0"/>
          <w:color w:val="404040"/>
          <w:sz w:val="21"/>
        </w:rPr>
        <w:t>Basic Operations:</w:t>
      </w:r>
    </w:p>
    <w:p>
      <w:pPr>
        <w:spacing w:before="20" w:after="40"/>
      </w:pPr>
      <w:r>
        <w:rPr>
          <w:rFonts w:ascii="Calibri" w:hAnsi="Calibri"/>
          <w:b w:val="0"/>
          <w:color w:val="404040"/>
          <w:sz w:val="21"/>
        </w:rPr>
        <w:t>------------------------</w:t>
      </w:r>
    </w:p>
    <w:p>
      <w:pPr>
        <w:spacing w:before="20" w:after="40"/>
      </w:pPr>
      <w:r>
        <w:rPr>
          <w:rFonts w:ascii="Calibri" w:hAnsi="Calibri"/>
          <w:b/>
          <w:color w:val="404040"/>
          <w:sz w:val="21"/>
        </w:rPr>
        <w:t>boolean add(E e):</w:t>
      </w:r>
      <w:r>
        <w:rPr>
          <w:rFonts w:ascii="Calibri" w:hAnsi="Calibri"/>
          <w:b w:val="0"/>
          <w:color w:val="404040"/>
          <w:sz w:val="21"/>
        </w:rPr>
        <w:t xml:space="preserve"> Inserts element (throws exception if capacity</w:t>
      </w:r>
    </w:p>
    <w:p>
      <w:pPr>
        <w:spacing w:before="20" w:after="40"/>
      </w:pPr>
      <w:r>
        <w:rPr>
          <w:rFonts w:ascii="Calibri" w:hAnsi="Calibri"/>
          <w:b w:val="0"/>
          <w:color w:val="404040"/>
          <w:sz w:val="21"/>
        </w:rPr>
        <w:t>exceeded).</w:t>
      </w:r>
    </w:p>
    <w:p>
      <w:pPr>
        <w:spacing w:before="20" w:after="40"/>
      </w:pPr>
      <w:r>
        <w:rPr>
          <w:rFonts w:ascii="Calibri" w:hAnsi="Calibri"/>
          <w:b/>
          <w:color w:val="404040"/>
          <w:sz w:val="21"/>
        </w:rPr>
        <w:t>boolean offer(E e):</w:t>
      </w:r>
      <w:r>
        <w:rPr>
          <w:rFonts w:ascii="Calibri" w:hAnsi="Calibri"/>
          <w:b w:val="0"/>
          <w:color w:val="404040"/>
          <w:sz w:val="21"/>
        </w:rPr>
        <w:t xml:space="preserve"> Inserts element (returns false if capacity</w:t>
      </w:r>
    </w:p>
    <w:p>
      <w:pPr>
        <w:spacing w:before="20" w:after="40"/>
      </w:pPr>
      <w:r>
        <w:rPr>
          <w:rFonts w:ascii="Calibri" w:hAnsi="Calibri"/>
          <w:b w:val="0"/>
          <w:color w:val="404040"/>
          <w:sz w:val="21"/>
        </w:rPr>
        <w:t>exceeded).</w:t>
      </w:r>
    </w:p>
    <w:p>
      <w:pPr>
        <w:spacing w:before="20" w:after="40"/>
      </w:pPr>
      <w:r>
        <w:rPr>
          <w:rFonts w:ascii="Calibri" w:hAnsi="Calibri"/>
          <w:b/>
          <w:color w:val="404040"/>
          <w:sz w:val="21"/>
        </w:rPr>
        <w:t>E remove():</w:t>
      </w:r>
      <w:r>
        <w:rPr>
          <w:rFonts w:ascii="Calibri" w:hAnsi="Calibri"/>
          <w:b w:val="0"/>
          <w:color w:val="404040"/>
          <w:sz w:val="21"/>
        </w:rPr>
        <w:t xml:space="preserve"> Removes and returns head (throws exception if empty).</w:t>
      </w:r>
    </w:p>
    <w:p>
      <w:pPr>
        <w:spacing w:before="20" w:after="40"/>
      </w:pPr>
      <w:r>
        <w:rPr>
          <w:rFonts w:ascii="Calibri" w:hAnsi="Calibri"/>
          <w:b/>
          <w:color w:val="404040"/>
          <w:sz w:val="21"/>
        </w:rPr>
        <w:t>E poll():</w:t>
      </w:r>
      <w:r>
        <w:rPr>
          <w:rFonts w:ascii="Calibri" w:hAnsi="Calibri"/>
          <w:b w:val="0"/>
          <w:color w:val="404040"/>
          <w:sz w:val="21"/>
        </w:rPr>
        <w:t xml:space="preserve"> Removes and returns head (returns null if empty).</w:t>
      </w:r>
    </w:p>
    <w:p>
      <w:pPr>
        <w:spacing w:before="20" w:after="40"/>
      </w:pPr>
      <w:r>
        <w:rPr>
          <w:rFonts w:ascii="Calibri" w:hAnsi="Calibri"/>
          <w:b/>
          <w:color w:val="404040"/>
          <w:sz w:val="21"/>
        </w:rPr>
        <w:t>E element():</w:t>
      </w:r>
      <w:r>
        <w:rPr>
          <w:rFonts w:ascii="Calibri" w:hAnsi="Calibri"/>
          <w:b w:val="0"/>
          <w:color w:val="404040"/>
          <w:sz w:val="21"/>
        </w:rPr>
        <w:t xml:space="preserve"> Returns head without removal (throws exception if</w:t>
      </w:r>
    </w:p>
    <w:p>
      <w:pPr>
        <w:spacing w:before="20" w:after="40"/>
      </w:pPr>
      <w:r>
        <w:rPr>
          <w:rFonts w:ascii="Calibri" w:hAnsi="Calibri"/>
          <w:b w:val="0"/>
          <w:color w:val="404040"/>
          <w:sz w:val="21"/>
        </w:rPr>
        <w:t>empty).</w:t>
      </w:r>
    </w:p>
    <w:p>
      <w:pPr>
        <w:spacing w:before="20" w:after="40"/>
      </w:pPr>
      <w:r>
        <w:rPr>
          <w:rFonts w:ascii="Calibri" w:hAnsi="Calibri"/>
          <w:b/>
          <w:color w:val="404040"/>
          <w:sz w:val="21"/>
        </w:rPr>
        <w:t>E peek():</w:t>
      </w:r>
      <w:r>
        <w:rPr>
          <w:rFonts w:ascii="Calibri" w:hAnsi="Calibri"/>
          <w:b w:val="0"/>
          <w:color w:val="404040"/>
          <w:sz w:val="21"/>
        </w:rPr>
        <w:t xml:space="preserve"> Returns head without removal (returns null if empty).</w:t>
      </w:r>
    </w:p>
    <w:p>
      <w:pPr>
        <w:spacing w:before="20" w:after="40"/>
      </w:pPr>
      <w:r>
        <w:rPr>
          <w:rFonts w:ascii="Calibri" w:hAnsi="Calibri"/>
          <w:b w:val="0"/>
          <w:color w:val="404040"/>
          <w:sz w:val="21"/>
        </w:rPr>
        <w:t>Queue Implementations:</w:t>
      </w:r>
    </w:p>
    <w:p>
      <w:pPr>
        <w:spacing w:before="20" w:after="40"/>
      </w:pPr>
      <w:r>
        <w:rPr>
          <w:rFonts w:ascii="Calibri" w:hAnsi="Calibri"/>
          <w:b w:val="0"/>
          <w:color w:val="404040"/>
          <w:sz w:val="21"/>
        </w:rPr>
        <w:t>----------------------------------</w:t>
      </w:r>
    </w:p>
    <w:p>
      <w:pPr>
        <w:spacing w:before="20" w:after="40"/>
      </w:pPr>
      <w:r>
        <w:rPr>
          <w:rFonts w:ascii="Calibri" w:hAnsi="Calibri"/>
          <w:b/>
          <w:color w:val="404040"/>
          <w:sz w:val="21"/>
        </w:rPr>
        <w:t>LinkedList:</w:t>
      </w:r>
      <w:r>
        <w:rPr>
          <w:rFonts w:ascii="Calibri" w:hAnsi="Calibri"/>
          <w:b w:val="0"/>
          <w:color w:val="404040"/>
          <w:sz w:val="21"/>
        </w:rPr>
        <w:t xml:space="preserve"> Implements both Queue and Deque interfaces. Allows null</w:t>
      </w:r>
    </w:p>
    <w:p>
      <w:pPr>
        <w:spacing w:before="20" w:after="40"/>
      </w:pPr>
      <w:r>
        <w:rPr>
          <w:rFonts w:ascii="Calibri" w:hAnsi="Calibri"/>
          <w:b w:val="0"/>
          <w:color w:val="404040"/>
          <w:sz w:val="21"/>
        </w:rPr>
        <w:t>elements. Not thread-safe.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Queue&lt;String&gt; queue = new LinkedList&lt;&gt;();</w:t>
            </w:r>
          </w:p>
        </w:tc>
      </w:tr>
    </w:tbl>
    <w:p>
      <w:pPr>
        <w:spacing w:before="0" w:after="60"/>
      </w:pPr>
    </w:p>
    <w:p>
      <w:pPr>
        <w:spacing w:before="20" w:after="40"/>
      </w:pPr>
      <w:r>
        <w:rPr>
          <w:rFonts w:ascii="Calibri" w:hAnsi="Calibri"/>
          <w:b/>
          <w:color w:val="404040"/>
          <w:sz w:val="21"/>
        </w:rPr>
        <w:t>PriorityQueue:</w:t>
      </w:r>
      <w:r>
        <w:rPr>
          <w:rFonts w:ascii="Calibri" w:hAnsi="Calibri"/>
          <w:b w:val="0"/>
          <w:color w:val="404040"/>
          <w:sz w:val="21"/>
        </w:rPr>
        <w:t xml:space="preserve"> Elements ordered according to natural ordering or</w:t>
      </w:r>
    </w:p>
    <w:p>
      <w:pPr>
        <w:spacing w:before="20" w:after="40"/>
      </w:pPr>
      <w:r>
        <w:rPr>
          <w:rFonts w:ascii="Calibri" w:hAnsi="Calibri"/>
          <w:b w:val="0"/>
          <w:color w:val="404040"/>
          <w:sz w:val="21"/>
        </w:rPr>
        <w:t>comparator. Does not allow null elements. Not thread-safe.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Queue&lt;Integer&gt; pq = new PriorityQueue&lt;&gt;();</w:t>
            </w:r>
          </w:p>
        </w:tc>
      </w:tr>
    </w:tbl>
    <w:p>
      <w:pPr>
        <w:spacing w:before="0" w:after="60"/>
      </w:pPr>
    </w:p>
    <w:p>
      <w:pPr>
        <w:spacing w:before="20" w:after="40"/>
      </w:pPr>
      <w:r>
        <w:rPr>
          <w:rFonts w:ascii="Calibri" w:hAnsi="Calibri"/>
          <w:b/>
          <w:color w:val="404040"/>
          <w:sz w:val="21"/>
        </w:rPr>
        <w:t>ArrayDeque:</w:t>
      </w:r>
      <w:r>
        <w:rPr>
          <w:rFonts w:ascii="Calibri" w:hAnsi="Calibri"/>
          <w:b w:val="0"/>
          <w:color w:val="404040"/>
          <w:sz w:val="21"/>
        </w:rPr>
        <w:t xml:space="preserve"> Resizable-array implementation. More efficient than</w:t>
      </w:r>
    </w:p>
    <w:p>
      <w:pPr>
        <w:spacing w:before="20" w:after="40"/>
      </w:pPr>
      <w:r>
        <w:rPr>
          <w:rFonts w:ascii="Calibri" w:hAnsi="Calibri"/>
          <w:b w:val="0"/>
          <w:color w:val="404040"/>
          <w:sz w:val="21"/>
        </w:rPr>
        <w:t>LinkedList for many operations. Not thread-safe.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Queue&lt;String&gt; deque = new ArrayDeque&lt;&gt;();</w:t>
            </w:r>
          </w:p>
        </w:tc>
      </w:tr>
    </w:tbl>
    <w:p>
      <w:pPr>
        <w:spacing w:before="0" w:after="60"/>
      </w:pPr>
    </w:p>
    <w:p>
      <w:pPr>
        <w:spacing w:before="20" w:after="40"/>
      </w:pPr>
      <w:r>
        <w:rPr>
          <w:rFonts w:ascii="Calibri" w:hAnsi="Calibri"/>
          <w:b/>
          <w:color w:val="404040"/>
          <w:sz w:val="21"/>
        </w:rPr>
        <w:t>Blocking Queues (in java.util.concurrent):</w:t>
      </w:r>
      <w:r>
        <w:rPr>
          <w:rFonts w:ascii="Calibri" w:hAnsi="Calibri"/>
          <w:b w:val="0"/>
          <w:color w:val="404040"/>
          <w:sz w:val="21"/>
        </w:rPr>
        <w:t xml:space="preserve"> ArrayBlockingQueue,</w:t>
      </w:r>
    </w:p>
    <w:p>
      <w:pPr>
        <w:spacing w:before="20" w:after="40"/>
      </w:pPr>
      <w:r>
        <w:rPr>
          <w:rFonts w:ascii="Calibri" w:hAnsi="Calibri"/>
          <w:b w:val="0"/>
          <w:color w:val="404040"/>
          <w:sz w:val="21"/>
        </w:rPr>
        <w:t>LinkedBlockingQueue, etc. Thread-safe implementations with capacity</w:t>
      </w:r>
    </w:p>
    <w:p>
      <w:pPr>
        <w:spacing w:before="20" w:after="40"/>
      </w:pPr>
      <w:r>
        <w:rPr>
          <w:rFonts w:ascii="Calibri" w:hAnsi="Calibri"/>
          <w:b w:val="0"/>
          <w:color w:val="404040"/>
          <w:sz w:val="21"/>
        </w:rPr>
        <w:t>restrictions. Support blocking operations.</w:t>
      </w:r>
    </w:p>
    <w:p>
      <w:pPr>
        <w:spacing w:before="160" w:after="60"/>
        <w:pBdr>
          <w:left w:val="single" w:sz="8" w:space="6" w:color="C55A11"/>
        </w:pBdr>
      </w:pPr>
      <w:r>
        <w:rPr>
          <w:rFonts w:ascii="Calibri" w:hAnsi="Calibri"/>
          <w:b/>
          <w:color w:val="C55A11"/>
          <w:sz w:val="22"/>
        </w:rPr>
        <w:t>PriorityQueue in Java:</w:t>
      </w:r>
    </w:p>
    <w:p>
      <w:pPr>
        <w:spacing w:before="120" w:after="40"/>
      </w:pPr>
      <w:r>
        <w:rPr>
          <w:rFonts w:ascii="Calibri" w:hAnsi="Calibri"/>
          <w:b/>
          <w:color w:val="00695C"/>
          <w:sz w:val="21"/>
        </w:rPr>
        <w:t>▸ \-\-\-\-\-\-\-\-\-\-\-\-\-\-\-\-\-\-\-\-\-\-\-\-\-\-\-\-\--</w:t>
      </w:r>
    </w:p>
    <w:p>
      <w:pPr>
        <w:spacing w:before="20" w:after="40"/>
      </w:pPr>
      <w:r>
        <w:rPr>
          <w:rFonts w:ascii="Calibri" w:hAnsi="Calibri"/>
          <w:b/>
          <w:color w:val="404040"/>
          <w:sz w:val="21"/>
        </w:rPr>
        <w:t>Definition:</w:t>
      </w:r>
      <w:r>
        <w:rPr>
          <w:rFonts w:ascii="Calibri" w:hAnsi="Calibri"/>
          <w:b w:val="0"/>
          <w:color w:val="404040"/>
          <w:sz w:val="21"/>
        </w:rPr>
        <w:t xml:space="preserve"> PriorityQueue is a class that implements the Queue</w:t>
      </w:r>
    </w:p>
    <w:p>
      <w:pPr>
        <w:spacing w:before="20" w:after="40"/>
      </w:pPr>
      <w:r>
        <w:rPr>
          <w:rFonts w:ascii="Calibri" w:hAnsi="Calibri"/>
          <w:b w:val="0"/>
          <w:color w:val="404040"/>
          <w:sz w:val="21"/>
        </w:rPr>
        <w:t>interface. It stores elements in a priority heap where elements are</w:t>
      </w:r>
    </w:p>
    <w:p>
      <w:pPr>
        <w:spacing w:before="20" w:after="40"/>
      </w:pPr>
      <w:r>
        <w:rPr>
          <w:rFonts w:ascii="Calibri" w:hAnsi="Calibri"/>
          <w:b w:val="0"/>
          <w:color w:val="404040"/>
          <w:sz w:val="21"/>
        </w:rPr>
        <w:t>ordered according to their natural ordering or by a custom Comparator.</w:t>
      </w:r>
    </w:p>
    <w:p>
      <w:pPr>
        <w:spacing w:before="20" w:after="40"/>
      </w:pPr>
      <w:r>
        <w:rPr>
          <w:rFonts w:ascii="Calibri" w:hAnsi="Calibri"/>
          <w:b w:val="0"/>
          <w:color w:val="404040"/>
          <w:sz w:val="21"/>
        </w:rPr>
        <w:t>It is part of the java.util package.</w:t>
      </w:r>
    </w:p>
    <w:p>
      <w:pPr>
        <w:spacing w:before="20" w:after="40"/>
      </w:pPr>
      <w:r>
        <w:rPr>
          <w:rFonts w:ascii="Calibri" w:hAnsi="Calibri"/>
          <w:b/>
          <w:color w:val="404040"/>
          <w:sz w:val="21"/>
        </w:rPr>
        <w:t>Purpose:</w:t>
      </w:r>
      <w:r>
        <w:rPr>
          <w:rFonts w:ascii="Calibri" w:hAnsi="Calibri"/>
          <w:b w:val="0"/>
          <w:color w:val="404040"/>
          <w:sz w:val="21"/>
        </w:rPr>
        <w:t xml:space="preserve"> Used when elements need to be processed based on priority</w:t>
      </w:r>
    </w:p>
    <w:p>
      <w:pPr>
        <w:spacing w:before="20" w:after="40"/>
      </w:pPr>
      <w:r>
        <w:rPr>
          <w:rFonts w:ascii="Calibri" w:hAnsi="Calibri"/>
          <w:b w:val="0"/>
          <w:color w:val="404040"/>
          <w:sz w:val="21"/>
        </w:rPr>
        <w:t>rather than FIFO order. Commonly used in algorithms like Dijkstra's</w:t>
      </w:r>
    </w:p>
    <w:p>
      <w:pPr>
        <w:spacing w:before="20" w:after="40"/>
      </w:pPr>
      <w:r>
        <w:rPr>
          <w:rFonts w:ascii="Calibri" w:hAnsi="Calibri"/>
          <w:b w:val="0"/>
          <w:color w:val="404040"/>
          <w:sz w:val="21"/>
        </w:rPr>
        <w:t>shortest path, Huffman coding, and task scheduling.</w:t>
      </w:r>
    </w:p>
    <w:p>
      <w:pPr>
        <w:spacing w:before="20" w:after="40"/>
      </w:pPr>
      <w:r>
        <w:rPr>
          <w:rFonts w:ascii="Calibri" w:hAnsi="Calibri"/>
          <w:b w:val="0"/>
          <w:color w:val="404040"/>
          <w:sz w:val="21"/>
        </w:rPr>
        <w:t>Key Characteristics:</w:t>
      </w:r>
    </w:p>
    <w:p>
      <w:pPr>
        <w:spacing w:before="20" w:after="40"/>
      </w:pPr>
      <w:r>
        <w:rPr>
          <w:rFonts w:ascii="Calibri" w:hAnsi="Calibri"/>
          <w:b w:val="0"/>
          <w:color w:val="404040"/>
          <w:sz w:val="21"/>
        </w:rPr>
        <w:t>--------------------------</w:t>
      </w:r>
    </w:p>
    <w:p>
      <w:pPr>
        <w:spacing w:before="20" w:after="40"/>
      </w:pPr>
      <w:r>
        <w:rPr>
          <w:rFonts w:ascii="Calibri" w:hAnsi="Calibri"/>
          <w:b/>
          <w:color w:val="404040"/>
          <w:sz w:val="21"/>
        </w:rPr>
        <w:t>Unbounded Size:</w:t>
      </w:r>
      <w:r>
        <w:rPr>
          <w:rFonts w:ascii="Calibri" w:hAnsi="Calibri"/>
          <w:b w:val="0"/>
          <w:color w:val="404040"/>
          <w:sz w:val="21"/>
        </w:rPr>
        <w:t xml:space="preserve"> Grows dynamically (though has a default initial</w:t>
      </w:r>
    </w:p>
    <w:p>
      <w:pPr>
        <w:spacing w:before="20" w:after="40"/>
      </w:pPr>
      <w:r>
        <w:rPr>
          <w:rFonts w:ascii="Calibri" w:hAnsi="Calibri"/>
          <w:b w:val="0"/>
          <w:color w:val="404040"/>
          <w:sz w:val="21"/>
        </w:rPr>
        <w:t xml:space="preserve">capacity of </w:t>
      </w:r>
      <w:r>
        <w:rPr>
          <w:rFonts w:ascii="Calibri" w:hAnsi="Calibri"/>
          <w:b/>
          <w:color w:val="404040"/>
          <w:sz w:val="21"/>
        </w:rPr>
        <w:t>11</w:t>
      </w:r>
      <w:r>
        <w:rPr>
          <w:rFonts w:ascii="Calibri" w:hAnsi="Calibri"/>
          <w:b w:val="0"/>
          <w:color w:val="404040"/>
          <w:sz w:val="21"/>
        </w:rPr>
        <w:t>).</w:t>
      </w:r>
    </w:p>
    <w:p>
      <w:pPr>
        <w:spacing w:before="20" w:after="40"/>
      </w:pPr>
      <w:r>
        <w:rPr>
          <w:rFonts w:ascii="Calibri" w:hAnsi="Calibri"/>
          <w:b/>
          <w:color w:val="404040"/>
          <w:sz w:val="21"/>
        </w:rPr>
        <w:t>No null Values:</w:t>
      </w:r>
      <w:r>
        <w:rPr>
          <w:rFonts w:ascii="Calibri" w:hAnsi="Calibri"/>
          <w:b w:val="0"/>
          <w:color w:val="404040"/>
          <w:sz w:val="21"/>
        </w:rPr>
        <w:t xml:space="preserve"> Doesn't permit null elements.</w:t>
      </w:r>
    </w:p>
    <w:p>
      <w:pPr>
        <w:spacing w:before="20" w:after="40"/>
      </w:pPr>
      <w:r>
        <w:rPr>
          <w:rFonts w:ascii="Calibri" w:hAnsi="Calibri"/>
          <w:b/>
          <w:color w:val="404040"/>
          <w:sz w:val="21"/>
        </w:rPr>
        <w:t>Not Thread-Safe:</w:t>
      </w:r>
      <w:r>
        <w:rPr>
          <w:rFonts w:ascii="Calibri" w:hAnsi="Calibri"/>
          <w:b w:val="0"/>
          <w:color w:val="404040"/>
          <w:sz w:val="21"/>
        </w:rPr>
        <w:t xml:space="preserve"> Requires external synchronization for concurrent</w:t>
      </w:r>
    </w:p>
    <w:p>
      <w:pPr>
        <w:spacing w:before="20" w:after="40"/>
      </w:pPr>
      <w:r>
        <w:rPr>
          <w:rFonts w:ascii="Calibri" w:hAnsi="Calibri"/>
          <w:b w:val="0"/>
          <w:color w:val="404040"/>
          <w:sz w:val="21"/>
        </w:rPr>
        <w:t>access.</w:t>
      </w:r>
    </w:p>
    <w:p>
      <w:pPr>
        <w:spacing w:before="20" w:after="40"/>
      </w:pPr>
      <w:r>
        <w:rPr>
          <w:rFonts w:ascii="Calibri" w:hAnsi="Calibri"/>
          <w:b/>
          <w:color w:val="404040"/>
          <w:sz w:val="21"/>
        </w:rPr>
        <w:t>Non-Synchronized:</w:t>
      </w:r>
      <w:r>
        <w:rPr>
          <w:rFonts w:ascii="Calibri" w:hAnsi="Calibri"/>
          <w:b w:val="0"/>
          <w:color w:val="404040"/>
          <w:sz w:val="21"/>
        </w:rPr>
        <w:t xml:space="preserve"> For thread-safe alternatives, use</w:t>
      </w:r>
    </w:p>
    <w:p>
      <w:pPr>
        <w:spacing w:before="20" w:after="40"/>
      </w:pPr>
      <w:r>
        <w:rPr>
          <w:rFonts w:ascii="Calibri" w:hAnsi="Calibri"/>
          <w:b/>
          <w:color w:val="404040"/>
          <w:sz w:val="21"/>
        </w:rPr>
        <w:t>PriorityBlockingQueue</w:t>
      </w:r>
      <w:r>
        <w:rPr>
          <w:rFonts w:ascii="Calibri" w:hAnsi="Calibri"/>
          <w:b w:val="0"/>
          <w:color w:val="404040"/>
          <w:sz w:val="21"/>
        </w:rPr>
        <w:t>.</w:t>
      </w:r>
    </w:p>
    <w:p>
      <w:pPr>
        <w:spacing w:before="20" w:after="40"/>
      </w:pPr>
      <w:r>
        <w:rPr>
          <w:rFonts w:ascii="Calibri" w:hAnsi="Calibri"/>
          <w:b/>
          <w:color w:val="404040"/>
          <w:sz w:val="21"/>
        </w:rPr>
        <w:t>Natural Ordering (Default):</w:t>
      </w:r>
      <w:r>
        <w:rPr>
          <w:rFonts w:ascii="Calibri" w:hAnsi="Calibri"/>
          <w:b w:val="0"/>
          <w:color w:val="404040"/>
          <w:sz w:val="21"/>
        </w:rPr>
        <w:t xml:space="preserve"> Elements are ordered in ascending order</w:t>
      </w:r>
    </w:p>
    <w:p>
      <w:pPr>
        <w:spacing w:before="20" w:after="40"/>
      </w:pPr>
      <w:r>
        <w:rPr>
          <w:rFonts w:ascii="Calibri" w:hAnsi="Calibri"/>
          <w:b w:val="0"/>
          <w:color w:val="404040"/>
          <w:sz w:val="21"/>
        </w:rPr>
        <w:t>(for numbers) or alphabetical order (for strings).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PriorityQueue&lt;Integer&gt; pq = new PriorityQueue&lt;&gt;();</w:t>
            </w:r>
          </w:p>
        </w:tc>
      </w:tr>
    </w:tbl>
    <w:p>
      <w:pPr>
        <w:spacing w:before="0" w:after="60"/>
      </w:pPr>
    </w:p>
    <w:p>
      <w:pPr>
        <w:spacing w:before="20" w:after="40"/>
      </w:pPr>
      <w:r>
        <w:rPr>
          <w:rFonts w:ascii="Calibri" w:hAnsi="Calibri"/>
          <w:b/>
          <w:color w:val="404040"/>
          <w:sz w:val="21"/>
        </w:rPr>
        <w:t>Custom Ordering (Using Comparator):</w:t>
      </w:r>
      <w:r>
        <w:rPr>
          <w:rFonts w:ascii="Calibri" w:hAnsi="Calibri"/>
          <w:b w:val="0"/>
          <w:color w:val="404040"/>
          <w:sz w:val="21"/>
        </w:rPr>
        <w:t xml:space="preserve"> Elements can be ordered in</w:t>
      </w:r>
    </w:p>
    <w:p>
      <w:pPr>
        <w:spacing w:before="20" w:after="40"/>
      </w:pPr>
      <w:r>
        <w:rPr>
          <w:rFonts w:ascii="Calibri" w:hAnsi="Calibri"/>
          <w:b w:val="0"/>
          <w:color w:val="404040"/>
          <w:sz w:val="21"/>
        </w:rPr>
        <w:t>descending order or any custom order. Example:</w:t>
      </w:r>
    </w:p>
    <w:p>
      <w:pPr>
        <w:spacing w:before="20" w:after="40"/>
      </w:pPr>
      <w:r>
        <w:rPr>
          <w:rFonts w:ascii="Calibri" w:hAnsi="Calibri"/>
          <w:b w:val="0"/>
          <w:color w:val="404040"/>
          <w:sz w:val="21"/>
        </w:rPr>
        <w:t>PriorityQueue&lt;Integer&gt; pq =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PriorityQueue&lt;&gt;(Comparator.reverseOrder());</w:t>
            </w:r>
          </w:p>
        </w:tc>
      </w:tr>
    </w:tbl>
    <w:p>
      <w:pPr>
        <w:spacing w:before="0" w:after="60"/>
      </w:pPr>
    </w:p>
    <w:p>
      <w:pPr>
        <w:spacing w:before="160" w:after="60"/>
        <w:pBdr>
          <w:left w:val="single" w:sz="8" w:space="6" w:color="C55A11"/>
        </w:pBdr>
      </w:pPr>
      <w:r>
        <w:rPr>
          <w:rFonts w:ascii="Calibri" w:hAnsi="Calibri"/>
          <w:b/>
          <w:color w:val="C55A11"/>
          <w:sz w:val="22"/>
        </w:rPr>
        <w:t>Constructors of PriorityQueue:</w:t>
      </w:r>
    </w:p>
    <w:p>
      <w:pPr>
        <w:spacing w:before="20" w:after="40"/>
      </w:pPr>
      <w:r>
        <w:rPr>
          <w:rFonts w:ascii="Calibri" w:hAnsi="Calibri"/>
          <w:b/>
          <w:color w:val="404040"/>
          <w:sz w:val="21"/>
        </w:rPr>
        <w:t>------------------------------------------</w:t>
      </w:r>
    </w:p>
    <w:p>
      <w:pPr>
        <w:spacing w:before="20" w:after="40"/>
      </w:pPr>
      <w:r>
        <w:rPr>
          <w:rFonts w:ascii="Calibri" w:hAnsi="Calibri"/>
          <w:b/>
          <w:color w:val="404040"/>
          <w:sz w:val="21"/>
        </w:rPr>
        <w:t>PriorityQueue():</w:t>
      </w:r>
      <w:r>
        <w:rPr>
          <w:rFonts w:ascii="Calibri" w:hAnsi="Calibri"/>
          <w:b w:val="0"/>
          <w:color w:val="404040"/>
          <w:sz w:val="21"/>
        </w:rPr>
        <w:t xml:space="preserve"> Creates a PriorityQueue with default initial</w:t>
      </w:r>
    </w:p>
    <w:p>
      <w:pPr>
        <w:spacing w:before="20" w:after="40"/>
      </w:pPr>
      <w:r>
        <w:rPr>
          <w:rFonts w:ascii="Calibri" w:hAnsi="Calibri"/>
          <w:b w:val="0"/>
          <w:color w:val="404040"/>
          <w:sz w:val="21"/>
        </w:rPr>
        <w:t xml:space="preserve">capacity </w:t>
      </w:r>
      <w:r>
        <w:rPr>
          <w:rFonts w:ascii="Calibri" w:hAnsi="Calibri"/>
          <w:b/>
          <w:color w:val="404040"/>
          <w:sz w:val="21"/>
        </w:rPr>
        <w:t>(11) and natural ordering.</w:t>
      </w:r>
      <w:r>
        <w:rPr>
          <w:rFonts w:ascii="Calibri" w:hAnsi="Calibri"/>
          <w:b w:val="0"/>
          <w:color w:val="404040"/>
          <w:sz w:val="21"/>
        </w:rPr>
        <w:t xml:space="preser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PriorityQueue&lt;Integer&gt; pq = new PriorityQueue&lt;&gt;();</w:t>
            </w:r>
          </w:p>
        </w:tc>
      </w:tr>
    </w:tbl>
    <w:p>
      <w:pPr>
        <w:spacing w:before="0" w:after="60"/>
      </w:pPr>
    </w:p>
    <w:p>
      <w:pPr>
        <w:spacing w:before="20" w:after="40"/>
      </w:pPr>
      <w:r>
        <w:rPr>
          <w:rFonts w:ascii="Calibri" w:hAnsi="Calibri"/>
          <w:b/>
          <w:color w:val="404040"/>
          <w:sz w:val="21"/>
        </w:rPr>
        <w:t>PriorityQueue(int initialCapacity):</w:t>
      </w:r>
      <w:r>
        <w:rPr>
          <w:rFonts w:ascii="Calibri" w:hAnsi="Calibri"/>
          <w:b w:val="0"/>
          <w:color w:val="404040"/>
          <w:sz w:val="21"/>
        </w:rPr>
        <w:t xml:space="preserve"> Creates a PriorityQueue with</w:t>
      </w:r>
    </w:p>
    <w:p>
      <w:pPr>
        <w:spacing w:before="20" w:after="40"/>
      </w:pPr>
      <w:r>
        <w:rPr>
          <w:rFonts w:ascii="Calibri" w:hAnsi="Calibri"/>
          <w:b w:val="0"/>
          <w:color w:val="404040"/>
          <w:sz w:val="21"/>
        </w:rPr>
        <w:t>specified initial capacity and natural ordering.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Example: PriorityQueue&lt;Integer&gt; pq = new PriorityQueue&lt;&gt;(20);</w:t>
            </w:r>
          </w:p>
        </w:tc>
      </w:tr>
    </w:tbl>
    <w:p>
      <w:pPr>
        <w:spacing w:before="0" w:after="60"/>
      </w:pPr>
    </w:p>
    <w:p>
      <w:pPr>
        <w:spacing w:before="20" w:after="40"/>
      </w:pPr>
      <w:r>
        <w:rPr>
          <w:rFonts w:ascii="Calibri" w:hAnsi="Calibri"/>
          <w:b/>
          <w:color w:val="404040"/>
          <w:sz w:val="21"/>
        </w:rPr>
        <w:t>PriorityQueue(Comparator&lt;? super E&gt; comparator):</w:t>
      </w:r>
      <w:r>
        <w:rPr>
          <w:rFonts w:ascii="Calibri" w:hAnsi="Calibri"/>
          <w:b w:val="0"/>
          <w:color w:val="404040"/>
          <w:sz w:val="21"/>
        </w:rPr>
        <w:t xml:space="preserve"> Creates a</w:t>
      </w:r>
    </w:p>
    <w:p>
      <w:pPr>
        <w:spacing w:before="20" w:after="40"/>
      </w:pPr>
      <w:r>
        <w:rPr>
          <w:rFonts w:ascii="Calibri" w:hAnsi="Calibri"/>
          <w:b w:val="0"/>
          <w:color w:val="404040"/>
          <w:sz w:val="21"/>
        </w:rPr>
        <w:t>PriorityQueue with default initial capacity (11) and custom</w:t>
      </w:r>
    </w:p>
    <w:p>
      <w:pPr>
        <w:spacing w:before="20" w:after="40"/>
      </w:pPr>
      <w:r>
        <w:rPr>
          <w:rFonts w:ascii="Calibri" w:hAnsi="Calibri"/>
          <w:b w:val="0"/>
          <w:color w:val="404040"/>
          <w:sz w:val="21"/>
        </w:rPr>
        <w:t>comparator. Example:</w:t>
      </w:r>
    </w:p>
    <w:p>
      <w:pPr>
        <w:spacing w:before="20" w:after="40"/>
      </w:pPr>
      <w:r>
        <w:rPr>
          <w:rFonts w:ascii="Calibri" w:hAnsi="Calibri"/>
          <w:b w:val="0"/>
          <w:color w:val="404040"/>
          <w:sz w:val="21"/>
        </w:rPr>
        <w:t>PriorityQueue&lt;Integer&gt; pq = new</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PriorityQueue&lt;&gt;(Comparator.reverseOrder());</w:t>
            </w:r>
          </w:p>
        </w:tc>
      </w:tr>
    </w:tbl>
    <w:p>
      <w:pPr>
        <w:spacing w:before="0" w:after="60"/>
      </w:pPr>
    </w:p>
    <w:p>
      <w:pPr>
        <w:spacing w:before="20" w:after="40"/>
      </w:pPr>
      <w:r>
        <w:rPr>
          <w:rFonts w:ascii="Calibri" w:hAnsi="Calibri"/>
          <w:b w:val="0"/>
          <w:color w:val="404040"/>
          <w:sz w:val="21"/>
        </w:rPr>
        <w:t>**PriorityQueue(int initialCapacity, Comparator&lt;? super E&gt;</w:t>
      </w:r>
    </w:p>
    <w:p>
      <w:pPr>
        <w:spacing w:before="20" w:after="40"/>
      </w:pPr>
      <w:r>
        <w:rPr>
          <w:rFonts w:ascii="Calibri" w:hAnsi="Calibri"/>
          <w:b w:val="0"/>
          <w:color w:val="404040"/>
          <w:sz w:val="21"/>
        </w:rPr>
        <w:t>comparator):** Creates a PriorityQueue with specified initial capacity</w:t>
      </w:r>
    </w:p>
    <w:p>
      <w:pPr>
        <w:spacing w:before="20" w:after="40"/>
      </w:pPr>
      <w:r>
        <w:rPr>
          <w:rFonts w:ascii="Calibri" w:hAnsi="Calibri"/>
          <w:b w:val="0"/>
          <w:color w:val="404040"/>
          <w:sz w:val="21"/>
        </w:rPr>
        <w:t>and custom comparator. Example:</w:t>
      </w:r>
    </w:p>
    <w:p>
      <w:pPr>
        <w:spacing w:before="20" w:after="40"/>
      </w:pPr>
      <w:r>
        <w:rPr>
          <w:rFonts w:ascii="Calibri" w:hAnsi="Calibri"/>
          <w:b w:val="0"/>
          <w:color w:val="404040"/>
          <w:sz w:val="21"/>
        </w:rPr>
        <w:t>PriorityQueue&lt;Integer&gt; pq = new PriorityQueue&lt;&gt;(20,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Comparator.reverseOrder());</w:t>
            </w:r>
          </w:p>
        </w:tc>
      </w:tr>
    </w:tbl>
    <w:p>
      <w:pPr>
        <w:spacing w:before="0" w:after="60"/>
      </w:pPr>
    </w:p>
    <w:p>
      <w:pPr>
        <w:spacing w:before="20" w:after="40"/>
      </w:pPr>
      <w:r>
        <w:rPr>
          <w:rFonts w:ascii="Calibri" w:hAnsi="Calibri"/>
          <w:b/>
          <w:color w:val="404040"/>
          <w:sz w:val="21"/>
        </w:rPr>
        <w:t>PriorityQueue(Collection&lt;? extends E&gt; c):</w:t>
      </w:r>
      <w:r>
        <w:rPr>
          <w:rFonts w:ascii="Calibri" w:hAnsi="Calibri"/>
          <w:b w:val="0"/>
          <w:color w:val="404040"/>
          <w:sz w:val="21"/>
        </w:rPr>
        <w:t xml:space="preserve"> Creates a PriorityQueue</w:t>
      </w:r>
    </w:p>
    <w:p>
      <w:pPr>
        <w:spacing w:before="20" w:after="40"/>
      </w:pPr>
      <w:r>
        <w:rPr>
          <w:rFonts w:ascii="Calibri" w:hAnsi="Calibri"/>
          <w:b w:val="0"/>
          <w:color w:val="404040"/>
          <w:sz w:val="21"/>
        </w:rPr>
        <w:t>containing elements from the specified collection.</w:t>
      </w:r>
    </w:p>
    <w:p>
      <w:pPr>
        <w:spacing w:before="120" w:after="40"/>
      </w:pPr>
      <w:r>
        <w:rPr>
          <w:rFonts w:ascii="Calibri" w:hAnsi="Calibri"/>
          <w:b/>
          <w:color w:val="00695C"/>
          <w:sz w:val="21"/>
        </w:rPr>
        <w:t>▸ Example:** List&lt;Integer&gt; list = Arrays.asList(5, 3, 8);</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PriorityQueue&lt;Integer&gt; pq = new PriorityQueue&lt;&gt;(list);</w:t>
            </w:r>
          </w:p>
        </w:tc>
      </w:tr>
    </w:tbl>
    <w:p>
      <w:pPr>
        <w:spacing w:before="0" w:after="60"/>
      </w:pPr>
    </w:p>
    <w:p>
      <w:pPr>
        <w:spacing w:before="20" w:after="40"/>
      </w:pPr>
      <w:r>
        <w:rPr>
          <w:rFonts w:ascii="Calibri" w:hAnsi="Calibri"/>
          <w:b/>
          <w:color w:val="404040"/>
          <w:sz w:val="21"/>
        </w:rPr>
        <w:t>PriorityQueue(SortedSet&lt;? extends E&gt; c):</w:t>
      </w:r>
      <w:r>
        <w:rPr>
          <w:rFonts w:ascii="Calibri" w:hAnsi="Calibri"/>
          <w:b w:val="0"/>
          <w:color w:val="404040"/>
          <w:sz w:val="21"/>
        </w:rPr>
        <w:t xml:space="preserve"> Creates a PriorityQueue</w:t>
      </w:r>
    </w:p>
    <w:p>
      <w:pPr>
        <w:spacing w:before="20" w:after="40"/>
      </w:pPr>
      <w:r>
        <w:rPr>
          <w:rFonts w:ascii="Calibri" w:hAnsi="Calibri"/>
          <w:b w:val="0"/>
          <w:color w:val="404040"/>
          <w:sz w:val="21"/>
        </w:rPr>
        <w:t>containing elements from a sorted set.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SortedSet&lt;Integer&gt; set = new TreeSet&lt;&gt;(Arrays.asList(5, 3, 8));</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PriorityQueue&lt;Integer&gt; pq = new PriorityQueue&lt;&gt;(set);</w:t>
            </w:r>
          </w:p>
        </w:tc>
      </w:tr>
    </w:tbl>
    <w:p>
      <w:pPr>
        <w:spacing w:before="0" w:after="60"/>
      </w:pPr>
    </w:p>
    <w:p>
      <w:pPr>
        <w:spacing w:before="20" w:after="40"/>
      </w:pPr>
      <w:r>
        <w:rPr>
          <w:rFonts w:ascii="Calibri" w:hAnsi="Calibri"/>
          <w:b/>
          <w:color w:val="404040"/>
          <w:sz w:val="21"/>
        </w:rPr>
        <w:t>( Key Points to Remember:</w:t>
      </w:r>
      <w:r>
        <w:rPr>
          <w:rFonts w:ascii="Calibri" w:hAnsi="Calibri"/>
          <w:b w:val="0"/>
          <w:color w:val="404040"/>
          <w:sz w:val="21"/>
        </w:rPr>
        <w:t xml:space="preserve"> Elements are ordered based on priority</w:t>
      </w:r>
    </w:p>
    <w:p>
      <w:pPr>
        <w:spacing w:before="20" w:after="40"/>
      </w:pPr>
      <w:r>
        <w:rPr>
          <w:rFonts w:ascii="Calibri" w:hAnsi="Calibri"/>
          <w:b w:val="0"/>
          <w:color w:val="404040"/>
          <w:sz w:val="21"/>
        </w:rPr>
        <w:t>(natural or custom ordering). Internally uses a priority heap (typically</w:t>
      </w:r>
    </w:p>
    <w:p>
      <w:pPr>
        <w:spacing w:before="20" w:after="40"/>
      </w:pPr>
      <w:r>
        <w:rPr>
          <w:rFonts w:ascii="Calibri" w:hAnsi="Calibri"/>
          <w:b w:val="0"/>
          <w:color w:val="404040"/>
          <w:sz w:val="21"/>
        </w:rPr>
        <w:t>a binary heap).</w:t>
      </w:r>
    </w:p>
    <w:p>
      <w:pPr>
        <w:spacing w:before="20" w:after="40"/>
      </w:pPr>
      <w:r>
        <w:rPr>
          <w:rFonts w:ascii="Calibri" w:hAnsi="Calibri"/>
          <w:b/>
          <w:color w:val="404040"/>
          <w:sz w:val="21"/>
        </w:rPr>
        <w:t>Time Complexity:</w:t>
      </w:r>
      <w:r>
        <w:rPr>
          <w:rFonts w:ascii="Calibri" w:hAnsi="Calibri"/>
          <w:b w:val="0"/>
          <w:color w:val="404040"/>
          <w:sz w:val="21"/>
        </w:rPr>
        <w:t xml:space="preserve"> Insertion (offer/add): O(log n), Removal</w:t>
      </w:r>
    </w:p>
    <w:p>
      <w:pPr>
        <w:spacing w:before="20" w:after="40"/>
      </w:pPr>
      <w:r>
        <w:rPr>
          <w:rFonts w:ascii="Calibri" w:hAnsi="Calibri"/>
          <w:b w:val="0"/>
          <w:color w:val="404040"/>
          <w:sz w:val="21"/>
        </w:rPr>
        <w:t>(poll/remove): O(log n), Peek (peek/element): O(1)</w:t>
      </w:r>
    </w:p>
    <w:p>
      <w:pPr>
        <w:spacing w:before="20" w:after="40"/>
      </w:pPr>
      <w:r>
        <w:rPr>
          <w:rFonts w:ascii="Calibri" w:hAnsi="Calibri"/>
          <w:b/>
          <w:color w:val="404040"/>
          <w:sz w:val="21"/>
        </w:rPr>
        <w:t>No null Values:</w:t>
      </w:r>
      <w:r>
        <w:rPr>
          <w:rFonts w:ascii="Calibri" w:hAnsi="Calibri"/>
          <w:b w:val="0"/>
          <w:color w:val="404040"/>
          <w:sz w:val="21"/>
        </w:rPr>
        <w:t xml:space="preserve"> Attempting to add null throws NullPointerException.</w:t>
      </w:r>
    </w:p>
    <w:p>
      <w:pPr>
        <w:spacing w:before="20" w:after="40"/>
      </w:pPr>
      <w:r>
        <w:rPr>
          <w:rFonts w:ascii="Calibri" w:hAnsi="Calibri"/>
          <w:b/>
          <w:color w:val="404040"/>
          <w:sz w:val="21"/>
        </w:rPr>
        <w:t>When to Use PriorityQueue:</w:t>
      </w:r>
      <w:r>
        <w:rPr>
          <w:rFonts w:ascii="Calibri" w:hAnsi="Calibri"/>
          <w:b w:val="0"/>
          <w:color w:val="404040"/>
          <w:sz w:val="21"/>
        </w:rPr>
        <w:t xml:space="preserve"> Task scheduling with priorities. Any</w:t>
      </w:r>
    </w:p>
    <w:p>
      <w:pPr>
        <w:spacing w:before="20" w:after="40"/>
      </w:pPr>
      <w:r>
        <w:rPr>
          <w:rFonts w:ascii="Calibri" w:hAnsi="Calibri"/>
          <w:b w:val="0"/>
          <w:color w:val="404040"/>
          <w:sz w:val="21"/>
        </w:rPr>
        <w:t>scenario where elements need to be processed based on priority rather</w:t>
      </w:r>
    </w:p>
    <w:p>
      <w:pPr>
        <w:spacing w:before="20" w:after="40"/>
      </w:pPr>
      <w:r>
        <w:rPr>
          <w:rFonts w:ascii="Calibri" w:hAnsi="Calibri"/>
          <w:b w:val="0"/>
          <w:color w:val="404040"/>
          <w:sz w:val="21"/>
        </w:rPr>
        <w:t>than insertion order.</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PriorityQueue does allow duplicate objects.** It does not enforce uniqueness like a Set. The priority queue orders elements based on their priority, but it doesn't prevent multiple elements with the same priority (or the same content) from being added.</w:t>
      </w:r>
    </w:p>
    <w:p>
      <w:pPr>
        <w:spacing w:before="20" w:after="40"/>
      </w:pPr>
      <w:r>
        <w:rPr>
          <w:rFonts w:ascii="Calibri" w:hAnsi="Calibri"/>
          <w:b w:val="0"/>
          <w:color w:val="404040"/>
          <w:sz w:val="21"/>
        </w:rPr>
        <w:t>If you rely on the default natural ordering of elements in a</w:t>
      </w:r>
    </w:p>
    <w:p>
      <w:pPr>
        <w:spacing w:before="20" w:after="40"/>
      </w:pPr>
      <w:r>
        <w:rPr>
          <w:rFonts w:ascii="Calibri" w:hAnsi="Calibri"/>
          <w:b w:val="0"/>
          <w:color w:val="404040"/>
          <w:sz w:val="21"/>
        </w:rPr>
        <w:t>PriorityQueue, the objects must be **homogeneous and implement the</w:t>
      </w:r>
    </w:p>
    <w:p>
      <w:pPr>
        <w:spacing w:before="20" w:after="40"/>
      </w:pPr>
      <w:r>
        <w:rPr>
          <w:rFonts w:ascii="Calibri" w:hAnsi="Calibri"/>
          <w:b w:val="0"/>
          <w:color w:val="404040"/>
          <w:sz w:val="21"/>
        </w:rPr>
        <w:t>Comparable interface</w:t>
      </w:r>
      <w:r>
        <w:rPr>
          <w:rFonts w:ascii="Calibri" w:hAnsi="Calibri"/>
          <w:b/>
          <w:color w:val="404040"/>
          <w:sz w:val="21"/>
        </w:rPr>
        <w:t xml:space="preserve"> or else you will get a </w:t>
      </w:r>
      <w:r>
        <w:rPr>
          <w:rFonts w:ascii="Calibri" w:hAnsi="Calibri"/>
          <w:b w:val="0"/>
          <w:color w:val="404040"/>
          <w:sz w:val="21"/>
        </w:rPr>
        <w:t>ClassCastException</w:t>
      </w:r>
    </w:p>
    <w:p>
      <w:pPr>
        <w:spacing w:before="20" w:after="40"/>
      </w:pPr>
      <w:r>
        <w:rPr>
          <w:rFonts w:ascii="Calibri" w:hAnsi="Calibri"/>
          <w:b w:val="0"/>
          <w:color w:val="404040"/>
          <w:sz w:val="21"/>
        </w:rPr>
        <w:t>(CCE)** at runtime when the PriorityQueue attempts to compare them.</w:t>
      </w:r>
    </w:p>
    <w:p>
      <w:pPr>
        <w:spacing w:before="20" w:after="40"/>
      </w:pPr>
      <w:r>
        <w:rPr>
          <w:rFonts w:ascii="Calibri" w:hAnsi="Calibri"/>
          <w:b/>
          <w:color w:val="404040"/>
          <w:sz w:val="21"/>
        </w:rPr>
        <w:t>Comparator:</w:t>
      </w:r>
      <w:r>
        <w:rPr>
          <w:rFonts w:ascii="Calibri" w:hAnsi="Calibri"/>
          <w:b w:val="0"/>
          <w:color w:val="404040"/>
          <w:sz w:val="21"/>
        </w:rPr>
        <w:t xml:space="preserve"> If you provide a custom Comparator to the</w:t>
      </w:r>
    </w:p>
    <w:p>
      <w:pPr>
        <w:spacing w:before="20" w:after="40"/>
      </w:pPr>
      <w:r>
        <w:rPr>
          <w:rFonts w:ascii="Calibri" w:hAnsi="Calibri"/>
          <w:b w:val="0"/>
          <w:color w:val="404040"/>
          <w:sz w:val="21"/>
        </w:rPr>
        <w:t>PriorityQueue's constructor, you can sort heterogeneous or</w:t>
      </w:r>
    </w:p>
    <w:p>
      <w:pPr>
        <w:spacing w:before="20" w:after="40"/>
      </w:pPr>
      <w:r>
        <w:rPr>
          <w:rFonts w:ascii="Calibri" w:hAnsi="Calibri"/>
          <w:b w:val="0"/>
          <w:color w:val="404040"/>
          <w:sz w:val="21"/>
        </w:rPr>
        <w:t>non-comparable objects, as long as your Comparator can handle them.</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behavior of </w:t>
      </w:r>
      <w:r>
        <w:rPr>
          <w:rFonts w:ascii="Calibri" w:hAnsi="Calibri"/>
          <w:b/>
          <w:color w:val="404040"/>
          <w:sz w:val="21"/>
        </w:rPr>
        <w:t>thread priorities and PriorityQueue</w:t>
      </w:r>
      <w:r>
        <w:rPr>
          <w:rFonts w:ascii="Calibri" w:hAnsi="Calibri"/>
          <w:b w:val="0"/>
          <w:color w:val="404040"/>
          <w:sz w:val="21"/>
        </w:rPr>
        <w:t xml:space="preserve"> can be </w:t>
      </w:r>
      <w:r>
        <w:rPr>
          <w:rFonts w:ascii="Calibri" w:hAnsi="Calibri"/>
          <w:b/>
          <w:color w:val="404040"/>
          <w:sz w:val="21"/>
        </w:rPr>
        <w:t>platform-dependent</w:t>
      </w:r>
      <w:r>
        <w:rPr>
          <w:rFonts w:ascii="Calibri" w:hAnsi="Calibri"/>
          <w:b w:val="0"/>
          <w:color w:val="404040"/>
          <w:sz w:val="21"/>
        </w:rPr>
        <w:t xml:space="preserve">, leading to potential </w:t>
      </w:r>
      <w:r>
        <w:rPr>
          <w:rFonts w:ascii="Calibri" w:hAnsi="Calibri"/>
          <w:b/>
          <w:color w:val="404040"/>
          <w:sz w:val="21"/>
        </w:rPr>
        <w:t>inconsistencies</w:t>
      </w:r>
      <w:r>
        <w:rPr>
          <w:rFonts w:ascii="Calibri" w:hAnsi="Calibri"/>
          <w:b w:val="0"/>
          <w:color w:val="404040"/>
          <w:sz w:val="21"/>
        </w:rPr>
        <w:t xml:space="preserve"> and limitations.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java.util.PriorityQueue;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PriorityQueue&lt;String&gt; pq = new PriorityQueue&lt;&gt;(new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pq.offer("A");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pq.offer("B");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pq.offer("C");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pq.offer("D");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System.out.println(pq); **// [D, C, B,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System.out.println(pq.poll()); **//**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Comparator&lt;String&gt;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compare(String s1, String s2)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s2.compareTo(s1);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NavigableSet and NavigableMap (Java 1.6 Enhancements):</w:t>
      </w:r>
    </w:p>
    <w:p>
      <w:pPr>
        <w:spacing w:before="20" w:after="40"/>
      </w:pPr>
      <w:r>
        <w:rPr>
          <w:rFonts w:ascii="Calibri" w:hAnsi="Calibri"/>
          <w:b/>
          <w:color w:val="404040"/>
          <w:sz w:val="21"/>
        </w:rPr>
        <w:t>--------------------------------------------------------------------------------</w:t>
      </w:r>
    </w:p>
    <w:p>
      <w:pPr>
        <w:spacing w:before="20" w:after="40"/>
      </w:pPr>
      <w:r>
        <w:rPr>
          <w:rFonts w:ascii="Calibri" w:hAnsi="Calibri"/>
          <w:b w:val="0"/>
          <w:color w:val="404040"/>
          <w:sz w:val="21"/>
        </w:rPr>
        <w:t>Introduced in Java 1.6, NavigableSet and NavigableMap are enhanced</w:t>
      </w:r>
    </w:p>
    <w:p>
      <w:pPr>
        <w:spacing w:before="20" w:after="40"/>
      </w:pPr>
      <w:r>
        <w:rPr>
          <w:rFonts w:ascii="Calibri" w:hAnsi="Calibri"/>
          <w:b w:val="0"/>
          <w:color w:val="404040"/>
          <w:sz w:val="21"/>
        </w:rPr>
        <w:t>interfaces that extend SortedSet and SortedMap, respectively. They</w:t>
      </w:r>
    </w:p>
    <w:p>
      <w:pPr>
        <w:spacing w:before="20" w:after="40"/>
      </w:pPr>
      <w:r>
        <w:rPr>
          <w:rFonts w:ascii="Calibri" w:hAnsi="Calibri"/>
          <w:b w:val="0"/>
          <w:color w:val="404040"/>
          <w:sz w:val="21"/>
        </w:rPr>
        <w:t>provide navigation methods for efficiently accessing elements based on</w:t>
      </w:r>
    </w:p>
    <w:p>
      <w:pPr>
        <w:spacing w:before="20" w:after="40"/>
      </w:pPr>
      <w:r>
        <w:rPr>
          <w:rFonts w:ascii="Calibri" w:hAnsi="Calibri"/>
          <w:b w:val="0"/>
          <w:color w:val="404040"/>
          <w:sz w:val="21"/>
        </w:rPr>
        <w:t>their position in the sorted collection.</w:t>
      </w:r>
    </w:p>
    <w:p>
      <w:pPr>
        <w:spacing w:before="20" w:after="40"/>
      </w:pPr>
      <w:r>
        <w:rPr>
          <w:rFonts w:ascii="Calibri" w:hAnsi="Calibri"/>
          <w:b w:val="0"/>
          <w:color w:val="404040"/>
          <w:sz w:val="21"/>
        </w:rPr>
        <w:t>NavigableSet:</w:t>
      </w:r>
    </w:p>
    <w:p>
      <w:pPr>
        <w:spacing w:before="20" w:after="40"/>
      </w:pPr>
      <w:r>
        <w:rPr>
          <w:rFonts w:ascii="Calibri" w:hAnsi="Calibri"/>
          <w:b w:val="0"/>
          <w:color w:val="404040"/>
          <w:sz w:val="21"/>
        </w:rPr>
        <w:t>-------------------</w:t>
      </w:r>
    </w:p>
    <w:p>
      <w:pPr>
        <w:spacing w:before="20" w:after="40"/>
      </w:pPr>
      <w:r>
        <w:rPr>
          <w:rFonts w:ascii="Calibri" w:hAnsi="Calibri"/>
          <w:b/>
          <w:color w:val="404040"/>
          <w:sz w:val="21"/>
        </w:rPr>
        <w:t>Definition:</w:t>
      </w:r>
      <w:r>
        <w:rPr>
          <w:rFonts w:ascii="Calibri" w:hAnsi="Calibri"/>
          <w:b w:val="0"/>
          <w:color w:val="404040"/>
          <w:sz w:val="21"/>
        </w:rPr>
        <w:t xml:space="preserve"> A NavigableSet is a SortedSet with additional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closest-match navigation (e.g., finding elements just above/below a</w:t>
            </w:r>
          </w:p>
        </w:tc>
      </w:tr>
    </w:tbl>
    <w:p>
      <w:pPr>
        <w:spacing w:before="0" w:after="60"/>
      </w:pPr>
    </w:p>
    <w:p>
      <w:pPr>
        <w:spacing w:before="20" w:after="40"/>
      </w:pPr>
      <w:r>
        <w:rPr>
          <w:rFonts w:ascii="Calibri" w:hAnsi="Calibri"/>
          <w:b w:val="0"/>
          <w:color w:val="404040"/>
          <w:sz w:val="21"/>
        </w:rPr>
        <w:t>given value).</w:t>
      </w:r>
    </w:p>
    <w:p>
      <w:pPr>
        <w:spacing w:before="20" w:after="40"/>
      </w:pPr>
      <w:r>
        <w:rPr>
          <w:rFonts w:ascii="Calibri" w:hAnsi="Calibri"/>
          <w:b/>
          <w:color w:val="404040"/>
          <w:sz w:val="21"/>
        </w:rPr>
        <w:t>Key Features:</w:t>
      </w:r>
      <w:r>
        <w:rPr>
          <w:rFonts w:ascii="Calibri" w:hAnsi="Calibri"/>
          <w:b w:val="0"/>
          <w:color w:val="404040"/>
          <w:sz w:val="21"/>
        </w:rPr>
        <w:t xml:space="preserve"> Extends SortedSet. Provides methods to find elements</w:t>
      </w:r>
    </w:p>
    <w:p>
      <w:pPr>
        <w:spacing w:before="20" w:after="40"/>
      </w:pPr>
      <w:r>
        <w:rPr>
          <w:rFonts w:ascii="Calibri" w:hAnsi="Calibri"/>
          <w:b w:val="0"/>
          <w:color w:val="404040"/>
          <w:sz w:val="21"/>
        </w:rPr>
        <w:t>relative to a given value. Implemented by TreeSet.</w:t>
      </w:r>
    </w:p>
    <w:p>
      <w:pPr>
        <w:spacing w:before="20" w:after="40"/>
      </w:pPr>
      <w:r>
        <w:rPr>
          <w:rFonts w:ascii="Calibri" w:hAnsi="Calibri"/>
          <w:b w:val="0"/>
          <w:color w:val="404040"/>
          <w:sz w:val="21"/>
        </w:rPr>
        <w:t>Methods in NavigableSet:</w:t>
      </w:r>
    </w:p>
    <w:p>
      <w:pPr>
        <w:spacing w:before="20" w:after="40"/>
      </w:pPr>
      <w:r>
        <w:rPr>
          <w:rFonts w:ascii="Calibri" w:hAnsi="Calibri"/>
          <w:b w:val="0"/>
          <w:color w:val="404040"/>
          <w:sz w:val="21"/>
        </w:rPr>
        <w:t>-----------------------------------</w:t>
      </w:r>
    </w:p>
    <w:p>
      <w:pPr>
        <w:spacing w:before="20" w:after="40"/>
      </w:pPr>
      <w:r>
        <w:rPr>
          <w:rFonts w:ascii="Calibri" w:hAnsi="Calibri"/>
          <w:b/>
          <w:color w:val="404040"/>
          <w:sz w:val="21"/>
        </w:rPr>
        <w:t>E lower(E e):</w:t>
      </w:r>
      <w:r>
        <w:rPr>
          <w:rFonts w:ascii="Calibri" w:hAnsi="Calibri"/>
          <w:b w:val="0"/>
          <w:color w:val="404040"/>
          <w:sz w:val="21"/>
        </w:rPr>
        <w:t xml:space="preserve"> Returns the greatest element &lt; e (or null if none).</w:t>
      </w:r>
    </w:p>
    <w:p>
      <w:pPr>
        <w:spacing w:before="20" w:after="40"/>
      </w:pPr>
      <w:r>
        <w:rPr>
          <w:rFonts w:ascii="Calibri" w:hAnsi="Calibri"/>
          <w:b/>
          <w:color w:val="404040"/>
          <w:sz w:val="21"/>
        </w:rPr>
        <w:t>E floor(E e):</w:t>
      </w:r>
      <w:r>
        <w:rPr>
          <w:rFonts w:ascii="Calibri" w:hAnsi="Calibri"/>
          <w:b w:val="0"/>
          <w:color w:val="404040"/>
          <w:sz w:val="21"/>
        </w:rPr>
        <w:t xml:space="preserve"> Returns the greatest element ≤ e (or null).</w:t>
      </w:r>
    </w:p>
    <w:p>
      <w:pPr>
        <w:spacing w:before="20" w:after="40"/>
      </w:pPr>
      <w:r>
        <w:rPr>
          <w:rFonts w:ascii="Calibri" w:hAnsi="Calibri"/>
          <w:b/>
          <w:color w:val="404040"/>
          <w:sz w:val="21"/>
        </w:rPr>
        <w:t>E ceiling(E e):</w:t>
      </w:r>
      <w:r>
        <w:rPr>
          <w:rFonts w:ascii="Calibri" w:hAnsi="Calibri"/>
          <w:b w:val="0"/>
          <w:color w:val="404040"/>
          <w:sz w:val="21"/>
        </w:rPr>
        <w:t xml:space="preserve"> Returns the smallest element ≥ e (or null).</w:t>
      </w:r>
    </w:p>
    <w:p>
      <w:pPr>
        <w:spacing w:before="20" w:after="40"/>
      </w:pPr>
      <w:r>
        <w:rPr>
          <w:rFonts w:ascii="Calibri" w:hAnsi="Calibri"/>
          <w:b/>
          <w:color w:val="404040"/>
          <w:sz w:val="21"/>
        </w:rPr>
        <w:t>E higher(E e):</w:t>
      </w:r>
      <w:r>
        <w:rPr>
          <w:rFonts w:ascii="Calibri" w:hAnsi="Calibri"/>
          <w:b w:val="0"/>
          <w:color w:val="404040"/>
          <w:sz w:val="21"/>
        </w:rPr>
        <w:t xml:space="preserve"> Returns the smallest element &gt; e (or null).</w:t>
      </w:r>
    </w:p>
    <w:p>
      <w:pPr>
        <w:spacing w:before="20" w:after="40"/>
      </w:pPr>
      <w:r>
        <w:rPr>
          <w:rFonts w:ascii="Calibri" w:hAnsi="Calibri"/>
          <w:b/>
          <w:color w:val="404040"/>
          <w:sz w:val="21"/>
        </w:rPr>
        <w:t>E pollFirst():</w:t>
      </w:r>
      <w:r>
        <w:rPr>
          <w:rFonts w:ascii="Calibri" w:hAnsi="Calibri"/>
          <w:b w:val="0"/>
          <w:color w:val="404040"/>
          <w:sz w:val="21"/>
        </w:rPr>
        <w:t xml:space="preserve"> Removes and returns the first (lowest) element.</w:t>
      </w:r>
    </w:p>
    <w:p>
      <w:pPr>
        <w:spacing w:before="20" w:after="40"/>
      </w:pPr>
      <w:r>
        <w:rPr>
          <w:rFonts w:ascii="Calibri" w:hAnsi="Calibri"/>
          <w:b/>
          <w:color w:val="404040"/>
          <w:sz w:val="21"/>
        </w:rPr>
        <w:t>E pollLast():</w:t>
      </w:r>
      <w:r>
        <w:rPr>
          <w:rFonts w:ascii="Calibri" w:hAnsi="Calibri"/>
          <w:b w:val="0"/>
          <w:color w:val="404040"/>
          <w:sz w:val="21"/>
        </w:rPr>
        <w:t xml:space="preserve"> Removes and returns the last (highest) element.</w:t>
      </w:r>
    </w:p>
    <w:p>
      <w:pPr>
        <w:spacing w:before="20" w:after="40"/>
      </w:pPr>
      <w:r>
        <w:rPr>
          <w:rFonts w:ascii="Calibri" w:hAnsi="Calibri"/>
          <w:b/>
          <w:color w:val="404040"/>
          <w:sz w:val="21"/>
        </w:rPr>
        <w:t>NavigableSet&lt;E&gt; descendingSet():</w:t>
      </w:r>
      <w:r>
        <w:rPr>
          <w:rFonts w:ascii="Calibri" w:hAnsi="Calibri"/>
          <w:b w:val="0"/>
          <w:color w:val="404040"/>
          <w:sz w:val="21"/>
        </w:rPr>
        <w:t xml:space="preserve"> Returns a reverse-ordered view of</w:t>
      </w:r>
    </w:p>
    <w:p>
      <w:pPr>
        <w:spacing w:before="20" w:after="40"/>
      </w:pPr>
      <w:r>
        <w:rPr>
          <w:rFonts w:ascii="Calibri" w:hAnsi="Calibri"/>
          <w:b w:val="0"/>
          <w:color w:val="404040"/>
          <w:sz w:val="21"/>
        </w:rPr>
        <w:t>the set.</w:t>
      </w:r>
    </w:p>
    <w:p>
      <w:pPr>
        <w:spacing w:before="20" w:after="40"/>
      </w:pPr>
      <w:r>
        <w:rPr>
          <w:rFonts w:ascii="Calibri" w:hAnsi="Calibri"/>
          <w:b w:val="0"/>
          <w:color w:val="404040"/>
          <w:sz w:val="21"/>
        </w:rPr>
        <w:t>Example:</w:t>
      </w:r>
    </w:p>
    <w:p>
      <w:pPr>
        <w:spacing w:before="20" w:after="40"/>
      </w:pPr>
      <w:r>
        <w:rPr>
          <w:rFonts w:ascii="Calibri" w:hAnsi="Calibri"/>
          <w:b w:val="0"/>
          <w:color w:val="404040"/>
          <w:sz w:val="21"/>
        </w:rPr>
        <w:t>NavigableSet&lt;Integer&gt; set = new TreeSet&lt;&gt;(Arrays.asList(2, 4, 6,</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8));</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System.out.println(set.lower(5)); // 4 (greatest &lt;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System.out.println(set.higher(5)); // 6 (smallest &gt;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System.out.println(set.pollFirst()); // 2 (removes and returns first</w:t>
            </w:r>
          </w:p>
        </w:tc>
      </w:tr>
    </w:tbl>
    <w:p>
      <w:pPr>
        <w:spacing w:before="0" w:after="60"/>
      </w:pPr>
    </w:p>
    <w:p>
      <w:pPr>
        <w:spacing w:before="20" w:after="40"/>
      </w:pPr>
      <w:r>
        <w:rPr>
          <w:rFonts w:ascii="Calibri" w:hAnsi="Calibri"/>
          <w:b w:val="0"/>
          <w:color w:val="404040"/>
          <w:sz w:val="21"/>
        </w:rPr>
        <w:t>element)</w:t>
      </w:r>
    </w:p>
    <w:p>
      <w:pPr>
        <w:spacing w:before="160" w:after="60"/>
        <w:pBdr>
          <w:left w:val="single" w:sz="8" w:space="6" w:color="C55A11"/>
        </w:pBdr>
      </w:pPr>
      <w:r>
        <w:rPr>
          <w:rFonts w:ascii="Calibri" w:hAnsi="Calibri"/>
          <w:b/>
          <w:color w:val="C55A11"/>
          <w:sz w:val="22"/>
        </w:rPr>
        <w:t>NavigableMap:</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Definition:</w:t>
      </w:r>
      <w:r>
        <w:rPr>
          <w:rFonts w:ascii="Calibri" w:hAnsi="Calibri"/>
          <w:b w:val="0"/>
          <w:color w:val="404040"/>
          <w:sz w:val="21"/>
        </w:rPr>
        <w:t xml:space="preserve"> A NavigableMap is a SortedMap with navigation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keys, similar to NavigableSet.</w:t>
            </w:r>
          </w:p>
        </w:tc>
      </w:tr>
    </w:tbl>
    <w:p>
      <w:pPr>
        <w:spacing w:before="0" w:after="60"/>
      </w:pPr>
    </w:p>
    <w:p>
      <w:pPr>
        <w:spacing w:before="20" w:after="40"/>
      </w:pPr>
      <w:r>
        <w:rPr>
          <w:rFonts w:ascii="Calibri" w:hAnsi="Calibri"/>
          <w:b/>
          <w:color w:val="404040"/>
          <w:sz w:val="21"/>
        </w:rPr>
        <w:t>Key Features:</w:t>
      </w:r>
      <w:r>
        <w:rPr>
          <w:rFonts w:ascii="Calibri" w:hAnsi="Calibri"/>
          <w:b w:val="0"/>
          <w:color w:val="404040"/>
          <w:sz w:val="21"/>
        </w:rPr>
        <w:t xml:space="preserve"> Extends SortedMap. Provides methods to find entries</w:t>
      </w:r>
    </w:p>
    <w:p>
      <w:pPr>
        <w:spacing w:before="20" w:after="40"/>
      </w:pPr>
      <w:r>
        <w:rPr>
          <w:rFonts w:ascii="Calibri" w:hAnsi="Calibri"/>
          <w:b w:val="0"/>
          <w:color w:val="404040"/>
          <w:sz w:val="21"/>
        </w:rPr>
        <w:t>relative to a given key. Implemented by TreeMap.</w:t>
      </w:r>
    </w:p>
    <w:p>
      <w:pPr>
        <w:spacing w:before="160" w:after="60"/>
        <w:pBdr>
          <w:left w:val="single" w:sz="8" w:space="6" w:color="C55A11"/>
        </w:pBdr>
      </w:pPr>
      <w:r>
        <w:rPr>
          <w:rFonts w:ascii="Calibri" w:hAnsi="Calibri"/>
          <w:b/>
          <w:color w:val="C55A11"/>
          <w:sz w:val="22"/>
        </w:rPr>
        <w:t>Methods in NavigableMap:</w:t>
      </w:r>
    </w:p>
    <w:p>
      <w:pPr>
        <w:spacing w:before="20" w:after="40"/>
      </w:pPr>
      <w:r>
        <w:rPr>
          <w:rFonts w:ascii="Calibri" w:hAnsi="Calibri"/>
          <w:b/>
          <w:color w:val="404040"/>
          <w:sz w:val="21"/>
        </w:rPr>
        <w:t>-------------------------------------</w:t>
      </w:r>
    </w:p>
    <w:p>
      <w:pPr>
        <w:spacing w:before="20" w:after="40"/>
      </w:pPr>
      <w:r>
        <w:rPr>
          <w:rFonts w:ascii="Calibri" w:hAnsi="Calibri"/>
          <w:b w:val="0"/>
          <w:color w:val="404040"/>
          <w:sz w:val="21"/>
        </w:rPr>
        <w:t>Map.Entry&lt;K,V&gt; lowerEntry(K key): Returns the entry with the greatest</w:t>
      </w:r>
    </w:p>
    <w:p>
      <w:pPr>
        <w:spacing w:before="20" w:after="40"/>
      </w:pPr>
      <w:r>
        <w:rPr>
          <w:rFonts w:ascii="Calibri" w:hAnsi="Calibri"/>
          <w:b w:val="0"/>
          <w:color w:val="404040"/>
          <w:sz w:val="21"/>
        </w:rPr>
        <w:t>key &lt; key.</w:t>
      </w:r>
    </w:p>
    <w:p>
      <w:pPr>
        <w:spacing w:before="20" w:after="40"/>
      </w:pPr>
      <w:r>
        <w:rPr>
          <w:rFonts w:ascii="Calibri" w:hAnsi="Calibri"/>
          <w:b w:val="0"/>
          <w:color w:val="404040"/>
          <w:sz w:val="21"/>
        </w:rPr>
        <w:t>Map.Entry&lt;K,V&gt; floorEntry(K key): Returns the entry with the greatest</w:t>
      </w:r>
    </w:p>
    <w:p>
      <w:pPr>
        <w:spacing w:before="20" w:after="40"/>
      </w:pPr>
      <w:r>
        <w:rPr>
          <w:rFonts w:ascii="Calibri" w:hAnsi="Calibri"/>
          <w:b w:val="0"/>
          <w:color w:val="404040"/>
          <w:sz w:val="21"/>
        </w:rPr>
        <w:t>key ≤ key.</w:t>
      </w:r>
    </w:p>
    <w:p>
      <w:pPr>
        <w:spacing w:before="20" w:after="40"/>
      </w:pPr>
      <w:r>
        <w:rPr>
          <w:rFonts w:ascii="Calibri" w:hAnsi="Calibri"/>
          <w:b w:val="0"/>
          <w:color w:val="404040"/>
          <w:sz w:val="21"/>
        </w:rPr>
        <w:t>Map.Entry&lt;K,V&gt; ceilingEntry(K key): Returns the entry with the</w:t>
      </w:r>
    </w:p>
    <w:p>
      <w:pPr>
        <w:spacing w:before="20" w:after="40"/>
      </w:pPr>
      <w:r>
        <w:rPr>
          <w:rFonts w:ascii="Calibri" w:hAnsi="Calibri"/>
          <w:b w:val="0"/>
          <w:color w:val="404040"/>
          <w:sz w:val="21"/>
        </w:rPr>
        <w:t>smallest key ≥ key.</w:t>
      </w:r>
    </w:p>
    <w:p>
      <w:pPr>
        <w:spacing w:before="20" w:after="40"/>
      </w:pPr>
      <w:r>
        <w:rPr>
          <w:rFonts w:ascii="Calibri" w:hAnsi="Calibri"/>
          <w:b w:val="0"/>
          <w:color w:val="404040"/>
          <w:sz w:val="21"/>
        </w:rPr>
        <w:t>Map.Entry&lt;K,V&gt; higherEntry(K key): Returns the entry with the smallest</w:t>
      </w:r>
    </w:p>
    <w:p>
      <w:pPr>
        <w:spacing w:before="20" w:after="40"/>
      </w:pPr>
      <w:r>
        <w:rPr>
          <w:rFonts w:ascii="Calibri" w:hAnsi="Calibri"/>
          <w:b w:val="0"/>
          <w:color w:val="404040"/>
          <w:sz w:val="21"/>
        </w:rPr>
        <w:t>key &gt; key.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K lowerKey(K key): Returns the greatest key &lt; key (no entry needed).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K floorKey(K key): Returns the greatest key ≤ key.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K ceilingKey(K key): Returns the least key ≥ key.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K higherKey(K key): Returns the least key &gt; key.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K pollFirstEntry(): Removes and returns the first (lowest) entry.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K pollLastEntry(): Removes and returns the last (highest) entry.</w:t>
            </w:r>
          </w:p>
        </w:tc>
      </w:tr>
    </w:tbl>
    <w:p>
      <w:pPr>
        <w:spacing w:before="0" w:after="60"/>
      </w:pPr>
    </w:p>
    <w:p>
      <w:pPr>
        <w:spacing w:before="20" w:after="40"/>
      </w:pPr>
      <w:r>
        <w:rPr>
          <w:rFonts w:ascii="Calibri" w:hAnsi="Calibri"/>
          <w:b w:val="0"/>
          <w:color w:val="404040"/>
          <w:sz w:val="21"/>
        </w:rPr>
        <w:t>NavigableMap&lt;K,V&gt; descendingMap(): Returns a reverse-ordered view of</w:t>
      </w:r>
    </w:p>
    <w:p>
      <w:pPr>
        <w:spacing w:before="20" w:after="40"/>
      </w:pPr>
      <w:r>
        <w:rPr>
          <w:rFonts w:ascii="Calibri" w:hAnsi="Calibri"/>
          <w:b w:val="0"/>
          <w:color w:val="404040"/>
          <w:sz w:val="21"/>
        </w:rPr>
        <w:t>the map.</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NavigableMap&lt;String, Integer&gt; map = new TreeMap&lt;&gt;();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map.put("A",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map.put("C", 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map.put("B", 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System.out.println(map.lowerKey("C")); // "B" (greatest key &lt;</w:t>
            </w:r>
          </w:p>
        </w:tc>
      </w:tr>
    </w:tbl>
    <w:p>
      <w:pPr>
        <w:spacing w:before="0" w:after="60"/>
      </w:pPr>
    </w:p>
    <w:p>
      <w:pPr>
        <w:spacing w:before="20" w:after="40"/>
      </w:pPr>
      <w:r>
        <w:rPr>
          <w:rFonts w:ascii="Calibri" w:hAnsi="Calibri"/>
          <w:b w:val="0"/>
          <w:color w:val="404040"/>
          <w:sz w:val="21"/>
        </w:rPr>
        <w:t>"C")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System.out.println(map.higherEntry("A")); // "B=2" (smallest key &gt;</w:t>
            </w:r>
          </w:p>
        </w:tc>
      </w:tr>
    </w:tbl>
    <w:p>
      <w:pPr>
        <w:spacing w:before="0" w:after="60"/>
      </w:pPr>
    </w:p>
    <w:p>
      <w:pPr>
        <w:spacing w:before="20" w:after="40"/>
      </w:pPr>
      <w:r>
        <w:rPr>
          <w:rFonts w:ascii="Calibri" w:hAnsi="Calibri"/>
          <w:b w:val="0"/>
          <w:color w:val="404040"/>
          <w:sz w:val="21"/>
        </w:rPr>
        <w:t>"A")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System.out.println(map.pollFirstEntry()); // "A=1" (removes first</w:t>
            </w:r>
          </w:p>
        </w:tc>
      </w:tr>
    </w:tbl>
    <w:p>
      <w:pPr>
        <w:spacing w:before="0" w:after="60"/>
      </w:pPr>
    </w:p>
    <w:p>
      <w:pPr>
        <w:spacing w:before="20" w:after="40"/>
      </w:pPr>
      <w:r>
        <w:rPr>
          <w:rFonts w:ascii="Calibri" w:hAnsi="Calibri"/>
          <w:b w:val="0"/>
          <w:color w:val="404040"/>
          <w:sz w:val="21"/>
        </w:rPr>
        <w:t>entry)</w:t>
      </w:r>
    </w:p>
    <w:p>
      <w:pPr>
        <w:spacing w:before="20" w:after="40"/>
      </w:pPr>
      <w:r>
        <w:rPr>
          <w:rFonts w:ascii="Calibri" w:hAnsi="Calibri"/>
          <w:b w:val="0"/>
          <w:color w:val="404040"/>
          <w:sz w:val="21"/>
        </w:rPr>
        <w:t>Why Were They Added in Java 1.6?</w:t>
      </w:r>
    </w:p>
    <w:p>
      <w:pPr>
        <w:spacing w:before="20" w:after="40"/>
      </w:pPr>
      <w:r>
        <w:rPr>
          <w:rFonts w:ascii="Calibri" w:hAnsi="Calibri"/>
          <w:b w:val="0"/>
          <w:color w:val="404040"/>
          <w:sz w:val="21"/>
        </w:rPr>
        <w:t>-----------------------------------------------</w:t>
      </w:r>
    </w:p>
    <w:p>
      <w:pPr>
        <w:spacing w:before="20" w:after="40"/>
      </w:pPr>
      <w:r>
        <w:rPr>
          <w:rFonts w:ascii="Calibri" w:hAnsi="Calibri"/>
          <w:b/>
          <w:color w:val="404040"/>
          <w:sz w:val="21"/>
        </w:rPr>
        <w:t>Enhanced Navigation:</w:t>
      </w:r>
      <w:r>
        <w:rPr>
          <w:rFonts w:ascii="Calibri" w:hAnsi="Calibri"/>
          <w:b w:val="0"/>
          <w:color w:val="404040"/>
          <w:sz w:val="21"/>
        </w:rPr>
        <w:t xml:space="preserve"> Before Java 1.6, SortedSet and SortedMap only</w:t>
      </w:r>
    </w:p>
    <w:p>
      <w:pPr>
        <w:spacing w:before="20" w:after="40"/>
      </w:pPr>
      <w:r>
        <w:rPr>
          <w:rFonts w:ascii="Calibri" w:hAnsi="Calibri"/>
          <w:b w:val="0"/>
          <w:color w:val="404040"/>
          <w:sz w:val="21"/>
        </w:rPr>
        <w:t>allowed basic range views (headSet, tailSet). NavigableSet/NavigableMap</w:t>
      </w:r>
    </w:p>
    <w:p>
      <w:pPr>
        <w:spacing w:before="20" w:after="40"/>
      </w:pPr>
      <w:r>
        <w:rPr>
          <w:rFonts w:ascii="Calibri" w:hAnsi="Calibri"/>
          <w:b w:val="0"/>
          <w:color w:val="404040"/>
          <w:sz w:val="21"/>
        </w:rPr>
        <w:t>added fine-grained navigation (e.g., "find the closest key").</w:t>
      </w:r>
    </w:p>
    <w:p>
      <w:pPr>
        <w:spacing w:before="20" w:after="40"/>
      </w:pPr>
      <w:r>
        <w:rPr>
          <w:rFonts w:ascii="Calibri" w:hAnsi="Calibri"/>
          <w:b/>
          <w:color w:val="404040"/>
          <w:sz w:val="21"/>
        </w:rPr>
        <w:t>Efficient Operations:</w:t>
      </w:r>
      <w:r>
        <w:rPr>
          <w:rFonts w:ascii="Calibri" w:hAnsi="Calibri"/>
          <w:b w:val="0"/>
          <w:color w:val="404040"/>
          <w:sz w:val="21"/>
        </w:rPr>
        <w:t xml:space="preserve"> Methods like pollFirst() and pollLast() enable</w:t>
      </w:r>
    </w:p>
    <w:p>
      <w:pPr>
        <w:spacing w:before="20" w:after="40"/>
      </w:pPr>
      <w:r>
        <w:rPr>
          <w:rFonts w:ascii="Calibri" w:hAnsi="Calibri"/>
          <w:b w:val="0"/>
          <w:color w:val="404040"/>
          <w:sz w:val="21"/>
        </w:rPr>
        <w:t>O(log n) removal of extremal elements (useful for priority-based</w:t>
      </w:r>
    </w:p>
    <w:p>
      <w:pPr>
        <w:spacing w:before="20" w:after="40"/>
      </w:pPr>
      <w:r>
        <w:rPr>
          <w:rFonts w:ascii="Calibri" w:hAnsi="Calibri"/>
          <w:b w:val="0"/>
          <w:color w:val="404040"/>
          <w:sz w:val="21"/>
        </w:rPr>
        <w:t>algorithms).</w:t>
      </w:r>
    </w:p>
    <w:p>
      <w:pPr>
        <w:spacing w:before="20" w:after="40"/>
      </w:pPr>
      <w:r>
        <w:rPr>
          <w:rFonts w:ascii="Calibri" w:hAnsi="Calibri"/>
          <w:b/>
          <w:color w:val="404040"/>
          <w:sz w:val="21"/>
        </w:rPr>
        <w:t>Reverse-Order Views:</w:t>
      </w:r>
      <w:r>
        <w:rPr>
          <w:rFonts w:ascii="Calibri" w:hAnsi="Calibri"/>
          <w:b w:val="0"/>
          <w:color w:val="404040"/>
          <w:sz w:val="21"/>
        </w:rPr>
        <w:t xml:space="preserve"> descendingSet() and descendingMap() provide</w:t>
      </w:r>
    </w:p>
    <w:p>
      <w:pPr>
        <w:spacing w:before="20" w:after="40"/>
      </w:pPr>
      <w:r>
        <w:rPr>
          <w:rFonts w:ascii="Calibri" w:hAnsi="Calibri"/>
          <w:b w:val="0"/>
          <w:color w:val="404040"/>
          <w:sz w:val="21"/>
        </w:rPr>
        <w:t>lazy-reversed views without copying data.</w:t>
      </w:r>
    </w:p>
    <w:p>
      <w:pPr>
        <w:spacing w:before="20" w:after="40"/>
      </w:pPr>
      <w:r>
        <w:rPr>
          <w:rFonts w:ascii="Calibri" w:hAnsi="Calibri"/>
          <w:b w:val="0"/>
          <w:color w:val="404040"/>
          <w:sz w:val="21"/>
        </w:rPr>
        <w:t>K</w:t>
      </w:r>
      <w:r>
        <w:rPr>
          <w:rFonts w:ascii="Calibri" w:hAnsi="Calibri"/>
          <w:b/>
          <w:color w:val="404040"/>
          <w:sz w:val="21"/>
        </w:rPr>
        <w:t>ey Differences from SortedSet/SortedMap:</w:t>
      </w:r>
    </w:p>
    <w:p>
      <w:pPr>
        <w:spacing w:before="160" w:after="60"/>
        <w:pBdr>
          <w:left w:val="single" w:sz="8" w:space="6" w:color="C55A11"/>
        </w:pBdr>
      </w:pPr>
      <w:r>
        <w:rPr>
          <w:rFonts w:ascii="Calibri" w:hAnsi="Calibri"/>
          <w:b/>
          <w:color w:val="C55A11"/>
          <w:sz w:val="22"/>
        </w:rPr>
        <w:t>Feature SortedSet/SortedMap NavigableSet/NavigableMap</w:t>
      </w:r>
    </w:p>
    <w:p>
      <w:pPr>
        <w:spacing w:before="20" w:after="40"/>
      </w:pPr>
      <w:r>
        <w:rPr>
          <w:rFonts w:ascii="Calibri" w:hAnsi="Calibri"/>
          <w:b/>
          <w:color w:val="404040"/>
          <w:sz w:val="21"/>
        </w:rPr>
        <w:t>-----------------------------------------------------------------------------------------------------------------------------------------------------------</w:t>
      </w:r>
    </w:p>
    <w:p>
      <w:pPr>
        <w:spacing w:before="20" w:after="40"/>
      </w:pPr>
      <w:r>
        <w:rPr>
          <w:rFonts w:ascii="Calibri" w:hAnsi="Calibri"/>
          <w:b/>
          <w:color w:val="404040"/>
          <w:sz w:val="21"/>
        </w:rPr>
        <w:t>Navigation</w:t>
      </w:r>
      <w:r>
        <w:rPr>
          <w:rFonts w:ascii="Calibri" w:hAnsi="Calibri"/>
          <w:b w:val="0"/>
          <w:color w:val="404040"/>
          <w:sz w:val="21"/>
        </w:rPr>
        <w:t xml:space="preserve"> Only basic range views (subSet, headSet) Advanced</w:t>
      </w:r>
    </w:p>
    <w:p>
      <w:pPr>
        <w:spacing w:before="20" w:after="40"/>
      </w:pPr>
      <w:r>
        <w:rPr>
          <w:rFonts w:ascii="Calibri" w:hAnsi="Calibri"/>
          <w:b w:val="0"/>
          <w:color w:val="404040"/>
          <w:sz w:val="21"/>
        </w:rPr>
        <w:t>closest-match methods (lower,</w:t>
      </w:r>
    </w:p>
    <w:p>
      <w:pPr>
        <w:spacing w:before="20" w:after="40"/>
      </w:pPr>
      <w:r>
        <w:rPr>
          <w:rFonts w:ascii="Calibri" w:hAnsi="Calibri"/>
          <w:b w:val="0"/>
          <w:color w:val="404040"/>
          <w:sz w:val="21"/>
        </w:rPr>
        <w:t>&gt; floor, etc.)</w:t>
      </w:r>
    </w:p>
    <w:p>
      <w:pPr>
        <w:spacing w:before="20" w:after="40"/>
      </w:pPr>
      <w:r>
        <w:rPr>
          <w:rFonts w:ascii="Calibri" w:hAnsi="Calibri"/>
          <w:b/>
          <w:color w:val="404040"/>
          <w:sz w:val="21"/>
        </w:rPr>
        <w:t>Extremal Access</w:t>
      </w:r>
      <w:r>
        <w:rPr>
          <w:rFonts w:ascii="Calibri" w:hAnsi="Calibri"/>
          <w:b w:val="0"/>
          <w:color w:val="404040"/>
          <w:sz w:val="21"/>
        </w:rPr>
        <w:t xml:space="preserve"> No direct removal methods pollFirst(), pollLast()</w:t>
      </w:r>
    </w:p>
    <w:p>
      <w:pPr>
        <w:spacing w:before="20" w:after="40"/>
      </w:pPr>
      <w:r>
        <w:rPr>
          <w:rFonts w:ascii="Calibri" w:hAnsi="Calibri"/>
          <w:b/>
          <w:color w:val="404040"/>
          <w:sz w:val="21"/>
        </w:rPr>
        <w:t>Reverse View</w:t>
      </w:r>
      <w:r>
        <w:rPr>
          <w:rFonts w:ascii="Calibri" w:hAnsi="Calibri"/>
          <w:b w:val="0"/>
          <w:color w:val="404040"/>
          <w:sz w:val="21"/>
        </w:rPr>
        <w:t xml:space="preserve"> Not supported descendingSet(), descendingMap()</w:t>
      </w:r>
    </w:p>
    <w:p>
      <w:pPr>
        <w:spacing w:before="160" w:after="60"/>
        <w:pBdr>
          <w:left w:val="single" w:sz="8" w:space="6" w:color="C55A11"/>
        </w:pBdr>
      </w:pPr>
      <w:r>
        <w:rPr>
          <w:rFonts w:ascii="Calibri" w:hAnsi="Calibri"/>
          <w:b/>
          <w:color w:val="C55A11"/>
          <w:sz w:val="22"/>
        </w:rPr>
        <w:t>Collections Class: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The java.util.Collections class provides static utility methods for</w:t>
      </w:r>
    </w:p>
    <w:p>
      <w:pPr>
        <w:spacing w:before="20" w:after="40"/>
      </w:pPr>
      <w:r>
        <w:rPr>
          <w:rFonts w:ascii="Calibri" w:hAnsi="Calibri"/>
          <w:b w:val="0"/>
          <w:color w:val="404040"/>
          <w:sz w:val="21"/>
        </w:rPr>
        <w:t>working with collections (e.g., List, Set, Map). It helps in performing</w:t>
      </w:r>
    </w:p>
    <w:p>
      <w:pPr>
        <w:spacing w:before="20" w:after="40"/>
      </w:pPr>
      <w:r>
        <w:rPr>
          <w:rFonts w:ascii="Calibri" w:hAnsi="Calibri"/>
          <w:b w:val="0"/>
          <w:color w:val="404040"/>
          <w:sz w:val="21"/>
        </w:rPr>
        <w:t>operations like sorting, searching, synchronization, and more.</w:t>
      </w:r>
    </w:p>
    <w:p>
      <w:pPr>
        <w:spacing w:before="20" w:after="40"/>
      </w:pPr>
      <w:r>
        <w:rPr>
          <w:rFonts w:ascii="Calibri" w:hAnsi="Calibri"/>
          <w:b w:val="0"/>
          <w:color w:val="404040"/>
          <w:sz w:val="21"/>
        </w:rPr>
        <w:t>Key Methods in Collections:</w:t>
      </w:r>
    </w:p>
    <w:p>
      <w:pPr>
        <w:spacing w:before="20" w:after="40"/>
      </w:pPr>
      <w:r>
        <w:rPr>
          <w:rFonts w:ascii="Calibri" w:hAnsi="Calibri"/>
          <w:b w:val="0"/>
          <w:color w:val="404040"/>
          <w:sz w:val="21"/>
        </w:rPr>
        <w:t>-------------------------------------</w:t>
      </w:r>
    </w:p>
    <w:p>
      <w:pPr>
        <w:spacing w:before="20" w:after="40"/>
      </w:pPr>
      <w:r>
        <w:rPr>
          <w:rFonts w:ascii="Calibri" w:hAnsi="Calibri"/>
          <w:b/>
          <w:color w:val="404040"/>
          <w:sz w:val="21"/>
        </w:rPr>
        <w:t>sort(List&lt;T&gt; list):</w:t>
      </w:r>
      <w:r>
        <w:rPr>
          <w:rFonts w:ascii="Calibri" w:hAnsi="Calibri"/>
          <w:b w:val="0"/>
          <w:color w:val="404040"/>
          <w:sz w:val="21"/>
        </w:rPr>
        <w:t xml:space="preserve"> Sorts a list in natural order.</w:t>
      </w:r>
    </w:p>
    <w:p>
      <w:pPr>
        <w:spacing w:before="20" w:after="40"/>
      </w:pPr>
      <w:r>
        <w:rPr>
          <w:rFonts w:ascii="Calibri" w:hAnsi="Calibri"/>
          <w:b/>
          <w:color w:val="404040"/>
          <w:sz w:val="21"/>
        </w:rPr>
        <w:t>sort(List&lt;T&gt; list, Comparator&lt;T&gt; c):</w:t>
      </w:r>
      <w:r>
        <w:rPr>
          <w:rFonts w:ascii="Calibri" w:hAnsi="Calibri"/>
          <w:b w:val="0"/>
          <w:color w:val="404040"/>
          <w:sz w:val="21"/>
        </w:rPr>
        <w:t xml:space="preserve"> Sorts a list using a custom</w:t>
      </w:r>
    </w:p>
    <w:p>
      <w:pPr>
        <w:spacing w:before="20" w:after="40"/>
      </w:pPr>
      <w:r>
        <w:rPr>
          <w:rFonts w:ascii="Calibri" w:hAnsi="Calibri"/>
          <w:b w:val="0"/>
          <w:color w:val="404040"/>
          <w:sz w:val="21"/>
        </w:rPr>
        <w:t>comparator.</w:t>
      </w:r>
    </w:p>
    <w:p>
      <w:pPr>
        <w:spacing w:before="20" w:after="40"/>
      </w:pPr>
      <w:r>
        <w:rPr>
          <w:rFonts w:ascii="Calibri" w:hAnsi="Calibri"/>
          <w:b/>
          <w:color w:val="404040"/>
          <w:sz w:val="21"/>
        </w:rPr>
        <w:t>reverse(List&lt;?&gt; list):</w:t>
      </w:r>
      <w:r>
        <w:rPr>
          <w:rFonts w:ascii="Calibri" w:hAnsi="Calibri"/>
          <w:b w:val="0"/>
          <w:color w:val="404040"/>
          <w:sz w:val="21"/>
        </w:rPr>
        <w:t xml:space="preserve"> Reverses the order of elements in a list.</w:t>
      </w:r>
    </w:p>
    <w:p>
      <w:pPr>
        <w:spacing w:before="20" w:after="40"/>
      </w:pPr>
      <w:r>
        <w:rPr>
          <w:rFonts w:ascii="Calibri" w:hAnsi="Calibri"/>
          <w:b/>
          <w:color w:val="404040"/>
          <w:sz w:val="21"/>
        </w:rPr>
        <w:t>shuffle(List&lt;?&gt; list):</w:t>
      </w:r>
      <w:r>
        <w:rPr>
          <w:rFonts w:ascii="Calibri" w:hAnsi="Calibri"/>
          <w:b w:val="0"/>
          <w:color w:val="404040"/>
          <w:sz w:val="21"/>
        </w:rPr>
        <w:t xml:space="preserve"> Randomly shuffles elements.</w:t>
      </w:r>
    </w:p>
    <w:p>
      <w:pPr>
        <w:spacing w:before="160" w:after="60"/>
        <w:pBdr>
          <w:left w:val="single" w:sz="8" w:space="6" w:color="C55A11"/>
        </w:pBdr>
      </w:pPr>
      <w:r>
        <w:rPr>
          <w:rFonts w:ascii="Calibri" w:hAnsi="Calibri"/>
          <w:b/>
          <w:color w:val="C55A11"/>
          <w:sz w:val="22"/>
        </w:rPr>
        <w:t>Searching:</w:t>
      </w:r>
    </w:p>
    <w:p>
      <w:pPr>
        <w:spacing w:before="160" w:after="60"/>
        <w:pBdr>
          <w:left w:val="single" w:sz="8" w:space="6" w:color="C55A11"/>
        </w:pBdr>
      </w:pPr>
      <w:r>
        <w:rPr>
          <w:rFonts w:ascii="Calibri" w:hAnsi="Calibri"/>
          <w:b/>
          <w:color w:val="C55A11"/>
          <w:sz w:val="22"/>
        </w:rPr>
        <w:t>\-\-\-\-\-\-\-\-\-\-\-\-\--</w:t>
      </w:r>
    </w:p>
    <w:p>
      <w:pPr>
        <w:spacing w:before="120" w:after="40"/>
      </w:pPr>
      <w:r>
        <w:rPr>
          <w:rFonts w:ascii="Calibri" w:hAnsi="Calibri"/>
          <w:b/>
          <w:color w:val="00695C"/>
          <w:sz w:val="21"/>
        </w:rPr>
        <w:t>▸ binarySearch(List\&lt;? extends Comparable\&lt;? super T\&gt;\&gt; list, T key):</w:t>
      </w:r>
    </w:p>
    <w:p>
      <w:pPr>
        <w:spacing w:before="20" w:after="40"/>
      </w:pPr>
      <w:r>
        <w:rPr>
          <w:rFonts w:ascii="Calibri" w:hAnsi="Calibri"/>
          <w:b w:val="0"/>
          <w:color w:val="404040"/>
          <w:sz w:val="21"/>
        </w:rPr>
        <w:t>Searches a sorted list using binary search.</w:t>
      </w:r>
    </w:p>
    <w:p>
      <w:pPr>
        <w:spacing w:before="20" w:after="40"/>
      </w:pPr>
      <w:r>
        <w:rPr>
          <w:rFonts w:ascii="Calibri" w:hAnsi="Calibri"/>
          <w:b w:val="0"/>
          <w:color w:val="404040"/>
          <w:sz w:val="21"/>
        </w:rPr>
        <w:t>**binarySearch(List&lt;? extends T&gt; list, T key, Comparator&lt;? super T&gt;</w:t>
      </w:r>
    </w:p>
    <w:p>
      <w:pPr>
        <w:spacing w:before="20" w:after="40"/>
      </w:pPr>
      <w:r>
        <w:rPr>
          <w:rFonts w:ascii="Calibri" w:hAnsi="Calibri"/>
          <w:b w:val="0"/>
          <w:color w:val="404040"/>
          <w:sz w:val="21"/>
        </w:rPr>
        <w:t>c):** Searches with a custom comparator.</w:t>
      </w:r>
    </w:p>
    <w:p>
      <w:pPr>
        <w:spacing w:before="160" w:after="60"/>
        <w:pBdr>
          <w:left w:val="single" w:sz="8" w:space="6" w:color="C55A11"/>
        </w:pBdr>
      </w:pPr>
      <w:r>
        <w:rPr>
          <w:rFonts w:ascii="Calibri" w:hAnsi="Calibri"/>
          <w:b/>
          <w:color w:val="C55A11"/>
          <w:sz w:val="22"/>
        </w:rPr>
        <w:t>Synchronization:</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synchronizedList(List&lt;T&gt; list):</w:t>
      </w:r>
      <w:r>
        <w:rPr>
          <w:rFonts w:ascii="Calibri" w:hAnsi="Calibri"/>
          <w:b w:val="0"/>
          <w:color w:val="404040"/>
          <w:sz w:val="21"/>
        </w:rPr>
        <w:t xml:space="preserve"> Returns a thread-safe synchronized</w:t>
      </w:r>
    </w:p>
    <w:p>
      <w:pPr>
        <w:spacing w:before="20" w:after="40"/>
      </w:pPr>
      <w:r>
        <w:rPr>
          <w:rFonts w:ascii="Calibri" w:hAnsi="Calibri"/>
          <w:b w:val="0"/>
          <w:color w:val="404040"/>
          <w:sz w:val="21"/>
        </w:rPr>
        <w:t>list.</w:t>
      </w:r>
    </w:p>
    <w:p>
      <w:pPr>
        <w:spacing w:before="20" w:after="40"/>
      </w:pPr>
      <w:r>
        <w:rPr>
          <w:rFonts w:ascii="Calibri" w:hAnsi="Calibri"/>
          <w:b/>
          <w:color w:val="404040"/>
          <w:sz w:val="21"/>
        </w:rPr>
        <w:t>synchronizedSet(Set&lt;T&gt; s):</w:t>
      </w:r>
      <w:r>
        <w:rPr>
          <w:rFonts w:ascii="Calibri" w:hAnsi="Calibri"/>
          <w:b w:val="0"/>
          <w:color w:val="404040"/>
          <w:sz w:val="21"/>
        </w:rPr>
        <w:t xml:space="preserve"> Returns a thread-safe synchronized set.</w:t>
      </w:r>
    </w:p>
    <w:p>
      <w:pPr>
        <w:spacing w:before="20" w:after="40"/>
      </w:pPr>
      <w:r>
        <w:rPr>
          <w:rFonts w:ascii="Calibri" w:hAnsi="Calibri"/>
          <w:b/>
          <w:color w:val="404040"/>
          <w:sz w:val="21"/>
        </w:rPr>
        <w:t>synchronizedMap(Map&lt;K,V&gt; m):</w:t>
      </w:r>
      <w:r>
        <w:rPr>
          <w:rFonts w:ascii="Calibri" w:hAnsi="Calibri"/>
          <w:b w:val="0"/>
          <w:color w:val="404040"/>
          <w:sz w:val="21"/>
        </w:rPr>
        <w:t xml:space="preserve"> Returns a thread-safe synchronized</w:t>
      </w:r>
    </w:p>
    <w:p>
      <w:pPr>
        <w:spacing w:before="20" w:after="40"/>
      </w:pPr>
      <w:r>
        <w:rPr>
          <w:rFonts w:ascii="Calibri" w:hAnsi="Calibri"/>
          <w:b w:val="0"/>
          <w:color w:val="404040"/>
          <w:sz w:val="21"/>
        </w:rPr>
        <w:t>map.</w:t>
      </w:r>
    </w:p>
    <w:p>
      <w:pPr>
        <w:spacing w:before="160" w:after="60"/>
        <w:pBdr>
          <w:left w:val="single" w:sz="8" w:space="6" w:color="C55A11"/>
        </w:pBdr>
      </w:pPr>
      <w:r>
        <w:rPr>
          <w:rFonts w:ascii="Calibri" w:hAnsi="Calibri"/>
          <w:b/>
          <w:color w:val="C55A11"/>
          <w:sz w:val="22"/>
        </w:rPr>
        <w:t>Immutable Collections:</w:t>
      </w:r>
    </w:p>
    <w:p>
      <w:pPr>
        <w:spacing w:before="120" w:after="40"/>
      </w:pPr>
      <w:r>
        <w:rPr>
          <w:rFonts w:ascii="Calibri" w:hAnsi="Calibri"/>
          <w:b/>
          <w:color w:val="00695C"/>
          <w:sz w:val="21"/>
        </w:rPr>
        <w:t>▸ \-\-\-\-\-\-\-\-\-\-\-\-\-\-\-\-\-\-\-\-\-\-\-\-\-\-\-\-\-\-\-\--</w:t>
      </w:r>
    </w:p>
    <w:p>
      <w:pPr>
        <w:spacing w:before="20" w:after="40"/>
      </w:pPr>
      <w:r>
        <w:rPr>
          <w:rFonts w:ascii="Calibri" w:hAnsi="Calibri"/>
          <w:b/>
          <w:color w:val="404040"/>
          <w:sz w:val="21"/>
        </w:rPr>
        <w:t>unmodifiableList(List&lt;? extends T&gt; list):</w:t>
      </w:r>
      <w:r>
        <w:rPr>
          <w:rFonts w:ascii="Calibri" w:hAnsi="Calibri"/>
          <w:b w:val="0"/>
          <w:color w:val="404040"/>
          <w:sz w:val="21"/>
        </w:rPr>
        <w:t xml:space="preserve"> Returns an immutable</w:t>
      </w:r>
    </w:p>
    <w:p>
      <w:pPr>
        <w:spacing w:before="20" w:after="40"/>
      </w:pPr>
      <w:r>
        <w:rPr>
          <w:rFonts w:ascii="Calibri" w:hAnsi="Calibri"/>
          <w:b w:val="0"/>
          <w:color w:val="404040"/>
          <w:sz w:val="21"/>
        </w:rPr>
        <w:t>(read-only) list.</w:t>
      </w:r>
    </w:p>
    <w:p>
      <w:pPr>
        <w:spacing w:before="20" w:after="40"/>
      </w:pPr>
      <w:r>
        <w:rPr>
          <w:rFonts w:ascii="Calibri" w:hAnsi="Calibri"/>
          <w:b/>
          <w:color w:val="404040"/>
          <w:sz w:val="21"/>
        </w:rPr>
        <w:t>unmodifiableSet(Set&lt;? extends T&gt; s):</w:t>
      </w:r>
      <w:r>
        <w:rPr>
          <w:rFonts w:ascii="Calibri" w:hAnsi="Calibri"/>
          <w:b w:val="0"/>
          <w:color w:val="404040"/>
          <w:sz w:val="21"/>
        </w:rPr>
        <w:t xml:space="preserve"> Returns an immutable set.</w:t>
      </w:r>
    </w:p>
    <w:p>
      <w:pPr>
        <w:spacing w:before="20" w:after="40"/>
      </w:pPr>
      <w:r>
        <w:rPr>
          <w:rFonts w:ascii="Calibri" w:hAnsi="Calibri"/>
          <w:b/>
          <w:color w:val="404040"/>
          <w:sz w:val="21"/>
        </w:rPr>
        <w:t>unmodifiableMap(Map&lt;? extends K, ? extends V&gt; m):</w:t>
      </w:r>
      <w:r>
        <w:rPr>
          <w:rFonts w:ascii="Calibri" w:hAnsi="Calibri"/>
          <w:b w:val="0"/>
          <w:color w:val="404040"/>
          <w:sz w:val="21"/>
        </w:rPr>
        <w:t xml:space="preserve"> Returns an</w:t>
      </w:r>
    </w:p>
    <w:p>
      <w:pPr>
        <w:spacing w:before="20" w:after="40"/>
      </w:pPr>
      <w:r>
        <w:rPr>
          <w:rFonts w:ascii="Calibri" w:hAnsi="Calibri"/>
          <w:b w:val="0"/>
          <w:color w:val="404040"/>
          <w:sz w:val="21"/>
        </w:rPr>
        <w:t>immutable map.</w:t>
      </w:r>
    </w:p>
    <w:p>
      <w:pPr>
        <w:spacing w:before="160" w:after="60"/>
        <w:pBdr>
          <w:left w:val="single" w:sz="8" w:space="6" w:color="C55A11"/>
        </w:pBdr>
      </w:pPr>
      <w:r>
        <w:rPr>
          <w:rFonts w:ascii="Calibri" w:hAnsi="Calibri"/>
          <w:b/>
          <w:color w:val="C55A11"/>
          <w:sz w:val="22"/>
        </w:rPr>
        <w:t>Other Utilities: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min(Collection&lt;? extends T&gt; coll):</w:t>
      </w:r>
      <w:r>
        <w:rPr>
          <w:rFonts w:ascii="Calibri" w:hAnsi="Calibri"/>
          <w:b w:val="0"/>
          <w:color w:val="404040"/>
          <w:sz w:val="21"/>
        </w:rPr>
        <w:t xml:space="preserve"> Finds the minimum element</w:t>
      </w:r>
    </w:p>
    <w:p>
      <w:pPr>
        <w:spacing w:before="20" w:after="40"/>
      </w:pPr>
      <w:r>
        <w:rPr>
          <w:rFonts w:ascii="Calibri" w:hAnsi="Calibri"/>
          <w:b w:val="0"/>
          <w:color w:val="404040"/>
          <w:sz w:val="21"/>
        </w:rPr>
        <w:t>(natural order).</w:t>
      </w:r>
    </w:p>
    <w:p>
      <w:pPr>
        <w:spacing w:before="20" w:after="40"/>
      </w:pPr>
      <w:r>
        <w:rPr>
          <w:rFonts w:ascii="Calibri" w:hAnsi="Calibri"/>
          <w:b/>
          <w:color w:val="404040"/>
          <w:sz w:val="21"/>
        </w:rPr>
        <w:t>max(Collection&lt;? extends T&gt; coll):</w:t>
      </w:r>
      <w:r>
        <w:rPr>
          <w:rFonts w:ascii="Calibri" w:hAnsi="Calibri"/>
          <w:b w:val="0"/>
          <w:color w:val="404040"/>
          <w:sz w:val="21"/>
        </w:rPr>
        <w:t xml:space="preserve"> Finds the maximum element</w:t>
      </w:r>
    </w:p>
    <w:p>
      <w:pPr>
        <w:spacing w:before="20" w:after="40"/>
      </w:pPr>
      <w:r>
        <w:rPr>
          <w:rFonts w:ascii="Calibri" w:hAnsi="Calibri"/>
          <w:b w:val="0"/>
          <w:color w:val="404040"/>
          <w:sz w:val="21"/>
        </w:rPr>
        <w:t>(natural order).</w:t>
      </w:r>
    </w:p>
    <w:p>
      <w:pPr>
        <w:spacing w:before="20" w:after="40"/>
      </w:pPr>
      <w:r>
        <w:rPr>
          <w:rFonts w:ascii="Calibri" w:hAnsi="Calibri"/>
          <w:b/>
          <w:color w:val="404040"/>
          <w:sz w:val="21"/>
        </w:rPr>
        <w:t>frequency(Collection&lt;?&gt; c, Object o):</w:t>
      </w:r>
      <w:r>
        <w:rPr>
          <w:rFonts w:ascii="Calibri" w:hAnsi="Calibri"/>
          <w:b w:val="0"/>
          <w:color w:val="404040"/>
          <w:sz w:val="21"/>
        </w:rPr>
        <w:t xml:space="preserve"> Counts occurrences of an</w:t>
      </w:r>
    </w:p>
    <w:p>
      <w:pPr>
        <w:spacing w:before="20" w:after="40"/>
      </w:pPr>
      <w:r>
        <w:rPr>
          <w:rFonts w:ascii="Calibri" w:hAnsi="Calibri"/>
          <w:b w:val="0"/>
          <w:color w:val="404040"/>
          <w:sz w:val="21"/>
        </w:rPr>
        <w:t>element.</w:t>
      </w:r>
    </w:p>
    <w:p>
      <w:pPr>
        <w:spacing w:before="20" w:after="40"/>
      </w:pPr>
      <w:r>
        <w:rPr>
          <w:rFonts w:ascii="Calibri" w:hAnsi="Calibri"/>
          <w:b/>
          <w:color w:val="404040"/>
          <w:sz w:val="21"/>
        </w:rPr>
        <w:t>replaceAll(List&lt;T&gt; list, T oldVal, T newVal):</w:t>
      </w:r>
      <w:r>
        <w:rPr>
          <w:rFonts w:ascii="Calibri" w:hAnsi="Calibri"/>
          <w:b w:val="0"/>
          <w:color w:val="404040"/>
          <w:sz w:val="21"/>
        </w:rPr>
        <w:t xml:space="preserve"> Replaces all</w:t>
      </w:r>
    </w:p>
    <w:p>
      <w:pPr>
        <w:spacing w:before="20" w:after="40"/>
      </w:pPr>
      <w:r>
        <w:rPr>
          <w:rFonts w:ascii="Calibri" w:hAnsi="Calibri"/>
          <w:b w:val="0"/>
          <w:color w:val="404040"/>
          <w:sz w:val="21"/>
        </w:rPr>
        <w:t>occurrences of a value.</w:t>
      </w:r>
    </w:p>
    <w:p>
      <w:pPr>
        <w:spacing w:before="20" w:after="40"/>
      </w:pPr>
      <w:r>
        <w:rPr>
          <w:rFonts w:ascii="Calibri" w:hAnsi="Calibri"/>
          <w:b w:val="0"/>
          <w:color w:val="404040"/>
          <w:sz w:val="21"/>
        </w:rPr>
        <w:t>Example Usage:</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List&lt;Integer&gt; numbers = new ArrayList&lt;&gt;(Arrays.asList(5, 2, 8, 1));</w:t>
            </w:r>
          </w:p>
        </w:tc>
      </w:tr>
    </w:tbl>
    <w:p>
      <w:pPr>
        <w:spacing w:before="0" w:after="60"/>
      </w:pPr>
    </w:p>
    <w:p>
      <w:pPr>
        <w:spacing w:before="20" w:after="40"/>
      </w:pPr>
      <w:r>
        <w:rPr>
          <w:rFonts w:ascii="Calibri" w:hAnsi="Calibri"/>
          <w:b w:val="0"/>
          <w:color w:val="404040"/>
          <w:sz w:val="21"/>
        </w:rPr>
        <w:t>Collections.sort(numbers); // [1, 2, 5, 8]</w:t>
      </w:r>
    </w:p>
    <w:p>
      <w:pPr>
        <w:spacing w:before="20" w:after="40"/>
      </w:pPr>
      <w:r>
        <w:rPr>
          <w:rFonts w:ascii="Calibri" w:hAnsi="Calibri"/>
          <w:b w:val="0"/>
          <w:color w:val="404040"/>
          <w:sz w:val="21"/>
        </w:rPr>
        <w:t>Collections.reverse(numbers); // [8, 5, 2, 1]</w:t>
      </w:r>
    </w:p>
    <w:p>
      <w:pPr>
        <w:spacing w:before="20" w:after="40"/>
      </w:pPr>
      <w:r>
        <w:rPr>
          <w:rFonts w:ascii="Calibri" w:hAnsi="Calibri"/>
          <w:b w:val="0"/>
          <w:color w:val="404040"/>
          <w:sz w:val="21"/>
        </w:rPr>
        <w:t>Collections.shuffle(numbers); // Random order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min = Collections.min(numbers); //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max = Collections.max(numbers); // 8</w:t>
            </w:r>
          </w:p>
        </w:tc>
      </w:tr>
    </w:tbl>
    <w:p>
      <w:pPr>
        <w:spacing w:before="0" w:after="60"/>
      </w:pPr>
    </w:p>
    <w:p>
      <w:pPr>
        <w:spacing w:before="20" w:after="40"/>
      </w:pPr>
      <w:r>
        <w:rPr>
          <w:rFonts w:ascii="Calibri" w:hAnsi="Calibri"/>
          <w:b w:val="0"/>
          <w:color w:val="404040"/>
          <w:sz w:val="21"/>
        </w:rPr>
        <w:t>List&lt;Integer&gt; syncList = Collections.synchronizedList(numbers); //</w:t>
      </w:r>
    </w:p>
    <w:p>
      <w:pPr>
        <w:spacing w:before="20" w:after="40"/>
      </w:pPr>
      <w:r>
        <w:rPr>
          <w:rFonts w:ascii="Calibri" w:hAnsi="Calibri"/>
          <w:b w:val="0"/>
          <w:color w:val="404040"/>
          <w:sz w:val="21"/>
        </w:rPr>
        <w:t>Thread-safe</w:t>
      </w:r>
    </w:p>
    <w:p>
      <w:pPr>
        <w:spacing w:before="20" w:after="40"/>
      </w:pPr>
      <w:r>
        <w:rPr>
          <w:rFonts w:ascii="Calibri" w:hAnsi="Calibri"/>
          <w:b w:val="0"/>
          <w:color w:val="404040"/>
          <w:sz w:val="21"/>
        </w:rPr>
        <w:t>List&lt;Integer&gt; unmodifiableList =</w:t>
      </w:r>
    </w:p>
    <w:p>
      <w:pPr>
        <w:spacing w:before="20" w:after="40"/>
      </w:pPr>
      <w:r>
        <w:rPr>
          <w:rFonts w:ascii="Calibri" w:hAnsi="Calibri"/>
          <w:b w:val="0"/>
          <w:color w:val="404040"/>
          <w:sz w:val="21"/>
        </w:rPr>
        <w:t>Collections.unmodifiableList(numbers); // Read-only</w:t>
      </w:r>
    </w:p>
    <w:p>
      <w:pPr>
        <w:spacing w:before="160" w:after="60"/>
        <w:pBdr>
          <w:left w:val="single" w:sz="8" w:space="6" w:color="C55A11"/>
        </w:pBdr>
      </w:pPr>
      <w:r>
        <w:rPr>
          <w:rFonts w:ascii="Calibri" w:hAnsi="Calibri"/>
          <w:b/>
          <w:color w:val="C55A11"/>
          <w:sz w:val="22"/>
        </w:rPr>
        <w:t>Arrays Class: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 xml:space="preserve">The java.util.Arrays class provides static </w:t>
      </w:r>
      <w:r>
        <w:rPr>
          <w:rFonts w:ascii="Calibri" w:hAnsi="Calibri"/>
          <w:b/>
          <w:color w:val="404040"/>
          <w:sz w:val="21"/>
        </w:rPr>
        <w:t>utility methods</w:t>
      </w:r>
      <w:r>
        <w:rPr>
          <w:rFonts w:ascii="Calibri" w:hAnsi="Calibri"/>
          <w:b w:val="0"/>
          <w:color w:val="404040"/>
          <w:sz w:val="21"/>
        </w:rPr>
        <w:t xml:space="preserve"> for</w:t>
      </w:r>
    </w:p>
    <w:p>
      <w:pPr>
        <w:spacing w:before="20" w:after="40"/>
      </w:pPr>
      <w:r>
        <w:rPr>
          <w:rFonts w:ascii="Calibri" w:hAnsi="Calibri"/>
          <w:b w:val="0"/>
          <w:color w:val="404040"/>
          <w:sz w:val="21"/>
        </w:rPr>
        <w:t>working with arrays (e.g., sorting, searching, converting to</w:t>
      </w:r>
    </w:p>
    <w:p>
      <w:pPr>
        <w:spacing w:before="20" w:after="40"/>
      </w:pPr>
      <w:r>
        <w:rPr>
          <w:rFonts w:ascii="Calibri" w:hAnsi="Calibri"/>
          <w:b w:val="0"/>
          <w:color w:val="404040"/>
          <w:sz w:val="21"/>
        </w:rPr>
        <w:t>collections).</w:t>
      </w:r>
    </w:p>
    <w:p>
      <w:pPr>
        <w:spacing w:before="160" w:after="60"/>
        <w:pBdr>
          <w:left w:val="single" w:sz="8" w:space="6" w:color="C55A11"/>
        </w:pBdr>
      </w:pPr>
      <w:r>
        <w:rPr>
          <w:rFonts w:ascii="Calibri" w:hAnsi="Calibri"/>
          <w:b/>
          <w:color w:val="C55A11"/>
          <w:sz w:val="22"/>
        </w:rPr>
        <w:t>Key Methods in Arrays:</w:t>
      </w:r>
    </w:p>
    <w:p>
      <w:pPr>
        <w:spacing w:before="120" w:after="40"/>
      </w:pPr>
      <w:r>
        <w:rPr>
          <w:rFonts w:ascii="Calibri" w:hAnsi="Calibri"/>
          <w:b/>
          <w:color w:val="00695C"/>
          <w:sz w:val="21"/>
        </w:rPr>
        <w:t>▸ \-\-\-\-\-\-\-\-\-\-\-\-\-\-\-\-\-\-\-\-\-\-\-\-\-\-\-\-\-\-\--</w:t>
      </w:r>
    </w:p>
    <w:p>
      <w:pPr>
        <w:spacing w:before="20" w:after="40"/>
      </w:pPr>
      <w:r>
        <w:rPr>
          <w:rFonts w:ascii="Calibri" w:hAnsi="Calibri"/>
          <w:b w:val="0"/>
          <w:color w:val="404040"/>
          <w:sz w:val="21"/>
        </w:rPr>
        <w:t>Sorting &amp; Searching: Supported Types</w:t>
      </w:r>
    </w:p>
    <w:p>
      <w:pPr>
        <w:spacing w:before="20" w:after="40"/>
      </w:pPr>
      <w:r>
        <w:rPr>
          <w:rFonts w:ascii="Calibri" w:hAnsi="Calibri"/>
          <w:b w:val="0"/>
          <w:color w:val="404040"/>
          <w:sz w:val="21"/>
        </w:rPr>
        <w:t>----------------------------</w:t>
      </w:r>
    </w:p>
    <w:p>
      <w:pPr>
        <w:spacing w:before="20" w:after="40"/>
      </w:pPr>
      <w:r>
        <w:rPr>
          <w:rFonts w:ascii="Calibri" w:hAnsi="Calibri"/>
          <w:b w:val="0"/>
          <w:color w:val="404040"/>
          <w:sz w:val="21"/>
        </w:rPr>
        <w:t>--------------------------------</w:t>
      </w:r>
    </w:p>
    <w:p>
      <w:pPr>
        <w:spacing w:before="20" w:after="40"/>
      </w:pPr>
      <w:r>
        <w:rPr>
          <w:rFonts w:ascii="Calibri" w:hAnsi="Calibri"/>
          <w:b/>
          <w:color w:val="404040"/>
          <w:sz w:val="21"/>
        </w:rPr>
        <w:t>sort(array):</w:t>
      </w:r>
      <w:r>
        <w:rPr>
          <w:rFonts w:ascii="Calibri" w:hAnsi="Calibri"/>
          <w:b w:val="0"/>
          <w:color w:val="404040"/>
          <w:sz w:val="21"/>
        </w:rPr>
        <w:t xml:space="preserve"> Sorts an array in ascending order. (All primitive &amp;</w:t>
      </w:r>
    </w:p>
    <w:p>
      <w:pPr>
        <w:spacing w:before="20" w:after="40"/>
      </w:pPr>
      <w:r>
        <w:rPr>
          <w:rFonts w:ascii="Calibri" w:hAnsi="Calibri"/>
          <w:b w:val="0"/>
          <w:color w:val="404040"/>
          <w:sz w:val="21"/>
        </w:rPr>
        <w:t>Object[])</w:t>
      </w:r>
    </w:p>
    <w:p>
      <w:pPr>
        <w:spacing w:before="20" w:after="40"/>
      </w:pPr>
      <w:r>
        <w:rPr>
          <w:rFonts w:ascii="Calibri" w:hAnsi="Calibri"/>
          <w:b/>
          <w:color w:val="404040"/>
          <w:sz w:val="21"/>
        </w:rPr>
        <w:t>sort(T[] a, Comparator&lt;? super T&gt; c):</w:t>
      </w:r>
      <w:r>
        <w:rPr>
          <w:rFonts w:ascii="Calibri" w:hAnsi="Calibri"/>
          <w:b w:val="0"/>
          <w:color w:val="404040"/>
          <w:sz w:val="21"/>
        </w:rPr>
        <w:t xml:space="preserve"> Sorts an array using a</w:t>
      </w:r>
    </w:p>
    <w:p>
      <w:pPr>
        <w:spacing w:before="20" w:after="40"/>
      </w:pPr>
      <w:r>
        <w:rPr>
          <w:rFonts w:ascii="Calibri" w:hAnsi="Calibri"/>
          <w:b w:val="0"/>
          <w:color w:val="404040"/>
          <w:sz w:val="21"/>
        </w:rPr>
        <w:t>custom comparator. (Object[])</w:t>
      </w:r>
    </w:p>
    <w:p>
      <w:pPr>
        <w:spacing w:before="20" w:after="40"/>
      </w:pPr>
      <w:r>
        <w:rPr>
          <w:rFonts w:ascii="Calibri" w:hAnsi="Calibri"/>
          <w:b/>
          <w:color w:val="404040"/>
          <w:sz w:val="21"/>
        </w:rPr>
        <w:t>binarySearch(array, key):</w:t>
      </w:r>
      <w:r>
        <w:rPr>
          <w:rFonts w:ascii="Calibri" w:hAnsi="Calibri"/>
          <w:b w:val="0"/>
          <w:color w:val="404040"/>
          <w:sz w:val="21"/>
        </w:rPr>
        <w:t xml:space="preserve"> Searches a sorted array using binary</w:t>
      </w:r>
    </w:p>
    <w:p>
      <w:pPr>
        <w:spacing w:before="20" w:after="40"/>
      </w:pPr>
      <w:r>
        <w:rPr>
          <w:rFonts w:ascii="Calibri" w:hAnsi="Calibri"/>
          <w:b w:val="0"/>
          <w:color w:val="404040"/>
          <w:sz w:val="21"/>
        </w:rPr>
        <w:t>search. (All primitive &amp; Object[])</w:t>
      </w:r>
    </w:p>
    <w:p>
      <w:pPr>
        <w:spacing w:before="20" w:after="40"/>
      </w:pPr>
      <w:r>
        <w:rPr>
          <w:rFonts w:ascii="Calibri" w:hAnsi="Calibri"/>
          <w:b/>
          <w:color w:val="404040"/>
          <w:sz w:val="21"/>
        </w:rPr>
        <w:t>binarySearch(T[] a, T key, Comparator&lt;? super T&gt; c):</w:t>
      </w:r>
      <w:r>
        <w:rPr>
          <w:rFonts w:ascii="Calibri" w:hAnsi="Calibri"/>
          <w:b w:val="0"/>
          <w:color w:val="404040"/>
          <w:sz w:val="21"/>
        </w:rPr>
        <w:t xml:space="preserve"> Searches</w:t>
      </w:r>
    </w:p>
    <w:p>
      <w:pPr>
        <w:spacing w:before="20" w:after="40"/>
      </w:pPr>
      <w:r>
        <w:rPr>
          <w:rFonts w:ascii="Calibri" w:hAnsi="Calibri"/>
          <w:b w:val="0"/>
          <w:color w:val="404040"/>
          <w:sz w:val="21"/>
        </w:rPr>
        <w:t>with a custom comparator. (Object[])</w:t>
      </w:r>
    </w:p>
    <w:p>
      <w:pPr>
        <w:spacing w:before="20" w:after="40"/>
      </w:pPr>
      <w:r>
        <w:rPr>
          <w:rFonts w:ascii="Calibri" w:hAnsi="Calibri"/>
          <w:b w:val="0"/>
          <w:color w:val="404040"/>
          <w:sz w:val="21"/>
        </w:rPr>
        <w:t>Comparison &amp; Copying:</w:t>
      </w:r>
    </w:p>
    <w:p>
      <w:pPr>
        <w:spacing w:before="20" w:after="40"/>
      </w:pPr>
      <w:r>
        <w:rPr>
          <w:rFonts w:ascii="Calibri" w:hAnsi="Calibri"/>
          <w:b w:val="0"/>
          <w:color w:val="404040"/>
          <w:sz w:val="21"/>
        </w:rPr>
        <w:t>--------------------------------</w:t>
      </w:r>
    </w:p>
    <w:p>
      <w:pPr>
        <w:spacing w:before="20" w:after="40"/>
      </w:pPr>
      <w:r>
        <w:rPr>
          <w:rFonts w:ascii="Calibri" w:hAnsi="Calibri"/>
          <w:b/>
          <w:color w:val="404040"/>
          <w:sz w:val="21"/>
        </w:rPr>
        <w:t>equals(array1, array2):</w:t>
      </w:r>
      <w:r>
        <w:rPr>
          <w:rFonts w:ascii="Calibri" w:hAnsi="Calibri"/>
          <w:b w:val="0"/>
          <w:color w:val="404040"/>
          <w:sz w:val="21"/>
        </w:rPr>
        <w:t xml:space="preserve"> Checks if two arrays are equal. (All</w:t>
      </w:r>
    </w:p>
    <w:p>
      <w:pPr>
        <w:spacing w:before="20" w:after="40"/>
      </w:pPr>
      <w:r>
        <w:rPr>
          <w:rFonts w:ascii="Calibri" w:hAnsi="Calibri"/>
          <w:b w:val="0"/>
          <w:color w:val="404040"/>
          <w:sz w:val="21"/>
        </w:rPr>
        <w:t>primitive &amp; Object[])</w:t>
      </w:r>
    </w:p>
    <w:p>
      <w:pPr>
        <w:spacing w:before="20" w:after="40"/>
      </w:pPr>
      <w:r>
        <w:rPr>
          <w:rFonts w:ascii="Calibri" w:hAnsi="Calibri"/>
          <w:b/>
          <w:color w:val="404040"/>
          <w:sz w:val="21"/>
        </w:rPr>
        <w:t>copyOf(original array, newLength):</w:t>
      </w:r>
      <w:r>
        <w:rPr>
          <w:rFonts w:ascii="Calibri" w:hAnsi="Calibri"/>
          <w:b w:val="0"/>
          <w:color w:val="404040"/>
          <w:sz w:val="21"/>
        </w:rPr>
        <w:t xml:space="preserve"> Copies an array with a new</w:t>
      </w:r>
    </w:p>
    <w:p>
      <w:pPr>
        <w:spacing w:before="20" w:after="40"/>
      </w:pPr>
      <w:r>
        <w:rPr>
          <w:rFonts w:ascii="Calibri" w:hAnsi="Calibri"/>
          <w:b w:val="0"/>
          <w:color w:val="404040"/>
          <w:sz w:val="21"/>
        </w:rPr>
        <w:t>length. (All primitive &amp; Object[])</w:t>
      </w:r>
    </w:p>
    <w:p>
      <w:pPr>
        <w:spacing w:before="20" w:after="40"/>
      </w:pPr>
      <w:r>
        <w:rPr>
          <w:rFonts w:ascii="Calibri" w:hAnsi="Calibri"/>
          <w:b w:val="0"/>
          <w:color w:val="404040"/>
          <w:sz w:val="21"/>
        </w:rPr>
        <w:t>Filling &amp; Conversion:</w:t>
      </w:r>
    </w:p>
    <w:p>
      <w:pPr>
        <w:spacing w:before="20" w:after="40"/>
      </w:pPr>
      <w:r>
        <w:rPr>
          <w:rFonts w:ascii="Calibri" w:hAnsi="Calibri"/>
          <w:b w:val="0"/>
          <w:color w:val="404040"/>
          <w:sz w:val="21"/>
        </w:rPr>
        <w:t>----------------------------</w:t>
      </w:r>
    </w:p>
    <w:p>
      <w:pPr>
        <w:spacing w:before="20" w:after="40"/>
      </w:pPr>
      <w:r>
        <w:rPr>
          <w:rFonts w:ascii="Calibri" w:hAnsi="Calibri"/>
          <w:b/>
          <w:color w:val="404040"/>
          <w:sz w:val="21"/>
        </w:rPr>
        <w:t>fill(array, value):</w:t>
      </w:r>
      <w:r>
        <w:rPr>
          <w:rFonts w:ascii="Calibri" w:hAnsi="Calibri"/>
          <w:b w:val="0"/>
          <w:color w:val="404040"/>
          <w:sz w:val="21"/>
        </w:rPr>
        <w:t xml:space="preserve"> Fills an array with a specific value. (All</w:t>
      </w:r>
    </w:p>
    <w:p>
      <w:pPr>
        <w:spacing w:before="20" w:after="40"/>
      </w:pPr>
      <w:r>
        <w:rPr>
          <w:rFonts w:ascii="Calibri" w:hAnsi="Calibri"/>
          <w:b w:val="0"/>
          <w:color w:val="404040"/>
          <w:sz w:val="21"/>
        </w:rPr>
        <w:t>primitive &amp; Object[])</w:t>
      </w:r>
    </w:p>
    <w:p>
      <w:pPr>
        <w:spacing w:before="20" w:after="40"/>
      </w:pPr>
      <w:r>
        <w:rPr>
          <w:rFonts w:ascii="Calibri" w:hAnsi="Calibri"/>
          <w:b/>
          <w:color w:val="404040"/>
          <w:sz w:val="21"/>
        </w:rPr>
        <w:t>asList(T... a):</w:t>
      </w:r>
      <w:r>
        <w:rPr>
          <w:rFonts w:ascii="Calibri" w:hAnsi="Calibri"/>
          <w:b w:val="0"/>
          <w:color w:val="404040"/>
          <w:sz w:val="21"/>
        </w:rPr>
        <w:t xml:space="preserve"> Converts an array to a fixed-size List. (Object[]</w:t>
      </w:r>
    </w:p>
    <w:p>
      <w:pPr>
        <w:spacing w:before="20" w:after="40"/>
      </w:pPr>
      <w:r>
        <w:rPr>
          <w:rFonts w:ascii="Calibri" w:hAnsi="Calibri"/>
          <w:b w:val="0"/>
          <w:color w:val="404040"/>
          <w:sz w:val="21"/>
        </w:rPr>
        <w:t>(varargs))</w:t>
      </w:r>
    </w:p>
    <w:p>
      <w:pPr>
        <w:spacing w:before="20" w:after="40"/>
      </w:pPr>
      <w:r>
        <w:rPr>
          <w:rFonts w:ascii="Calibri" w:hAnsi="Calibri"/>
          <w:b/>
          <w:color w:val="404040"/>
          <w:sz w:val="21"/>
        </w:rPr>
        <w:t>toString(array):</w:t>
      </w:r>
      <w:r>
        <w:rPr>
          <w:rFonts w:ascii="Calibri" w:hAnsi="Calibri"/>
          <w:b w:val="0"/>
          <w:color w:val="404040"/>
          <w:sz w:val="21"/>
        </w:rPr>
        <w:t xml:space="preserve"> Returns a string representation of an array. (All</w:t>
      </w:r>
    </w:p>
    <w:p>
      <w:pPr>
        <w:spacing w:before="20" w:after="40"/>
      </w:pPr>
      <w:r>
        <w:rPr>
          <w:rFonts w:ascii="Calibri" w:hAnsi="Calibri"/>
          <w:b w:val="0"/>
          <w:color w:val="404040"/>
          <w:sz w:val="21"/>
        </w:rPr>
        <w:t>primitive &amp;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Stream Operations (Java 8+):</w:t>
            </w:r>
          </w:p>
        </w:tc>
      </w:tr>
    </w:tbl>
    <w:p>
      <w:pPr>
        <w:spacing w:before="0" w:after="60"/>
      </w:pPr>
    </w:p>
    <w:p>
      <w:pPr>
        <w:spacing w:before="20" w:after="40"/>
      </w:pPr>
      <w:r>
        <w:rPr>
          <w:rFonts w:ascii="Calibri" w:hAnsi="Calibri"/>
          <w:b w:val="0"/>
          <w:color w:val="404040"/>
          <w:sz w:val="21"/>
        </w:rPr>
        <w:t>---------------------------------------</w:t>
      </w:r>
    </w:p>
    <w:p>
      <w:pPr>
        <w:spacing w:before="20" w:after="40"/>
      </w:pPr>
      <w:r>
        <w:rPr>
          <w:rFonts w:ascii="Calibri" w:hAnsi="Calibri"/>
          <w:b/>
          <w:color w:val="404040"/>
          <w:sz w:val="21"/>
        </w:rPr>
        <w:t>stream(array):</w:t>
      </w:r>
      <w:r>
        <w:rPr>
          <w:rFonts w:ascii="Calibri" w:hAnsi="Calibri"/>
          <w:b w:val="0"/>
          <w:color w:val="404040"/>
          <w:sz w:val="21"/>
        </w:rPr>
        <w:t xml:space="preserve"> Converts an array to a Stream. (All primitive &amp;</w:t>
      </w:r>
    </w:p>
    <w:p>
      <w:pPr>
        <w:spacing w:before="20" w:after="40"/>
      </w:pPr>
      <w:r>
        <w:rPr>
          <w:rFonts w:ascii="Calibri" w:hAnsi="Calibri"/>
          <w:b w:val="0"/>
          <w:color w:val="404040"/>
          <w:sz w:val="21"/>
        </w:rPr>
        <w:t>Object[])</w:t>
      </w:r>
    </w:p>
    <w:p>
      <w:pPr>
        <w:spacing w:before="20" w:after="40"/>
      </w:pPr>
      <w:r>
        <w:rPr>
          <w:rFonts w:ascii="Calibri" w:hAnsi="Calibri"/>
          <w:b/>
          <w:color w:val="404040"/>
          <w:sz w:val="21"/>
        </w:rPr>
        <w:t>parallelSort(array):</w:t>
      </w:r>
      <w:r>
        <w:rPr>
          <w:rFonts w:ascii="Calibri" w:hAnsi="Calibri"/>
          <w:b w:val="0"/>
          <w:color w:val="404040"/>
          <w:sz w:val="21"/>
        </w:rPr>
        <w:t xml:space="preserve"> Sorts an array in parallel (faster for large</w:t>
      </w:r>
    </w:p>
    <w:p>
      <w:pPr>
        <w:spacing w:before="20" w:after="40"/>
      </w:pPr>
      <w:r>
        <w:rPr>
          <w:rFonts w:ascii="Calibri" w:hAnsi="Calibri"/>
          <w:b w:val="0"/>
          <w:color w:val="404040"/>
          <w:sz w:val="21"/>
        </w:rPr>
        <w:t>arrays). (All primitive &amp; Object[])</w:t>
      </w:r>
    </w:p>
    <w:p>
      <w:pPr>
        <w:spacing w:before="160" w:after="60"/>
        <w:pBdr>
          <w:left w:val="single" w:sz="8" w:space="6" w:color="C55A11"/>
        </w:pBdr>
      </w:pPr>
      <w:r>
        <w:rPr>
          <w:rFonts w:ascii="Calibri" w:hAnsi="Calibri"/>
          <w:b/>
          <w:color w:val="C55A11"/>
          <w:sz w:val="22"/>
        </w:rPr>
        <w:t>Example Usage:</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numbers = {5, 2, 8, 1};</w:t>
            </w:r>
          </w:p>
        </w:tc>
      </w:tr>
    </w:tbl>
    <w:p>
      <w:pPr>
        <w:spacing w:before="0" w:after="60"/>
      </w:pPr>
    </w:p>
    <w:p>
      <w:pPr>
        <w:spacing w:before="20" w:after="40"/>
      </w:pPr>
      <w:r>
        <w:rPr>
          <w:rFonts w:ascii="Calibri" w:hAnsi="Calibri"/>
          <w:b w:val="0"/>
          <w:color w:val="404040"/>
          <w:sz w:val="21"/>
        </w:rPr>
        <w:t>Arrays.sort(numbers); // [1, 2, 5, 8]</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index = Arrays.binarySearch(numbers, 5); // 2</w:t>
            </w:r>
          </w:p>
        </w:tc>
      </w:tr>
    </w:tbl>
    <w:p>
      <w:pPr>
        <w:spacing w:before="0" w:after="60"/>
      </w:pPr>
    </w:p>
    <w:p>
      <w:pPr>
        <w:spacing w:before="20" w:after="40"/>
      </w:pPr>
      <w:r>
        <w:rPr>
          <w:rFonts w:ascii="Calibri" w:hAnsi="Calibri"/>
          <w:b w:val="0"/>
          <w:color w:val="404040"/>
          <w:sz w:val="21"/>
        </w:rPr>
        <w:t>int[] copy = Arrays.copyOf(numbers, numbers.length * 2); // [1, 2,</w:t>
      </w:r>
    </w:p>
    <w:p>
      <w:pPr>
        <w:spacing w:before="20" w:after="40"/>
      </w:pPr>
      <w:r>
        <w:rPr>
          <w:rFonts w:ascii="Calibri" w:hAnsi="Calibri"/>
          <w:b w:val="0"/>
          <w:color w:val="404040"/>
          <w:sz w:val="21"/>
        </w:rPr>
        <w:t>5, 8, 0, 0, 0, 0]</w:t>
      </w:r>
    </w:p>
    <w:p>
      <w:pPr>
        <w:spacing w:before="20" w:after="40"/>
      </w:pPr>
      <w:r>
        <w:rPr>
          <w:rFonts w:ascii="Calibri" w:hAnsi="Calibri"/>
          <w:b w:val="0"/>
          <w:color w:val="404040"/>
          <w:sz w:val="21"/>
        </w:rPr>
        <w:t>Arrays.fill(copy, 0); // [0, 0, 0, 0, 0, 0, 0, 0]</w:t>
      </w:r>
    </w:p>
    <w:p>
      <w:pPr>
        <w:spacing w:before="20" w:after="40"/>
      </w:pPr>
      <w:r>
        <w:rPr>
          <w:rFonts w:ascii="Calibri" w:hAnsi="Calibri"/>
          <w:b w:val="0"/>
          <w:color w:val="404040"/>
          <w:sz w:val="21"/>
        </w:rPr>
        <w:t>List&lt;Integer&gt; list = Arrays.asList(1, 2, 3); // Fixed-size 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arrayStr = Arrays.toString(numbers); // "[1, 2, 5, 8]"</w:t>
            </w:r>
          </w:p>
        </w:tc>
      </w:tr>
    </w:tbl>
    <w:p>
      <w:pPr>
        <w:spacing w:before="0" w:after="60"/>
      </w:pPr>
    </w:p>
    <w:p>
      <w:pPr>
        <w:spacing w:before="20" w:after="40"/>
      </w:pPr>
      <w:r>
        <w:rPr>
          <w:rFonts w:ascii="Calibri" w:hAnsi="Calibri"/>
          <w:b w:val="0"/>
          <w:color w:val="404040"/>
          <w:sz w:val="21"/>
        </w:rPr>
        <w:t>Key Differences Between Collections and Arrays:</w:t>
      </w:r>
    </w:p>
    <w:p>
      <w:pPr>
        <w:spacing w:before="160" w:after="60"/>
        <w:pBdr>
          <w:left w:val="single" w:sz="8" w:space="6" w:color="C55A11"/>
        </w:pBdr>
      </w:pPr>
      <w:r>
        <w:rPr>
          <w:rFonts w:ascii="Calibri" w:hAnsi="Calibri"/>
          <w:b/>
          <w:color w:val="C55A11"/>
          <w:sz w:val="22"/>
        </w:rPr>
        <w:t>Feature Collections Arrays</w:t>
      </w:r>
    </w:p>
    <w:p>
      <w:pPr>
        <w:spacing w:before="20" w:after="40"/>
      </w:pPr>
      <w:r>
        <w:rPr>
          <w:rFonts w:ascii="Calibri" w:hAnsi="Calibri"/>
          <w:b/>
          <w:color w:val="404040"/>
          <w:sz w:val="21"/>
        </w:rPr>
        <w:t>------------------------------------------------------------------------------------------------------------------------------------------------------------------</w:t>
      </w:r>
    </w:p>
    <w:p>
      <w:pPr>
        <w:spacing w:before="20" w:after="40"/>
      </w:pPr>
      <w:r>
        <w:rPr>
          <w:rFonts w:ascii="Calibri" w:hAnsi="Calibri"/>
          <w:b/>
          <w:color w:val="404040"/>
          <w:sz w:val="21"/>
        </w:rPr>
        <w:t>Works with</w:t>
      </w:r>
      <w:r>
        <w:rPr>
          <w:rFonts w:ascii="Calibri" w:hAnsi="Calibri"/>
          <w:b w:val="0"/>
          <w:color w:val="404040"/>
          <w:sz w:val="21"/>
        </w:rPr>
        <w:t xml:space="preserve"> List, Set, Map Primitive &amp; object arrays</w:t>
      </w:r>
    </w:p>
    <w:p>
      <w:pPr>
        <w:spacing w:before="20" w:after="40"/>
      </w:pPr>
      <w:r>
        <w:rPr>
          <w:rFonts w:ascii="Calibri" w:hAnsi="Calibri"/>
          <w:b/>
          <w:color w:val="404040"/>
          <w:sz w:val="21"/>
        </w:rPr>
        <w:t>Sorting</w:t>
      </w:r>
      <w:r>
        <w:rPr>
          <w:rFonts w:ascii="Calibri" w:hAnsi="Calibri"/>
          <w:b w:val="0"/>
          <w:color w:val="404040"/>
          <w:sz w:val="21"/>
        </w:rPr>
        <w:t xml:space="preserve"> Collections.sort(list) Arrays.sort(array)</w:t>
      </w:r>
    </w:p>
    <w:p>
      <w:pPr>
        <w:spacing w:before="20" w:after="40"/>
      </w:pPr>
      <w:r>
        <w:rPr>
          <w:rFonts w:ascii="Calibri" w:hAnsi="Calibri"/>
          <w:b/>
          <w:color w:val="404040"/>
          <w:sz w:val="21"/>
        </w:rPr>
        <w:t>Binary Search</w:t>
      </w:r>
      <w:r>
        <w:rPr>
          <w:rFonts w:ascii="Calibri" w:hAnsi="Calibri"/>
          <w:b w:val="0"/>
          <w:color w:val="404040"/>
          <w:sz w:val="21"/>
        </w:rPr>
        <w:t xml:space="preserve"> Collections.binarySearch(list, key)</w:t>
      </w:r>
    </w:p>
    <w:p>
      <w:pPr>
        <w:spacing w:before="20" w:after="40"/>
      </w:pPr>
      <w:r>
        <w:rPr>
          <w:rFonts w:ascii="Calibri" w:hAnsi="Calibri"/>
          <w:b w:val="0"/>
          <w:color w:val="404040"/>
          <w:sz w:val="21"/>
        </w:rPr>
        <w:t>Arrays.binarySearch(array, key)</w:t>
      </w:r>
    </w:p>
    <w:p>
      <w:pPr>
        <w:spacing w:before="20" w:after="40"/>
      </w:pPr>
      <w:r>
        <w:rPr>
          <w:rFonts w:ascii="Calibri" w:hAnsi="Calibri"/>
          <w:b/>
          <w:color w:val="404040"/>
          <w:sz w:val="21"/>
        </w:rPr>
        <w:t>Thread Safety</w:t>
      </w:r>
      <w:r>
        <w:rPr>
          <w:rFonts w:ascii="Calibri" w:hAnsi="Calibri"/>
          <w:b w:val="0"/>
          <w:color w:val="404040"/>
          <w:sz w:val="21"/>
        </w:rPr>
        <w:t xml:space="preserve"> synchronizedList(), synchronizedSet() Not applicable</w:t>
      </w:r>
    </w:p>
    <w:p>
      <w:pPr>
        <w:spacing w:before="20" w:after="40"/>
      </w:pPr>
      <w:r>
        <w:rPr>
          <w:rFonts w:ascii="Calibri" w:hAnsi="Calibri"/>
          <w:b/>
          <w:color w:val="404040"/>
          <w:sz w:val="21"/>
        </w:rPr>
        <w:t>Immutability</w:t>
      </w:r>
      <w:r>
        <w:rPr>
          <w:rFonts w:ascii="Calibri" w:hAnsi="Calibri"/>
          <w:b w:val="0"/>
          <w:color w:val="404040"/>
          <w:sz w:val="21"/>
        </w:rPr>
        <w:t xml:space="preserve"> unmodifiableList(), unmodifiableSet() Not applicable</w:t>
      </w:r>
    </w:p>
    <w:p>
      <w:pPr>
        <w:spacing w:before="20" w:after="40"/>
      </w:pPr>
      <w:r>
        <w:rPr>
          <w:rFonts w:ascii="Calibri" w:hAnsi="Calibri"/>
          <w:b/>
          <w:color w:val="404040"/>
          <w:sz w:val="21"/>
        </w:rPr>
        <w:t>Conversion</w:t>
      </w:r>
      <w:r>
        <w:rPr>
          <w:rFonts w:ascii="Calibri" w:hAnsi="Calibri"/>
          <w:b w:val="0"/>
          <w:color w:val="404040"/>
          <w:sz w:val="21"/>
        </w:rPr>
        <w:t xml:space="preserve"> Collections.addAll(list, elements)</w:t>
      </w:r>
    </w:p>
    <w:p>
      <w:pPr>
        <w:spacing w:before="160" w:after="60"/>
        <w:pBdr>
          <w:left w:val="single" w:sz="8" w:space="6" w:color="C55A11"/>
        </w:pBdr>
      </w:pPr>
      <w:r>
        <w:rPr>
          <w:rFonts w:ascii="Calibri" w:hAnsi="Calibri"/>
          <w:b/>
          <w:color w:val="C55A11"/>
          <w:sz w:val="22"/>
        </w:rPr>
        <w:t>Arrays.asList(array)</w:t>
      </w:r>
    </w:p>
    <w:p>
      <w:pPr>
        <w:spacing w:before="20" w:after="40"/>
      </w:pPr>
      <w:r>
        <w:rPr>
          <w:rFonts w:ascii="Calibri" w:hAnsi="Calibri"/>
          <w:b/>
          <w:color w:val="404040"/>
          <w:sz w:val="21"/>
        </w:rPr>
        <w:t>(</w:t>
      </w:r>
      <w:r>
        <w:rPr>
          <w:rFonts w:ascii="Calibri" w:hAnsi="Calibri"/>
          <w:b w:val="0"/>
          <w:color w:val="404040"/>
          <w:sz w:val="21"/>
        </w:rPr>
        <w:t xml:space="preserve"> Use Collections when working with </w:t>
      </w:r>
      <w:r>
        <w:rPr>
          <w:rFonts w:ascii="Calibri" w:hAnsi="Calibri"/>
          <w:b/>
          <w:color w:val="404040"/>
          <w:sz w:val="21"/>
        </w:rPr>
        <w:t>List, Set, or Map</w:t>
      </w:r>
      <w:r>
        <w:rPr>
          <w:rFonts w:ascii="Calibri" w:hAnsi="Calibri"/>
          <w:b w:val="0"/>
          <w:color w:val="404040"/>
          <w:sz w:val="21"/>
        </w:rPr>
        <w:t>. Use</w:t>
      </w:r>
    </w:p>
    <w:p>
      <w:pPr>
        <w:spacing w:before="20" w:after="40"/>
      </w:pPr>
      <w:r>
        <w:rPr>
          <w:rFonts w:ascii="Calibri" w:hAnsi="Calibri"/>
          <w:b w:val="0"/>
          <w:color w:val="404040"/>
          <w:sz w:val="21"/>
        </w:rPr>
        <w:t xml:space="preserve">Arrays when working with </w:t>
      </w:r>
      <w:r>
        <w:rPr>
          <w:rFonts w:ascii="Calibri" w:hAnsi="Calibri"/>
          <w:b/>
          <w:color w:val="404040"/>
          <w:sz w:val="21"/>
        </w:rPr>
        <w:t>primitive or object arrays. Arrays.asList()</w:t>
      </w:r>
    </w:p>
    <w:p>
      <w:pPr>
        <w:spacing w:before="20" w:after="40"/>
      </w:pPr>
      <w:r>
        <w:rPr>
          <w:rFonts w:ascii="Calibri" w:hAnsi="Calibri"/>
          <w:b w:val="0"/>
          <w:color w:val="404040"/>
          <w:sz w:val="21"/>
        </w:rPr>
        <w:t>is useful for converting arrays to lists (but the list is fixed-size).</w:t>
      </w:r>
    </w:p>
    <w:p>
      <w:pPr>
        <w:spacing w:before="20" w:after="40"/>
      </w:pPr>
      <w:r>
        <w:rPr>
          <w:rFonts w:ascii="Calibri" w:hAnsi="Calibri"/>
          <w:b w:val="0"/>
          <w:color w:val="404040"/>
          <w:sz w:val="21"/>
        </w:rPr>
        <w:t>Both classes are essential for efficient data manipulation in Java.</w:t>
      </w: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If a List contains heterogeneous objects that cannot be compared with each other (if Comparator is not provided), Collections.sort() will throw a </w:t>
            </w:r>
            <w:r>
              <w:rPr>
                <w:rFonts w:ascii="Calibri" w:hAnsi="Calibri"/>
                <w:b/>
                <w:color w:val="404040"/>
                <w:sz w:val="20"/>
              </w:rPr>
              <w:t>ClassCastException (CCE).</w:t>
            </w:r>
            <w:r>
              <w:rPr>
                <w:rFonts w:ascii="Calibri" w:hAnsi="Calibri"/>
                <w:b w:val="0"/>
                <w:color w:val="404040"/>
                <w:sz w:val="20"/>
              </w:rPr>
              <w:t xml:space="preserve"> If a List contains null elements and Collections.sort() attempts to compare them, it will throw a </w:t>
            </w:r>
            <w:r>
              <w:rPr>
                <w:rFonts w:ascii="Calibri" w:hAnsi="Calibri"/>
                <w:b/>
                <w:color w:val="404040"/>
                <w:sz w:val="20"/>
              </w:rPr>
              <w:t>NullPointerException (NPE).</w:t>
            </w:r>
            <w:r>
              <w:rPr>
                <w:rFonts w:ascii="Calibri" w:hAnsi="Calibri"/>
                <w:b w:val="0"/>
                <w:color w:val="404040"/>
                <w:sz w:val="20"/>
              </w:rPr>
              <w:t xml:space="preserve"> This is because null cannot be compared</w:t>
            </w:r>
          </w:p>
        </w:tc>
      </w:tr>
    </w:tbl>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using compareTo() or with a comparator.</w:t>
            </w:r>
          </w:p>
        </w:tc>
      </w:tr>
    </w:tbl>
    <w:p>
      <w:pPr>
        <w:spacing w:before="0" w:after="60"/>
      </w:pPr>
    </w:p>
    <w:p>
      <w:pPr>
        <w:spacing w:before="20" w:after="40"/>
      </w:pPr>
      <w:r>
        <w:rPr>
          <w:rFonts w:ascii="Calibri" w:hAnsi="Calibri"/>
          <w:b w:val="0"/>
          <w:color w:val="404040"/>
          <w:sz w:val="21"/>
        </w:rPr>
        <w:t>Example - 1:</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java.util.Collections;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ArrayList&lt;String&gt;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list.add("Z");</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[D, A, Z, K]**</w:t>
            </w:r>
          </w:p>
        </w:tc>
      </w:tr>
    </w:tbl>
    <w:p>
      <w:pPr>
        <w:spacing w:before="0" w:after="60"/>
      </w:pPr>
    </w:p>
    <w:p>
      <w:pPr>
        <w:spacing w:before="20" w:after="40"/>
      </w:pPr>
      <w:r>
        <w:rPr>
          <w:rFonts w:ascii="Calibri" w:hAnsi="Calibri"/>
          <w:b w:val="0"/>
          <w:color w:val="404040"/>
          <w:sz w:val="21"/>
        </w:rPr>
        <w:t xml:space="preserve">Collections.sort(list); </w:t>
      </w:r>
      <w:r>
        <w:rPr>
          <w:rFonts w:ascii="Calibri" w:hAnsi="Calibri"/>
          <w:b/>
          <w:color w:val="404040"/>
          <w:sz w:val="21"/>
        </w:rPr>
        <w:t>// [A, D, K, Z]</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Collections.sort(list, 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[Z, K, D,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Comparator&lt;String&gt;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compare(String s1, String s2)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s2.compareTo(s1);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Collections.binarySearch():</w:t>
      </w:r>
      <w:r>
        <w:rPr>
          <w:rFonts w:ascii="Calibri" w:hAnsi="Calibri"/>
          <w:b w:val="0"/>
          <w:color w:val="404040"/>
          <w:sz w:val="21"/>
        </w:rPr>
        <w:t xml:space="preserve"> This method performs a binary search on</w:t>
      </w:r>
    </w:p>
    <w:p>
      <w:pPr>
        <w:spacing w:before="20" w:after="40"/>
      </w:pPr>
      <w:r>
        <w:rPr>
          <w:rFonts w:ascii="Calibri" w:hAnsi="Calibri"/>
          <w:b w:val="0"/>
          <w:color w:val="404040"/>
          <w:sz w:val="21"/>
        </w:rPr>
        <w:t>a sorted List to find a specified element. It relies on the elements</w:t>
      </w:r>
    </w:p>
    <w:p>
      <w:pPr>
        <w:spacing w:before="20" w:after="40"/>
      </w:pPr>
      <w:r>
        <w:rPr>
          <w:rFonts w:ascii="Calibri" w:hAnsi="Calibri"/>
          <w:b w:val="0"/>
          <w:color w:val="404040"/>
          <w:sz w:val="21"/>
        </w:rPr>
        <w:t>being sorted in ascending order. It can use either the natural ordering</w:t>
      </w:r>
    </w:p>
    <w:p>
      <w:pPr>
        <w:spacing w:before="20" w:after="40"/>
      </w:pPr>
      <w:r>
        <w:rPr>
          <w:rFonts w:ascii="Calibri" w:hAnsi="Calibri"/>
          <w:b w:val="0"/>
          <w:color w:val="404040"/>
          <w:sz w:val="21"/>
        </w:rPr>
        <w:t>of the elements (if they implement Comparable) or a custom Comparator.</w:t>
      </w:r>
    </w:p>
    <w:p>
      <w:pPr>
        <w:spacing w:before="20" w:after="40"/>
      </w:pPr>
      <w:r>
        <w:rPr>
          <w:rFonts w:ascii="Calibri" w:hAnsi="Calibri"/>
          <w:b/>
          <w:color w:val="404040"/>
          <w:sz w:val="21"/>
        </w:rPr>
        <w:t>Successful Search:</w:t>
      </w:r>
      <w:r>
        <w:rPr>
          <w:rFonts w:ascii="Calibri" w:hAnsi="Calibri"/>
          <w:b w:val="0"/>
          <w:color w:val="404040"/>
          <w:sz w:val="21"/>
        </w:rPr>
        <w:t xml:space="preserve"> If the target element is found in the list,</w:t>
      </w:r>
    </w:p>
    <w:p>
      <w:pPr>
        <w:spacing w:before="20" w:after="40"/>
      </w:pPr>
      <w:r>
        <w:rPr>
          <w:rFonts w:ascii="Calibri" w:hAnsi="Calibri"/>
          <w:b w:val="0"/>
          <w:color w:val="404040"/>
          <w:sz w:val="21"/>
        </w:rPr>
        <w:t>binarySearch() returns the index of the element.</w:t>
      </w:r>
    </w:p>
    <w:p>
      <w:pPr>
        <w:spacing w:before="20" w:after="40"/>
      </w:pPr>
      <w:r>
        <w:rPr>
          <w:rFonts w:ascii="Calibri" w:hAnsi="Calibri"/>
          <w:b/>
          <w:color w:val="404040"/>
          <w:sz w:val="21"/>
        </w:rPr>
        <w:t>Unsuccessful Search:</w:t>
      </w:r>
      <w:r>
        <w:rPr>
          <w:rFonts w:ascii="Calibri" w:hAnsi="Calibri"/>
          <w:b w:val="0"/>
          <w:color w:val="404040"/>
          <w:sz w:val="21"/>
        </w:rPr>
        <w:t xml:space="preserve"> If the target element is not found,</w:t>
      </w:r>
    </w:p>
    <w:p>
      <w:pPr>
        <w:spacing w:before="20" w:after="40"/>
      </w:pPr>
      <w:r>
        <w:rPr>
          <w:rFonts w:ascii="Calibri" w:hAnsi="Calibri"/>
          <w:b w:val="0"/>
          <w:color w:val="404040"/>
          <w:sz w:val="21"/>
        </w:rPr>
        <w:t>binarySearch() returns a negative value. The negative value is</w:t>
      </w:r>
    </w:p>
    <w:p>
      <w:pPr>
        <w:spacing w:before="20" w:after="40"/>
      </w:pPr>
      <w:r>
        <w:rPr>
          <w:rFonts w:ascii="Calibri" w:hAnsi="Calibri"/>
          <w:b w:val="0"/>
          <w:color w:val="404040"/>
          <w:sz w:val="21"/>
        </w:rPr>
        <w:t xml:space="preserve">calculated as </w:t>
      </w:r>
      <w:r>
        <w:rPr>
          <w:rFonts w:ascii="Calibri" w:hAnsi="Calibri"/>
          <w:b/>
          <w:color w:val="404040"/>
          <w:sz w:val="21"/>
        </w:rPr>
        <w:t>-(insertion point) - 1.</w:t>
      </w:r>
      <w:r>
        <w:rPr>
          <w:rFonts w:ascii="Calibri" w:hAnsi="Calibri"/>
          <w:b w:val="0"/>
          <w:color w:val="404040"/>
          <w:sz w:val="21"/>
        </w:rPr>
        <w:t xml:space="preserve"> The "insertion point" is the</w:t>
      </w:r>
    </w:p>
    <w:p>
      <w:pPr>
        <w:spacing w:before="20" w:after="40"/>
      </w:pPr>
      <w:r>
        <w:rPr>
          <w:rFonts w:ascii="Calibri" w:hAnsi="Calibri"/>
          <w:b w:val="0"/>
          <w:color w:val="404040"/>
          <w:sz w:val="21"/>
        </w:rPr>
        <w:t>index where the target element would be inserted to maintain the sorted</w:t>
      </w:r>
    </w:p>
    <w:p>
      <w:pPr>
        <w:spacing w:before="20" w:after="40"/>
      </w:pPr>
      <w:r>
        <w:rPr>
          <w:rFonts w:ascii="Calibri" w:hAnsi="Calibri"/>
          <w:b w:val="0"/>
          <w:color w:val="404040"/>
          <w:sz w:val="21"/>
        </w:rPr>
        <w:t>order of the list.</w:t>
      </w:r>
    </w:p>
    <w:p>
      <w:pPr>
        <w:spacing w:before="120" w:after="40"/>
      </w:pPr>
      <w:r>
        <w:rPr>
          <w:rFonts w:ascii="Calibri" w:hAnsi="Calibri"/>
          <w:b/>
          <w:color w:val="00695C"/>
          <w:sz w:val="21"/>
        </w:rPr>
        <w:t>▸ Example:** If binarySearch() returns -3, the insertion point is 2.</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Before calling Collections.binarySearch(), </w:t>
      </w:r>
      <w:r>
        <w:rPr>
          <w:rFonts w:ascii="Calibri" w:hAnsi="Calibri"/>
          <w:b/>
          <w:color w:val="404040"/>
          <w:sz w:val="21"/>
        </w:rPr>
        <w:t>the List must be sorted in ascending order.</w:t>
      </w:r>
      <w:r>
        <w:rPr>
          <w:rFonts w:ascii="Calibri" w:hAnsi="Calibri"/>
          <w:b w:val="0"/>
          <w:color w:val="404040"/>
          <w:sz w:val="21"/>
        </w:rPr>
        <w:t xml:space="preserve"> If the List is not sorted, the results of binarySearch() are unpredictable and potentially incorrect.</w:t>
      </w:r>
    </w:p>
    <w:p>
      <w:pPr>
        <w:spacing w:before="20" w:after="40"/>
      </w:pPr>
      <w:r>
        <w:rPr>
          <w:rFonts w:ascii="Calibri" w:hAnsi="Calibri"/>
          <w:b/>
          <w:color w:val="404040"/>
          <w:sz w:val="21"/>
        </w:rPr>
        <w:t>Comparator Consistency:</w:t>
      </w:r>
      <w:r>
        <w:rPr>
          <w:rFonts w:ascii="Calibri" w:hAnsi="Calibri"/>
          <w:b w:val="0"/>
          <w:color w:val="404040"/>
          <w:sz w:val="21"/>
        </w:rPr>
        <w:t xml:space="preserve"> If the List was sorted using a custom</w:t>
      </w:r>
    </w:p>
    <w:p>
      <w:pPr>
        <w:spacing w:before="20" w:after="40"/>
      </w:pPr>
      <w:r>
        <w:rPr>
          <w:rFonts w:ascii="Calibri" w:hAnsi="Calibri"/>
          <w:b w:val="0"/>
          <w:color w:val="404040"/>
          <w:sz w:val="21"/>
        </w:rPr>
        <w:t>Comparator, you must provide the same Comparator 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to binarySearch() during the search operation. Using a different</w:t>
            </w:r>
          </w:p>
        </w:tc>
      </w:tr>
    </w:tbl>
    <w:p>
      <w:pPr>
        <w:spacing w:before="0" w:after="60"/>
      </w:pPr>
    </w:p>
    <w:p>
      <w:pPr>
        <w:spacing w:before="20" w:after="40"/>
      </w:pPr>
      <w:r>
        <w:rPr>
          <w:rFonts w:ascii="Calibri" w:hAnsi="Calibri"/>
          <w:b w:val="0"/>
          <w:color w:val="404040"/>
          <w:sz w:val="21"/>
        </w:rPr>
        <w:t>Comparator or relying on natural ordering when the list</w:t>
      </w:r>
    </w:p>
    <w:p>
      <w:pPr>
        <w:spacing w:before="20" w:after="40"/>
      </w:pPr>
      <w:r>
        <w:rPr>
          <w:rFonts w:ascii="Calibri" w:hAnsi="Calibri"/>
          <w:b w:val="0"/>
          <w:color w:val="404040"/>
          <w:sz w:val="21"/>
        </w:rPr>
        <w:t>was sorted with a Comparator will lead to unpredictable and incorrect</w:t>
      </w:r>
    </w:p>
    <w:p>
      <w:pPr>
        <w:spacing w:before="20" w:after="40"/>
      </w:pPr>
      <w:r>
        <w:rPr>
          <w:rFonts w:ascii="Calibri" w:hAnsi="Calibri"/>
          <w:b w:val="0"/>
          <w:color w:val="404040"/>
          <w:sz w:val="21"/>
        </w:rPr>
        <w:t>results.</w:t>
      </w:r>
    </w:p>
    <w:p>
      <w:pPr>
        <w:spacing w:before="20" w:after="40"/>
      </w:pPr>
      <w:r>
        <w:rPr>
          <w:rFonts w:ascii="Calibri" w:hAnsi="Calibri"/>
          <w:b/>
          <w:color w:val="404040"/>
          <w:sz w:val="21"/>
        </w:rPr>
        <w:t>Unpredictable Results:</w:t>
      </w:r>
      <w:r>
        <w:rPr>
          <w:rFonts w:ascii="Calibri" w:hAnsi="Calibri"/>
          <w:b w:val="0"/>
          <w:color w:val="404040"/>
          <w:sz w:val="21"/>
        </w:rPr>
        <w:t xml:space="preserve"> Unpredictable results can include incorrect</w:t>
      </w:r>
    </w:p>
    <w:p>
      <w:pPr>
        <w:spacing w:before="20" w:after="40"/>
      </w:pPr>
      <w:r>
        <w:rPr>
          <w:rFonts w:ascii="Calibri" w:hAnsi="Calibri"/>
          <w:b w:val="0"/>
          <w:color w:val="404040"/>
          <w:sz w:val="21"/>
        </w:rPr>
        <w:t>indexes or incorrect negative return values. The binarySearch method</w:t>
      </w:r>
    </w:p>
    <w:p>
      <w:pPr>
        <w:spacing w:before="20" w:after="40"/>
      </w:pPr>
      <w:r>
        <w:rPr>
          <w:rFonts w:ascii="Calibri" w:hAnsi="Calibri"/>
          <w:b/>
          <w:color w:val="404040"/>
          <w:sz w:val="21"/>
        </w:rPr>
        <w:t>will not throw an exception</w:t>
      </w:r>
      <w:r>
        <w:rPr>
          <w:rFonts w:ascii="Calibri" w:hAnsi="Calibri"/>
          <w:b w:val="0"/>
          <w:color w:val="404040"/>
          <w:sz w:val="21"/>
        </w:rPr>
        <w:t xml:space="preserve"> if the list is not sorted, it will</w:t>
      </w:r>
    </w:p>
    <w:p>
      <w:pPr>
        <w:spacing w:before="20" w:after="40"/>
      </w:pPr>
      <w:r>
        <w:rPr>
          <w:rFonts w:ascii="Calibri" w:hAnsi="Calibri"/>
          <w:b w:val="0"/>
          <w:color w:val="404040"/>
          <w:sz w:val="21"/>
        </w:rPr>
        <w:t>simply return the incorrect result.</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java.util.Collections;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ArrayList&lt;Integer&gt;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list.add(8);</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Collections.sort(list, new MyComparator());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[8, 5, 3, 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System.out.println(Collections.binarySearch(list, 5, new</w:t>
            </w:r>
          </w:p>
        </w:tc>
      </w:tr>
    </w:tbl>
    <w:p>
      <w:pPr>
        <w:spacing w:before="0" w:after="60"/>
      </w:pPr>
    </w:p>
    <w:p>
      <w:pPr>
        <w:spacing w:before="20" w:after="40"/>
      </w:pPr>
      <w:r>
        <w:rPr>
          <w:rFonts w:ascii="Calibri" w:hAnsi="Calibri"/>
          <w:b w:val="0"/>
          <w:color w:val="404040"/>
          <w:sz w:val="21"/>
        </w:rPr>
        <w:t xml:space="preserve">MyComparator())); </w:t>
      </w:r>
      <w:r>
        <w:rPr>
          <w:rFonts w:ascii="Calibri" w:hAnsi="Calibri"/>
          <w:b/>
          <w:color w:val="404040"/>
          <w:sz w:val="21"/>
        </w:rPr>
        <w:t>// 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System.out.println(Collections.binarySearch(list, 2, new</w:t>
            </w:r>
          </w:p>
        </w:tc>
      </w:tr>
    </w:tbl>
    <w:p>
      <w:pPr>
        <w:spacing w:before="0" w:after="60"/>
      </w:pPr>
    </w:p>
    <w:p>
      <w:pPr>
        <w:spacing w:before="20" w:after="40"/>
      </w:pPr>
      <w:r>
        <w:rPr>
          <w:rFonts w:ascii="Calibri" w:hAnsi="Calibri"/>
          <w:b w:val="0"/>
          <w:color w:val="404040"/>
          <w:sz w:val="21"/>
        </w:rPr>
        <w:t xml:space="preserve">MyComparator())); </w:t>
      </w:r>
      <w:r>
        <w:rPr>
          <w:rFonts w:ascii="Calibri" w:hAnsi="Calibri"/>
          <w:b/>
          <w:color w:val="404040"/>
          <w:sz w:val="21"/>
        </w:rPr>
        <w:t>// -4</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System.out.println(Collections.binarySearch(list, 3)); **// -1</w:t>
            </w:r>
          </w:p>
        </w:tc>
      </w:tr>
    </w:tbl>
    <w:p>
      <w:pPr>
        <w:spacing w:before="0" w:after="60"/>
      </w:pPr>
    </w:p>
    <w:p>
      <w:pPr>
        <w:spacing w:before="20" w:after="40"/>
      </w:pPr>
      <w:r>
        <w:rPr>
          <w:rFonts w:ascii="Calibri" w:hAnsi="Calibri"/>
          <w:b w:val="0"/>
          <w:color w:val="404040"/>
          <w:sz w:val="21"/>
        </w:rPr>
        <w:t>(Unpredictable)**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MyComparator implements Comparator&lt;Integer&gt;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int compare(Integer i1, Integer i2)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i2.compareTo(i1);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range of possible successful search results is from </w:t>
      </w:r>
      <w:r>
        <w:rPr>
          <w:rFonts w:ascii="Calibri" w:hAnsi="Calibri"/>
          <w:b/>
          <w:color w:val="404040"/>
          <w:sz w:val="21"/>
        </w:rPr>
        <w:t>0 to n - 1 (inclusive)</w:t>
      </w:r>
      <w:r>
        <w:rPr>
          <w:rFonts w:ascii="Calibri" w:hAnsi="Calibri"/>
          <w:b w:val="0"/>
          <w:color w:val="404040"/>
          <w:sz w:val="21"/>
        </w:rPr>
        <w:t xml:space="preserve">. The range of possible unsuccessful search results is from </w:t>
      </w:r>
      <w:r>
        <w:rPr>
          <w:rFonts w:ascii="Calibri" w:hAnsi="Calibri"/>
          <w:b/>
          <w:color w:val="404040"/>
          <w:sz w:val="21"/>
        </w:rPr>
        <w:t>-(n + 1) to -1 (inclusive)</w:t>
      </w:r>
      <w:r>
        <w:rPr>
          <w:rFonts w:ascii="Calibri" w:hAnsi="Calibri"/>
          <w:b w:val="0"/>
          <w:color w:val="404040"/>
          <w:sz w:val="21"/>
        </w:rPr>
        <w:t>. The overall range of possible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values for **Collections.binarySearch() is from -(n + 1) to n - 1</w:t>
            </w:r>
          </w:p>
        </w:tc>
      </w:tr>
    </w:tbl>
    <w:p>
      <w:pPr>
        <w:spacing w:before="0" w:after="60"/>
      </w:pPr>
    </w:p>
    <w:p>
      <w:pPr>
        <w:spacing w:before="20" w:after="40"/>
      </w:pPr>
      <w:r>
        <w:rPr>
          <w:rFonts w:ascii="Calibri" w:hAnsi="Calibri"/>
          <w:b w:val="0"/>
          <w:color w:val="404040"/>
          <w:sz w:val="21"/>
        </w:rPr>
        <w:t>(inclusive).**</w:t>
      </w:r>
    </w:p>
    <w:p>
      <w:pPr>
        <w:spacing w:before="20" w:after="40"/>
      </w:pPr>
      <w:r>
        <w:rPr>
          <w:rFonts w:ascii="Calibri" w:hAnsi="Calibri"/>
          <w:b/>
          <w:color w:val="404040"/>
          <w:sz w:val="21"/>
        </w:rPr>
        <w:t>Collections.reverse(List&lt;?&gt; list):</w:t>
      </w:r>
      <w:r>
        <w:rPr>
          <w:rFonts w:ascii="Calibri" w:hAnsi="Calibri"/>
          <w:b w:val="0"/>
          <w:color w:val="404040"/>
          <w:sz w:val="21"/>
        </w:rPr>
        <w:t xml:space="preserve"> This method directly **modifies</w:t>
      </w:r>
    </w:p>
    <w:p>
      <w:pPr>
        <w:spacing w:before="20" w:after="40"/>
      </w:pPr>
      <w:r>
        <w:rPr>
          <w:rFonts w:ascii="Calibri" w:hAnsi="Calibri"/>
          <w:b w:val="0"/>
          <w:color w:val="404040"/>
          <w:sz w:val="21"/>
        </w:rPr>
        <w:t>the order of elements** within the given List. It reverses the order of</w:t>
      </w:r>
    </w:p>
    <w:p>
      <w:pPr>
        <w:spacing w:before="20" w:after="40"/>
      </w:pPr>
      <w:r>
        <w:rPr>
          <w:rFonts w:ascii="Calibri" w:hAnsi="Calibri"/>
          <w:b w:val="0"/>
          <w:color w:val="404040"/>
          <w:sz w:val="21"/>
        </w:rPr>
        <w:t>the elements in place. It is used to change the order of a list.</w:t>
      </w:r>
    </w:p>
    <w:p>
      <w:pPr>
        <w:spacing w:before="20" w:after="40"/>
      </w:pPr>
      <w:r>
        <w:rPr>
          <w:rFonts w:ascii="Calibri" w:hAnsi="Calibri"/>
          <w:b/>
          <w:color w:val="404040"/>
          <w:sz w:val="21"/>
        </w:rPr>
        <w:t>Collections.reverseOrder():</w:t>
      </w:r>
      <w:r>
        <w:rPr>
          <w:rFonts w:ascii="Calibri" w:hAnsi="Calibri"/>
          <w:b w:val="0"/>
          <w:color w:val="404040"/>
          <w:sz w:val="21"/>
        </w:rPr>
        <w:t xml:space="preserve"> This method </w:t>
      </w:r>
      <w:r>
        <w:rPr>
          <w:rFonts w:ascii="Calibri" w:hAnsi="Calibri"/>
          <w:b/>
          <w:color w:val="404040"/>
          <w:sz w:val="21"/>
        </w:rPr>
        <w:t>returns a Comparator</w:t>
      </w:r>
    </w:p>
    <w:p>
      <w:pPr>
        <w:spacing w:before="20" w:after="40"/>
      </w:pPr>
      <w:r>
        <w:rPr>
          <w:rFonts w:ascii="Calibri" w:hAnsi="Calibri"/>
          <w:b w:val="0"/>
          <w:color w:val="404040"/>
          <w:sz w:val="21"/>
        </w:rPr>
        <w:t xml:space="preserve">that imposes the </w:t>
      </w:r>
      <w:r>
        <w:rPr>
          <w:rFonts w:ascii="Calibri" w:hAnsi="Calibri"/>
          <w:b/>
          <w:color w:val="404040"/>
          <w:sz w:val="21"/>
        </w:rPr>
        <w:t>reverse of the natural ordering</w:t>
      </w:r>
      <w:r>
        <w:rPr>
          <w:rFonts w:ascii="Calibri" w:hAnsi="Calibri"/>
          <w:b w:val="0"/>
          <w:color w:val="404040"/>
          <w:sz w:val="21"/>
        </w:rPr>
        <w:t xml:space="preserve"> on a collection of</w:t>
      </w:r>
    </w:p>
    <w:p>
      <w:pPr>
        <w:spacing w:before="20" w:after="40"/>
      </w:pPr>
      <w:r>
        <w:rPr>
          <w:rFonts w:ascii="Calibri" w:hAnsi="Calibri"/>
          <w:b w:val="0"/>
          <w:color w:val="404040"/>
          <w:sz w:val="21"/>
        </w:rPr>
        <w:t>objects that implement the Comparable interface.</w:t>
      </w:r>
    </w:p>
    <w:p>
      <w:pPr>
        <w:spacing w:before="20" w:after="40"/>
      </w:pPr>
      <w:r>
        <w:rPr>
          <w:rFonts w:ascii="Calibri" w:hAnsi="Calibri"/>
          <w:b/>
          <w:color w:val="404040"/>
          <w:sz w:val="21"/>
        </w:rPr>
        <w:t>Collections.reverseOrder(Comparator&lt;T&gt; cmp):</w:t>
      </w:r>
      <w:r>
        <w:rPr>
          <w:rFonts w:ascii="Calibri" w:hAnsi="Calibri"/>
          <w:b w:val="0"/>
          <w:color w:val="404040"/>
          <w:sz w:val="21"/>
        </w:rPr>
        <w:t xml:space="preserve"> This method **returns</w:t>
      </w:r>
    </w:p>
    <w:p>
      <w:pPr>
        <w:spacing w:before="20" w:after="40"/>
      </w:pPr>
      <w:r>
        <w:rPr>
          <w:rFonts w:ascii="Calibri" w:hAnsi="Calibri"/>
          <w:b w:val="0"/>
          <w:color w:val="404040"/>
          <w:sz w:val="21"/>
        </w:rPr>
        <w:t>a Comparator that reverses the order of the specified comparator.** It</w:t>
      </w:r>
    </w:p>
    <w:p>
      <w:pPr>
        <w:spacing w:before="20" w:after="40"/>
      </w:pPr>
      <w:r>
        <w:rPr>
          <w:rFonts w:ascii="Calibri" w:hAnsi="Calibri"/>
          <w:b w:val="0"/>
          <w:color w:val="404040"/>
          <w:sz w:val="21"/>
        </w:rPr>
        <w:t>does not modify the original collection. It is used to create a</w:t>
      </w:r>
    </w:p>
    <w:p>
      <w:pPr>
        <w:spacing w:before="20" w:after="40"/>
      </w:pPr>
      <w:r>
        <w:rPr>
          <w:rFonts w:ascii="Calibri" w:hAnsi="Calibri"/>
          <w:b w:val="0"/>
          <w:color w:val="404040"/>
          <w:sz w:val="21"/>
        </w:rPr>
        <w:t>Comparator for sorting in reverse order.</w:t>
      </w:r>
    </w:p>
    <w:p>
      <w:pPr>
        <w:spacing w:before="20" w:after="40"/>
      </w:pPr>
      <w:r>
        <w:rPr>
          <w:rFonts w:ascii="Calibri" w:hAnsi="Calibri"/>
          <w:b/>
          <w:color w:val="404040"/>
          <w:sz w:val="21"/>
        </w:rPr>
        <w:t>(</w:t>
      </w:r>
      <w:r>
        <w:rPr>
          <w:rFonts w:ascii="Calibri" w:hAnsi="Calibri"/>
          <w:b w:val="0"/>
          <w:color w:val="404040"/>
          <w:sz w:val="21"/>
        </w:rPr>
        <w:t xml:space="preserve"> The rules and behavior of Collections.binarySearch() and</w:t>
      </w:r>
    </w:p>
    <w:p>
      <w:pPr>
        <w:spacing w:before="20" w:after="40"/>
      </w:pPr>
      <w:r>
        <w:rPr>
          <w:rFonts w:ascii="Calibri" w:hAnsi="Calibri"/>
          <w:b w:val="0"/>
          <w:color w:val="404040"/>
          <w:sz w:val="21"/>
        </w:rPr>
        <w:t>Arrays.binarySearch() are designed to be consistent. Both methods</w:t>
      </w:r>
    </w:p>
    <w:p>
      <w:pPr>
        <w:spacing w:before="20" w:after="40"/>
      </w:pPr>
      <w:r>
        <w:rPr>
          <w:rFonts w:ascii="Calibri" w:hAnsi="Calibri"/>
          <w:b w:val="0"/>
          <w:color w:val="404040"/>
          <w:sz w:val="21"/>
        </w:rPr>
        <w:t>implement the standard binary search algorithm. The result ranges for</w:t>
      </w:r>
    </w:p>
    <w:p>
      <w:pPr>
        <w:spacing w:before="20" w:after="40"/>
      </w:pPr>
      <w:r>
        <w:rPr>
          <w:rFonts w:ascii="Calibri" w:hAnsi="Calibri"/>
          <w:b w:val="0"/>
          <w:color w:val="404040"/>
          <w:sz w:val="21"/>
        </w:rPr>
        <w:t>successful and unsuccessful searches are the same for both methods. Both</w:t>
      </w:r>
    </w:p>
    <w:p>
      <w:pPr>
        <w:spacing w:before="20" w:after="40"/>
      </w:pPr>
      <w:r>
        <w:rPr>
          <w:rFonts w:ascii="Calibri" w:hAnsi="Calibri"/>
          <w:b w:val="0"/>
          <w:color w:val="404040"/>
          <w:sz w:val="21"/>
        </w:rPr>
        <w:t>methods support using a custom Comparator to define the sorting order.</w:t>
      </w:r>
    </w:p>
    <w:p>
      <w:pPr>
        <w:spacing w:before="20" w:after="40"/>
      </w:pPr>
      <w:r>
        <w:rPr>
          <w:rFonts w:ascii="Calibri" w:hAnsi="Calibri"/>
          <w:b w:val="0"/>
          <w:color w:val="404040"/>
          <w:sz w:val="21"/>
        </w:rPr>
        <w:t>Both methods require the data to be sorted before the search. Unsorted</w:t>
      </w:r>
    </w:p>
    <w:p>
      <w:pPr>
        <w:spacing w:before="20" w:after="40"/>
      </w:pPr>
      <w:r>
        <w:rPr>
          <w:rFonts w:ascii="Calibri" w:hAnsi="Calibri"/>
          <w:b w:val="0"/>
          <w:color w:val="404040"/>
          <w:sz w:val="21"/>
        </w:rPr>
        <w:t>data will lead to unpredictable and incorrect results.</w:t>
      </w:r>
    </w:p>
    <w:p>
      <w:pPr>
        <w:spacing w:before="20" w:after="40"/>
      </w:pPr>
      <w:r>
        <w:rPr>
          <w:rFonts w:ascii="Calibri" w:hAnsi="Calibri"/>
          <w:b w:val="0"/>
          <w:color w:val="404040"/>
          <w:sz w:val="21"/>
        </w:rPr>
        <w:t>Collections.binarySearch() operates on List objects.</w:t>
      </w:r>
    </w:p>
    <w:p>
      <w:pPr>
        <w:spacing w:before="20" w:after="40"/>
      </w:pPr>
      <w:r>
        <w:rPr>
          <w:rFonts w:ascii="Calibri" w:hAnsi="Calibri"/>
          <w:b w:val="0"/>
          <w:color w:val="404040"/>
          <w:sz w:val="21"/>
        </w:rPr>
        <w:t>**Arrays.binarySearch() operates on arrays (primitive or object</w:t>
      </w:r>
    </w:p>
    <w:p>
      <w:pPr>
        <w:spacing w:before="20" w:after="40"/>
      </w:pPr>
      <w:r>
        <w:rPr>
          <w:rFonts w:ascii="Calibri" w:hAnsi="Calibri"/>
          <w:b w:val="0"/>
          <w:color w:val="404040"/>
          <w:sz w:val="21"/>
        </w:rPr>
        <w:t>arrays).** The underlying binary search algorithm and the rules for its</w:t>
      </w:r>
    </w:p>
    <w:p>
      <w:pPr>
        <w:spacing w:before="20" w:after="40"/>
      </w:pPr>
      <w:r>
        <w:rPr>
          <w:rFonts w:ascii="Calibri" w:hAnsi="Calibri"/>
          <w:b w:val="0"/>
          <w:color w:val="404040"/>
          <w:sz w:val="21"/>
        </w:rPr>
        <w:t>application are the same for both. The only difference is the type of</w:t>
      </w:r>
    </w:p>
    <w:p>
      <w:pPr>
        <w:spacing w:before="20" w:after="40"/>
      </w:pPr>
      <w:r>
        <w:rPr>
          <w:rFonts w:ascii="Calibri" w:hAnsi="Calibri"/>
          <w:b w:val="0"/>
          <w:color w:val="404040"/>
          <w:sz w:val="21"/>
        </w:rPr>
        <w:t>data structure they operate on.</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Arrays.asList() does not create a new, independent List object.** Instead, it returns a fixed-size List view of the original array. This means that the List is backed by the array, and changes to one affect the other.</w:t>
      </w:r>
    </w:p>
    <w:p>
      <w:pPr>
        <w:spacing w:before="20" w:after="40"/>
      </w:pPr>
      <w:r>
        <w:rPr>
          <w:rFonts w:ascii="Calibri" w:hAnsi="Calibri"/>
          <w:b/>
          <w:color w:val="404040"/>
          <w:sz w:val="21"/>
        </w:rPr>
        <w:t>Synchronization Between Array and List:</w:t>
      </w:r>
      <w:r>
        <w:rPr>
          <w:rFonts w:ascii="Calibri" w:hAnsi="Calibri"/>
          <w:b w:val="0"/>
          <w:color w:val="404040"/>
          <w:sz w:val="21"/>
        </w:rPr>
        <w:t xml:space="preserve"> Changes made to the array</w:t>
      </w:r>
    </w:p>
    <w:p>
      <w:pPr>
        <w:spacing w:before="20" w:after="40"/>
      </w:pPr>
      <w:r>
        <w:rPr>
          <w:rFonts w:ascii="Calibri" w:hAnsi="Calibri"/>
          <w:b w:val="0"/>
          <w:color w:val="404040"/>
          <w:sz w:val="21"/>
        </w:rPr>
        <w:t>using the array reference are immediately reflected in</w:t>
      </w:r>
    </w:p>
    <w:p>
      <w:pPr>
        <w:spacing w:before="20" w:after="40"/>
      </w:pPr>
      <w:r>
        <w:rPr>
          <w:rFonts w:ascii="Calibri" w:hAnsi="Calibri"/>
          <w:b w:val="0"/>
          <w:color w:val="404040"/>
          <w:sz w:val="21"/>
        </w:rPr>
        <w:t>the List view. Similarly, changes made to the List view (using methods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like set()) are immediately reflected in the original</w:t>
            </w:r>
          </w:p>
        </w:tc>
      </w:tr>
    </w:tbl>
    <w:p>
      <w:pPr>
        <w:spacing w:before="0" w:after="60"/>
      </w:pPr>
    </w:p>
    <w:p>
      <w:pPr>
        <w:spacing w:before="20" w:after="40"/>
      </w:pPr>
      <w:r>
        <w:rPr>
          <w:rFonts w:ascii="Calibri" w:hAnsi="Calibri"/>
          <w:b w:val="0"/>
          <w:color w:val="404040"/>
          <w:sz w:val="21"/>
        </w:rPr>
        <w:t>array.</w:t>
      </w:r>
    </w:p>
    <w:p>
      <w:pPr>
        <w:spacing w:before="20" w:after="40"/>
      </w:pPr>
      <w:r>
        <w:rPr>
          <w:rFonts w:ascii="Calibri" w:hAnsi="Calibri"/>
          <w:b/>
          <w:color w:val="404040"/>
          <w:sz w:val="21"/>
        </w:rPr>
        <w:t>Fixed Size and Unsupported Operations:</w:t>
      </w:r>
      <w:r>
        <w:rPr>
          <w:rFonts w:ascii="Calibri" w:hAnsi="Calibri"/>
          <w:b w:val="0"/>
          <w:color w:val="404040"/>
          <w:sz w:val="21"/>
        </w:rPr>
        <w:t xml:space="preserve"> The List view returned by</w:t>
      </w:r>
    </w:p>
    <w:p>
      <w:pPr>
        <w:spacing w:before="20" w:after="40"/>
      </w:pPr>
      <w:r>
        <w:rPr>
          <w:rFonts w:ascii="Calibri" w:hAnsi="Calibri"/>
          <w:b w:val="0"/>
          <w:color w:val="404040"/>
          <w:sz w:val="21"/>
        </w:rPr>
        <w:t>Arrays.asList() has a fixed size, determined by the original array's</w:t>
      </w:r>
    </w:p>
    <w:p>
      <w:pPr>
        <w:spacing w:before="20" w:after="40"/>
      </w:pPr>
      <w:r>
        <w:rPr>
          <w:rFonts w:ascii="Calibri" w:hAnsi="Calibri"/>
          <w:b w:val="0"/>
          <w:color w:val="404040"/>
          <w:sz w:val="21"/>
        </w:rPr>
        <w:t>length. Therefore, operations that would change the size of the List</w:t>
      </w:r>
    </w:p>
    <w:p>
      <w:pPr>
        <w:spacing w:before="20" w:after="40"/>
      </w:pPr>
      <w:r>
        <w:rPr>
          <w:rFonts w:ascii="Calibri" w:hAnsi="Calibri"/>
          <w:b w:val="0"/>
          <w:color w:val="404040"/>
          <w:sz w:val="21"/>
        </w:rPr>
        <w:t>(e.g., add(), remove(), clear()) are not supported. Attempting to</w:t>
      </w:r>
    </w:p>
    <w:p>
      <w:pPr>
        <w:spacing w:before="20" w:after="40"/>
      </w:pPr>
      <w:r>
        <w:rPr>
          <w:rFonts w:ascii="Calibri" w:hAnsi="Calibri"/>
          <w:b w:val="0"/>
          <w:color w:val="404040"/>
          <w:sz w:val="21"/>
        </w:rPr>
        <w:t>perform these operations will result in an</w:t>
      </w:r>
    </w:p>
    <w:p>
      <w:pPr>
        <w:spacing w:before="20" w:after="40"/>
      </w:pPr>
      <w:r>
        <w:rPr>
          <w:rFonts w:ascii="Calibri" w:hAnsi="Calibri"/>
          <w:b/>
          <w:color w:val="404040"/>
          <w:sz w:val="21"/>
        </w:rPr>
        <w:t>UnsupportedOperationException</w:t>
      </w:r>
      <w:r>
        <w:rPr>
          <w:rFonts w:ascii="Calibri" w:hAnsi="Calibri"/>
          <w:b w:val="0"/>
          <w:color w:val="404040"/>
          <w:sz w:val="21"/>
        </w:rPr>
        <w:t xml:space="preserve"> at runtime.</w:t>
      </w:r>
    </w:p>
    <w:p>
      <w:pPr>
        <w:spacing w:before="20" w:after="40"/>
      </w:pPr>
      <w:r>
        <w:rPr>
          <w:rFonts w:ascii="Calibri" w:hAnsi="Calibri"/>
          <w:b/>
          <w:color w:val="404040"/>
          <w:sz w:val="21"/>
        </w:rPr>
        <w:t>Array Type Safety and ArrayStoreException:</w:t>
      </w:r>
      <w:r>
        <w:rPr>
          <w:rFonts w:ascii="Calibri" w:hAnsi="Calibri"/>
          <w:b w:val="0"/>
          <w:color w:val="404040"/>
          <w:sz w:val="21"/>
        </w:rPr>
        <w:t xml:space="preserve"> The List view maintains</w:t>
      </w:r>
    </w:p>
    <w:p>
      <w:pPr>
        <w:spacing w:before="20" w:after="40"/>
      </w:pPr>
      <w:r>
        <w:rPr>
          <w:rFonts w:ascii="Calibri" w:hAnsi="Calibri"/>
          <w:b w:val="0"/>
          <w:color w:val="404040"/>
          <w:sz w:val="21"/>
        </w:rPr>
        <w:t>the type safety of the original array. Attempting to replace an element</w:t>
      </w:r>
    </w:p>
    <w:p>
      <w:pPr>
        <w:spacing w:before="20" w:after="40"/>
      </w:pPr>
      <w:r>
        <w:rPr>
          <w:rFonts w:ascii="Calibri" w:hAnsi="Calibri"/>
          <w:b w:val="0"/>
          <w:color w:val="404040"/>
          <w:sz w:val="21"/>
        </w:rPr>
        <w:t>in the List with an object of a different type than the array's</w:t>
      </w:r>
    </w:p>
    <w:p>
      <w:pPr>
        <w:spacing w:before="20" w:after="40"/>
      </w:pPr>
      <w:r>
        <w:rPr>
          <w:rFonts w:ascii="Calibri" w:hAnsi="Calibri"/>
          <w:b w:val="0"/>
          <w:color w:val="404040"/>
          <w:sz w:val="21"/>
        </w:rPr>
        <w:t xml:space="preserve">component type will result in an </w:t>
      </w:r>
      <w:r>
        <w:rPr>
          <w:rFonts w:ascii="Calibri" w:hAnsi="Calibri"/>
          <w:b/>
          <w:color w:val="404040"/>
          <w:sz w:val="21"/>
        </w:rPr>
        <w:t>ArrayStoreException</w:t>
      </w:r>
      <w:r>
        <w:rPr>
          <w:rFonts w:ascii="Calibri" w:hAnsi="Calibri"/>
          <w:b w:val="0"/>
          <w:color w:val="404040"/>
          <w:sz w:val="21"/>
        </w:rPr>
        <w:t xml:space="preserve"> at runtime.</w:t>
      </w:r>
    </w:p>
    <w:p>
      <w:pPr>
        <w:spacing w:before="20" w:after="40"/>
      </w:pPr>
      <w:r>
        <w:rPr>
          <w:rFonts w:ascii="Calibri" w:hAnsi="Calibri"/>
          <w:b w:val="0"/>
          <w:color w:val="404040"/>
          <w:sz w:val="21"/>
        </w:rPr>
        <w:t>This exception is thrown because the underlying array cannot store an</w:t>
      </w:r>
    </w:p>
    <w:p>
      <w:pPr>
        <w:spacing w:before="20" w:after="40"/>
      </w:pPr>
      <w:r>
        <w:rPr>
          <w:rFonts w:ascii="Calibri" w:hAnsi="Calibri"/>
          <w:b w:val="0"/>
          <w:color w:val="404040"/>
          <w:sz w:val="21"/>
        </w:rPr>
        <w:t>object of that type.</w:t>
      </w:r>
    </w:p>
    <w:p>
      <w:pPr>
        <w:spacing w:before="20" w:after="40"/>
      </w:pPr>
      <w:r>
        <w:rPr>
          <w:rFonts w:ascii="Calibri" w:hAnsi="Calibri"/>
          <w:b/>
          <w:color w:val="404040"/>
          <w:sz w:val="21"/>
        </w:rPr>
        <w:t>( Key takeaway:</w:t>
      </w:r>
      <w:r>
        <w:rPr>
          <w:rFonts w:ascii="Calibri" w:hAnsi="Calibri"/>
          <w:b w:val="0"/>
          <w:color w:val="404040"/>
          <w:sz w:val="21"/>
        </w:rPr>
        <w:t xml:space="preserve"> Arrays.asList() provides a convenient way to view an</w:t>
      </w:r>
    </w:p>
    <w:p>
      <w:pPr>
        <w:spacing w:before="20" w:after="40"/>
      </w:pPr>
      <w:r>
        <w:rPr>
          <w:rFonts w:ascii="Calibri" w:hAnsi="Calibri"/>
          <w:b w:val="0"/>
          <w:color w:val="404040"/>
          <w:sz w:val="21"/>
        </w:rPr>
        <w:t>array as a List, but it's crucial to remember that it's a view, not a</w:t>
      </w:r>
    </w:p>
    <w:p>
      <w:pPr>
        <w:spacing w:before="20" w:after="40"/>
      </w:pPr>
      <w:r>
        <w:rPr>
          <w:rFonts w:ascii="Calibri" w:hAnsi="Calibri"/>
          <w:b w:val="0"/>
          <w:color w:val="404040"/>
          <w:sz w:val="21"/>
        </w:rPr>
        <w:t>copy, and it has size limitations.</w:t>
      </w:r>
      <w:r>
        <w:rPr>
          <w:rFonts w:ascii="Calibri" w:hAnsi="Calibri"/>
          <w:b/>
          <w:color w:val="404040"/>
          <w:sz w:val="21"/>
        </w:rPr>
        <w:t>)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arr = { 1, 2, 3, 4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List&lt;Integer&gt; list = Arrays.asList(arr);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arr[0]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[10, 2, 3, 4]**</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list.set(3,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(Integer i : arr)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System.out.print(i+" "); **// 10 2 3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Concurrent Collection Classes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Concurrent collections are thread-safe implementations of Java's</w:t>
      </w:r>
    </w:p>
    <w:p>
      <w:pPr>
        <w:spacing w:before="20" w:after="40"/>
      </w:pPr>
      <w:r>
        <w:rPr>
          <w:rFonts w:ascii="Calibri" w:hAnsi="Calibri"/>
          <w:b w:val="0"/>
          <w:color w:val="404040"/>
          <w:sz w:val="21"/>
        </w:rPr>
        <w:t>collection framework designed for multi-threaded environments. They</w:t>
      </w:r>
    </w:p>
    <w:p>
      <w:pPr>
        <w:spacing w:before="20" w:after="40"/>
      </w:pPr>
      <w:r>
        <w:rPr>
          <w:rFonts w:ascii="Calibri" w:hAnsi="Calibri"/>
          <w:b w:val="0"/>
          <w:color w:val="404040"/>
          <w:sz w:val="21"/>
        </w:rPr>
        <w:t>allow safe access and modification by multiple threads without explicit</w:t>
      </w:r>
    </w:p>
    <w:p>
      <w:pPr>
        <w:spacing w:before="20" w:after="40"/>
      </w:pPr>
      <w:r>
        <w:rPr>
          <w:rFonts w:ascii="Calibri" w:hAnsi="Calibri"/>
          <w:b w:val="0"/>
          <w:color w:val="404040"/>
          <w:sz w:val="21"/>
        </w:rPr>
        <w:t>synchronization.</w:t>
      </w:r>
    </w:p>
    <w:p>
      <w:pPr>
        <w:spacing w:before="20" w:after="40"/>
      </w:pPr>
      <w:r>
        <w:rPr>
          <w:rFonts w:ascii="Calibri" w:hAnsi="Calibri"/>
          <w:b w:val="0"/>
          <w:color w:val="404040"/>
          <w:sz w:val="21"/>
        </w:rPr>
        <w:t>Why Use Concurrent Collections?</w:t>
      </w:r>
    </w:p>
    <w:p>
      <w:pPr>
        <w:spacing w:before="20" w:after="40"/>
      </w:pPr>
      <w:r>
        <w:rPr>
          <w:rFonts w:ascii="Calibri" w:hAnsi="Calibri"/>
          <w:b w:val="0"/>
          <w:color w:val="404040"/>
          <w:sz w:val="21"/>
        </w:rPr>
        <w:t>-----------------------------------------------</w:t>
      </w:r>
    </w:p>
    <w:p>
      <w:pPr>
        <w:spacing w:before="20" w:after="40"/>
      </w:pPr>
      <w:r>
        <w:rPr>
          <w:rFonts w:ascii="Calibri" w:hAnsi="Calibri"/>
          <w:b/>
          <w:color w:val="404040"/>
          <w:sz w:val="21"/>
        </w:rPr>
        <w:t>Thread Safety:</w:t>
      </w:r>
      <w:r>
        <w:rPr>
          <w:rFonts w:ascii="Calibri" w:hAnsi="Calibri"/>
          <w:b w:val="0"/>
          <w:color w:val="404040"/>
          <w:sz w:val="21"/>
        </w:rPr>
        <w:t xml:space="preserve"> Regular collections (e.g., ArrayList, HashMap) are</w:t>
      </w:r>
    </w:p>
    <w:p>
      <w:pPr>
        <w:spacing w:before="20" w:after="40"/>
      </w:pPr>
      <w:r>
        <w:rPr>
          <w:rFonts w:ascii="Calibri" w:hAnsi="Calibri"/>
          <w:b w:val="0"/>
          <w:color w:val="404040"/>
          <w:sz w:val="21"/>
        </w:rPr>
        <w:t>not thread-safe. Concurrent collections (e.g., ConcurrentHashMap,</w:t>
      </w:r>
    </w:p>
    <w:p>
      <w:pPr>
        <w:spacing w:before="20" w:after="40"/>
      </w:pPr>
      <w:r>
        <w:rPr>
          <w:rFonts w:ascii="Calibri" w:hAnsi="Calibri"/>
          <w:b w:val="0"/>
          <w:color w:val="404040"/>
          <w:sz w:val="21"/>
        </w:rPr>
        <w:t>CopyOnWriteArrayList) handle synchronization internally.</w:t>
      </w:r>
    </w:p>
    <w:p>
      <w:pPr>
        <w:spacing w:before="20" w:after="40"/>
      </w:pPr>
      <w:r>
        <w:rPr>
          <w:rFonts w:ascii="Calibri" w:hAnsi="Calibri"/>
          <w:b/>
          <w:color w:val="404040"/>
          <w:sz w:val="21"/>
        </w:rPr>
        <w:t>Better Performance:</w:t>
      </w:r>
      <w:r>
        <w:rPr>
          <w:rFonts w:ascii="Calibri" w:hAnsi="Calibri"/>
          <w:b w:val="0"/>
          <w:color w:val="404040"/>
          <w:sz w:val="21"/>
        </w:rPr>
        <w:t xml:space="preserve"> Traditional synchronization (synchronizedList,</w:t>
      </w:r>
    </w:p>
    <w:p>
      <w:pPr>
        <w:spacing w:before="20" w:after="40"/>
      </w:pPr>
      <w:r>
        <w:rPr>
          <w:rFonts w:ascii="Calibri" w:hAnsi="Calibri"/>
          <w:b w:val="0"/>
          <w:color w:val="404040"/>
          <w:sz w:val="21"/>
        </w:rPr>
        <w:t>synchronizedMap) uses global locks, causing bottlenecks. Concurrent</w:t>
      </w:r>
    </w:p>
    <w:p>
      <w:pPr>
        <w:spacing w:before="20" w:after="40"/>
      </w:pPr>
      <w:r>
        <w:rPr>
          <w:rFonts w:ascii="Calibri" w:hAnsi="Calibri"/>
          <w:b w:val="0"/>
          <w:color w:val="404040"/>
          <w:sz w:val="21"/>
        </w:rPr>
        <w:t>collections use fine-grained locking or lock-free algorithms for higher</w:t>
      </w:r>
    </w:p>
    <w:p>
      <w:pPr>
        <w:spacing w:before="20" w:after="40"/>
      </w:pPr>
      <w:r>
        <w:rPr>
          <w:rFonts w:ascii="Calibri" w:hAnsi="Calibri"/>
          <w:b w:val="0"/>
          <w:color w:val="404040"/>
          <w:sz w:val="21"/>
        </w:rPr>
        <w:t>throughput.</w:t>
      </w:r>
    </w:p>
    <w:p>
      <w:pPr>
        <w:spacing w:before="20" w:after="40"/>
      </w:pPr>
      <w:r>
        <w:rPr>
          <w:rFonts w:ascii="Calibri" w:hAnsi="Calibri"/>
          <w:b/>
          <w:color w:val="404040"/>
          <w:sz w:val="21"/>
        </w:rPr>
        <w:t>Avoid ConcurrentModificationException:</w:t>
      </w:r>
      <w:r>
        <w:rPr>
          <w:rFonts w:ascii="Calibri" w:hAnsi="Calibri"/>
          <w:b w:val="0"/>
          <w:color w:val="404040"/>
          <w:sz w:val="21"/>
        </w:rPr>
        <w:t xml:space="preserve"> Regular collections throw</w:t>
      </w:r>
    </w:p>
    <w:p>
      <w:pPr>
        <w:spacing w:before="20" w:after="40"/>
      </w:pPr>
      <w:r>
        <w:rPr>
          <w:rFonts w:ascii="Calibri" w:hAnsi="Calibri"/>
          <w:b w:val="0"/>
          <w:color w:val="404040"/>
          <w:sz w:val="21"/>
        </w:rPr>
        <w:t>this if modified while iterating. Concurrent collections allow safe</w:t>
      </w:r>
    </w:p>
    <w:p>
      <w:pPr>
        <w:spacing w:before="20" w:after="40"/>
      </w:pPr>
      <w:r>
        <w:rPr>
          <w:rFonts w:ascii="Calibri" w:hAnsi="Calibri"/>
          <w:b w:val="0"/>
          <w:color w:val="404040"/>
          <w:sz w:val="21"/>
        </w:rPr>
        <w:t>iteration even during modifications.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MyThread.list.add(1);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MyThread.list.add(2);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MyThread.list.add(3);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MyThread.list.add(4);</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MyThread mt = new MyThread();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mt.start();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Iterator&lt;Integer&gt; itr = MyThread.list.iterator();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(itr.hasNext())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 = (Integer) itr.next();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System.out.print(i +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ArrayList&lt;Integer&gt; list = new ArrayList&lt;&gt;();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1 Exception in thread "main"</w:t>
      </w:r>
    </w:p>
    <w:p>
      <w:pPr>
        <w:spacing w:before="120" w:after="40"/>
      </w:pPr>
      <w:r>
        <w:rPr>
          <w:rFonts w:ascii="Calibri" w:hAnsi="Calibri"/>
          <w:b/>
          <w:color w:val="00695C"/>
          <w:sz w:val="21"/>
        </w:rPr>
        <w:t>▸ java.util.ConcurrentModificationException</w:t>
      </w:r>
    </w:p>
    <w:p>
      <w:pPr>
        <w:spacing w:before="20" w:after="40"/>
      </w:pPr>
      <w:r>
        <w:rPr>
          <w:rFonts w:ascii="Calibri" w:hAnsi="Calibri"/>
          <w:b/>
          <w:color w:val="404040"/>
          <w:sz w:val="21"/>
        </w:rPr>
        <w:t>Scalability:</w:t>
      </w:r>
      <w:r>
        <w:rPr>
          <w:rFonts w:ascii="Calibri" w:hAnsi="Calibri"/>
          <w:b w:val="0"/>
          <w:color w:val="404040"/>
          <w:sz w:val="21"/>
        </w:rPr>
        <w:t xml:space="preserve"> Optimized for high-concurrency scenarios (e.g., web</w:t>
      </w:r>
    </w:p>
    <w:p>
      <w:pPr>
        <w:spacing w:before="20" w:after="40"/>
      </w:pPr>
      <w:r>
        <w:rPr>
          <w:rFonts w:ascii="Calibri" w:hAnsi="Calibri"/>
          <w:b w:val="0"/>
          <w:color w:val="404040"/>
          <w:sz w:val="21"/>
        </w:rPr>
        <w:t>servers, distributed systems).</w:t>
      </w:r>
    </w:p>
    <w:p>
      <w:pPr>
        <w:spacing w:before="20" w:after="40"/>
      </w:pPr>
      <w:r>
        <w:rPr>
          <w:rFonts w:ascii="Calibri" w:hAnsi="Calibri"/>
          <w:b w:val="0"/>
          <w:color w:val="404040"/>
          <w:sz w:val="21"/>
        </w:rPr>
        <w:t>Key Concurrent Collection Classes:</w:t>
      </w:r>
    </w:p>
    <w:p>
      <w:pPr>
        <w:spacing w:before="160" w:after="60"/>
        <w:pBdr>
          <w:left w:val="single" w:sz="8" w:space="6" w:color="C55A11"/>
        </w:pBdr>
      </w:pPr>
      <w:r>
        <w:rPr>
          <w:rFonts w:ascii="Calibri" w:hAnsi="Calibri"/>
          <w:b/>
          <w:color w:val="C55A11"/>
          <w:sz w:val="22"/>
        </w:rPr>
        <w:t>Class Interface Description When to Use</w:t>
      </w:r>
    </w:p>
    <w:p>
      <w:pPr>
        <w:spacing w:before="20" w:after="40"/>
      </w:pPr>
      <w:r>
        <w:rPr>
          <w:rFonts w:ascii="Calibri" w:hAnsi="Calibri"/>
          <w:b/>
          <w:color w:val="404040"/>
          <w:sz w:val="21"/>
        </w:rPr>
        <w:t>---------------------------------------------------------------------------------------------------------------------------------------------------------------------</w:t>
      </w:r>
    </w:p>
    <w:p>
      <w:pPr>
        <w:spacing w:before="20" w:after="40"/>
      </w:pPr>
      <w:r>
        <w:rPr>
          <w:rFonts w:ascii="Calibri" w:hAnsi="Calibri"/>
          <w:b/>
          <w:color w:val="404040"/>
          <w:sz w:val="21"/>
        </w:rPr>
        <w:t>ConcurrentHashMap</w:t>
      </w:r>
      <w:r>
        <w:rPr>
          <w:rFonts w:ascii="Calibri" w:hAnsi="Calibri"/>
          <w:b w:val="0"/>
          <w:color w:val="404040"/>
          <w:sz w:val="21"/>
        </w:rPr>
        <w:t xml:space="preserve"> ConcurrentMap Thread-safe HashMap with High-read,</w:t>
      </w:r>
    </w:p>
    <w:p>
      <w:pPr>
        <w:spacing w:before="20" w:after="40"/>
      </w:pPr>
      <w:r>
        <w:rPr>
          <w:rFonts w:ascii="Calibri" w:hAnsi="Calibri"/>
          <w:b w:val="0"/>
          <w:color w:val="404040"/>
          <w:sz w:val="21"/>
        </w:rPr>
        <w:t>high-write scenarios (e.g.,</w:t>
      </w:r>
    </w:p>
    <w:p>
      <w:pPr>
        <w:spacing w:before="20" w:after="40"/>
      </w:pPr>
      <w:r>
        <w:rPr>
          <w:rFonts w:ascii="Calibri" w:hAnsi="Calibri"/>
          <w:b w:val="0"/>
          <w:color w:val="404040"/>
          <w:sz w:val="21"/>
        </w:rPr>
        <w:t>segment-level locking. caching).</w:t>
      </w:r>
    </w:p>
    <w:p>
      <w:pPr>
        <w:spacing w:before="20" w:after="40"/>
      </w:pPr>
      <w:r>
        <w:rPr>
          <w:rFonts w:ascii="Calibri" w:hAnsi="Calibri"/>
          <w:b/>
          <w:color w:val="404040"/>
          <w:sz w:val="21"/>
        </w:rPr>
        <w:t>CopyOnWriteArrayList</w:t>
      </w:r>
      <w:r>
        <w:rPr>
          <w:rFonts w:ascii="Calibri" w:hAnsi="Calibri"/>
          <w:b w:val="0"/>
          <w:color w:val="404040"/>
          <w:sz w:val="21"/>
        </w:rPr>
        <w:t xml:space="preserve"> List Thread-safe ArrayList where Frequent</w:t>
      </w:r>
    </w:p>
    <w:p>
      <w:pPr>
        <w:spacing w:before="20" w:after="40"/>
      </w:pPr>
      <w:r>
        <w:rPr>
          <w:rFonts w:ascii="Calibri" w:hAnsi="Calibri"/>
          <w:b w:val="0"/>
          <w:color w:val="404040"/>
          <w:sz w:val="21"/>
        </w:rPr>
        <w:t>reads, rare writes (e.g.,</w:t>
      </w:r>
    </w:p>
    <w:p>
      <w:pPr>
        <w:spacing w:before="20" w:after="40"/>
      </w:pPr>
      <w:r>
        <w:rPr>
          <w:rFonts w:ascii="Calibri" w:hAnsi="Calibri"/>
          <w:b w:val="0"/>
          <w:color w:val="404040"/>
          <w:sz w:val="21"/>
        </w:rPr>
        <w:t>&gt; writes create a new copy. event listeners).</w:t>
      </w:r>
    </w:p>
    <w:p>
      <w:pPr>
        <w:spacing w:before="20" w:after="40"/>
      </w:pPr>
      <w:r>
        <w:rPr>
          <w:rFonts w:ascii="Calibri" w:hAnsi="Calibri"/>
          <w:b/>
          <w:color w:val="404040"/>
          <w:sz w:val="21"/>
        </w:rPr>
        <w:t>CopyOnWriteArraySet</w:t>
      </w:r>
      <w:r>
        <w:rPr>
          <w:rFonts w:ascii="Calibri" w:hAnsi="Calibri"/>
          <w:b w:val="0"/>
          <w:color w:val="404040"/>
          <w:sz w:val="21"/>
        </w:rPr>
        <w:t xml:space="preserve"> Set Thread-safe Set backed by Similar to</w:t>
      </w:r>
    </w:p>
    <w:p>
      <w:pPr>
        <w:spacing w:before="20" w:after="40"/>
      </w:pPr>
      <w:r>
        <w:rPr>
          <w:rFonts w:ascii="Calibri" w:hAnsi="Calibri"/>
          <w:b w:val="0"/>
          <w:color w:val="404040"/>
          <w:sz w:val="21"/>
        </w:rPr>
        <w:t>CopyOnWriteArrayList</w:t>
      </w:r>
    </w:p>
    <w:p>
      <w:pPr>
        <w:spacing w:before="20" w:after="40"/>
      </w:pPr>
      <w:r>
        <w:rPr>
          <w:rFonts w:ascii="Calibri" w:hAnsi="Calibri"/>
          <w:b w:val="0"/>
          <w:color w:val="404040"/>
          <w:sz w:val="21"/>
        </w:rPr>
        <w:t>CopyOnWriteArrayList. but for sets.</w:t>
      </w:r>
    </w:p>
    <w:p>
      <w:pPr>
        <w:spacing w:before="20" w:after="40"/>
      </w:pPr>
      <w:r>
        <w:rPr>
          <w:rFonts w:ascii="Calibri" w:hAnsi="Calibri"/>
          <w:b/>
          <w:color w:val="404040"/>
          <w:sz w:val="21"/>
        </w:rPr>
        <w:t>ConcurrentSkipListMap</w:t>
      </w:r>
      <w:r>
        <w:rPr>
          <w:rFonts w:ascii="Calibri" w:hAnsi="Calibri"/>
          <w:b w:val="0"/>
          <w:color w:val="404040"/>
          <w:sz w:val="21"/>
        </w:rPr>
        <w:t xml:space="preserve"> ConcurrentNavigableMap Thread-safe TreeMap</w:t>
      </w:r>
    </w:p>
    <w:p>
      <w:pPr>
        <w:spacing w:before="20" w:after="40"/>
      </w:pPr>
      <w:r>
        <w:rPr>
          <w:rFonts w:ascii="Calibri" w:hAnsi="Calibri"/>
          <w:b w:val="0"/>
          <w:color w:val="404040"/>
          <w:sz w:val="21"/>
        </w:rPr>
        <w:t>with Sorted maps with concurrent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log(n) operations. access.</w:t>
            </w:r>
          </w:p>
        </w:tc>
      </w:tr>
    </w:tbl>
    <w:p>
      <w:pPr>
        <w:spacing w:before="0" w:after="60"/>
      </w:pPr>
    </w:p>
    <w:p>
      <w:pPr>
        <w:spacing w:before="20" w:after="40"/>
      </w:pPr>
      <w:r>
        <w:rPr>
          <w:rFonts w:ascii="Calibri" w:hAnsi="Calibri"/>
          <w:b/>
          <w:color w:val="404040"/>
          <w:sz w:val="21"/>
        </w:rPr>
        <w:t>ConcurrentSkipListSet</w:t>
      </w:r>
      <w:r>
        <w:rPr>
          <w:rFonts w:ascii="Calibri" w:hAnsi="Calibri"/>
          <w:b w:val="0"/>
          <w:color w:val="404040"/>
          <w:sz w:val="21"/>
        </w:rPr>
        <w:t xml:space="preserve"> ConcurrentNavigableSet Thread-safe TreeSet</w:t>
      </w:r>
    </w:p>
    <w:p>
      <w:pPr>
        <w:spacing w:before="20" w:after="40"/>
      </w:pPr>
      <w:r>
        <w:rPr>
          <w:rFonts w:ascii="Calibri" w:hAnsi="Calibri"/>
          <w:b w:val="0"/>
          <w:color w:val="404040"/>
          <w:sz w:val="21"/>
        </w:rPr>
        <w:t>with Sorted sets with concurrent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log(n) operations. access.</w:t>
            </w:r>
          </w:p>
        </w:tc>
      </w:tr>
    </w:tbl>
    <w:p>
      <w:pPr>
        <w:spacing w:before="0" w:after="60"/>
      </w:pPr>
    </w:p>
    <w:p>
      <w:pPr>
        <w:spacing w:before="20" w:after="40"/>
      </w:pPr>
      <w:r>
        <w:rPr>
          <w:rFonts w:ascii="Calibri" w:hAnsi="Calibri"/>
          <w:b/>
          <w:color w:val="404040"/>
          <w:sz w:val="21"/>
        </w:rPr>
        <w:t>BlockingQueue</w:t>
      </w:r>
      <w:r>
        <w:rPr>
          <w:rFonts w:ascii="Calibri" w:hAnsi="Calibri"/>
          <w:b w:val="0"/>
          <w:color w:val="404040"/>
          <w:sz w:val="21"/>
        </w:rPr>
        <w:t xml:space="preserve"> BlockingQueue Thread-safe queue with blocking</w:t>
      </w:r>
    </w:p>
    <w:p>
      <w:pPr>
        <w:spacing w:before="20" w:after="40"/>
      </w:pPr>
      <w:r>
        <w:rPr>
          <w:rFonts w:ascii="Calibri" w:hAnsi="Calibri"/>
          <w:b w:val="0"/>
          <w:color w:val="404040"/>
          <w:sz w:val="21"/>
        </w:rPr>
        <w:t>Producer-consumer patterns,</w:t>
      </w:r>
    </w:p>
    <w:p>
      <w:pPr>
        <w:spacing w:before="20" w:after="40"/>
      </w:pPr>
      <w:r>
        <w:rPr>
          <w:rFonts w:ascii="Calibri" w:hAnsi="Calibri"/>
          <w:b w:val="0"/>
          <w:color w:val="404040"/>
          <w:sz w:val="21"/>
        </w:rPr>
        <w:t>(e.g., ArrayBlockingQueue) operations (take(), put()). task scheduling.</w:t>
      </w:r>
    </w:p>
    <w:p>
      <w:pPr>
        <w:spacing w:before="20" w:after="40"/>
      </w:pPr>
      <w:r>
        <w:rPr>
          <w:rFonts w:ascii="Calibri" w:hAnsi="Calibri"/>
          <w:b/>
          <w:color w:val="404040"/>
          <w:sz w:val="21"/>
        </w:rPr>
        <w:t>ConcurrentLinkedQueue</w:t>
      </w:r>
      <w:r>
        <w:rPr>
          <w:rFonts w:ascii="Calibri" w:hAnsi="Calibri"/>
          <w:b w:val="0"/>
          <w:color w:val="404040"/>
          <w:sz w:val="21"/>
        </w:rPr>
        <w:t xml:space="preserve"> Queue Lock-free FIFO queue. High-throughput,</w:t>
      </w:r>
    </w:p>
    <w:p>
      <w:pPr>
        <w:spacing w:before="20" w:after="40"/>
      </w:pPr>
      <w:r>
        <w:rPr>
          <w:rFonts w:ascii="Calibri" w:hAnsi="Calibri"/>
          <w:b w:val="0"/>
          <w:color w:val="404040"/>
          <w:sz w:val="21"/>
        </w:rPr>
        <w:t>non-blocking</w:t>
      </w:r>
    </w:p>
    <w:p>
      <w:pPr>
        <w:spacing w:before="20" w:after="40"/>
      </w:pPr>
      <w:r>
        <w:rPr>
          <w:rFonts w:ascii="Calibri" w:hAnsi="Calibri"/>
          <w:b w:val="0"/>
          <w:color w:val="404040"/>
          <w:sz w:val="21"/>
        </w:rPr>
        <w:t>&gt; scenarios.</w:t>
      </w:r>
    </w:p>
    <w:p>
      <w:pPr>
        <w:spacing w:before="20" w:after="40"/>
      </w:pPr>
      <w:r>
        <w:rPr>
          <w:rFonts w:ascii="Calibri" w:hAnsi="Calibri"/>
          <w:b/>
          <w:color w:val="404040"/>
          <w:sz w:val="21"/>
        </w:rPr>
        <w:t>(</w:t>
      </w:r>
      <w:r>
        <w:rPr>
          <w:rFonts w:ascii="Calibri" w:hAnsi="Calibri"/>
          <w:b w:val="0"/>
          <w:color w:val="404040"/>
          <w:sz w:val="21"/>
        </w:rPr>
        <w:t xml:space="preserve"> Use concurrent collections when: Multiple threads access/modify</w:t>
      </w:r>
    </w:p>
    <w:p>
      <w:pPr>
        <w:spacing w:before="20" w:after="40"/>
      </w:pPr>
      <w:r>
        <w:rPr>
          <w:rFonts w:ascii="Calibri" w:hAnsi="Calibri"/>
          <w:b w:val="0"/>
          <w:color w:val="404040"/>
          <w:sz w:val="21"/>
        </w:rPr>
        <w:t>data. You need high performance without manual synchronization. You want</w:t>
      </w:r>
    </w:p>
    <w:p>
      <w:pPr>
        <w:spacing w:before="20" w:after="40"/>
      </w:pPr>
      <w:r>
        <w:rPr>
          <w:rFonts w:ascii="Calibri" w:hAnsi="Calibri"/>
          <w:b w:val="0"/>
          <w:color w:val="404040"/>
          <w:sz w:val="21"/>
        </w:rPr>
        <w:t>to avoid ConcurrentModificationException. Concurrent collections make</w:t>
      </w:r>
    </w:p>
    <w:p>
      <w:pPr>
        <w:spacing w:before="20" w:after="40"/>
      </w:pPr>
      <w:r>
        <w:rPr>
          <w:rFonts w:ascii="Calibri" w:hAnsi="Calibri"/>
          <w:b w:val="0"/>
          <w:color w:val="404040"/>
          <w:sz w:val="21"/>
        </w:rPr>
        <w:t xml:space="preserve">multi-threaded programming safer and more efficient! </w:t>
      </w:r>
      <w:r>
        <w:rPr>
          <w:rFonts w:ascii="Calibri" w:hAnsi="Calibri"/>
          <w:b/>
          <w:color w:val="404040"/>
          <w:sz w:val="21"/>
        </w:rPr>
        <w:t>)</w:t>
      </w:r>
    </w:p>
    <w:p>
      <w:pPr>
        <w:spacing w:before="20" w:after="40"/>
      </w:pPr>
      <w:r>
        <w:rPr>
          <w:rFonts w:ascii="Calibri" w:hAnsi="Calibri"/>
          <w:b/>
          <w:color w:val="404040"/>
          <w:sz w:val="21"/>
        </w:rPr>
        <w:t>ConcurrentMap Interface:</w:t>
      </w:r>
      <w:r>
        <w:rPr>
          <w:rFonts w:ascii="Calibri" w:hAnsi="Calibri"/>
          <w:b w:val="0"/>
          <w:color w:val="404040"/>
          <w:sz w:val="21"/>
        </w:rPr>
        <w:t xml:space="preserve"> The ConcurrentMap is a thread-safe</w:t>
      </w:r>
    </w:p>
    <w:p>
      <w:pPr>
        <w:spacing w:before="20" w:after="40"/>
      </w:pPr>
      <w:r>
        <w:rPr>
          <w:rFonts w:ascii="Calibri" w:hAnsi="Calibri"/>
          <w:b w:val="0"/>
          <w:color w:val="404040"/>
          <w:sz w:val="21"/>
        </w:rPr>
        <w:t>subinterface of Map that provides atomic operations for multi-threaded</w:t>
      </w:r>
    </w:p>
    <w:p>
      <w:pPr>
        <w:spacing w:before="20" w:after="40"/>
      </w:pPr>
      <w:r>
        <w:rPr>
          <w:rFonts w:ascii="Calibri" w:hAnsi="Calibri"/>
          <w:b w:val="0"/>
          <w:color w:val="404040"/>
          <w:sz w:val="21"/>
        </w:rPr>
        <w:t>environments.</w:t>
      </w:r>
    </w:p>
    <w:p>
      <w:pPr>
        <w:spacing w:before="20" w:after="40"/>
      </w:pPr>
      <w:r>
        <w:rPr>
          <w:rFonts w:ascii="Calibri" w:hAnsi="Calibri"/>
          <w:b/>
          <w:color w:val="404040"/>
          <w:sz w:val="21"/>
        </w:rPr>
        <w:t>Key Features:</w:t>
      </w:r>
      <w:r>
        <w:rPr>
          <w:rFonts w:ascii="Calibri" w:hAnsi="Calibri"/>
          <w:b w:val="0"/>
          <w:color w:val="404040"/>
          <w:sz w:val="21"/>
        </w:rPr>
        <w:t xml:space="preserve"> Extends Map with atomic operations. Guarantees</w:t>
      </w:r>
    </w:p>
    <w:p>
      <w:pPr>
        <w:spacing w:before="20" w:after="40"/>
      </w:pPr>
      <w:r>
        <w:rPr>
          <w:rFonts w:ascii="Calibri" w:hAnsi="Calibri"/>
          <w:b w:val="0"/>
          <w:color w:val="404040"/>
          <w:sz w:val="21"/>
        </w:rPr>
        <w:t>thread-safe put/get/remove operations. Implemented by ConcurrentHashMap.</w:t>
      </w:r>
    </w:p>
    <w:p>
      <w:pPr>
        <w:spacing w:before="160" w:after="60"/>
        <w:pBdr>
          <w:left w:val="single" w:sz="8" w:space="6" w:color="C55A11"/>
        </w:pBdr>
      </w:pPr>
      <w:r>
        <w:rPr>
          <w:rFonts w:ascii="Calibri" w:hAnsi="Calibri"/>
          <w:b/>
          <w:color w:val="C55A11"/>
          <w:sz w:val="22"/>
        </w:rPr>
        <w:t>Important Methods:</w:t>
      </w:r>
    </w:p>
    <w:p>
      <w:pPr>
        <w:spacing w:before="160" w:after="60"/>
        <w:pBdr>
          <w:left w:val="single" w:sz="8" w:space="6" w:color="C55A11"/>
        </w:pBdr>
      </w:pPr>
      <w:r>
        <w:rPr>
          <w:rFonts w:ascii="Calibri" w:hAnsi="Calibri"/>
          <w:b/>
          <w:color w:val="C55A11"/>
          <w:sz w:val="22"/>
        </w:rPr>
        <w:t>Method Description</w:t>
      </w:r>
    </w:p>
    <w:p>
      <w:pPr>
        <w:spacing w:before="20" w:after="40"/>
      </w:pPr>
      <w:r>
        <w:rPr>
          <w:rFonts w:ascii="Calibri" w:hAnsi="Calibri"/>
          <w:b/>
          <w:color w:val="404040"/>
          <w:sz w:val="21"/>
        </w:rPr>
        <w:t>V putIfAbsent(K key, V value)</w:t>
      </w:r>
      <w:r>
        <w:rPr>
          <w:rFonts w:ascii="Calibri" w:hAnsi="Calibri"/>
          <w:b w:val="0"/>
          <w:color w:val="404040"/>
          <w:sz w:val="21"/>
        </w:rPr>
        <w:t xml:space="preserve"> Adds key-value only if key is absent</w:t>
      </w:r>
    </w:p>
    <w:p>
      <w:pPr>
        <w:spacing w:before="20" w:after="40"/>
      </w:pPr>
      <w:r>
        <w:rPr>
          <w:rFonts w:ascii="Calibri" w:hAnsi="Calibri"/>
          <w:b/>
          <w:color w:val="404040"/>
          <w:sz w:val="21"/>
        </w:rPr>
        <w:t>boolean remove(Object key, Object value)</w:t>
      </w:r>
      <w:r>
        <w:rPr>
          <w:rFonts w:ascii="Calibri" w:hAnsi="Calibri"/>
          <w:b w:val="0"/>
          <w:color w:val="404040"/>
          <w:sz w:val="21"/>
        </w:rPr>
        <w:t xml:space="preserve"> Removes only if key-value</w:t>
      </w:r>
    </w:p>
    <w:p>
      <w:pPr>
        <w:spacing w:before="20" w:after="40"/>
      </w:pPr>
      <w:r>
        <w:rPr>
          <w:rFonts w:ascii="Calibri" w:hAnsi="Calibri"/>
          <w:b w:val="0"/>
          <w:color w:val="404040"/>
          <w:sz w:val="21"/>
        </w:rPr>
        <w:t>pair matches</w:t>
      </w:r>
    </w:p>
    <w:p>
      <w:pPr>
        <w:spacing w:before="20" w:after="40"/>
      </w:pPr>
      <w:r>
        <w:rPr>
          <w:rFonts w:ascii="Calibri" w:hAnsi="Calibri"/>
          <w:b/>
          <w:color w:val="404040"/>
          <w:sz w:val="21"/>
        </w:rPr>
        <w:t>V replace(K key, V value)</w:t>
      </w:r>
      <w:r>
        <w:rPr>
          <w:rFonts w:ascii="Calibri" w:hAnsi="Calibri"/>
          <w:b w:val="0"/>
          <w:color w:val="404040"/>
          <w:sz w:val="21"/>
        </w:rPr>
        <w:t xml:space="preserve"> Replaces only if key exists</w:t>
      </w:r>
    </w:p>
    <w:p>
      <w:pPr>
        <w:spacing w:before="20" w:after="40"/>
      </w:pPr>
      <w:r>
        <w:rPr>
          <w:rFonts w:ascii="Calibri" w:hAnsi="Calibri"/>
          <w:b/>
          <w:color w:val="404040"/>
          <w:sz w:val="21"/>
        </w:rPr>
        <w:t>boolean replace(K key, V oldVal, V newVal)</w:t>
      </w:r>
      <w:r>
        <w:rPr>
          <w:rFonts w:ascii="Calibri" w:hAnsi="Calibri"/>
          <w:b w:val="0"/>
          <w:color w:val="404040"/>
          <w:sz w:val="21"/>
        </w:rPr>
        <w:t xml:space="preserve"> Replaces only if key has</w:t>
      </w:r>
    </w:p>
    <w:p>
      <w:pPr>
        <w:spacing w:before="20" w:after="40"/>
      </w:pPr>
      <w:r>
        <w:rPr>
          <w:rFonts w:ascii="Calibri" w:hAnsi="Calibri"/>
          <w:b w:val="0"/>
          <w:color w:val="404040"/>
          <w:sz w:val="21"/>
        </w:rPr>
        <w:t>oldVal</w:t>
      </w:r>
    </w:p>
    <w:p>
      <w:pPr>
        <w:spacing w:before="160" w:after="60"/>
        <w:pBdr>
          <w:left w:val="single" w:sz="8" w:space="6" w:color="C55A11"/>
        </w:pBdr>
      </w:pPr>
      <w:r>
        <w:rPr>
          <w:rFonts w:ascii="Calibri" w:hAnsi="Calibri"/>
          <w:b/>
          <w:color w:val="C55A11"/>
          <w:sz w:val="22"/>
        </w:rPr>
        <w:t>Example:</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ConcurrentMap&lt;String, Integer&gt; map = new ConcurrentHashMap&lt;&gt;();</w:t>
            </w:r>
          </w:p>
        </w:tc>
      </w:tr>
    </w:tbl>
    <w:p>
      <w:pPr>
        <w:spacing w:before="0" w:after="60"/>
      </w:pPr>
    </w:p>
    <w:p>
      <w:pPr>
        <w:spacing w:before="20" w:after="40"/>
      </w:pPr>
      <w:r>
        <w:rPr>
          <w:rFonts w:ascii="Calibri" w:hAnsi="Calibri"/>
          <w:b w:val="0"/>
          <w:color w:val="404040"/>
          <w:sz w:val="21"/>
        </w:rPr>
        <w:t>map.putIfAbsent("A", 1); // Only adds if "A" doesn't exist</w:t>
      </w:r>
    </w:p>
    <w:p>
      <w:pPr>
        <w:spacing w:before="20" w:after="40"/>
      </w:pPr>
      <w:r>
        <w:rPr>
          <w:rFonts w:ascii="Calibri" w:hAnsi="Calibri"/>
          <w:b w:val="0"/>
          <w:color w:val="404040"/>
          <w:sz w:val="21"/>
        </w:rPr>
        <w:t>map.replace("A", 1, 2); // Replaces 1 with 2 only if "A=1" exists</w:t>
      </w:r>
    </w:p>
    <w:p>
      <w:pPr>
        <w:spacing w:before="160" w:after="60"/>
        <w:pBdr>
          <w:left w:val="single" w:sz="8" w:space="6" w:color="C55A11"/>
        </w:pBdr>
      </w:pPr>
      <w:r>
        <w:rPr>
          <w:rFonts w:ascii="Calibri" w:hAnsi="Calibri"/>
          <w:b/>
          <w:color w:val="C55A11"/>
          <w:sz w:val="22"/>
        </w:rPr>
        <w:t>ConcurrentHashMap:</w:t>
      </w:r>
    </w:p>
    <w:p>
      <w:pPr>
        <w:spacing w:before="120" w:after="40"/>
      </w:pPr>
      <w:r>
        <w:rPr>
          <w:rFonts w:ascii="Calibri" w:hAnsi="Calibri"/>
          <w:b/>
          <w:color w:val="00695C"/>
          <w:sz w:val="21"/>
        </w:rPr>
        <w:t>▸ \-\-\-\-\-\-\-\-\-\-\-\-\-\-\-\-\-\-\-\-\-\-\-\-\-\-\-\--</w:t>
      </w:r>
    </w:p>
    <w:p>
      <w:pPr>
        <w:spacing w:before="20" w:after="40"/>
      </w:pPr>
      <w:r>
        <w:rPr>
          <w:rFonts w:ascii="Calibri" w:hAnsi="Calibri"/>
          <w:b w:val="0"/>
          <w:color w:val="404040"/>
          <w:sz w:val="21"/>
        </w:rPr>
        <w:t>ConcurrentHashMap is a thread-safe, high-performance implementation of</w:t>
      </w:r>
    </w:p>
    <w:p>
      <w:pPr>
        <w:spacing w:before="20" w:after="40"/>
      </w:pPr>
      <w:r>
        <w:rPr>
          <w:rFonts w:ascii="Calibri" w:hAnsi="Calibri"/>
          <w:b w:val="0"/>
          <w:color w:val="404040"/>
          <w:sz w:val="21"/>
        </w:rPr>
        <w:t>the Map interface introduced in Java 5 as part of the</w:t>
      </w:r>
    </w:p>
    <w:p>
      <w:pPr>
        <w:spacing w:before="20" w:after="40"/>
      </w:pPr>
      <w:r>
        <w:rPr>
          <w:rFonts w:ascii="Calibri" w:hAnsi="Calibri"/>
          <w:b/>
          <w:color w:val="404040"/>
          <w:sz w:val="21"/>
        </w:rPr>
        <w:t>java.util.concurrent package.</w:t>
      </w:r>
      <w:r>
        <w:rPr>
          <w:rFonts w:ascii="Calibri" w:hAnsi="Calibri"/>
          <w:b w:val="0"/>
          <w:color w:val="404040"/>
          <w:sz w:val="21"/>
        </w:rPr>
        <w:t xml:space="preserve"> It is designed for multi-threaded</w:t>
      </w:r>
    </w:p>
    <w:p>
      <w:pPr>
        <w:spacing w:before="20" w:after="40"/>
      </w:pPr>
      <w:r>
        <w:rPr>
          <w:rFonts w:ascii="Calibri" w:hAnsi="Calibri"/>
          <w:b w:val="0"/>
          <w:color w:val="404040"/>
          <w:sz w:val="21"/>
        </w:rPr>
        <w:t>environments where multiple threads can read and write concurrently</w:t>
      </w:r>
    </w:p>
    <w:p>
      <w:pPr>
        <w:spacing w:before="20" w:after="40"/>
      </w:pPr>
      <w:r>
        <w:rPr>
          <w:rFonts w:ascii="Calibri" w:hAnsi="Calibri"/>
          <w:b w:val="0"/>
          <w:color w:val="404040"/>
          <w:sz w:val="21"/>
        </w:rPr>
        <w:t>without explicit synchronization.</w:t>
      </w:r>
    </w:p>
    <w:p>
      <w:pPr>
        <w:spacing w:before="20" w:after="40"/>
      </w:pPr>
      <w:r>
        <w:rPr>
          <w:rFonts w:ascii="Calibri" w:hAnsi="Calibri"/>
          <w:b/>
          <w:color w:val="404040"/>
          <w:sz w:val="21"/>
        </w:rPr>
        <w:t>Problem with Hashtable &amp; synchronizedMap:</w:t>
      </w:r>
      <w:r>
        <w:rPr>
          <w:rFonts w:ascii="Calibri" w:hAnsi="Calibri"/>
          <w:b w:val="0"/>
          <w:color w:val="404040"/>
          <w:sz w:val="21"/>
        </w:rPr>
        <w:t xml:space="preserve"> They use global locks,</w:t>
      </w:r>
    </w:p>
    <w:p>
      <w:pPr>
        <w:spacing w:before="20" w:after="40"/>
      </w:pPr>
      <w:r>
        <w:rPr>
          <w:rFonts w:ascii="Calibri" w:hAnsi="Calibri"/>
          <w:b w:val="0"/>
          <w:color w:val="404040"/>
          <w:sz w:val="21"/>
        </w:rPr>
        <w:t>leading to poor performance under high concurrency. Only one thread can</w:t>
      </w:r>
    </w:p>
    <w:p>
      <w:pPr>
        <w:spacing w:before="20" w:after="40"/>
      </w:pPr>
      <w:r>
        <w:rPr>
          <w:rFonts w:ascii="Calibri" w:hAnsi="Calibri"/>
          <w:b w:val="0"/>
          <w:color w:val="404040"/>
          <w:sz w:val="21"/>
        </w:rPr>
        <w:t>access the map at a time, causing bottlenecks.</w:t>
      </w:r>
    </w:p>
    <w:p>
      <w:pPr>
        <w:spacing w:before="20" w:after="40"/>
      </w:pPr>
      <w:r>
        <w:rPr>
          <w:rFonts w:ascii="Calibri" w:hAnsi="Calibri"/>
          <w:b/>
          <w:color w:val="404040"/>
          <w:sz w:val="21"/>
        </w:rPr>
        <w:t>Solution:</w:t>
      </w:r>
      <w:r>
        <w:rPr>
          <w:rFonts w:ascii="Calibri" w:hAnsi="Calibri"/>
          <w:b w:val="0"/>
          <w:color w:val="404040"/>
          <w:sz w:val="21"/>
        </w:rPr>
        <w:t xml:space="preserve"> ConcurrentHashMap uses </w:t>
      </w:r>
      <w:r>
        <w:rPr>
          <w:rFonts w:ascii="Calibri" w:hAnsi="Calibri"/>
          <w:b/>
          <w:color w:val="404040"/>
          <w:sz w:val="21"/>
        </w:rPr>
        <w:t>fine-grained locking</w:t>
      </w:r>
    </w:p>
    <w:p>
      <w:pPr>
        <w:spacing w:before="20" w:after="40"/>
      </w:pPr>
      <w:r>
        <w:rPr>
          <w:rFonts w:ascii="Calibri" w:hAnsi="Calibri"/>
          <w:b w:val="0"/>
          <w:color w:val="404040"/>
          <w:sz w:val="21"/>
        </w:rPr>
        <w:t>(segment-level locks in Java 7) and CAS (Compare-And-Swap in Java 8+)</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better scalability.</w:t>
            </w:r>
          </w:p>
        </w:tc>
      </w:tr>
    </w:tbl>
    <w:p>
      <w:pPr>
        <w:spacing w:before="0" w:after="60"/>
      </w:pPr>
    </w:p>
    <w:p>
      <w:pPr>
        <w:spacing w:before="20" w:after="40"/>
      </w:pPr>
      <w:r>
        <w:rPr>
          <w:rFonts w:ascii="Calibri" w:hAnsi="Calibri"/>
          <w:b w:val="0"/>
          <w:color w:val="404040"/>
          <w:sz w:val="21"/>
        </w:rPr>
        <w:t>Key Features:</w:t>
      </w:r>
    </w:p>
    <w:p>
      <w:pPr>
        <w:spacing w:before="20" w:after="40"/>
      </w:pPr>
      <w:r>
        <w:rPr>
          <w:rFonts w:ascii="Calibri" w:hAnsi="Calibri"/>
          <w:b w:val="0"/>
          <w:color w:val="404040"/>
          <w:sz w:val="21"/>
        </w:rPr>
        <w:t>------------------</w:t>
      </w:r>
    </w:p>
    <w:p>
      <w:pPr>
        <w:spacing w:before="20" w:after="40"/>
      </w:pPr>
      <w:r>
        <w:rPr>
          <w:rFonts w:ascii="Calibri" w:hAnsi="Calibri"/>
          <w:b/>
          <w:color w:val="404040"/>
          <w:sz w:val="21"/>
        </w:rPr>
        <w:t>Thread Safety:</w:t>
      </w:r>
      <w:r>
        <w:rPr>
          <w:rFonts w:ascii="Calibri" w:hAnsi="Calibri"/>
          <w:b w:val="0"/>
          <w:color w:val="404040"/>
          <w:sz w:val="21"/>
        </w:rPr>
        <w:t xml:space="preserve"> Supports concurrent reads &amp; writes without full</w:t>
      </w:r>
    </w:p>
    <w:p>
      <w:pPr>
        <w:spacing w:before="20" w:after="40"/>
      </w:pPr>
      <w:r>
        <w:rPr>
          <w:rFonts w:ascii="Calibri" w:hAnsi="Calibri"/>
          <w:b w:val="0"/>
          <w:color w:val="404040"/>
          <w:sz w:val="21"/>
        </w:rPr>
        <w:t>synchronization.</w:t>
      </w:r>
    </w:p>
    <w:p>
      <w:pPr>
        <w:spacing w:before="20" w:after="40"/>
      </w:pPr>
      <w:r>
        <w:rPr>
          <w:rFonts w:ascii="Calibri" w:hAnsi="Calibri"/>
          <w:b/>
          <w:color w:val="404040"/>
          <w:sz w:val="21"/>
        </w:rPr>
        <w:t>High Performance:</w:t>
      </w:r>
      <w:r>
        <w:rPr>
          <w:rFonts w:ascii="Calibri" w:hAnsi="Calibri"/>
          <w:b w:val="0"/>
          <w:color w:val="404040"/>
          <w:sz w:val="21"/>
        </w:rPr>
        <w:t xml:space="preserve"> Uses segment-level locks (Java 7) or CAS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synchronized blocks (Java 8+).</w:t>
            </w:r>
          </w:p>
        </w:tc>
      </w:tr>
    </w:tbl>
    <w:p>
      <w:pPr>
        <w:spacing w:before="0" w:after="60"/>
      </w:pPr>
    </w:p>
    <w:p>
      <w:pPr>
        <w:spacing w:before="20" w:after="40"/>
      </w:pPr>
      <w:r>
        <w:rPr>
          <w:rFonts w:ascii="Calibri" w:hAnsi="Calibri"/>
          <w:b/>
          <w:color w:val="404040"/>
          <w:sz w:val="21"/>
        </w:rPr>
        <w:t>No Null Keys/Values:</w:t>
      </w:r>
      <w:r>
        <w:rPr>
          <w:rFonts w:ascii="Calibri" w:hAnsi="Calibri"/>
          <w:b w:val="0"/>
          <w:color w:val="404040"/>
          <w:sz w:val="21"/>
        </w:rPr>
        <w:t xml:space="preserve"> Throws NullPointerException if null is</w:t>
      </w:r>
    </w:p>
    <w:p>
      <w:pPr>
        <w:spacing w:before="20" w:after="40"/>
      </w:pPr>
      <w:r>
        <w:rPr>
          <w:rFonts w:ascii="Calibri" w:hAnsi="Calibri"/>
          <w:b w:val="0"/>
          <w:color w:val="404040"/>
          <w:sz w:val="21"/>
        </w:rPr>
        <w:t>inserted.</w:t>
      </w:r>
    </w:p>
    <w:p>
      <w:pPr>
        <w:spacing w:before="20" w:after="40"/>
      </w:pPr>
      <w:r>
        <w:rPr>
          <w:rFonts w:ascii="Calibri" w:hAnsi="Calibri"/>
          <w:b/>
          <w:color w:val="404040"/>
          <w:sz w:val="21"/>
        </w:rPr>
        <w:t>Fail-Safe Iterators:</w:t>
      </w:r>
      <w:r>
        <w:rPr>
          <w:rFonts w:ascii="Calibri" w:hAnsi="Calibri"/>
          <w:b w:val="0"/>
          <w:color w:val="404040"/>
          <w:sz w:val="21"/>
        </w:rPr>
        <w:t xml:space="preserve"> Does not throw ConcurrentModificationException.</w:t>
      </w:r>
    </w:p>
    <w:p>
      <w:pPr>
        <w:spacing w:before="20" w:after="40"/>
      </w:pPr>
      <w:r>
        <w:rPr>
          <w:rFonts w:ascii="Calibri" w:hAnsi="Calibri"/>
          <w:b/>
          <w:color w:val="404040"/>
          <w:sz w:val="21"/>
        </w:rPr>
        <w:t>Atomic Operations:</w:t>
      </w:r>
      <w:r>
        <w:rPr>
          <w:rFonts w:ascii="Calibri" w:hAnsi="Calibri"/>
          <w:b w:val="0"/>
          <w:color w:val="404040"/>
          <w:sz w:val="21"/>
        </w:rPr>
        <w:t xml:space="preserve"> Provides methods like putIfAbsent(), compute(),</w:t>
      </w:r>
    </w:p>
    <w:p>
      <w:pPr>
        <w:spacing w:before="20" w:after="40"/>
      </w:pPr>
      <w:r>
        <w:rPr>
          <w:rFonts w:ascii="Calibri" w:hAnsi="Calibri"/>
          <w:b w:val="0"/>
          <w:color w:val="404040"/>
          <w:sz w:val="21"/>
        </w:rPr>
        <w:t>merge().</w:t>
      </w:r>
    </w:p>
    <w:p>
      <w:pPr>
        <w:spacing w:before="20" w:after="40"/>
      </w:pPr>
      <w:r>
        <w:rPr>
          <w:rFonts w:ascii="Calibri" w:hAnsi="Calibri"/>
          <w:b w:val="0"/>
          <w:color w:val="404040"/>
          <w:sz w:val="21"/>
        </w:rPr>
        <w:t>Underlying Data Structure:</w:t>
      </w:r>
    </w:p>
    <w:p>
      <w:pPr>
        <w:spacing w:before="20" w:after="40"/>
      </w:pPr>
      <w:r>
        <w:rPr>
          <w:rFonts w:ascii="Calibri" w:hAnsi="Calibri"/>
          <w:b w:val="0"/>
          <w:color w:val="404040"/>
          <w:sz w:val="21"/>
        </w:rPr>
        <w:t>------------------------------------</w:t>
      </w:r>
    </w:p>
    <w:p>
      <w:pPr>
        <w:spacing w:before="20" w:after="40"/>
      </w:pPr>
      <w:r>
        <w:rPr>
          <w:rFonts w:ascii="Calibri" w:hAnsi="Calibri"/>
          <w:b/>
          <w:color w:val="404040"/>
          <w:sz w:val="21"/>
        </w:rPr>
        <w:t>Java 7 (Segment-Based Locking):</w:t>
      </w:r>
      <w:r>
        <w:rPr>
          <w:rFonts w:ascii="Calibri" w:hAnsi="Calibri"/>
          <w:b w:val="0"/>
          <w:color w:val="404040"/>
          <w:sz w:val="21"/>
        </w:rPr>
        <w:t xml:space="preserve"> Divided into 16 segments (default),</w:t>
      </w:r>
    </w:p>
    <w:p>
      <w:pPr>
        <w:spacing w:before="20" w:after="40"/>
      </w:pPr>
      <w:r>
        <w:rPr>
          <w:rFonts w:ascii="Calibri" w:hAnsi="Calibri"/>
          <w:b w:val="0"/>
          <w:color w:val="404040"/>
          <w:sz w:val="21"/>
        </w:rPr>
        <w:t>each acting as a separate HashMap. Each segment has its own lock</w:t>
      </w:r>
    </w:p>
    <w:p>
      <w:pPr>
        <w:spacing w:before="20" w:after="40"/>
      </w:pPr>
      <w:r>
        <w:rPr>
          <w:rFonts w:ascii="Calibri" w:hAnsi="Calibri"/>
          <w:b w:val="0"/>
          <w:color w:val="404040"/>
          <w:sz w:val="21"/>
        </w:rPr>
        <w:t xml:space="preserve">(reduces contention). </w:t>
      </w:r>
      <w:r>
        <w:rPr>
          <w:rFonts w:ascii="Calibri" w:hAnsi="Calibri"/>
          <w:b/>
          <w:color w:val="404040"/>
          <w:sz w:val="21"/>
        </w:rPr>
        <w:t>Reads are lock-free</w:t>
      </w:r>
      <w:r>
        <w:rPr>
          <w:rFonts w:ascii="Calibri" w:hAnsi="Calibri"/>
          <w:b w:val="0"/>
          <w:color w:val="404040"/>
          <w:sz w:val="21"/>
        </w:rPr>
        <w:t>, writes lock only the</w:t>
      </w:r>
    </w:p>
    <w:p>
      <w:pPr>
        <w:spacing w:before="20" w:after="40"/>
      </w:pPr>
      <w:r>
        <w:rPr>
          <w:rFonts w:ascii="Calibri" w:hAnsi="Calibri"/>
          <w:b w:val="0"/>
          <w:color w:val="404040"/>
          <w:sz w:val="21"/>
        </w:rPr>
        <w:t>affected segment.</w:t>
      </w:r>
    </w:p>
    <w:p>
      <w:pPr>
        <w:spacing w:before="20" w:after="40"/>
      </w:pPr>
      <w:r>
        <w:rPr>
          <w:rFonts w:ascii="Calibri" w:hAnsi="Calibri"/>
          <w:b/>
          <w:color w:val="404040"/>
          <w:sz w:val="21"/>
        </w:rPr>
        <w:t>Java 8+ (CAS + synchronized Blocks):</w:t>
      </w:r>
      <w:r>
        <w:rPr>
          <w:rFonts w:ascii="Calibri" w:hAnsi="Calibri"/>
          <w:b w:val="0"/>
          <w:color w:val="404040"/>
          <w:sz w:val="21"/>
        </w:rPr>
        <w:t xml:space="preserve"> Replaced segments with</w:t>
      </w:r>
    </w:p>
    <w:p>
      <w:pPr>
        <w:spacing w:before="20" w:after="40"/>
      </w:pPr>
      <w:r>
        <w:rPr>
          <w:rFonts w:ascii="Calibri" w:hAnsi="Calibri"/>
          <w:b w:val="0"/>
          <w:color w:val="404040"/>
          <w:sz w:val="21"/>
        </w:rPr>
        <w:t>Node-based buckets. Uses CAS (Compare-And-Swap) for lock-free reads.</w:t>
      </w:r>
    </w:p>
    <w:p>
      <w:pPr>
        <w:spacing w:before="20" w:after="40"/>
      </w:pPr>
      <w:r>
        <w:rPr>
          <w:rFonts w:ascii="Calibri" w:hAnsi="Calibri"/>
          <w:b w:val="0"/>
          <w:color w:val="404040"/>
          <w:sz w:val="21"/>
        </w:rPr>
        <w:t>synchronized blocks for thread-safe writes. Tree bins (instead of linked</w:t>
      </w:r>
    </w:p>
    <w:p>
      <w:pPr>
        <w:spacing w:before="20" w:after="40"/>
      </w:pPr>
      <w:r>
        <w:rPr>
          <w:rFonts w:ascii="Calibri" w:hAnsi="Calibri"/>
          <w:b w:val="0"/>
          <w:color w:val="404040"/>
          <w:sz w:val="21"/>
        </w:rPr>
        <w:t>lists) for collisions (if bucket size &gt; 8).</w:t>
      </w:r>
    </w:p>
    <w:p>
      <w:pPr>
        <w:spacing w:before="160" w:after="60"/>
        <w:pBdr>
          <w:left w:val="single" w:sz="8" w:space="6" w:color="C55A11"/>
        </w:pBdr>
      </w:pPr>
      <w:r>
        <w:rPr>
          <w:rFonts w:ascii="Calibri" w:hAnsi="Calibri"/>
          <w:b/>
          <w:color w:val="C55A11"/>
          <w:sz w:val="22"/>
        </w:rPr>
        <w:t>Constructors:</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color w:val="404040"/>
          <w:sz w:val="21"/>
        </w:rPr>
        <w:t>ConcurrentHashMap():</w:t>
      </w:r>
      <w:r>
        <w:rPr>
          <w:rFonts w:ascii="Calibri" w:hAnsi="Calibri"/>
          <w:b w:val="0"/>
          <w:color w:val="404040"/>
          <w:sz w:val="21"/>
        </w:rPr>
        <w:t xml:space="preserve"> Default initial capacity (16), load factor</w:t>
      </w:r>
    </w:p>
    <w:p>
      <w:pPr>
        <w:spacing w:before="20" w:after="40"/>
      </w:pPr>
      <w:r>
        <w:rPr>
          <w:rFonts w:ascii="Calibri" w:hAnsi="Calibri"/>
          <w:b w:val="0"/>
          <w:color w:val="404040"/>
          <w:sz w:val="21"/>
        </w:rPr>
        <w:t>(0.75), concurrency level (16).</w:t>
      </w:r>
    </w:p>
    <w:p>
      <w:pPr>
        <w:spacing w:before="20" w:after="40"/>
      </w:pPr>
      <w:r>
        <w:rPr>
          <w:rFonts w:ascii="Calibri" w:hAnsi="Calibri"/>
          <w:b/>
          <w:color w:val="404040"/>
          <w:sz w:val="21"/>
        </w:rPr>
        <w:t>ConcurrentHashMap(int initialCapacity):</w:t>
      </w:r>
      <w:r>
        <w:rPr>
          <w:rFonts w:ascii="Calibri" w:hAnsi="Calibri"/>
          <w:b w:val="0"/>
          <w:color w:val="404040"/>
          <w:sz w:val="21"/>
        </w:rPr>
        <w:t xml:space="preserve"> Custom initial capacity.</w:t>
      </w:r>
    </w:p>
    <w:p>
      <w:pPr>
        <w:spacing w:before="20" w:after="40"/>
      </w:pPr>
      <w:r>
        <w:rPr>
          <w:rFonts w:ascii="Calibri" w:hAnsi="Calibri"/>
          <w:b/>
          <w:color w:val="404040"/>
          <w:sz w:val="21"/>
        </w:rPr>
        <w:t>ConcurrentHashMap(int initialCapacity, float loadFactor):</w:t>
      </w:r>
      <w:r>
        <w:rPr>
          <w:rFonts w:ascii="Calibri" w:hAnsi="Calibri"/>
          <w:b w:val="0"/>
          <w:color w:val="404040"/>
          <w:sz w:val="21"/>
        </w:rPr>
        <w:t xml:space="preserve"> Custom</w:t>
      </w:r>
    </w:p>
    <w:p>
      <w:pPr>
        <w:spacing w:before="20" w:after="40"/>
      </w:pPr>
      <w:r>
        <w:rPr>
          <w:rFonts w:ascii="Calibri" w:hAnsi="Calibri"/>
          <w:b w:val="0"/>
          <w:color w:val="404040"/>
          <w:sz w:val="21"/>
        </w:rPr>
        <w:t>initial capacity &amp; load factor.</w:t>
      </w:r>
    </w:p>
    <w:p>
      <w:pPr>
        <w:spacing w:before="20" w:after="40"/>
      </w:pPr>
      <w:r>
        <w:rPr>
          <w:rFonts w:ascii="Calibri" w:hAnsi="Calibri"/>
          <w:b w:val="0"/>
          <w:color w:val="404040"/>
          <w:sz w:val="21"/>
        </w:rPr>
        <w:t>**ConcurrentHashMap(int initialCapacity, float loadFactor, int</w:t>
      </w:r>
    </w:p>
    <w:p>
      <w:pPr>
        <w:spacing w:before="20" w:after="40"/>
      </w:pPr>
      <w:r>
        <w:rPr>
          <w:rFonts w:ascii="Calibri" w:hAnsi="Calibri"/>
          <w:b w:val="0"/>
          <w:color w:val="404040"/>
          <w:sz w:val="21"/>
        </w:rPr>
        <w:t>concurrencyLevel):** Custom initial capacity, load factor, and</w:t>
      </w:r>
    </w:p>
    <w:p>
      <w:pPr>
        <w:spacing w:before="20" w:after="40"/>
      </w:pPr>
      <w:r>
        <w:rPr>
          <w:rFonts w:ascii="Calibri" w:hAnsi="Calibri"/>
          <w:b w:val="0"/>
          <w:color w:val="404040"/>
          <w:sz w:val="21"/>
        </w:rPr>
        <w:t>&gt; concurrency level (Java 7).</w:t>
      </w:r>
    </w:p>
    <w:p>
      <w:pPr>
        <w:spacing w:before="20" w:after="40"/>
      </w:pPr>
      <w:r>
        <w:rPr>
          <w:rFonts w:ascii="Calibri" w:hAnsi="Calibri"/>
          <w:b/>
          <w:color w:val="404040"/>
          <w:sz w:val="21"/>
        </w:rPr>
        <w:t>ConcurrentHashMap(Map&lt;? extends K, ? extends V&gt; m):</w:t>
      </w:r>
      <w:r>
        <w:rPr>
          <w:rFonts w:ascii="Calibri" w:hAnsi="Calibri"/>
          <w:b w:val="0"/>
          <w:color w:val="404040"/>
          <w:sz w:val="21"/>
        </w:rPr>
        <w:t xml:space="preserve"> Creates from</w:t>
      </w:r>
    </w:p>
    <w:p>
      <w:pPr>
        <w:spacing w:before="20" w:after="40"/>
      </w:pPr>
      <w:r>
        <w:rPr>
          <w:rFonts w:ascii="Calibri" w:hAnsi="Calibri"/>
          <w:b w:val="0"/>
          <w:color w:val="404040"/>
          <w:sz w:val="21"/>
        </w:rPr>
        <w:t>an existing map.</w:t>
      </w:r>
    </w:p>
    <w:p>
      <w:pPr>
        <w:spacing w:before="160" w:after="60"/>
        <w:pBdr>
          <w:left w:val="single" w:sz="8" w:space="6" w:color="C55A11"/>
        </w:pBdr>
      </w:pPr>
      <w:r>
        <w:rPr>
          <w:rFonts w:ascii="Calibri" w:hAnsi="Calibri"/>
          <w:b/>
          <w:color w:val="C55A11"/>
          <w:sz w:val="22"/>
        </w:rPr>
        <w:t>Example:</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ConcurrentHashMap&lt;String, Integer&gt; map = new ConcurrentHashMap&lt;&gt;(32,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0.8f);</w:t>
            </w:r>
          </w:p>
        </w:tc>
      </w:tr>
    </w:tbl>
    <w:p>
      <w:pPr>
        <w:spacing w:before="0" w:after="60"/>
      </w:pPr>
    </w:p>
    <w:p>
      <w:pPr>
        <w:spacing w:before="20" w:after="40"/>
      </w:pPr>
      <w:r>
        <w:rPr>
          <w:rFonts w:ascii="Calibri" w:hAnsi="Calibri"/>
          <w:b w:val="0"/>
          <w:color w:val="404040"/>
          <w:sz w:val="21"/>
        </w:rPr>
        <w:t>Important Methods:</w:t>
      </w:r>
    </w:p>
    <w:p>
      <w:pPr>
        <w:spacing w:before="20" w:after="40"/>
      </w:pPr>
      <w:r>
        <w:rPr>
          <w:rFonts w:ascii="Calibri" w:hAnsi="Calibri"/>
          <w:b w:val="0"/>
          <w:color w:val="404040"/>
          <w:sz w:val="21"/>
        </w:rPr>
        <w:t>---------------------------</w:t>
      </w:r>
    </w:p>
    <w:p>
      <w:pPr>
        <w:spacing w:before="20" w:after="40"/>
      </w:pPr>
      <w:r>
        <w:rPr>
          <w:rFonts w:ascii="Calibri" w:hAnsi="Calibri"/>
          <w:b/>
          <w:color w:val="404040"/>
          <w:sz w:val="21"/>
        </w:rPr>
        <w:t>V putIfAbsent(K key, V value):</w:t>
      </w:r>
      <w:r>
        <w:rPr>
          <w:rFonts w:ascii="Calibri" w:hAnsi="Calibri"/>
          <w:b w:val="0"/>
          <w:color w:val="404040"/>
          <w:sz w:val="21"/>
        </w:rPr>
        <w:t xml:space="preserve"> Adds key-value only if key is absent.</w:t>
      </w:r>
    </w:p>
    <w:p>
      <w:pPr>
        <w:spacing w:before="20" w:after="40"/>
      </w:pPr>
      <w:r>
        <w:rPr>
          <w:rFonts w:ascii="Calibri" w:hAnsi="Calibri"/>
          <w:b/>
          <w:color w:val="404040"/>
          <w:sz w:val="21"/>
        </w:rPr>
        <w:t>boolean remove(Object key, Object value):</w:t>
      </w:r>
      <w:r>
        <w:rPr>
          <w:rFonts w:ascii="Calibri" w:hAnsi="Calibri"/>
          <w:b w:val="0"/>
          <w:color w:val="404040"/>
          <w:sz w:val="21"/>
        </w:rPr>
        <w:t xml:space="preserve"> Removes only if key-value</w:t>
      </w:r>
    </w:p>
    <w:p>
      <w:pPr>
        <w:spacing w:before="20" w:after="40"/>
      </w:pPr>
      <w:r>
        <w:rPr>
          <w:rFonts w:ascii="Calibri" w:hAnsi="Calibri"/>
          <w:b w:val="0"/>
          <w:color w:val="404040"/>
          <w:sz w:val="21"/>
        </w:rPr>
        <w:t>pair matches.</w:t>
      </w:r>
    </w:p>
    <w:p>
      <w:pPr>
        <w:spacing w:before="20" w:after="40"/>
      </w:pPr>
      <w:r>
        <w:rPr>
          <w:rFonts w:ascii="Calibri" w:hAnsi="Calibri"/>
          <w:b/>
          <w:color w:val="404040"/>
          <w:sz w:val="21"/>
        </w:rPr>
        <w:t>V replace(K key, V value):</w:t>
      </w:r>
      <w:r>
        <w:rPr>
          <w:rFonts w:ascii="Calibri" w:hAnsi="Calibri"/>
          <w:b w:val="0"/>
          <w:color w:val="404040"/>
          <w:sz w:val="21"/>
        </w:rPr>
        <w:t xml:space="preserve"> Replaces only if key exists.</w:t>
      </w:r>
    </w:p>
    <w:p>
      <w:pPr>
        <w:spacing w:before="20" w:after="40"/>
      </w:pPr>
      <w:r>
        <w:rPr>
          <w:rFonts w:ascii="Calibri" w:hAnsi="Calibri"/>
          <w:b/>
          <w:color w:val="404040"/>
          <w:sz w:val="21"/>
        </w:rPr>
        <w:t>boolean replace(K key, V oldVal, V newVal):</w:t>
      </w:r>
      <w:r>
        <w:rPr>
          <w:rFonts w:ascii="Calibri" w:hAnsi="Calibri"/>
          <w:b w:val="0"/>
          <w:color w:val="404040"/>
          <w:sz w:val="21"/>
        </w:rPr>
        <w:t xml:space="preserve"> Replaces only if key has</w:t>
      </w:r>
    </w:p>
    <w:p>
      <w:pPr>
        <w:spacing w:before="20" w:after="40"/>
      </w:pPr>
      <w:r>
        <w:rPr>
          <w:rFonts w:ascii="Calibri" w:hAnsi="Calibri"/>
          <w:b w:val="0"/>
          <w:color w:val="404040"/>
          <w:sz w:val="21"/>
        </w:rPr>
        <w:t>oldVal.</w:t>
      </w:r>
    </w:p>
    <w:p>
      <w:pPr>
        <w:spacing w:before="160" w:after="60"/>
        <w:pBdr>
          <w:left w:val="single" w:sz="8" w:space="6" w:color="C55A11"/>
        </w:pBdr>
      </w:pPr>
      <w:r>
        <w:rPr>
          <w:rFonts w:ascii="Calibri" w:hAnsi="Calibri"/>
          <w:b/>
          <w:color w:val="C55A11"/>
          <w:sz w:val="22"/>
        </w:rPr>
        <w:t>Performance &amp; Scalability:</w:t>
      </w:r>
    </w:p>
    <w:p>
      <w:pPr>
        <w:spacing w:before="20" w:after="40"/>
      </w:pPr>
      <w:r>
        <w:rPr>
          <w:rFonts w:ascii="Calibri" w:hAnsi="Calibri"/>
          <w:b/>
          <w:color w:val="404040"/>
          <w:sz w:val="21"/>
        </w:rPr>
        <w:t>Reads:</w:t>
      </w:r>
      <w:r>
        <w:rPr>
          <w:rFonts w:ascii="Calibri" w:hAnsi="Calibri"/>
          <w:b w:val="0"/>
          <w:color w:val="404040"/>
          <w:sz w:val="21"/>
        </w:rPr>
        <w:t xml:space="preserve"> Lock-free (CAS in Java 8+).</w:t>
      </w:r>
    </w:p>
    <w:p>
      <w:pPr>
        <w:spacing w:before="20" w:after="40"/>
      </w:pPr>
      <w:r>
        <w:rPr>
          <w:rFonts w:ascii="Calibri" w:hAnsi="Calibri"/>
          <w:b/>
          <w:color w:val="404040"/>
          <w:sz w:val="21"/>
        </w:rPr>
        <w:t>Writes:</w:t>
      </w:r>
      <w:r>
        <w:rPr>
          <w:rFonts w:ascii="Calibri" w:hAnsi="Calibri"/>
          <w:b w:val="0"/>
          <w:color w:val="404040"/>
          <w:sz w:val="21"/>
        </w:rPr>
        <w:t xml:space="preserve"> Segment-level locking (Java 7) or synchronized on bucket</w:t>
      </w:r>
    </w:p>
    <w:p>
      <w:pPr>
        <w:spacing w:before="20" w:after="40"/>
      </w:pPr>
      <w:r>
        <w:rPr>
          <w:rFonts w:ascii="Calibri" w:hAnsi="Calibri"/>
          <w:b w:val="0"/>
          <w:color w:val="404040"/>
          <w:sz w:val="21"/>
        </w:rPr>
        <w:t>(Java 8+).</w:t>
      </w:r>
    </w:p>
    <w:p>
      <w:pPr>
        <w:spacing w:before="20" w:after="40"/>
      </w:pPr>
      <w:r>
        <w:rPr>
          <w:rFonts w:ascii="Calibri" w:hAnsi="Calibri"/>
          <w:b/>
          <w:color w:val="404040"/>
          <w:sz w:val="21"/>
        </w:rPr>
        <w:t>Concurrency Level:</w:t>
      </w:r>
      <w:r>
        <w:rPr>
          <w:rFonts w:ascii="Calibri" w:hAnsi="Calibri"/>
          <w:b w:val="0"/>
          <w:color w:val="404040"/>
          <w:sz w:val="21"/>
        </w:rPr>
        <w:t xml:space="preserve"> Adjustable (default 16 in Java 7).</w:t>
      </w:r>
    </w:p>
    <w:p>
      <w:pPr>
        <w:spacing w:before="20" w:after="40"/>
      </w:pPr>
      <w:r>
        <w:rPr>
          <w:rFonts w:ascii="Calibri" w:hAnsi="Calibri"/>
          <w:b/>
          <w:color w:val="404040"/>
          <w:sz w:val="21"/>
        </w:rPr>
        <w:t>Scalability:</w:t>
      </w:r>
      <w:r>
        <w:rPr>
          <w:rFonts w:ascii="Calibri" w:hAnsi="Calibri"/>
          <w:b w:val="0"/>
          <w:color w:val="404040"/>
          <w:sz w:val="21"/>
        </w:rPr>
        <w:t xml:space="preserve"> Much better than Hashtable/synchronizedMap.</w:t>
      </w:r>
    </w:p>
    <w:p>
      <w:pPr>
        <w:spacing w:before="20" w:after="40"/>
      </w:pPr>
      <w:r>
        <w:rPr>
          <w:rFonts w:ascii="Calibri" w:hAnsi="Calibri"/>
          <w:b/>
          <w:color w:val="404040"/>
          <w:sz w:val="21"/>
        </w:rPr>
        <w:t>Use ConcurrentHashMap when:</w:t>
      </w:r>
      <w:r>
        <w:rPr>
          <w:rFonts w:ascii="Calibri" w:hAnsi="Calibri"/>
          <w:b w:val="0"/>
          <w:color w:val="404040"/>
          <w:sz w:val="21"/>
        </w:rPr>
        <w:t xml:space="preserve"> Multiple threads read/write</w:t>
      </w:r>
    </w:p>
    <w:p>
      <w:pPr>
        <w:spacing w:before="20" w:after="40"/>
      </w:pPr>
      <w:r>
        <w:rPr>
          <w:rFonts w:ascii="Calibri" w:hAnsi="Calibri"/>
          <w:b w:val="0"/>
          <w:color w:val="404040"/>
          <w:sz w:val="21"/>
        </w:rPr>
        <w:t>concurrently. High throughput is needed (e.g., caching, shared data</w:t>
      </w:r>
    </w:p>
    <w:p>
      <w:pPr>
        <w:spacing w:before="20" w:after="40"/>
      </w:pPr>
      <w:r>
        <w:rPr>
          <w:rFonts w:ascii="Calibri" w:hAnsi="Calibri"/>
          <w:b w:val="0"/>
          <w:color w:val="404040"/>
          <w:sz w:val="21"/>
        </w:rPr>
        <w:t>stores). Atomic operations (putIfAbsent, compute) are required.</w:t>
      </w:r>
    </w:p>
    <w:p>
      <w:pPr>
        <w:spacing w:before="120" w:after="40"/>
      </w:pPr>
      <w:r>
        <w:rPr>
          <w:rFonts w:ascii="Calibri" w:hAnsi="Calibri"/>
          <w:b/>
          <w:color w:val="00695C"/>
          <w:sz w:val="21"/>
        </w:rPr>
        <w:t>▸ Summary:** Introduced in Java 5 as a high-concurrency alternative to</w:t>
      </w:r>
    </w:p>
    <w:p>
      <w:pPr>
        <w:spacing w:before="20" w:after="40"/>
      </w:pPr>
      <w:r>
        <w:rPr>
          <w:rFonts w:ascii="Calibri" w:hAnsi="Calibri"/>
          <w:b w:val="0"/>
          <w:color w:val="404040"/>
          <w:sz w:val="21"/>
        </w:rPr>
        <w:t>Hashtable. Uses segment-level locks (Java 7) or CAS + synchronized (Java</w:t>
      </w:r>
    </w:p>
    <w:p>
      <w:pPr>
        <w:spacing w:before="20" w:after="40"/>
      </w:pPr>
      <w:r>
        <w:rPr>
          <w:rFonts w:ascii="Calibri" w:hAnsi="Calibri"/>
          <w:b w:val="0"/>
          <w:color w:val="404040"/>
          <w:sz w:val="21"/>
        </w:rPr>
        <w:t>8+). Supports atomic operations (putIfAbsent, compute, merge). Best for</w:t>
      </w:r>
    </w:p>
    <w:p>
      <w:pPr>
        <w:spacing w:before="20" w:after="40"/>
      </w:pPr>
      <w:r>
        <w:rPr>
          <w:rFonts w:ascii="Calibri" w:hAnsi="Calibri"/>
          <w:b w:val="0"/>
          <w:color w:val="404040"/>
          <w:sz w:val="21"/>
        </w:rPr>
        <w:t>multi-threaded environments (e.g., caching, real-time systems). For</w:t>
      </w:r>
    </w:p>
    <w:p>
      <w:pPr>
        <w:spacing w:before="20" w:after="40"/>
      </w:pPr>
      <w:r>
        <w:rPr>
          <w:rFonts w:ascii="Calibri" w:hAnsi="Calibri"/>
          <w:b w:val="0"/>
          <w:color w:val="404040"/>
          <w:sz w:val="21"/>
        </w:rPr>
        <w:t>high-performance concurrent programming, ConcurrentHashMap is the best</w:t>
      </w:r>
    </w:p>
    <w:p>
      <w:pPr>
        <w:spacing w:before="20" w:after="40"/>
      </w:pPr>
      <w:r>
        <w:rPr>
          <w:rFonts w:ascii="Calibri" w:hAnsi="Calibri"/>
          <w:b w:val="0"/>
          <w:color w:val="404040"/>
          <w:sz w:val="21"/>
        </w:rPr>
        <w:t>choice!</w:t>
      </w:r>
    </w:p>
    <w:p>
      <w:pPr>
        <w:spacing w:before="160" w:after="60"/>
        <w:pBdr>
          <w:left w:val="single" w:sz="8" w:space="6" w:color="C55A11"/>
        </w:pBdr>
      </w:pPr>
      <w:r>
        <w:rPr>
          <w:rFonts w:ascii="Calibri" w:hAnsi="Calibri"/>
          <w:b/>
          <w:color w:val="C55A11"/>
          <w:sz w:val="22"/>
        </w:rPr>
        <w:t>Example - 1:</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ConcurrentHashMap&lt;Integer, String&gt; map = new ConcurrentHashMap&lt;&gt;();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map.put(1,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map.put(5, "Z");</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map.putIfAbsent(3, "K");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map.putIfAbsent(1, "L");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map.remove(5, "Y");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map.replace(3, "K", "M");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 **// {1=A, 3=M, 5=Z}**</w:t>
            </w:r>
          </w:p>
        </w:tc>
      </w:tr>
    </w:tbl>
    <w:p>
      <w:pPr>
        <w:spacing w:before="0" w:after="60"/>
      </w:pPr>
    </w:p>
    <w:p>
      <w:pPr>
        <w:spacing w:before="160" w:after="60"/>
        <w:pBdr>
          <w:left w:val="single" w:sz="8" w:space="6" w:color="C55A11"/>
        </w:pBdr>
      </w:pPr>
      <w:r>
        <w:rPr>
          <w:rFonts w:ascii="Calibri" w:hAnsi="Calibri"/>
          <w:b/>
          <w:color w:val="C55A11"/>
          <w:sz w:val="22"/>
        </w:rPr>
        <w:t>Example - 2:</w:t>
      </w:r>
    </w:p>
    <w:p>
      <w:pPr>
        <w:spacing w:before="160" w:after="60"/>
        <w:pBdr>
          <w:left w:val="single" w:sz="8" w:space="6" w:color="C55A11"/>
        </w:pBdr>
      </w:pPr>
      <w:r>
        <w:rPr>
          <w:rFonts w:ascii="Calibri" w:hAnsi="Calibri"/>
          <w:b/>
          <w:color w:val="C55A11"/>
          <w:sz w:val="22"/>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java.util.concurrent.ConcurrentHashMap;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extends Thread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ConcurrentHashMap&lt;Integer, String&gt; map = new</w:t>
              <w:br/>
              <w:t>ConcurrentHashMap&lt;&gt;();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catch (InterruptedException 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e.printStackTrace();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map.put(3,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map.put(1,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map.put(5, "Z");</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t1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Set&lt;Integer&gt; set = map.keySet();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Iterator&lt;Integer&gt; itr = set.iterator();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(itr.hasNext())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Integer i = itr.next();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System.out.println("Current value of iterator : " + i + "....." +</w:t>
              <w:br/>
              <w:t>map.get(i));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System.out.println(map);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Current value of iterator : 1.....A</w:t>
      </w:r>
    </w:p>
    <w:p>
      <w:pPr>
        <w:spacing w:before="20" w:after="40"/>
      </w:pPr>
      <w:r>
        <w:rPr>
          <w:rFonts w:ascii="Calibri" w:hAnsi="Calibri"/>
          <w:b w:val="0"/>
          <w:color w:val="404040"/>
          <w:sz w:val="21"/>
        </w:rPr>
        <w:t>&gt; Current value of iterator : 5.....Z</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{1=A, 3=C, 5=Z}</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ConcurrentHashMap iterators provide weak consistency, not strong consistency. They are designed for concurrent read operations and will not throw </w:t>
      </w:r>
      <w:r>
        <w:rPr>
          <w:rFonts w:ascii="Calibri" w:hAnsi="Calibri"/>
          <w:b/>
          <w:color w:val="404040"/>
          <w:sz w:val="21"/>
        </w:rPr>
        <w:t>ConcurrentModificationException.</w:t>
      </w:r>
      <w:r>
        <w:rPr>
          <w:rFonts w:ascii="Calibri" w:hAnsi="Calibri"/>
          <w:b w:val="0"/>
          <w:color w:val="404040"/>
          <w:sz w:val="21"/>
        </w:rPr>
        <w:t xml:space="preserve"> The iterator </w:t>
      </w:r>
      <w:r>
        <w:rPr>
          <w:rFonts w:ascii="Calibri" w:hAnsi="Calibri"/>
          <w:b/>
          <w:color w:val="404040"/>
          <w:sz w:val="21"/>
        </w:rPr>
        <w:t>might or might not see changes made to the map</w:t>
      </w:r>
      <w:r>
        <w:rPr>
          <w:rFonts w:ascii="Calibri" w:hAnsi="Calibri"/>
          <w:b w:val="0"/>
          <w:color w:val="404040"/>
          <w:sz w:val="21"/>
        </w:rPr>
        <w:t xml:space="preserve"> during iteration. The iterator is not guaranteed to see all changes. The output will depend on the timing of the threads and the order of the buckets within the map. </w:t>
      </w:r>
      <w:r>
        <w:rPr>
          <w:rFonts w:ascii="Calibri" w:hAnsi="Calibri"/>
          <w:b/>
          <w:color w:val="404040"/>
          <w:sz w:val="21"/>
        </w:rPr>
        <w:t>If the iterator has already passed the bucket where the new entry (3, "C") is inserted, it will not see that entry.</w:t>
      </w:r>
      <w:r>
        <w:rPr>
          <w:rFonts w:ascii="Calibri" w:hAnsi="Calibri"/>
          <w:b w:val="0"/>
          <w:color w:val="404040"/>
          <w:sz w:val="21"/>
        </w:rPr>
        <w:t xml:space="preserve"> If the iterator has not yet reached that bucket, it might see the new entry.</w:t>
      </w:r>
    </w:p>
    <w:p>
      <w:pPr>
        <w:spacing w:before="20" w:after="40"/>
      </w:pPr>
      <w:r>
        <w:rPr>
          <w:rFonts w:ascii="Calibri" w:hAnsi="Calibri"/>
          <w:b w:val="0"/>
          <w:color w:val="404040"/>
          <w:sz w:val="21"/>
        </w:rPr>
        <w:t>height="2.4in"}</w:t>
      </w:r>
    </w:p>
    <w:p>
      <w:pPr>
        <w:spacing w:before="20" w:after="40"/>
      </w:pPr>
      <w:r>
        <w:rPr>
          <w:rFonts w:ascii="Calibri" w:hAnsi="Calibri"/>
          <w:b w:val="0"/>
          <w:color w:val="404040"/>
          <w:sz w:val="21"/>
        </w:rPr>
        <w:t>215105](media/image5.png){width="4.729166666666667in"</w:t>
      </w:r>
    </w:p>
    <w:p>
      <w:pPr>
        <w:spacing w:before="20" w:after="40"/>
      </w:pPr>
      <w:r>
        <w:rPr>
          <w:rFonts w:ascii="Calibri" w:hAnsi="Calibri"/>
          <w:b w:val="0"/>
          <w:color w:val="404040"/>
          <w:sz w:val="21"/>
        </w:rPr>
        <w:t>height="2.736111111111111in"}</w:t>
      </w:r>
    </w:p>
    <w:p>
      <w:pPr>
        <w:spacing w:before="20" w:after="40"/>
      </w:pPr>
      <w:r>
        <w:rPr>
          <w:rFonts w:ascii="Calibri" w:hAnsi="Calibri"/>
          <w:b w:val="0"/>
          <w:color w:val="404040"/>
          <w:sz w:val="21"/>
        </w:rPr>
        <w:t>221205](media/image6.png){width="3.6347222222222224in"</w:t>
      </w:r>
    </w:p>
    <w:p>
      <w:pPr>
        <w:spacing w:before="20" w:after="40"/>
      </w:pPr>
      <w:r>
        <w:rPr>
          <w:rFonts w:ascii="Calibri" w:hAnsi="Calibri"/>
          <w:b w:val="0"/>
          <w:color w:val="404040"/>
          <w:sz w:val="21"/>
        </w:rPr>
        <w:t>height="1.55625in"}</w:t>
      </w:r>
    </w:p>
    <w:p>
      <w:pPr>
        <w:spacing w:before="20" w:after="40"/>
      </w:pPr>
      <w:r>
        <w:rPr>
          <w:rFonts w:ascii="Calibri" w:hAnsi="Calibri"/>
          <w:b w:val="0"/>
          <w:color w:val="404040"/>
          <w:sz w:val="21"/>
        </w:rPr>
        <w:t>220750](media/image7.png){width="4.521527777777778in"</w:t>
      </w:r>
    </w:p>
    <w:p>
      <w:pPr>
        <w:spacing w:before="20" w:after="40"/>
      </w:pPr>
      <w:r>
        <w:rPr>
          <w:rFonts w:ascii="Calibri" w:hAnsi="Calibri"/>
          <w:b w:val="0"/>
          <w:color w:val="404040"/>
          <w:sz w:val="21"/>
        </w:rPr>
        <w:t>height="1.9215277777777777in"}</w:t>
      </w:r>
    </w:p>
    <w:p>
      <w:pPr>
        <w:spacing w:before="20" w:after="40"/>
      </w:pPr>
      <w:r>
        <w:rPr>
          <w:rFonts w:ascii="Calibri" w:hAnsi="Calibri"/>
          <w:b w:val="0"/>
          <w:color w:val="404040"/>
          <w:sz w:val="21"/>
        </w:rPr>
        <w:t>height="2.183333333333333in"}</w:t>
      </w:r>
    </w:p>
    <w:p>
      <w:pPr>
        <w:spacing w:before="20" w:after="40"/>
      </w:pPr>
      <w:r>
        <w:rPr>
          <w:rFonts w:ascii="Calibri" w:hAnsi="Calibri"/>
          <w:b/>
          <w:color w:val="404040"/>
          <w:sz w:val="21"/>
        </w:rPr>
        <w:t>2. int addAllAbsent(Collection c):</w:t>
      </w:r>
      <w:r>
        <w:rPr>
          <w:rFonts w:ascii="Calibri" w:hAnsi="Calibri"/>
          <w:b w:val="0"/>
          <w:color w:val="404040"/>
          <w:sz w:val="21"/>
        </w:rPr>
        <w:t xml:space="preserve"> The elements of the collection</w:t>
      </w:r>
    </w:p>
    <w:p>
      <w:pPr>
        <w:spacing w:before="20" w:after="40"/>
      </w:pPr>
      <w:r>
        <w:rPr>
          <w:rFonts w:ascii="Calibri" w:hAnsi="Calibri"/>
          <w:b w:val="0"/>
          <w:color w:val="404040"/>
          <w:sz w:val="21"/>
        </w:rPr>
        <w:t>will be added to the list if elements are absent and returns the number</w:t>
      </w:r>
    </w:p>
    <w:p>
      <w:pPr>
        <w:spacing w:before="20" w:after="40"/>
      </w:pPr>
      <w:r>
        <w:rPr>
          <w:rFonts w:ascii="Calibri" w:hAnsi="Calibri"/>
          <w:b w:val="0"/>
          <w:color w:val="404040"/>
          <w:sz w:val="21"/>
        </w:rPr>
        <w:t>of elements added.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 l = new 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l.add("B");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CopyOnWriteArrayList l1 = new CopyOnWriteArrayList();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l1.add("A");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l1.add("C");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System.out.println(l1); **// [A,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l1.addAll(l);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System.out.println(l1); **// [A, C, A, 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 l2 = new 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l2.add("A");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l2.add("D");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l1.addAllAbsent(l2);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System.out.println(l1); **// [A, C, A, B, D]**</w:t>
            </w:r>
          </w:p>
        </w:tc>
      </w:tr>
    </w:tbl>
    <w:p>
      <w:pPr>
        <w:spacing w:before="0" w:after="60"/>
      </w:pPr>
    </w:p>
    <w:p>
      <w:pPr>
        <w:spacing w:before="160" w:after="60"/>
        <w:pBdr>
          <w:left w:val="single" w:sz="8" w:space="6" w:color="C55A11"/>
        </w:pBdr>
      </w:pPr>
      <w:r>
        <w:rPr>
          <w:rFonts w:ascii="Calibri" w:hAnsi="Calibri"/>
          <w:b/>
          <w:color w:val="C55A11"/>
          <w:sz w:val="22"/>
        </w:rPr>
        <w:t>Example - 1:</w:t>
      </w:r>
    </w:p>
    <w:p>
      <w:pPr>
        <w:spacing w:before="20" w:after="40"/>
      </w:pPr>
      <w:r>
        <w:rPr>
          <w:rFonts w:ascii="Calibri" w:hAnsi="Calibri"/>
          <w:b w:val="0"/>
          <w:color w:val="404040"/>
          <w:sz w:val="21"/>
        </w:rPr>
        <w:t>224407](media/image9.png){width="2.984027777777778in"</w:t>
      </w:r>
    </w:p>
    <w:p>
      <w:pPr>
        <w:spacing w:before="20" w:after="40"/>
      </w:pPr>
      <w:r>
        <w:rPr>
          <w:rFonts w:ascii="Calibri" w:hAnsi="Calibri"/>
          <w:b w:val="0"/>
          <w:color w:val="404040"/>
          <w:sz w:val="21"/>
        </w:rPr>
        <w:t>height="1.8222222222222222in"}</w:t>
      </w:r>
    </w:p>
    <w:p>
      <w:pPr>
        <w:spacing w:before="20" w:after="40"/>
      </w:pPr>
      <w:r>
        <w:rPr>
          <w:rFonts w:ascii="Calibri" w:hAnsi="Calibri"/>
          <w:b w:val="0"/>
          <w:color w:val="404040"/>
          <w:sz w:val="21"/>
        </w:rPr>
        <w:t>225353](media/image10.png){width="3.7402777777777776in"</w:t>
      </w:r>
    </w:p>
    <w:p>
      <w:pPr>
        <w:spacing w:before="20" w:after="40"/>
      </w:pPr>
      <w:r>
        <w:rPr>
          <w:rFonts w:ascii="Calibri" w:hAnsi="Calibri"/>
          <w:b w:val="0"/>
          <w:color w:val="404040"/>
          <w:sz w:val="21"/>
        </w:rPr>
        <w:t>height="2.2354166666666666in"}</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we replace CopyOnWriteArrayList with ArrayList, then we will get ConcurrentModificationException. </w:t>
      </w:r>
      <w:r>
        <w:rPr>
          <w:rFonts w:ascii="Calibri" w:hAnsi="Calibri"/>
          <w:b/>
          <w:color w:val="404040"/>
          <w:sz w:val="21"/>
        </w:rPr>
        <w:t>Iterator of CopyOnWriteArrayList can't perform the remove operation.</w:t>
      </w:r>
      <w:r>
        <w:rPr>
          <w:rFonts w:ascii="Calibri" w:hAnsi="Calibri"/>
          <w:b w:val="0"/>
          <w:color w:val="404040"/>
          <w:sz w:val="21"/>
        </w:rPr>
        <w:t xml:space="preserve"> Otherwise, we will get a RuntimeException: UnsupportedOperationException.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java.util.concurrent.CopyOnWriteArrayList;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CopyOnWriteArrayList l = new CopyOnWriteArrayList();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l.add("B");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l.add("C");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l.add("D");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 **// [A, B, C, 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 itr = l.iterator();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(itr.hasNext())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 = (String) itr.next();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(s.equals("D"))</w:t>
            </w:r>
          </w:p>
        </w:tc>
      </w:tr>
    </w:tbl>
    <w:p>
      <w:pPr>
        <w:spacing w:before="0" w:after="60"/>
      </w:pPr>
    </w:p>
    <w:p>
      <w:pPr>
        <w:spacing w:before="20" w:after="40"/>
      </w:pPr>
      <w:r>
        <w:rPr>
          <w:rFonts w:ascii="Calibri" w:hAnsi="Calibri"/>
          <w:b w:val="0"/>
          <w:color w:val="404040"/>
          <w:sz w:val="21"/>
        </w:rPr>
        <w:t xml:space="preserve">itr.remove(); </w:t>
      </w:r>
      <w:r>
        <w:rPr>
          <w:rFonts w:ascii="Calibri" w:hAnsi="Calibri"/>
          <w:b/>
          <w:color w:val="404040"/>
          <w:sz w:val="21"/>
        </w:rPr>
        <w:t>// RE: java.lang.UnsupportedOperationException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If we replace CopyOnWriteArrayList with ArrayList, we won't get any</w:t>
      </w:r>
    </w:p>
    <w:p>
      <w:pPr>
        <w:spacing w:before="20" w:after="40"/>
      </w:pPr>
      <w:r>
        <w:rPr>
          <w:rFonts w:ascii="Calibri" w:hAnsi="Calibri"/>
          <w:b w:val="0"/>
          <w:color w:val="404040"/>
          <w:sz w:val="21"/>
        </w:rPr>
        <w:t>UnsupportedOperationException. In this case, the output is: **[A, B, C,</w:t>
      </w:r>
    </w:p>
    <w:p>
      <w:pPr>
        <w:spacing w:before="20" w:after="40"/>
      </w:pPr>
      <w:r>
        <w:rPr>
          <w:rFonts w:ascii="Calibri" w:hAnsi="Calibri"/>
          <w:b w:val="0"/>
          <w:color w:val="404040"/>
          <w:sz w:val="21"/>
        </w:rPr>
        <w:t>D]**</w:t>
      </w:r>
    </w:p>
    <w:p>
      <w:pPr>
        <w:spacing w:before="20" w:after="40"/>
      </w:pPr>
      <w:r>
        <w:rPr>
          <w:rFonts w:ascii="Calibri" w:hAnsi="Calibri"/>
          <w:b w:val="0"/>
          <w:color w:val="404040"/>
          <w:sz w:val="21"/>
        </w:rPr>
        <w:t xml:space="preserve">&gt; </w:t>
      </w:r>
      <w:r>
        <w:rPr>
          <w:rFonts w:ascii="Calibri" w:hAnsi="Calibri"/>
          <w:b/>
          <w:color w:val="404040"/>
          <w:sz w:val="21"/>
        </w:rPr>
        <w:t>[A, B, C]</w:t>
      </w:r>
    </w:p>
    <w:p>
      <w:pPr>
        <w:spacing w:before="20" w:after="40"/>
      </w:pPr>
      <w:r>
        <w:rPr>
          <w:rFonts w:ascii="Calibri" w:hAnsi="Calibri"/>
          <w:b w:val="0"/>
          <w:color w:val="404040"/>
          <w:sz w:val="21"/>
        </w:rPr>
        <w:t>231228](media/image11.png){width="3.2583333333333333in"</w:t>
      </w:r>
    </w:p>
    <w:p>
      <w:pPr>
        <w:spacing w:before="20" w:after="40"/>
      </w:pPr>
      <w:r>
        <w:rPr>
          <w:rFonts w:ascii="Calibri" w:hAnsi="Calibri"/>
          <w:b w:val="0"/>
          <w:color w:val="404040"/>
          <w:sz w:val="21"/>
        </w:rPr>
        <w:t>height="1.70625in"}</w:t>
      </w:r>
    </w:p>
    <w:p>
      <w:pPr>
        <w:spacing w:before="20" w:after="40"/>
      </w:pPr>
      <w:r>
        <w:rPr>
          <w:rFonts w:ascii="Calibri" w:hAnsi="Calibri"/>
          <w:b w:val="0"/>
          <w:color w:val="404040"/>
          <w:sz w:val="21"/>
        </w:rPr>
        <w:t>231935](media/image12.png){width="3.317361111111111in"</w:t>
      </w:r>
    </w:p>
    <w:p>
      <w:pPr>
        <w:spacing w:before="20" w:after="40"/>
      </w:pPr>
      <w:r>
        <w:rPr>
          <w:rFonts w:ascii="Calibri" w:hAnsi="Calibri"/>
          <w:b w:val="0"/>
          <w:color w:val="404040"/>
          <w:sz w:val="21"/>
        </w:rPr>
        <w:t>height="1.3930555555555555in"}</w:t>
      </w:r>
    </w:p>
    <w:p>
      <w:pPr>
        <w:spacing w:before="20" w:after="40"/>
      </w:pPr>
      <w:r>
        <w:rPr>
          <w:rFonts w:ascii="Calibri" w:hAnsi="Calibri"/>
          <w:b w:val="0"/>
          <w:color w:val="404040"/>
          <w:sz w:val="21"/>
        </w:rPr>
        <w:t>height="1.9861111111111112in"}</w:t>
      </w:r>
    </w:p>
    <w:p>
      <w:pPr>
        <w:spacing w:before="20" w:after="40"/>
      </w:pPr>
      <w:r>
        <w:rPr>
          <w:rFonts w:ascii="Calibri" w:hAnsi="Calibri"/>
          <w:b w:val="0"/>
          <w:color w:val="404040"/>
          <w:sz w:val="21"/>
        </w:rPr>
        <w:t>233615](media/image14.png){width="4.009722222222222in"</w:t>
      </w:r>
    </w:p>
    <w:p>
      <w:pPr>
        <w:spacing w:before="20" w:after="40"/>
      </w:pPr>
      <w:r>
        <w:rPr>
          <w:rFonts w:ascii="Calibri" w:hAnsi="Calibri"/>
          <w:b w:val="0"/>
          <w:color w:val="404040"/>
          <w:sz w:val="21"/>
        </w:rPr>
        <w:t>height="2.39375in"}</w:t>
      </w:r>
    </w:p>
    <w:p>
      <w:pPr>
        <w:spacing w:before="20" w:after="40"/>
      </w:pPr>
      <w:r>
        <w:rPr>
          <w:rFonts w:ascii="Calibri" w:hAnsi="Calibri"/>
          <w:b w:val="0"/>
          <w:color w:val="404040"/>
          <w:sz w:val="21"/>
        </w:rPr>
        <w:t>height="2.3340277777777776in"}</w:t>
      </w:r>
    </w:p>
    <w:p>
      <w:pPr>
        <w:spacing w:before="20" w:after="40"/>
      </w:pPr>
      <w:r>
        <w:rPr>
          <w:rFonts w:ascii="Calibri" w:hAnsi="Calibri"/>
          <w:b w:val="0"/>
          <w:color w:val="404040"/>
          <w:sz w:val="21"/>
        </w:rPr>
        <w:t>height="2.1645833333333333in"}</w:t>
      </w:r>
    </w:p>
    <w:p>
      <w:pPr>
        <w:shd w:val="clear" w:color="auto" w:fill="1A1A2E"/>
        <w:spacing w:before="320" w:after="0"/>
        <w:ind w:left="200"/>
      </w:pPr>
      <w:r>
        <w:rPr>
          <w:rFonts w:ascii="Calibri" w:hAnsi="Calibri"/>
          <w:b/>
          <w:color w:val="FFFFFF"/>
          <w:sz w:val="24"/>
        </w:rPr>
        <w:t xml:space="preserve">  ⚡  Interview Cheatsheet — Collections API</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Method</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Class</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Description</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add(e) / remove(o)</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Collection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Add or remove element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contains(o) / size()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Collection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Membership check / element count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get(i) / set(i,e)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List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Index-based get/update</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indexOf(o) / lastIndexOf(o)</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List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First/last occurrence index</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Collections.sort(list)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Collections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Natural-order sort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Collections.binarySearch(list,key)</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Collections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Binary search on sorted list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Collections.reverse(list)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Collections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Reverse list in place</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Collections.synchronizedList(l)</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Collections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Thread-safe wrapper</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Collections.unmodifiableList(l)</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Collections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Read-only view</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Arrays.sort(arr)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Arrays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In-place array sort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Arrays.binarySearch(arr,key)</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Arrays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Binary search on sorted array</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Arrays.copyOf(arr,len)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Arrays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Copy to new length</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Arrays.fill(arr,val)</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Arrays</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Fill entire array with value</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Arrays.asList(arr)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Arrays</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Fixed-size List view of array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put(k,v) / get(k)</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Map</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Store and retrieve key-value pair</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getOrDefault(k,def)</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Map (Java 8)</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Get value or default if absent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putIfAbsent(k,v)</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Map (Java 8)</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Add only if key not present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computeIfAbsent(k,fn)</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Map (Java 8)</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Compute and insert if absent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merge(k,v,fn)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Map (Java 8)</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Merge using BiFunction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offer/poll/peek</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Queue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Null-safe queue ops (vs add/remove/element)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TreeSet.floor(e)/ceiling(e)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TreeSet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Greatest ≤ e / smallest ≥ e</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ourier New" w:hAnsi="Courier New"/>
                <w:color w:val="E8F0FE"/>
                <w:sz w:val="17"/>
              </w:rPr>
              <w:t>TreeMap.firstKey()/lastKey()</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TreeMap</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Minimum / maximum key</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C55A11"/>
            <w:tcBorders>
              <w:top w:val="none"/>
              <w:left w:val="none"/>
              <w:bottom w:val="none"/>
              <w:right w:val="none"/>
            </w:tcBorders>
            <w:vAlign w:val="center"/>
          </w:tcPr>
          <w:p>
            <w:pPr>
              <w:spacing w:before="200" w:after="200"/>
              <w:ind w:left="240"/>
              <w:jc w:val="left"/>
            </w:pPr>
            <w:r>
              <w:rPr>
                <w:rFonts w:ascii="Calibri" w:hAnsi="Calibri"/>
                <w:b/>
                <w:color w:val="FFFFFF"/>
                <w:sz w:val="44"/>
              </w:rPr>
              <w:t>🔧  11.  GENERICS</w:t>
            </w:r>
          </w:p>
        </w:tc>
      </w:tr>
    </w:tbl>
    <w:p>
      <w:pPr>
        <w:spacing w:before="0" w:after="40"/>
      </w:pPr>
    </w:p>
    <w:p>
      <w:pPr>
        <w:spacing w:before="0" w:after="80"/>
      </w:pPr>
    </w:p>
    <w:p>
      <w:pPr>
        <w:spacing w:before="20" w:after="40"/>
      </w:pPr>
      <w:r>
        <w:rPr>
          <w:rFonts w:ascii="Calibri" w:hAnsi="Calibri"/>
          <w:b/>
          <w:color w:val="404040"/>
          <w:sz w:val="21"/>
        </w:rPr>
        <w:t>====================================================================================</w:t>
      </w:r>
    </w:p>
    <w:p>
      <w:pPr>
        <w:spacing w:before="160" w:after="60"/>
        <w:pBdr>
          <w:left w:val="single" w:sz="8" w:space="6" w:color="C55A11"/>
        </w:pBdr>
      </w:pPr>
      <w:r>
        <w:rPr>
          <w:rFonts w:ascii="Calibri" w:hAnsi="Calibri"/>
          <w:b/>
          <w:color w:val="C55A11"/>
          <w:sz w:val="22"/>
        </w:rPr>
        <w:t>Main Objectives of Generics:</w:t>
      </w:r>
    </w:p>
    <w:p>
      <w:pPr>
        <w:spacing w:before="20" w:after="40"/>
      </w:pPr>
      <w:r>
        <w:rPr>
          <w:rFonts w:ascii="Calibri" w:hAnsi="Calibri"/>
          <w:b/>
          <w:color w:val="404040"/>
          <w:sz w:val="21"/>
        </w:rPr>
        <w:t>---------------------------------------</w:t>
      </w:r>
    </w:p>
    <w:p>
      <w:pPr>
        <w:spacing w:before="20" w:after="40"/>
      </w:pPr>
      <w:r>
        <w:rPr>
          <w:rFonts w:ascii="Calibri" w:hAnsi="Calibri"/>
          <w:b/>
          <w:color w:val="404040"/>
          <w:sz w:val="21"/>
        </w:rPr>
        <w:t>Type Safety:</w:t>
      </w:r>
      <w:r>
        <w:rPr>
          <w:rFonts w:ascii="Calibri" w:hAnsi="Calibri"/>
          <w:b w:val="0"/>
          <w:color w:val="404040"/>
          <w:sz w:val="21"/>
        </w:rPr>
        <w:t xml:space="preserve"> Generics enable </w:t>
      </w:r>
      <w:r>
        <w:rPr>
          <w:rFonts w:ascii="Calibri" w:hAnsi="Calibri"/>
          <w:b/>
          <w:color w:val="404040"/>
          <w:sz w:val="21"/>
        </w:rPr>
        <w:t>compile-time type checking.</w:t>
      </w:r>
      <w:r>
        <w:rPr>
          <w:rFonts w:ascii="Calibri" w:hAnsi="Calibri"/>
          <w:b w:val="0"/>
          <w:color w:val="404040"/>
          <w:sz w:val="21"/>
        </w:rPr>
        <w:t xml:space="preserve"> By</w:t>
      </w:r>
    </w:p>
    <w:p>
      <w:pPr>
        <w:spacing w:before="20" w:after="40"/>
      </w:pPr>
      <w:r>
        <w:rPr>
          <w:rFonts w:ascii="Calibri" w:hAnsi="Calibri"/>
          <w:b w:val="0"/>
          <w:color w:val="404040"/>
          <w:sz w:val="21"/>
        </w:rPr>
        <w:t>parameterizing classes and methods with type parameters, the compiler</w:t>
      </w:r>
    </w:p>
    <w:p>
      <w:pPr>
        <w:spacing w:before="20" w:after="40"/>
      </w:pPr>
      <w:r>
        <w:rPr>
          <w:rFonts w:ascii="Calibri" w:hAnsi="Calibri"/>
          <w:b w:val="0"/>
          <w:color w:val="404040"/>
          <w:sz w:val="21"/>
        </w:rPr>
        <w:t>can verify that you are using objects in a type-consistent way. This</w:t>
      </w:r>
    </w:p>
    <w:p>
      <w:pPr>
        <w:spacing w:before="20" w:after="40"/>
      </w:pPr>
      <w:r>
        <w:rPr>
          <w:rFonts w:ascii="Calibri" w:hAnsi="Calibri"/>
          <w:b w:val="0"/>
          <w:color w:val="404040"/>
          <w:sz w:val="21"/>
        </w:rPr>
        <w:t>helps catch type-related errors early in the development process (at</w:t>
      </w:r>
    </w:p>
    <w:p>
      <w:pPr>
        <w:spacing w:before="20" w:after="40"/>
      </w:pPr>
      <w:r>
        <w:rPr>
          <w:rFonts w:ascii="Calibri" w:hAnsi="Calibri"/>
          <w:b w:val="0"/>
          <w:color w:val="404040"/>
          <w:sz w:val="21"/>
        </w:rPr>
        <w:t>compile time) rather than at runtime, leading to more robust and</w:t>
      </w:r>
    </w:p>
    <w:p>
      <w:pPr>
        <w:spacing w:before="20" w:after="40"/>
      </w:pPr>
      <w:r>
        <w:rPr>
          <w:rFonts w:ascii="Calibri" w:hAnsi="Calibri"/>
          <w:b w:val="0"/>
          <w:color w:val="404040"/>
          <w:sz w:val="21"/>
        </w:rPr>
        <w:t>reliable code.</w:t>
      </w:r>
    </w:p>
    <w:p>
      <w:pPr>
        <w:spacing w:before="20" w:after="40"/>
      </w:pPr>
      <w:r>
        <w:rPr>
          <w:rFonts w:ascii="Calibri" w:hAnsi="Calibri"/>
          <w:b/>
          <w:color w:val="404040"/>
          <w:sz w:val="21"/>
        </w:rPr>
        <w:t>Resolution of Type-Casting Problems:</w:t>
      </w:r>
      <w:r>
        <w:rPr>
          <w:rFonts w:ascii="Calibri" w:hAnsi="Calibri"/>
          <w:b w:val="0"/>
          <w:color w:val="404040"/>
          <w:sz w:val="21"/>
        </w:rPr>
        <w:t xml:space="preserve"> Without generics, when</w:t>
      </w:r>
    </w:p>
    <w:p>
      <w:pPr>
        <w:spacing w:before="20" w:after="40"/>
      </w:pPr>
      <w:r>
        <w:rPr>
          <w:rFonts w:ascii="Calibri" w:hAnsi="Calibri"/>
          <w:b w:val="0"/>
          <w:color w:val="404040"/>
          <w:sz w:val="21"/>
        </w:rPr>
        <w:t>retrieving objects from collections (like ArrayList or HashMap), you</w:t>
      </w:r>
    </w:p>
    <w:p>
      <w:pPr>
        <w:spacing w:before="20" w:after="40"/>
      </w:pPr>
      <w:r>
        <w:rPr>
          <w:rFonts w:ascii="Calibri" w:hAnsi="Calibri"/>
          <w:b w:val="0"/>
          <w:color w:val="404040"/>
          <w:sz w:val="21"/>
        </w:rPr>
        <w:t>would typically need to cast them to their specific type. This casting</w:t>
      </w:r>
    </w:p>
    <w:p>
      <w:pPr>
        <w:spacing w:before="20" w:after="40"/>
      </w:pPr>
      <w:r>
        <w:rPr>
          <w:rFonts w:ascii="Calibri" w:hAnsi="Calibri"/>
          <w:b w:val="0"/>
          <w:color w:val="404040"/>
          <w:sz w:val="21"/>
        </w:rPr>
        <w:t xml:space="preserve">can lead to </w:t>
      </w:r>
      <w:r>
        <w:rPr>
          <w:rFonts w:ascii="Calibri" w:hAnsi="Calibri"/>
          <w:b/>
          <w:color w:val="404040"/>
          <w:sz w:val="21"/>
        </w:rPr>
        <w:t>ClassCastException</w:t>
      </w:r>
      <w:r>
        <w:rPr>
          <w:rFonts w:ascii="Calibri" w:hAnsi="Calibri"/>
          <w:b w:val="0"/>
          <w:color w:val="404040"/>
          <w:sz w:val="21"/>
        </w:rPr>
        <w:t xml:space="preserve"> at runtime if the object's actual</w:t>
      </w:r>
    </w:p>
    <w:p>
      <w:pPr>
        <w:spacing w:before="20" w:after="40"/>
      </w:pPr>
      <w:r>
        <w:rPr>
          <w:rFonts w:ascii="Calibri" w:hAnsi="Calibri"/>
          <w:b w:val="0"/>
          <w:color w:val="404040"/>
          <w:sz w:val="21"/>
        </w:rPr>
        <w:t>type is not what you expected.</w:t>
      </w:r>
    </w:p>
    <w:p>
      <w:pPr>
        <w:spacing w:before="20" w:after="40"/>
      </w:pPr>
      <w:r>
        <w:rPr>
          <w:rFonts w:ascii="Calibri" w:hAnsi="Calibri"/>
          <w:b w:val="0"/>
          <w:color w:val="404040"/>
          <w:sz w:val="21"/>
        </w:rPr>
        <w:t>Generics eliminate the need for most of these explicit casts. When you</w:t>
      </w:r>
    </w:p>
    <w:p>
      <w:pPr>
        <w:spacing w:before="20" w:after="40"/>
      </w:pPr>
      <w:r>
        <w:rPr>
          <w:rFonts w:ascii="Calibri" w:hAnsi="Calibri"/>
          <w:b w:val="0"/>
          <w:color w:val="404040"/>
          <w:sz w:val="21"/>
        </w:rPr>
        <w:t>declare a collection with a specific type parameter (e.g.,</w:t>
      </w:r>
    </w:p>
    <w:p>
      <w:pPr>
        <w:spacing w:before="20" w:after="40"/>
      </w:pPr>
      <w:r>
        <w:rPr>
          <w:rFonts w:ascii="Calibri" w:hAnsi="Calibri"/>
          <w:b w:val="0"/>
          <w:color w:val="404040"/>
          <w:sz w:val="21"/>
        </w:rPr>
        <w:t>List&lt;String&gt;), the compiler knows the type of objects it will contain,</w:t>
      </w:r>
    </w:p>
    <w:p>
      <w:pPr>
        <w:spacing w:before="20" w:after="40"/>
      </w:pPr>
      <w:r>
        <w:rPr>
          <w:rFonts w:ascii="Calibri" w:hAnsi="Calibri"/>
          <w:b w:val="0"/>
          <w:color w:val="404040"/>
          <w:sz w:val="21"/>
        </w:rPr>
        <w:t>and you can retrieve them directly without casting. This improves code</w:t>
      </w:r>
    </w:p>
    <w:p>
      <w:pPr>
        <w:spacing w:before="20" w:after="40"/>
      </w:pPr>
      <w:r>
        <w:rPr>
          <w:rFonts w:ascii="Calibri" w:hAnsi="Calibri"/>
          <w:b w:val="0"/>
          <w:color w:val="404040"/>
          <w:sz w:val="21"/>
        </w:rPr>
        <w:t>readability and reduces the risk of runtime errors.</w:t>
      </w:r>
    </w:p>
    <w:p>
      <w:pPr>
        <w:spacing w:before="20" w:after="40"/>
      </w:pPr>
      <w:r>
        <w:rPr>
          <w:rFonts w:ascii="Calibri" w:hAnsi="Calibri"/>
          <w:b/>
          <w:color w:val="404040"/>
          <w:sz w:val="21"/>
        </w:rPr>
        <w:t>(</w:t>
      </w:r>
      <w:r>
        <w:rPr>
          <w:rFonts w:ascii="Calibri" w:hAnsi="Calibri"/>
          <w:b w:val="0"/>
          <w:color w:val="404040"/>
          <w:sz w:val="21"/>
        </w:rPr>
        <w:t xml:space="preserve"> In essence: Generics enhance the type system of Java, making code</w:t>
      </w:r>
    </w:p>
    <w:p>
      <w:pPr>
        <w:spacing w:before="20" w:after="40"/>
      </w:pPr>
      <w:r>
        <w:rPr>
          <w:rFonts w:ascii="Calibri" w:hAnsi="Calibri"/>
          <w:b w:val="0"/>
          <w:color w:val="404040"/>
          <w:sz w:val="21"/>
        </w:rPr>
        <w:t>safer and easier to work with by shifting type checking from runtime to</w:t>
      </w:r>
    </w:p>
    <w:p>
      <w:pPr>
        <w:spacing w:before="20" w:after="40"/>
      </w:pPr>
      <w:r>
        <w:rPr>
          <w:rFonts w:ascii="Calibri" w:hAnsi="Calibri"/>
          <w:b w:val="0"/>
          <w:color w:val="404040"/>
          <w:sz w:val="21"/>
        </w:rPr>
        <w:t>compile time and reducing the boilerplate of manual type casting. This</w:t>
      </w:r>
    </w:p>
    <w:p>
      <w:pPr>
        <w:spacing w:before="20" w:after="40"/>
      </w:pPr>
      <w:r>
        <w:rPr>
          <w:rFonts w:ascii="Calibri" w:hAnsi="Calibri"/>
          <w:b w:val="0"/>
          <w:color w:val="404040"/>
          <w:sz w:val="21"/>
        </w:rPr>
        <w:t>leads to fewer bugs, improved code clarity, and better overall</w:t>
      </w:r>
    </w:p>
    <w:p>
      <w:pPr>
        <w:spacing w:before="20" w:after="40"/>
      </w:pPr>
      <w:r>
        <w:rPr>
          <w:rFonts w:ascii="Calibri" w:hAnsi="Calibri"/>
          <w:b w:val="0"/>
          <w:color w:val="404040"/>
          <w:sz w:val="21"/>
        </w:rPr>
        <w:t>development efficiency.</w:t>
      </w:r>
      <w:r>
        <w:rPr>
          <w:rFonts w:ascii="Calibri" w:hAnsi="Calibri"/>
          <w:b/>
          <w:color w:val="404040"/>
          <w:sz w:val="21"/>
        </w:rPr>
        <w:t>)</w:t>
      </w:r>
    </w:p>
    <w:p>
      <w:pPr>
        <w:spacing w:before="20" w:after="40"/>
      </w:pPr>
      <w:r>
        <w:rPr>
          <w:rFonts w:ascii="Calibri" w:hAnsi="Calibri"/>
          <w:b w:val="0"/>
          <w:color w:val="404040"/>
          <w:sz w:val="21"/>
        </w:rPr>
        <w:t>Arrays and Type Safety:</w:t>
      </w:r>
    </w:p>
    <w:p>
      <w:pPr>
        <w:spacing w:before="20" w:after="40"/>
      </w:pPr>
      <w:r>
        <w:rPr>
          <w:rFonts w:ascii="Calibri" w:hAnsi="Calibri"/>
          <w:b w:val="0"/>
          <w:color w:val="404040"/>
          <w:sz w:val="21"/>
        </w:rPr>
        <w:t>-------------------------------</w:t>
      </w:r>
    </w:p>
    <w:p>
      <w:pPr>
        <w:spacing w:before="20" w:after="40"/>
      </w:pPr>
      <w:r>
        <w:rPr>
          <w:rFonts w:ascii="Calibri" w:hAnsi="Calibri"/>
          <w:b/>
          <w:color w:val="404040"/>
          <w:sz w:val="21"/>
        </w:rPr>
        <w:t>Homogeneous Data Types:</w:t>
      </w:r>
      <w:r>
        <w:rPr>
          <w:rFonts w:ascii="Calibri" w:hAnsi="Calibri"/>
          <w:b w:val="0"/>
          <w:color w:val="404040"/>
          <w:sz w:val="21"/>
        </w:rPr>
        <w:t xml:space="preserve"> Arrays in Java are indeed type-safe. When</w:t>
      </w:r>
    </w:p>
    <w:p>
      <w:pPr>
        <w:spacing w:before="20" w:after="40"/>
      </w:pPr>
      <w:r>
        <w:rPr>
          <w:rFonts w:ascii="Calibri" w:hAnsi="Calibri"/>
          <w:b w:val="0"/>
          <w:color w:val="404040"/>
          <w:sz w:val="21"/>
        </w:rPr>
        <w:t>you declare an array of a specific type (e.g., int[], String[],</w:t>
      </w:r>
    </w:p>
    <w:p>
      <w:pPr>
        <w:spacing w:before="20" w:after="40"/>
      </w:pPr>
      <w:r>
        <w:rPr>
          <w:rFonts w:ascii="Calibri" w:hAnsi="Calibri"/>
          <w:b w:val="0"/>
          <w:color w:val="404040"/>
          <w:sz w:val="21"/>
        </w:rPr>
        <w:t>Object[]), the compiler enforces that you can only store elements of</w:t>
      </w:r>
    </w:p>
    <w:p>
      <w:pPr>
        <w:spacing w:before="20" w:after="40"/>
      </w:pPr>
      <w:r>
        <w:rPr>
          <w:rFonts w:ascii="Calibri" w:hAnsi="Calibri"/>
          <w:b w:val="0"/>
          <w:color w:val="404040"/>
          <w:sz w:val="21"/>
        </w:rPr>
        <w:t>that declared type or its subtypes within the array.</w:t>
      </w:r>
    </w:p>
    <w:p>
      <w:pPr>
        <w:spacing w:before="20" w:after="40"/>
      </w:pPr>
      <w:r>
        <w:rPr>
          <w:rFonts w:ascii="Calibri" w:hAnsi="Calibri"/>
          <w:b/>
          <w:color w:val="404040"/>
          <w:sz w:val="21"/>
        </w:rPr>
        <w:t>Compile-Time Error (CE):</w:t>
      </w:r>
      <w:r>
        <w:rPr>
          <w:rFonts w:ascii="Calibri" w:hAnsi="Calibri"/>
          <w:b w:val="0"/>
          <w:color w:val="404040"/>
          <w:sz w:val="21"/>
        </w:rPr>
        <w:t xml:space="preserve"> If you attempt to store an element of an</w:t>
      </w:r>
    </w:p>
    <w:p>
      <w:pPr>
        <w:spacing w:before="20" w:after="40"/>
      </w:pPr>
      <w:r>
        <w:rPr>
          <w:rFonts w:ascii="Calibri" w:hAnsi="Calibri"/>
          <w:b w:val="0"/>
          <w:color w:val="404040"/>
          <w:sz w:val="21"/>
        </w:rPr>
        <w:t>incompatible type into an array, the Java compiler will detect this type</w:t>
      </w:r>
    </w:p>
    <w:p>
      <w:pPr>
        <w:spacing w:before="20" w:after="40"/>
      </w:pPr>
      <w:r>
        <w:rPr>
          <w:rFonts w:ascii="Calibri" w:hAnsi="Calibri"/>
          <w:b w:val="0"/>
          <w:color w:val="404040"/>
          <w:sz w:val="21"/>
        </w:rPr>
        <w:t>mismatch during compilation and issue a compile-time error. This</w:t>
      </w:r>
    </w:p>
    <w:p>
      <w:pPr>
        <w:spacing w:before="20" w:after="40"/>
      </w:pPr>
      <w:r>
        <w:rPr>
          <w:rFonts w:ascii="Calibri" w:hAnsi="Calibri"/>
          <w:b w:val="0"/>
          <w:color w:val="404040"/>
          <w:sz w:val="21"/>
        </w:rPr>
        <w:t>prevents type-related errors from occurring at runtime.</w:t>
      </w:r>
    </w:p>
    <w:p>
      <w:pPr>
        <w:spacing w:before="20" w:after="40"/>
      </w:pPr>
      <w:r>
        <w:rPr>
          <w:rFonts w:ascii="Calibri" w:hAnsi="Calibri"/>
          <w:b w:val="0"/>
          <w:color w:val="404040"/>
          <w:sz w:val="21"/>
        </w:rPr>
        <w:t>Pre-Generics Collections and Lack of Type Safety:</w:t>
      </w:r>
    </w:p>
    <w:p>
      <w:pPr>
        <w:spacing w:before="20" w:after="40"/>
      </w:pPr>
      <w:r>
        <w:rPr>
          <w:rFonts w:ascii="Calibri" w:hAnsi="Calibri"/>
          <w:b w:val="0"/>
          <w:color w:val="404040"/>
          <w:sz w:val="21"/>
        </w:rPr>
        <w:t>------------------------------------------------------------------</w:t>
      </w:r>
    </w:p>
    <w:p>
      <w:pPr>
        <w:spacing w:before="20" w:after="40"/>
      </w:pPr>
      <w:r>
        <w:rPr>
          <w:rFonts w:ascii="Calibri" w:hAnsi="Calibri"/>
          <w:b/>
          <w:color w:val="404040"/>
          <w:sz w:val="21"/>
        </w:rPr>
        <w:t>Heterogeneous Elements:</w:t>
      </w:r>
      <w:r>
        <w:rPr>
          <w:rFonts w:ascii="Calibri" w:hAnsi="Calibri"/>
          <w:b w:val="0"/>
          <w:color w:val="404040"/>
          <w:sz w:val="21"/>
        </w:rPr>
        <w:t xml:space="preserve"> Before the introduction of generics in Java</w:t>
      </w:r>
    </w:p>
    <w:p>
      <w:pPr>
        <w:spacing w:before="20" w:after="40"/>
      </w:pPr>
      <w:r>
        <w:rPr>
          <w:rFonts w:ascii="Calibri" w:hAnsi="Calibri"/>
          <w:b w:val="0"/>
          <w:color w:val="404040"/>
          <w:sz w:val="21"/>
        </w:rPr>
        <w:t>1.5, collections like ArrayList, HashMap, HashSet, etc., were not</w:t>
      </w:r>
    </w:p>
    <w:p>
      <w:pPr>
        <w:spacing w:before="20" w:after="40"/>
      </w:pPr>
      <w:r>
        <w:rPr>
          <w:rFonts w:ascii="Calibri" w:hAnsi="Calibri"/>
          <w:b w:val="0"/>
          <w:color w:val="404040"/>
          <w:sz w:val="21"/>
        </w:rPr>
        <w:t>inherently type-safe. They were designed to store objects of type</w:t>
      </w:r>
    </w:p>
    <w:p>
      <w:pPr>
        <w:spacing w:before="20" w:after="40"/>
      </w:pPr>
      <w:r>
        <w:rPr>
          <w:rFonts w:ascii="Calibri" w:hAnsi="Calibri"/>
          <w:b w:val="0"/>
          <w:color w:val="404040"/>
          <w:sz w:val="21"/>
        </w:rPr>
        <w:t>Object. This meant you could add elements of any type to a collection</w:t>
      </w:r>
    </w:p>
    <w:p>
      <w:pPr>
        <w:spacing w:before="20" w:after="40"/>
      </w:pPr>
      <w:r>
        <w:rPr>
          <w:rFonts w:ascii="Calibri" w:hAnsi="Calibri"/>
          <w:b w:val="0"/>
          <w:color w:val="404040"/>
          <w:sz w:val="21"/>
        </w:rPr>
        <w:t>without any compile-time errors.</w:t>
      </w:r>
    </w:p>
    <w:p>
      <w:pPr>
        <w:spacing w:before="20" w:after="40"/>
      </w:pPr>
      <w:r>
        <w:rPr>
          <w:rFonts w:ascii="Calibri" w:hAnsi="Calibri"/>
          <w:b/>
          <w:color w:val="404040"/>
          <w:sz w:val="21"/>
        </w:rPr>
        <w:t>Runtime Type Casting and Potential Errors:</w:t>
      </w:r>
      <w:r>
        <w:rPr>
          <w:rFonts w:ascii="Calibri" w:hAnsi="Calibri"/>
          <w:b w:val="0"/>
          <w:color w:val="404040"/>
          <w:sz w:val="21"/>
        </w:rPr>
        <w:t xml:space="preserve"> To use the elements</w:t>
      </w:r>
    </w:p>
    <w:p>
      <w:pPr>
        <w:spacing w:before="20" w:after="40"/>
      </w:pPr>
      <w:r>
        <w:rPr>
          <w:rFonts w:ascii="Calibri" w:hAnsi="Calibri"/>
          <w:b w:val="0"/>
          <w:color w:val="404040"/>
          <w:sz w:val="21"/>
        </w:rPr>
        <w:t>retrieved from these collections, you would typically **need to perform</w:t>
      </w:r>
    </w:p>
    <w:p>
      <w:pPr>
        <w:spacing w:before="20" w:after="40"/>
      </w:pPr>
      <w:r>
        <w:rPr>
          <w:rFonts w:ascii="Calibri" w:hAnsi="Calibri"/>
          <w:b w:val="0"/>
          <w:color w:val="404040"/>
          <w:sz w:val="21"/>
        </w:rPr>
        <w:t>explicit type casting.** If the actual type of an element was not what</w:t>
      </w:r>
    </w:p>
    <w:p>
      <w:pPr>
        <w:spacing w:before="20" w:after="40"/>
      </w:pPr>
      <w:r>
        <w:rPr>
          <w:rFonts w:ascii="Calibri" w:hAnsi="Calibri"/>
          <w:b w:val="0"/>
          <w:color w:val="404040"/>
          <w:sz w:val="21"/>
        </w:rPr>
        <w:t>you expected during the cast, it would result in a ClassCastException at</w:t>
      </w:r>
    </w:p>
    <w:p>
      <w:pPr>
        <w:spacing w:before="20" w:after="40"/>
      </w:pPr>
      <w:r>
        <w:rPr>
          <w:rFonts w:ascii="Calibri" w:hAnsi="Calibri"/>
          <w:b w:val="0"/>
          <w:color w:val="404040"/>
          <w:sz w:val="21"/>
        </w:rPr>
        <w:t>runtime. This made code more prone to errors and harder to debug.</w:t>
      </w:r>
    </w:p>
    <w:p>
      <w:pPr>
        <w:spacing w:before="20" w:after="40"/>
      </w:pPr>
      <w:r>
        <w:rPr>
          <w:rFonts w:ascii="Calibri" w:hAnsi="Calibri"/>
          <w:b w:val="0"/>
          <w:color w:val="404040"/>
          <w:sz w:val="21"/>
        </w:rPr>
        <w:t>Example (Pre-Generics):</w:t>
      </w:r>
    </w:p>
    <w:p>
      <w:pPr>
        <w:spacing w:before="20" w:after="40"/>
      </w:pPr>
      <w:r>
        <w:rPr>
          <w:rFonts w:ascii="Calibri" w:hAnsi="Calibri"/>
          <w:b w:val="0"/>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NonGenericExample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 list = new 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list.add("Hello");</w:t>
            </w:r>
          </w:p>
        </w:tc>
      </w:tr>
    </w:tbl>
    <w:p>
      <w:pPr>
        <w:spacing w:before="0" w:after="60"/>
      </w:pPr>
    </w:p>
    <w:p>
      <w:pPr>
        <w:spacing w:before="20" w:after="40"/>
      </w:pPr>
      <w:r>
        <w:rPr>
          <w:rFonts w:ascii="Calibri" w:hAnsi="Calibri"/>
          <w:b w:val="0"/>
          <w:color w:val="404040"/>
          <w:sz w:val="21"/>
        </w:rPr>
        <w:t>list.add(123); // No compile-time 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(String) list.get(0); // Explicit cast - OK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String numStr = (String) list.get(1); // Explicit cast - Runtime</w:t>
            </w:r>
          </w:p>
        </w:tc>
      </w:tr>
    </w:tbl>
    <w:p>
      <w:pPr>
        <w:spacing w:before="0" w:after="60"/>
      </w:pPr>
    </w:p>
    <w:p>
      <w:pPr>
        <w:spacing w:before="20" w:after="40"/>
      </w:pPr>
      <w:r>
        <w:rPr>
          <w:rFonts w:ascii="Calibri" w:hAnsi="Calibri"/>
          <w:b w:val="0"/>
          <w:color w:val="404040"/>
          <w:sz w:val="21"/>
        </w:rPr>
        <w:t>error (ClassCastException)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System.out.println(numStr);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Generics to the Rescue:</w:t>
      </w:r>
      <w:r>
        <w:rPr>
          <w:rFonts w:ascii="Calibri" w:hAnsi="Calibri"/>
          <w:b w:val="0"/>
          <w:color w:val="404040"/>
          <w:sz w:val="21"/>
        </w:rPr>
        <w:t xml:space="preserve"> It's important to note that generics were</w:t>
      </w:r>
    </w:p>
    <w:p>
      <w:pPr>
        <w:spacing w:before="20" w:after="40"/>
      </w:pPr>
      <w:r>
        <w:rPr>
          <w:rFonts w:ascii="Calibri" w:hAnsi="Calibri"/>
          <w:b w:val="0"/>
          <w:color w:val="404040"/>
          <w:sz w:val="21"/>
        </w:rPr>
        <w:t xml:space="preserve">introduced in </w:t>
      </w:r>
      <w:r>
        <w:rPr>
          <w:rFonts w:ascii="Calibri" w:hAnsi="Calibri"/>
          <w:b/>
          <w:color w:val="404040"/>
          <w:sz w:val="21"/>
        </w:rPr>
        <w:t>Java 1.5</w:t>
      </w:r>
      <w:r>
        <w:rPr>
          <w:rFonts w:ascii="Calibri" w:hAnsi="Calibri"/>
          <w:b w:val="0"/>
          <w:color w:val="404040"/>
          <w:sz w:val="21"/>
        </w:rPr>
        <w:t xml:space="preserve"> specifically to address the lack of **type</w:t>
      </w:r>
    </w:p>
    <w:p>
      <w:pPr>
        <w:spacing w:before="20" w:after="40"/>
      </w:pPr>
      <w:r>
        <w:rPr>
          <w:rFonts w:ascii="Calibri" w:hAnsi="Calibri"/>
          <w:b w:val="0"/>
          <w:color w:val="404040"/>
          <w:sz w:val="21"/>
        </w:rPr>
        <w:t>safety in collections and the associated type-casting problems.** By</w:t>
      </w:r>
    </w:p>
    <w:p>
      <w:pPr>
        <w:spacing w:before="20" w:after="40"/>
      </w:pPr>
      <w:r>
        <w:rPr>
          <w:rFonts w:ascii="Calibri" w:hAnsi="Calibri"/>
          <w:b w:val="0"/>
          <w:color w:val="404040"/>
          <w:sz w:val="21"/>
        </w:rPr>
        <w:t>using generics, you can parameterize collections with specific types,</w:t>
      </w:r>
    </w:p>
    <w:p>
      <w:pPr>
        <w:spacing w:before="20" w:after="40"/>
      </w:pPr>
      <w:r>
        <w:rPr>
          <w:rFonts w:ascii="Calibri" w:hAnsi="Calibri"/>
          <w:b w:val="0"/>
          <w:color w:val="404040"/>
          <w:sz w:val="21"/>
        </w:rPr>
        <w:t>bringing compile-time type safety to collections as well.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GenericExample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List&lt;String&gt; stringList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stringList.add("Hello");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stringList.add(123); // Compile-time error: Incompatible types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stringList.get(0); // No explicit cast needed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System.out.println(str);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Explicit type casting is generally not needed when retrieving elements from a generic collection or using generic methods. Because the compiler knows the type, when you retrieve an element from a generic collection (e.g., using list.get(index) from a List&lt;String&gt;), the compiler treats it directly as that type (String in this case). You don't need to explicitly cast it.</w:t>
      </w:r>
    </w:p>
    <w:p>
      <w:pPr>
        <w:spacing w:before="160" w:after="60"/>
        <w:pBdr>
          <w:left w:val="single" w:sz="8" w:space="6" w:color="C55A11"/>
        </w:pBdr>
      </w:pPr>
      <w:r>
        <w:rPr>
          <w:rFonts w:ascii="Calibri" w:hAnsi="Calibri"/>
          <w:b/>
          <w:color w:val="C55A11"/>
          <w:sz w:val="22"/>
        </w:rPr>
        <w:t>ArrayList list = new ArrayList():</w:t>
      </w:r>
    </w:p>
    <w:p>
      <w:pPr>
        <w:spacing w:before="20" w:after="40"/>
      </w:pPr>
      <w:r>
        <w:rPr>
          <w:rFonts w:ascii="Calibri" w:hAnsi="Calibri"/>
          <w:b/>
          <w:color w:val="404040"/>
          <w:sz w:val="21"/>
        </w:rPr>
        <w:t>------------------------------------------</w:t>
      </w:r>
    </w:p>
    <w:p>
      <w:pPr>
        <w:spacing w:before="20" w:after="40"/>
      </w:pPr>
      <w:r>
        <w:rPr>
          <w:rFonts w:ascii="Calibri" w:hAnsi="Calibri"/>
          <w:b/>
          <w:color w:val="404040"/>
          <w:sz w:val="21"/>
        </w:rPr>
        <w:t>Raw type →</w:t>
      </w:r>
      <w:r>
        <w:rPr>
          <w:rFonts w:ascii="Calibri" w:hAnsi="Calibri"/>
          <w:b w:val="0"/>
          <w:color w:val="404040"/>
          <w:sz w:val="21"/>
        </w:rPr>
        <w:t xml:space="preserve"> Doesn't specify the type of elements. Allows adding any</w:t>
      </w:r>
    </w:p>
    <w:p>
      <w:pPr>
        <w:spacing w:before="20" w:after="40"/>
      </w:pPr>
      <w:r>
        <w:rPr>
          <w:rFonts w:ascii="Calibri" w:hAnsi="Calibri"/>
          <w:b w:val="0"/>
          <w:color w:val="404040"/>
          <w:sz w:val="21"/>
        </w:rPr>
        <w:t>type of objects (String, Integer, etc.).</w:t>
      </w:r>
    </w:p>
    <w:p>
      <w:pPr>
        <w:spacing w:before="20" w:after="40"/>
      </w:pPr>
      <w:r>
        <w:rPr>
          <w:rFonts w:ascii="Calibri" w:hAnsi="Calibri"/>
          <w:b/>
          <w:color w:val="404040"/>
          <w:sz w:val="21"/>
        </w:rPr>
        <w:t>No compile-time type checking →</w:t>
      </w:r>
      <w:r>
        <w:rPr>
          <w:rFonts w:ascii="Calibri" w:hAnsi="Calibri"/>
          <w:b w:val="0"/>
          <w:color w:val="404040"/>
          <w:sz w:val="21"/>
        </w:rPr>
        <w:t xml:space="preserve"> Type errors may occur at runtime.</w:t>
      </w:r>
    </w:p>
    <w:p>
      <w:pPr>
        <w:spacing w:before="20" w:after="40"/>
      </w:pPr>
      <w:r>
        <w:rPr>
          <w:rFonts w:ascii="Calibri" w:hAnsi="Calibri"/>
          <w:b w:val="0"/>
          <w:color w:val="404040"/>
          <w:sz w:val="21"/>
        </w:rPr>
        <w:t>Not recommended after Java 5 (Generics introduction).</w:t>
      </w:r>
    </w:p>
    <w:p>
      <w:pPr>
        <w:spacing w:before="160" w:after="60"/>
        <w:pBdr>
          <w:left w:val="single" w:sz="8" w:space="6" w:color="C55A11"/>
        </w:pBdr>
      </w:pPr>
      <w:r>
        <w:rPr>
          <w:rFonts w:ascii="Calibri" w:hAnsi="Calibri"/>
          <w:b/>
          <w:color w:val="C55A11"/>
          <w:sz w:val="22"/>
        </w:rPr>
        <w:t>ArrayList\&lt;String\&gt; list = new ArrayList\&lt;\&gt;():</w:t>
      </w:r>
    </w:p>
    <w:p>
      <w:pPr>
        <w:spacing w:before="20" w:after="40"/>
      </w:pPr>
      <w:r>
        <w:rPr>
          <w:rFonts w:ascii="Calibri" w:hAnsi="Calibri"/>
          <w:b/>
          <w:color w:val="404040"/>
          <w:sz w:val="21"/>
        </w:rPr>
        <w:t>--------------------------------------------------------</w:t>
      </w:r>
    </w:p>
    <w:p>
      <w:pPr>
        <w:spacing w:before="20" w:after="40"/>
      </w:pPr>
      <w:r>
        <w:rPr>
          <w:rFonts w:ascii="Calibri" w:hAnsi="Calibri"/>
          <w:b/>
          <w:color w:val="404040"/>
          <w:sz w:val="21"/>
        </w:rPr>
        <w:t>Generic type →</w:t>
      </w:r>
      <w:r>
        <w:rPr>
          <w:rFonts w:ascii="Calibri" w:hAnsi="Calibri"/>
          <w:b w:val="0"/>
          <w:color w:val="404040"/>
          <w:sz w:val="21"/>
        </w:rPr>
        <w:t xml:space="preserve"> Specifies that the list will store only String</w:t>
      </w:r>
    </w:p>
    <w:p>
      <w:pPr>
        <w:spacing w:before="20" w:after="40"/>
      </w:pPr>
      <w:r>
        <w:rPr>
          <w:rFonts w:ascii="Calibri" w:hAnsi="Calibri"/>
          <w:b w:val="0"/>
          <w:color w:val="404040"/>
          <w:sz w:val="21"/>
        </w:rPr>
        <w:t>elements.</w:t>
      </w:r>
    </w:p>
    <w:p>
      <w:pPr>
        <w:spacing w:before="20" w:after="40"/>
      </w:pPr>
      <w:r>
        <w:rPr>
          <w:rFonts w:ascii="Calibri" w:hAnsi="Calibri"/>
          <w:b/>
          <w:color w:val="404040"/>
          <w:sz w:val="21"/>
        </w:rPr>
        <w:t>Type-safe →</w:t>
      </w:r>
      <w:r>
        <w:rPr>
          <w:rFonts w:ascii="Calibri" w:hAnsi="Calibri"/>
          <w:b w:val="0"/>
          <w:color w:val="404040"/>
          <w:sz w:val="21"/>
        </w:rPr>
        <w:t xml:space="preserve"> Only String values can be added. Compile-time type</w:t>
      </w:r>
    </w:p>
    <w:p>
      <w:pPr>
        <w:spacing w:before="20" w:after="40"/>
      </w:pPr>
      <w:r>
        <w:rPr>
          <w:rFonts w:ascii="Calibri" w:hAnsi="Calibri"/>
          <w:b w:val="0"/>
          <w:color w:val="404040"/>
          <w:sz w:val="21"/>
        </w:rPr>
        <w:t>checking, avoids ClassCastException at runtime. Recommended for modern</w:t>
      </w:r>
    </w:p>
    <w:p>
      <w:pPr>
        <w:spacing w:before="20" w:after="40"/>
      </w:pPr>
      <w:r>
        <w:rPr>
          <w:rFonts w:ascii="Calibri" w:hAnsi="Calibri"/>
          <w:b w:val="0"/>
          <w:color w:val="404040"/>
          <w:sz w:val="21"/>
        </w:rPr>
        <w:t>Java coding.</w:t>
      </w:r>
    </w:p>
    <w:p>
      <w:pPr>
        <w:spacing w:before="20" w:after="40"/>
      </w:pPr>
      <w:r>
        <w:rPr>
          <w:rFonts w:ascii="Calibri" w:hAnsi="Calibri"/>
          <w:b/>
          <w:color w:val="404040"/>
          <w:sz w:val="21"/>
        </w:rPr>
        <w:t>Polymorphism with Base Types:</w:t>
      </w:r>
      <w:r>
        <w:rPr>
          <w:rFonts w:ascii="Calibri" w:hAnsi="Calibri"/>
          <w:b w:val="0"/>
          <w:color w:val="404040"/>
          <w:sz w:val="21"/>
        </w:rPr>
        <w:t xml:space="preserve"> The fundamental concept of</w:t>
      </w:r>
    </w:p>
    <w:p>
      <w:pPr>
        <w:spacing w:before="20" w:after="40"/>
      </w:pPr>
      <w:r>
        <w:rPr>
          <w:rFonts w:ascii="Calibri" w:hAnsi="Calibri"/>
          <w:b w:val="0"/>
          <w:color w:val="404040"/>
          <w:sz w:val="21"/>
        </w:rPr>
        <w:t>polymorphism in Java allows a reference of a superclass (base type) to</w:t>
      </w:r>
    </w:p>
    <w:p>
      <w:pPr>
        <w:spacing w:before="20" w:after="40"/>
      </w:pPr>
      <w:r>
        <w:rPr>
          <w:rFonts w:ascii="Calibri" w:hAnsi="Calibri"/>
          <w:b w:val="0"/>
          <w:color w:val="404040"/>
          <w:sz w:val="21"/>
        </w:rPr>
        <w:t>hold an object of its subclass (derived type). For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 = new String("Hello"); // Valid: String is a subclass of</w:t>
            </w:r>
          </w:p>
        </w:tc>
      </w:tr>
    </w:tbl>
    <w:p>
      <w:pPr>
        <w:spacing w:before="0" w:after="60"/>
      </w:pPr>
    </w:p>
    <w:p>
      <w:pPr>
        <w:spacing w:before="20" w:after="40"/>
      </w:pPr>
      <w:r>
        <w:rPr>
          <w:rFonts w:ascii="Calibri" w:hAnsi="Calibri"/>
          <w:b w:val="0"/>
          <w:color w:val="404040"/>
          <w:sz w:val="21"/>
        </w:rPr>
        <w:t>Object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 list = new ArrayList(); // Valid (raw type, but illustrates the</w:t>
            </w:r>
          </w:p>
        </w:tc>
      </w:tr>
    </w:tbl>
    <w:p>
      <w:pPr>
        <w:spacing w:before="0" w:after="60"/>
      </w:pPr>
    </w:p>
    <w:p>
      <w:pPr>
        <w:spacing w:before="20" w:after="40"/>
      </w:pPr>
      <w:r>
        <w:rPr>
          <w:rFonts w:ascii="Calibri" w:hAnsi="Calibri"/>
          <w:b w:val="0"/>
          <w:color w:val="404040"/>
          <w:sz w:val="21"/>
        </w:rPr>
        <w:t>point)</w:t>
      </w:r>
    </w:p>
    <w:p>
      <w:pPr>
        <w:spacing w:before="20" w:after="40"/>
      </w:pPr>
      <w:r>
        <w:rPr>
          <w:rFonts w:ascii="Calibri" w:hAnsi="Calibri"/>
          <w:b/>
          <w:color w:val="404040"/>
          <w:sz w:val="21"/>
        </w:rPr>
        <w:t>Generics and Type Parameters:</w:t>
      </w:r>
      <w:r>
        <w:rPr>
          <w:rFonts w:ascii="Calibri" w:hAnsi="Calibri"/>
          <w:b w:val="0"/>
          <w:color w:val="404040"/>
          <w:sz w:val="21"/>
        </w:rPr>
        <w:t xml:space="preserve"> When you introduce generics, the type</w:t>
      </w:r>
    </w:p>
    <w:p>
      <w:pPr>
        <w:spacing w:before="20" w:after="40"/>
      </w:pPr>
      <w:r>
        <w:rPr>
          <w:rFonts w:ascii="Calibri" w:hAnsi="Calibri"/>
          <w:b w:val="0"/>
          <w:color w:val="404040"/>
          <w:sz w:val="21"/>
        </w:rPr>
        <w:t>parameter becomes an integral part of the type itself. List&lt;String&gt; is</w:t>
      </w:r>
    </w:p>
    <w:p>
      <w:pPr>
        <w:spacing w:before="20" w:after="40"/>
      </w:pPr>
      <w:r>
        <w:rPr>
          <w:rFonts w:ascii="Calibri" w:hAnsi="Calibri"/>
          <w:b w:val="0"/>
          <w:color w:val="404040"/>
          <w:sz w:val="21"/>
        </w:rPr>
        <w:t>a different type than List&lt;Object&gt;. **Even though String is a subclass</w:t>
      </w:r>
    </w:p>
    <w:p>
      <w:pPr>
        <w:spacing w:before="20" w:after="40"/>
      </w:pPr>
      <w:r>
        <w:rPr>
          <w:rFonts w:ascii="Calibri" w:hAnsi="Calibri"/>
          <w:b w:val="0"/>
          <w:color w:val="404040"/>
          <w:sz w:val="21"/>
        </w:rPr>
        <w:t>of Object, List&lt;String&gt; is not considered a subtype of</w:t>
      </w:r>
    </w:p>
    <w:p>
      <w:pPr>
        <w:spacing w:before="20" w:after="40"/>
      </w:pPr>
      <w:r>
        <w:rPr>
          <w:rFonts w:ascii="Calibri" w:hAnsi="Calibri"/>
          <w:b w:val="0"/>
          <w:color w:val="404040"/>
          <w:sz w:val="21"/>
        </w:rPr>
        <w:t>List&lt;Object&gt;.**</w:t>
      </w:r>
    </w:p>
    <w:p>
      <w:pPr>
        <w:spacing w:before="20" w:after="40"/>
      </w:pPr>
      <w:r>
        <w:rPr>
          <w:rFonts w:ascii="Calibri" w:hAnsi="Calibri"/>
          <w:b/>
          <w:color w:val="404040"/>
          <w:sz w:val="21"/>
        </w:rPr>
        <w:t>Compiler Prevention:</w:t>
      </w:r>
      <w:r>
        <w:rPr>
          <w:rFonts w:ascii="Calibri" w:hAnsi="Calibri"/>
          <w:b w:val="0"/>
          <w:color w:val="404040"/>
          <w:sz w:val="21"/>
        </w:rPr>
        <w:t xml:space="preserve"> To maintain type safety and prevent such</w:t>
      </w:r>
    </w:p>
    <w:p>
      <w:pPr>
        <w:spacing w:before="20" w:after="40"/>
      </w:pPr>
      <w:r>
        <w:rPr>
          <w:rFonts w:ascii="Calibri" w:hAnsi="Calibri"/>
          <w:b w:val="0"/>
          <w:color w:val="404040"/>
          <w:sz w:val="21"/>
        </w:rPr>
        <w:t>runtime errors, the Java compiler strictly enforces the type parameter</w:t>
      </w:r>
    </w:p>
    <w:p>
      <w:pPr>
        <w:spacing w:before="20" w:after="40"/>
      </w:pPr>
      <w:r>
        <w:rPr>
          <w:rFonts w:ascii="Calibri" w:hAnsi="Calibri"/>
          <w:b w:val="0"/>
          <w:color w:val="404040"/>
          <w:sz w:val="21"/>
        </w:rPr>
        <w:t>consistency during assignment.</w:t>
      </w:r>
    </w:p>
    <w:p>
      <w:pPr>
        <w:spacing w:before="20" w:after="40"/>
      </w:pPr>
      <w:r>
        <w:rPr>
          <w:rFonts w:ascii="Calibri" w:hAnsi="Calibri"/>
          <w:b/>
          <w:color w:val="404040"/>
          <w:sz w:val="21"/>
        </w:rPr>
        <w:t>( In summary:</w:t>
      </w:r>
      <w:r>
        <w:rPr>
          <w:rFonts w:ascii="Calibri" w:hAnsi="Calibri"/>
          <w:b w:val="0"/>
          <w:color w:val="404040"/>
          <w:sz w:val="21"/>
        </w:rPr>
        <w:t xml:space="preserve"> While polymorphism works beautifully with the base</w:t>
      </w:r>
    </w:p>
    <w:p>
      <w:pPr>
        <w:spacing w:before="20" w:after="40"/>
      </w:pPr>
      <w:r>
        <w:rPr>
          <w:rFonts w:ascii="Calibri" w:hAnsi="Calibri"/>
          <w:b w:val="0"/>
          <w:color w:val="404040"/>
          <w:sz w:val="21"/>
        </w:rPr>
        <w:t>types of objects, it doesn't automatically extend to the parameter</w:t>
      </w:r>
    </w:p>
    <w:p>
      <w:pPr>
        <w:spacing w:before="20" w:after="40"/>
      </w:pPr>
      <w:r>
        <w:rPr>
          <w:rFonts w:ascii="Calibri" w:hAnsi="Calibri"/>
          <w:b w:val="0"/>
          <w:color w:val="404040"/>
          <w:sz w:val="21"/>
        </w:rPr>
        <w:t>types of generic collections. The type parameter creates a specific</w:t>
      </w:r>
    </w:p>
    <w:p>
      <w:pPr>
        <w:spacing w:before="20" w:after="40"/>
      </w:pPr>
      <w:r>
        <w:rPr>
          <w:rFonts w:ascii="Calibri" w:hAnsi="Calibri"/>
          <w:b w:val="0"/>
          <w:color w:val="404040"/>
          <w:sz w:val="21"/>
        </w:rPr>
        <w:t>contract for the collection, and the compiler ensures that this contract</w:t>
      </w:r>
    </w:p>
    <w:p>
      <w:pPr>
        <w:spacing w:before="20" w:after="40"/>
      </w:pPr>
      <w:r>
        <w:rPr>
          <w:rFonts w:ascii="Calibri" w:hAnsi="Calibri"/>
          <w:b w:val="0"/>
          <w:color w:val="404040"/>
          <w:sz w:val="21"/>
        </w:rPr>
        <w:t>is upheld to guarantee type safety. You cannot directly assign a generic</w:t>
      </w:r>
    </w:p>
    <w:p>
      <w:pPr>
        <w:spacing w:before="20" w:after="40"/>
      </w:pPr>
      <w:r>
        <w:rPr>
          <w:rFonts w:ascii="Calibri" w:hAnsi="Calibri"/>
          <w:b w:val="0"/>
          <w:color w:val="404040"/>
          <w:sz w:val="21"/>
        </w:rPr>
        <w:t>collection with a more specific type parameter to a reference with a</w:t>
      </w:r>
    </w:p>
    <w:p>
      <w:pPr>
        <w:spacing w:before="20" w:after="40"/>
      </w:pPr>
      <w:r>
        <w:rPr>
          <w:rFonts w:ascii="Calibri" w:hAnsi="Calibri"/>
          <w:b w:val="0"/>
          <w:color w:val="404040"/>
          <w:sz w:val="21"/>
        </w:rPr>
        <w:t>more general type parameter.</w:t>
      </w: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 xml:space="preserve">When you define a generic class, interface, or method, the type parameters (the placeholders within &lt;&gt;) must be reference types (objects). This includes classes (both built-in and user-defined), interfaces, and even other generic types. </w:t>
            </w:r>
            <w:r>
              <w:rPr>
                <w:rFonts w:ascii="Calibri" w:hAnsi="Calibri"/>
                <w:b/>
                <w:color w:val="404040"/>
                <w:sz w:val="20"/>
              </w:rPr>
              <w:t>Primitive data types in Java cannot be directly used as type arguments for generics.</w:t>
            </w:r>
          </w:p>
        </w:tc>
      </w:tr>
    </w:tbl>
    <w:p>
      <w:pPr>
        <w:spacing w:before="0" w:after="40"/>
      </w:pPr>
    </w:p>
    <w:p>
      <w:pPr>
        <w:spacing w:before="20" w:after="40"/>
      </w:pPr>
      <w:r>
        <w:rPr>
          <w:rFonts w:ascii="Calibri" w:hAnsi="Calibri"/>
          <w:b w:val="0"/>
          <w:color w:val="404040"/>
          <w:sz w:val="21"/>
        </w:rPr>
        <w:t>If you attempt to use a primitive type as a type argument, the Java</w:t>
      </w:r>
    </w:p>
    <w:p>
      <w:pPr>
        <w:spacing w:before="20" w:after="40"/>
      </w:pPr>
      <w:r>
        <w:rPr>
          <w:rFonts w:ascii="Calibri" w:hAnsi="Calibri"/>
          <w:b w:val="0"/>
          <w:color w:val="404040"/>
          <w:sz w:val="21"/>
        </w:rPr>
        <w:t>compiler will detect this and issue a compile-time error. Generics in</w:t>
      </w:r>
    </w:p>
    <w:p>
      <w:pPr>
        <w:spacing w:before="20" w:after="40"/>
      </w:pPr>
      <w:r>
        <w:rPr>
          <w:rFonts w:ascii="Calibri" w:hAnsi="Calibri"/>
          <w:b w:val="0"/>
          <w:color w:val="404040"/>
          <w:sz w:val="21"/>
        </w:rPr>
        <w:t>Java are designed to work with objects, which are part of the Object</w:t>
      </w:r>
    </w:p>
    <w:p>
      <w:pPr>
        <w:spacing w:before="20" w:after="40"/>
      </w:pPr>
      <w:r>
        <w:rPr>
          <w:rFonts w:ascii="Calibri" w:hAnsi="Calibri"/>
          <w:b w:val="0"/>
          <w:color w:val="404040"/>
          <w:sz w:val="21"/>
        </w:rPr>
        <w:t>hierarchy. Primitives are not part of this hierarchy; they are distinct,</w:t>
      </w:r>
    </w:p>
    <w:p>
      <w:pPr>
        <w:spacing w:before="20" w:after="40"/>
      </w:pPr>
      <w:r>
        <w:rPr>
          <w:rFonts w:ascii="Calibri" w:hAnsi="Calibri"/>
          <w:b w:val="0"/>
          <w:color w:val="404040"/>
          <w:sz w:val="21"/>
        </w:rPr>
        <w:t>fundamental data types. Example:</w:t>
      </w:r>
    </w:p>
    <w:p>
      <w:pPr>
        <w:spacing w:before="20" w:after="40"/>
      </w:pPr>
      <w:r>
        <w:rPr>
          <w:rFonts w:ascii="Calibri" w:hAnsi="Calibri"/>
          <w:b w:val="0"/>
          <w:color w:val="404040"/>
          <w:sz w:val="21"/>
        </w:rPr>
        <w:t>ArrayList&lt;int&gt; list = new ArrayList&lt;int&gt;(); // Compile-time error</w:t>
      </w:r>
    </w:p>
    <w:p>
      <w:pPr>
        <w:spacing w:before="20" w:after="40"/>
      </w:pPr>
      <w:r>
        <w:rPr>
          <w:rFonts w:ascii="Calibri" w:hAnsi="Calibri"/>
          <w:b/>
          <w:color w:val="404040"/>
          <w:sz w:val="21"/>
        </w:rPr>
        <w:t>Generic Version of Collection Classes (Java 1.5 onwards):</w:t>
      </w:r>
      <w:r>
        <w:rPr>
          <w:rFonts w:ascii="Calibri" w:hAnsi="Calibri"/>
          <w:b w:val="0"/>
          <w:color w:val="404040"/>
          <w:sz w:val="21"/>
        </w:rPr>
        <w:t xml:space="preserve"> To achieve</w:t>
      </w:r>
    </w:p>
    <w:p>
      <w:pPr>
        <w:spacing w:before="20" w:after="40"/>
      </w:pPr>
      <w:r>
        <w:rPr>
          <w:rFonts w:ascii="Calibri" w:hAnsi="Calibri"/>
          <w:b w:val="0"/>
          <w:color w:val="404040"/>
          <w:sz w:val="21"/>
        </w:rPr>
        <w:t>type-safety, Java introduced Generics in version 1.5. A collection class</w:t>
      </w:r>
    </w:p>
    <w:p>
      <w:pPr>
        <w:spacing w:before="20" w:after="40"/>
      </w:pPr>
      <w:r>
        <w:rPr>
          <w:rFonts w:ascii="Calibri" w:hAnsi="Calibri"/>
          <w:b w:val="0"/>
          <w:color w:val="404040"/>
          <w:sz w:val="21"/>
        </w:rPr>
        <w:t>like ArrayList can be declared generically as: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ArrayList&lt;T&gt;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add(T 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get(int index);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What this means: **T is a type parameter (placeholder for a data</w:t>
      </w:r>
    </w:p>
    <w:p>
      <w:pPr>
        <w:spacing w:before="20" w:after="40"/>
      </w:pPr>
      <w:r>
        <w:rPr>
          <w:rFonts w:ascii="Calibri" w:hAnsi="Calibri"/>
          <w:b w:val="0"/>
          <w:color w:val="404040"/>
          <w:sz w:val="21"/>
        </w:rPr>
        <w:t>type).** When you create an ArrayList&lt;String&gt;, the T becomes String.</w:t>
      </w:r>
    </w:p>
    <w:p>
      <w:pPr>
        <w:spacing w:before="20" w:after="40"/>
      </w:pPr>
      <w:r>
        <w:rPr>
          <w:rFonts w:ascii="Calibri" w:hAnsi="Calibri"/>
          <w:b w:val="0"/>
          <w:color w:val="404040"/>
          <w:sz w:val="21"/>
        </w:rPr>
        <w:t>This ensures that only String objects can be added, and retrieved</w:t>
      </w:r>
    </w:p>
    <w:p>
      <w:pPr>
        <w:spacing w:before="20" w:after="40"/>
      </w:pPr>
      <w:r>
        <w:rPr>
          <w:rFonts w:ascii="Calibri" w:hAnsi="Calibri"/>
          <w:b w:val="0"/>
          <w:color w:val="404040"/>
          <w:sz w:val="21"/>
        </w:rPr>
        <w:t>safely.</w:t>
      </w:r>
    </w:p>
    <w:p>
      <w:pPr>
        <w:spacing w:before="160" w:after="60"/>
        <w:pBdr>
          <w:left w:val="single" w:sz="8" w:space="6" w:color="C55A11"/>
        </w:pBdr>
      </w:pPr>
      <w:r>
        <w:rPr>
          <w:rFonts w:ascii="Calibri" w:hAnsi="Calibri"/>
          <w:b/>
          <w:color w:val="C55A11"/>
          <w:sz w:val="22"/>
        </w:rPr>
        <w:t>Generic Classes (or Template Classes):</w:t>
      </w:r>
    </w:p>
    <w:p>
      <w:pPr>
        <w:spacing w:before="20" w:after="40"/>
      </w:pPr>
      <w:r>
        <w:rPr>
          <w:rFonts w:ascii="Calibri" w:hAnsi="Calibri"/>
          <w:b/>
          <w:color w:val="404040"/>
          <w:sz w:val="21"/>
        </w:rPr>
        <w:t>----------------------------------------------------</w:t>
      </w:r>
    </w:p>
    <w:p>
      <w:pPr>
        <w:spacing w:before="20" w:after="40"/>
      </w:pPr>
      <w:r>
        <w:rPr>
          <w:rFonts w:ascii="Calibri" w:hAnsi="Calibri"/>
          <w:b w:val="0"/>
          <w:color w:val="404040"/>
          <w:sz w:val="21"/>
        </w:rPr>
        <w:t>When you associate a type parameter (using angle brackets &lt;T&gt;, &lt;E&gt;,</w:t>
      </w:r>
    </w:p>
    <w:p>
      <w:pPr>
        <w:spacing w:before="20" w:after="40"/>
      </w:pPr>
      <w:r>
        <w:rPr>
          <w:rFonts w:ascii="Calibri" w:hAnsi="Calibri"/>
          <w:b w:val="0"/>
          <w:color w:val="404040"/>
          <w:sz w:val="21"/>
        </w:rPr>
        <w:t>&lt;K, V&gt;, etc.) with a class definition, you are creating a generic</w:t>
      </w:r>
    </w:p>
    <w:p>
      <w:pPr>
        <w:spacing w:before="20" w:after="40"/>
      </w:pPr>
      <w:r>
        <w:rPr>
          <w:rFonts w:ascii="Calibri" w:hAnsi="Calibri"/>
          <w:b w:val="0"/>
          <w:color w:val="404040"/>
          <w:sz w:val="21"/>
        </w:rPr>
        <w:t>class. These type parameters act as placeholders for the actual types</w:t>
      </w:r>
    </w:p>
    <w:p>
      <w:pPr>
        <w:spacing w:before="20" w:after="40"/>
      </w:pPr>
      <w:r>
        <w:rPr>
          <w:rFonts w:ascii="Calibri" w:hAnsi="Calibri"/>
          <w:b w:val="0"/>
          <w:color w:val="404040"/>
          <w:sz w:val="21"/>
        </w:rPr>
        <w:t>that will be specified when an instance of the generic class is created.</w:t>
      </w:r>
    </w:p>
    <w:p>
      <w:pPr>
        <w:spacing w:before="20" w:after="40"/>
      </w:pPr>
      <w:r>
        <w:rPr>
          <w:rFonts w:ascii="Calibri" w:hAnsi="Calibri"/>
          <w:b w:val="0"/>
          <w:color w:val="404040"/>
          <w:sz w:val="21"/>
        </w:rPr>
        <w:t>The class's behavior and the types of its members (fields, methods) can</w:t>
      </w:r>
    </w:p>
    <w:p>
      <w:pPr>
        <w:spacing w:before="20" w:after="40"/>
      </w:pPr>
      <w:r>
        <w:rPr>
          <w:rFonts w:ascii="Calibri" w:hAnsi="Calibri"/>
          <w:b w:val="0"/>
          <w:color w:val="404040"/>
          <w:sz w:val="21"/>
        </w:rPr>
        <w:t>then be defined in terms of these type parameters, making the class work</w:t>
      </w:r>
    </w:p>
    <w:p>
      <w:pPr>
        <w:spacing w:before="20" w:after="40"/>
      </w:pPr>
      <w:r>
        <w:rPr>
          <w:rFonts w:ascii="Calibri" w:hAnsi="Calibri"/>
          <w:b w:val="0"/>
          <w:color w:val="404040"/>
          <w:sz w:val="21"/>
        </w:rPr>
        <w:t>with various types in a type-safe manner. The term "template classes"</w:t>
      </w:r>
    </w:p>
    <w:p>
      <w:pPr>
        <w:spacing w:before="20" w:after="40"/>
      </w:pPr>
      <w:r>
        <w:rPr>
          <w:rFonts w:ascii="Calibri" w:hAnsi="Calibri"/>
          <w:b w:val="0"/>
          <w:color w:val="404040"/>
          <w:sz w:val="21"/>
        </w:rPr>
        <w:t>is often used in languages like C++, which have a similar concept to</w:t>
      </w:r>
    </w:p>
    <w:p>
      <w:pPr>
        <w:spacing w:before="20" w:after="40"/>
      </w:pPr>
      <w:r>
        <w:rPr>
          <w:rFonts w:ascii="Calibri" w:hAnsi="Calibri"/>
          <w:b w:val="0"/>
          <w:color w:val="404040"/>
          <w:sz w:val="21"/>
        </w:rPr>
        <w:t>Java's generics.</w:t>
      </w:r>
    </w:p>
    <w:p>
      <w:pPr>
        <w:spacing w:before="20" w:after="40"/>
      </w:pPr>
      <w:r>
        <w:rPr>
          <w:rFonts w:ascii="Calibri" w:hAnsi="Calibri"/>
          <w:b/>
          <w:color w:val="404040"/>
          <w:sz w:val="21"/>
        </w:rPr>
        <w:t>Defining Custom Generic Classes:</w:t>
      </w:r>
      <w:r>
        <w:rPr>
          <w:rFonts w:ascii="Calibri" w:hAnsi="Calibri"/>
          <w:b w:val="0"/>
          <w:color w:val="404040"/>
          <w:sz w:val="21"/>
        </w:rPr>
        <w:t xml:space="preserve"> Java allows you to define your own</w:t>
      </w:r>
    </w:p>
    <w:p>
      <w:pPr>
        <w:spacing w:before="20" w:after="40"/>
      </w:pPr>
      <w:r>
        <w:rPr>
          <w:rFonts w:ascii="Calibri" w:hAnsi="Calibri"/>
          <w:b w:val="0"/>
          <w:color w:val="404040"/>
          <w:sz w:val="21"/>
        </w:rPr>
        <w:t>generic classes to create reusable and type-safe components. This is</w:t>
      </w:r>
    </w:p>
    <w:p>
      <w:pPr>
        <w:spacing w:before="20" w:after="40"/>
      </w:pPr>
      <w:r>
        <w:rPr>
          <w:rFonts w:ascii="Calibri" w:hAnsi="Calibri"/>
          <w:b w:val="0"/>
          <w:color w:val="404040"/>
          <w:sz w:val="21"/>
        </w:rPr>
        <w:t>incredibly powerful for creating data structures, algorithms, and</w:t>
      </w:r>
    </w:p>
    <w:p>
      <w:pPr>
        <w:spacing w:before="20" w:after="40"/>
      </w:pPr>
      <w:r>
        <w:rPr>
          <w:rFonts w:ascii="Calibri" w:hAnsi="Calibri"/>
          <w:b w:val="0"/>
          <w:color w:val="404040"/>
          <w:sz w:val="21"/>
        </w:rPr>
        <w:t>utility classes that can work with different types without sacrificing</w:t>
      </w:r>
    </w:p>
    <w:p>
      <w:pPr>
        <w:spacing w:before="20" w:after="40"/>
      </w:pPr>
      <w:r>
        <w:rPr>
          <w:rFonts w:ascii="Calibri" w:hAnsi="Calibri"/>
          <w:b w:val="0"/>
          <w:color w:val="404040"/>
          <w:sz w:val="21"/>
        </w:rPr>
        <w:t xml:space="preserve">type safety.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Gen&lt;String&gt; ob1 = new Gen&lt;String&gt;("Java");</w:t>
            </w:r>
          </w:p>
        </w:tc>
      </w:tr>
    </w:tbl>
    <w:p>
      <w:pPr>
        <w:spacing w:before="0" w:after="60"/>
      </w:pPr>
    </w:p>
    <w:p>
      <w:pPr>
        <w:spacing w:before="20" w:after="40"/>
      </w:pPr>
      <w:r>
        <w:rPr>
          <w:rFonts w:ascii="Calibri" w:hAnsi="Calibri"/>
          <w:b w:val="0"/>
          <w:color w:val="404040"/>
          <w:sz w:val="21"/>
        </w:rPr>
        <w:t>ob1.show(); // Type of object: java.lang.String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System.out.println(ob1.getObject()); // Java</w:t>
            </w:r>
          </w:p>
        </w:tc>
      </w:tr>
    </w:tbl>
    <w:p>
      <w:pPr>
        <w:spacing w:before="0" w:after="60"/>
      </w:pPr>
    </w:p>
    <w:p>
      <w:pPr>
        <w:spacing w:before="20" w:after="40"/>
      </w:pPr>
      <w:r>
        <w:rPr>
          <w:rFonts w:ascii="Calibri" w:hAnsi="Calibri"/>
          <w:b w:val="0"/>
          <w:color w:val="404040"/>
          <w:sz w:val="21"/>
        </w:rPr>
        <w:t>Gen&lt;Integer&gt; ob2 = new Gen&lt;Integer&gt;(23); // Type of object:</w:t>
      </w:r>
    </w:p>
    <w:p>
      <w:pPr>
        <w:spacing w:before="20" w:after="40"/>
      </w:pPr>
      <w:r>
        <w:rPr>
          <w:rFonts w:ascii="Calibri" w:hAnsi="Calibri"/>
          <w:b w:val="0"/>
          <w:color w:val="404040"/>
          <w:sz w:val="21"/>
        </w:rPr>
        <w:t>java.lang.Integer</w:t>
      </w:r>
    </w:p>
    <w:p>
      <w:pPr>
        <w:spacing w:before="20" w:after="40"/>
      </w:pPr>
      <w:r>
        <w:rPr>
          <w:rFonts w:ascii="Calibri" w:hAnsi="Calibri"/>
          <w:b w:val="0"/>
          <w:color w:val="404040"/>
          <w:sz w:val="21"/>
        </w:rPr>
        <w:t>ob2.show(); // 23</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System.out.println(ob2.getObject());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Gen&lt;T&gt;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object;</w:t>
            </w:r>
          </w:p>
        </w:tc>
      </w:tr>
    </w:tbl>
    <w:p>
      <w:pPr>
        <w:spacing w:before="0" w:after="60"/>
      </w:pPr>
    </w:p>
    <w:p>
      <w:pPr>
        <w:spacing w:before="20" w:after="40"/>
      </w:pPr>
      <w:r>
        <w:rPr>
          <w:rFonts w:ascii="Calibri" w:hAnsi="Calibri"/>
          <w:b w:val="0"/>
          <w:color w:val="404040"/>
          <w:sz w:val="21"/>
        </w:rPr>
        <w:t>Gen(T object)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this.object =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System.out.println("Type of object: " + object.getClass().getName());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getObject()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object;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Bounded Types in Generics:</w:t>
      </w:r>
      <w:r>
        <w:rPr>
          <w:rFonts w:ascii="Calibri" w:hAnsi="Calibri"/>
          <w:b w:val="0"/>
          <w:color w:val="404040"/>
          <w:sz w:val="21"/>
        </w:rPr>
        <w:t xml:space="preserve"> In Java Generics, we can restrict the</w:t>
      </w:r>
    </w:p>
    <w:p>
      <w:pPr>
        <w:spacing w:before="20" w:after="40"/>
      </w:pPr>
      <w:r>
        <w:rPr>
          <w:rFonts w:ascii="Calibri" w:hAnsi="Calibri"/>
          <w:b w:val="0"/>
          <w:color w:val="404040"/>
          <w:sz w:val="21"/>
        </w:rPr>
        <w:t xml:space="preserve">type parameter to a specific range using the </w:t>
      </w:r>
      <w:r>
        <w:rPr>
          <w:rFonts w:ascii="Calibri" w:hAnsi="Calibri"/>
          <w:b/>
          <w:color w:val="404040"/>
          <w:sz w:val="21"/>
        </w:rPr>
        <w:t>extends</w:t>
      </w:r>
    </w:p>
    <w:p>
      <w:pPr>
        <w:spacing w:before="20" w:after="40"/>
      </w:pPr>
      <w:r>
        <w:rPr>
          <w:rFonts w:ascii="Calibri" w:hAnsi="Calibri"/>
          <w:b w:val="0"/>
          <w:color w:val="404040"/>
          <w:sz w:val="21"/>
        </w:rPr>
        <w:t xml:space="preserve">&gt; </w:t>
      </w:r>
      <w:r>
        <w:rPr>
          <w:rFonts w:ascii="Calibri" w:hAnsi="Calibri"/>
          <w:b/>
          <w:color w:val="404040"/>
          <w:sz w:val="21"/>
        </w:rPr>
        <w:t>keyword.</w:t>
      </w:r>
      <w:r>
        <w:rPr>
          <w:rFonts w:ascii="Calibri" w:hAnsi="Calibri"/>
          <w:b w:val="0"/>
          <w:color w:val="404040"/>
          <w:sz w:val="21"/>
        </w:rPr>
        <w:t xml:space="preserve"> Such type parameters are called bounded types.</w:t>
      </w:r>
    </w:p>
    <w:p>
      <w:pPr>
        <w:spacing w:before="20" w:after="40"/>
      </w:pPr>
      <w:r>
        <w:rPr>
          <w:rFonts w:ascii="Calibri" w:hAnsi="Calibri"/>
          <w:b/>
          <w:color w:val="404040"/>
          <w:sz w:val="21"/>
        </w:rPr>
        <w:t>Unbounded Type:</w:t>
      </w:r>
      <w:r>
        <w:rPr>
          <w:rFonts w:ascii="Calibri" w:hAnsi="Calibri"/>
          <w:b w:val="0"/>
          <w:color w:val="404040"/>
          <w:sz w:val="21"/>
        </w:rPr>
        <w:t xml:space="preserve"> By default, if no bounds are specified, the type is</w:t>
      </w:r>
    </w:p>
    <w:p>
      <w:pPr>
        <w:spacing w:before="20" w:after="40"/>
      </w:pPr>
      <w:r>
        <w:rPr>
          <w:rFonts w:ascii="Calibri" w:hAnsi="Calibri"/>
          <w:b w:val="0"/>
          <w:color w:val="404040"/>
          <w:sz w:val="21"/>
        </w:rPr>
        <w:t>unbounded, meaning any type (Object or subclass) can be passed.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Test&lt;T&gt;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T can be any type (unbounded)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Bounded Type Syntax:</w:t>
      </w:r>
      <w:r>
        <w:rPr>
          <w:rFonts w:ascii="Calibri" w:hAnsi="Calibri"/>
          <w:b w:val="0"/>
          <w:color w:val="404040"/>
          <w:sz w:val="21"/>
        </w:rPr>
        <w:t xml:space="preserve"> class Test&lt;T extends X&gt; { } Here, X can be</w:t>
      </w:r>
    </w:p>
    <w:p>
      <w:pPr>
        <w:spacing w:before="20" w:after="40"/>
      </w:pPr>
      <w:r>
        <w:rPr>
          <w:rFonts w:ascii="Calibri" w:hAnsi="Calibri"/>
          <w:b w:val="0"/>
          <w:color w:val="404040"/>
          <w:sz w:val="21"/>
        </w:rPr>
        <w:t xml:space="preserve">either </w:t>
      </w:r>
      <w:r>
        <w:rPr>
          <w:rFonts w:ascii="Calibri" w:hAnsi="Calibri"/>
          <w:b/>
          <w:color w:val="404040"/>
          <w:sz w:val="21"/>
        </w:rPr>
        <w:t>a class or an interface.</w:t>
      </w:r>
    </w:p>
    <w:p>
      <w:pPr>
        <w:spacing w:before="20" w:after="40"/>
      </w:pPr>
      <w:r>
        <w:rPr>
          <w:rFonts w:ascii="Calibri" w:hAnsi="Calibri"/>
          <w:b w:val="0"/>
          <w:color w:val="404040"/>
          <w:sz w:val="21"/>
        </w:rPr>
        <w:t>If X is a class: You can pass X or any subclass of X as the type</w:t>
      </w:r>
    </w:p>
    <w:p>
      <w:pPr>
        <w:spacing w:before="20" w:after="40"/>
      </w:pPr>
      <w:r>
        <w:rPr>
          <w:rFonts w:ascii="Calibri" w:hAnsi="Calibri"/>
          <w:b w:val="0"/>
          <w:color w:val="404040"/>
          <w:sz w:val="21"/>
        </w:rPr>
        <w:t>parameter.</w:t>
      </w:r>
    </w:p>
    <w:p>
      <w:pPr>
        <w:spacing w:before="20" w:after="40"/>
      </w:pPr>
      <w:r>
        <w:rPr>
          <w:rFonts w:ascii="Calibri" w:hAnsi="Calibri"/>
          <w:b w:val="0"/>
          <w:color w:val="404040"/>
          <w:sz w:val="21"/>
        </w:rPr>
        <w:t>If X is an interface: You can pass X or any class that implements X.</w:t>
      </w:r>
    </w:p>
    <w:p>
      <w:pPr>
        <w:spacing w:before="20" w:after="40"/>
      </w:pPr>
      <w:r>
        <w:rPr>
          <w:rFonts w:ascii="Calibri" w:hAnsi="Calibri"/>
          <w:b w:val="0"/>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Runnable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MyThread implements Runnable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Test&lt;T extends Runnable&gt;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Test&lt;Runnable&gt; t1 = new Test&lt;&gt;();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Test&lt;MyThread&gt; t2 = new Test&lt;&gt;();</w:t>
            </w:r>
          </w:p>
        </w:tc>
      </w:tr>
    </w:tbl>
    <w:p>
      <w:pPr>
        <w:spacing w:before="0" w:after="60"/>
      </w:pPr>
    </w:p>
    <w:p>
      <w:pPr>
        <w:spacing w:before="20" w:after="40"/>
      </w:pPr>
      <w:r>
        <w:rPr>
          <w:rFonts w:ascii="Calibri" w:hAnsi="Calibri"/>
          <w:b w:val="0"/>
          <w:color w:val="404040"/>
          <w:sz w:val="21"/>
        </w:rPr>
        <w:t xml:space="preserve">Test&lt;String&gt; t3 = new Test&lt;&gt;(); </w:t>
      </w:r>
      <w:r>
        <w:rPr>
          <w:rFonts w:ascii="Calibri" w:hAnsi="Calibri"/>
          <w:b/>
          <w:color w:val="404040"/>
          <w:sz w:val="21"/>
        </w:rPr>
        <w:t>// (Compile-time error)</w:t>
      </w:r>
    </w:p>
    <w:p>
      <w:pPr>
        <w:spacing w:before="20" w:after="40"/>
      </w:pPr>
      <w:r>
        <w:rPr>
          <w:rFonts w:ascii="Calibri" w:hAnsi="Calibri"/>
          <w:b/>
          <w:color w:val="404040"/>
          <w:sz w:val="21"/>
        </w:rPr>
        <w:t>Combining Bounds with &amp;:</w:t>
      </w:r>
      <w:r>
        <w:rPr>
          <w:rFonts w:ascii="Calibri" w:hAnsi="Calibri"/>
          <w:b w:val="0"/>
          <w:color w:val="404040"/>
          <w:sz w:val="21"/>
        </w:rPr>
        <w:t xml:space="preserve"> You can specify multiple bounds for a type</w:t>
      </w:r>
    </w:p>
    <w:p>
      <w:pPr>
        <w:spacing w:before="20" w:after="40"/>
      </w:pPr>
      <w:r>
        <w:rPr>
          <w:rFonts w:ascii="Calibri" w:hAnsi="Calibri"/>
          <w:b w:val="0"/>
          <w:color w:val="404040"/>
          <w:sz w:val="21"/>
        </w:rPr>
        <w:t>parameter using the **&amp; symbol. class Test&lt;T extends Number &amp;</w:t>
      </w:r>
    </w:p>
    <w:p>
      <w:pPr>
        <w:spacing w:before="20" w:after="40"/>
      </w:pPr>
      <w:r>
        <w:rPr>
          <w:rFonts w:ascii="Calibri" w:hAnsi="Calibri"/>
          <w:b w:val="0"/>
          <w:color w:val="404040"/>
          <w:sz w:val="21"/>
        </w:rPr>
        <w:t>Runnable&gt;** correctly declares that T must be a type that: Is a</w:t>
      </w:r>
    </w:p>
    <w:p>
      <w:pPr>
        <w:spacing w:before="20" w:after="40"/>
      </w:pPr>
      <w:r>
        <w:rPr>
          <w:rFonts w:ascii="Calibri" w:hAnsi="Calibri"/>
          <w:b w:val="0"/>
          <w:color w:val="404040"/>
          <w:sz w:val="21"/>
        </w:rPr>
        <w:t>subclass of Number (or Number itself). Implements the Runnable</w:t>
      </w:r>
    </w:p>
    <w:p>
      <w:pPr>
        <w:spacing w:before="20" w:after="40"/>
      </w:pPr>
      <w:r>
        <w:rPr>
          <w:rFonts w:ascii="Calibri" w:hAnsi="Calibri"/>
          <w:b w:val="0"/>
          <w:color w:val="404040"/>
          <w:sz w:val="21"/>
        </w:rPr>
        <w:t>interface. This allows you to enforce multiple type constraints on the</w:t>
      </w:r>
    </w:p>
    <w:p>
      <w:pPr>
        <w:spacing w:before="20" w:after="40"/>
      </w:pPr>
      <w:r>
        <w:rPr>
          <w:rFonts w:ascii="Calibri" w:hAnsi="Calibri"/>
          <w:b w:val="0"/>
          <w:color w:val="404040"/>
          <w:sz w:val="21"/>
        </w:rPr>
        <w:t>generic type.</w:t>
      </w:r>
    </w:p>
    <w:p>
      <w:pPr>
        <w:spacing w:before="20" w:after="40"/>
      </w:pPr>
      <w:r>
        <w:rPr>
          <w:rFonts w:ascii="Calibri" w:hAnsi="Calibri"/>
          <w:b w:val="0"/>
          <w:color w:val="404040"/>
          <w:sz w:val="21"/>
        </w:rPr>
        <w:t>Why class Test&lt;T extends Number &amp; Thread&gt; and class Test&lt;T extends</w:t>
      </w:r>
    </w:p>
    <w:p>
      <w:pPr>
        <w:spacing w:before="20" w:after="40"/>
      </w:pPr>
      <w:r>
        <w:rPr>
          <w:rFonts w:ascii="Calibri" w:hAnsi="Calibri"/>
          <w:b w:val="0"/>
          <w:color w:val="404040"/>
          <w:sz w:val="21"/>
        </w:rPr>
        <w:t>Runnable &amp; Number&gt; are Invalid:</w:t>
      </w:r>
    </w:p>
    <w:p>
      <w:pPr>
        <w:spacing w:before="20" w:after="40"/>
      </w:pPr>
      <w:r>
        <w:rPr>
          <w:rFonts w:ascii="Calibri" w:hAnsi="Calibri"/>
          <w:b w:val="0"/>
          <w:color w:val="404040"/>
          <w:sz w:val="21"/>
        </w:rPr>
        <w:t>-------------------------------------------------------------------------------------------------------------------------------------------</w:t>
      </w:r>
    </w:p>
    <w:p>
      <w:pPr>
        <w:spacing w:before="20" w:after="40"/>
      </w:pPr>
      <w:r>
        <w:rPr>
          <w:rFonts w:ascii="Calibri" w:hAnsi="Calibri"/>
          <w:b w:val="0"/>
          <w:color w:val="404040"/>
          <w:sz w:val="21"/>
        </w:rPr>
        <w:t>Class vs. Interface: In the combined bounds, at most one of the bounds</w:t>
      </w:r>
    </w:p>
    <w:p>
      <w:pPr>
        <w:spacing w:before="20" w:after="40"/>
      </w:pPr>
      <w:r>
        <w:rPr>
          <w:rFonts w:ascii="Calibri" w:hAnsi="Calibri"/>
          <w:b w:val="0"/>
          <w:color w:val="404040"/>
          <w:sz w:val="21"/>
        </w:rPr>
        <w:t>can be a class. If you specify a class, **it must come first in the</w:t>
      </w:r>
    </w:p>
    <w:p>
      <w:pPr>
        <w:spacing w:before="20" w:after="40"/>
      </w:pPr>
      <w:r>
        <w:rPr>
          <w:rFonts w:ascii="Calibri" w:hAnsi="Calibri"/>
          <w:b w:val="0"/>
          <w:color w:val="404040"/>
          <w:sz w:val="21"/>
        </w:rPr>
        <w:t>bounds list. All subsequent bounds must be interfaces.**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Test&lt;T extends Number &amp; Thread&gt; is invalid because Thread is a</w:t>
              <w:br/>
              <w:t>class and it appears after another class (Number). class Test&lt;T extends</w:t>
            </w:r>
          </w:p>
        </w:tc>
      </w:tr>
    </w:tbl>
    <w:p>
      <w:pPr>
        <w:spacing w:before="0" w:after="60"/>
      </w:pPr>
    </w:p>
    <w:p>
      <w:pPr>
        <w:spacing w:before="20" w:after="40"/>
      </w:pPr>
      <w:r>
        <w:rPr>
          <w:rFonts w:ascii="Calibri" w:hAnsi="Calibri"/>
          <w:b w:val="0"/>
          <w:color w:val="404040"/>
          <w:sz w:val="21"/>
        </w:rPr>
        <w:t>Runnable &amp; Number&gt; is invalid because Number is a class and it appears</w:t>
      </w:r>
    </w:p>
    <w:p>
      <w:pPr>
        <w:spacing w:before="20" w:after="40"/>
      </w:pPr>
      <w:r>
        <w:rPr>
          <w:rFonts w:ascii="Calibri" w:hAnsi="Calibri"/>
          <w:b w:val="0"/>
          <w:color w:val="404040"/>
          <w:sz w:val="21"/>
        </w:rPr>
        <w:t>after an interface (Runnable).</w:t>
      </w:r>
    </w:p>
    <w:p>
      <w:pPr>
        <w:spacing w:before="20" w:after="40"/>
      </w:pPr>
      <w:r>
        <w:rPr>
          <w:rFonts w:ascii="Calibri" w:hAnsi="Calibri"/>
          <w:b w:val="0"/>
          <w:color w:val="404040"/>
          <w:sz w:val="21"/>
        </w:rPr>
        <w:t>If you need a type that extends a class and implements multiple</w:t>
      </w:r>
    </w:p>
    <w:p>
      <w:pPr>
        <w:spacing w:before="20" w:after="40"/>
      </w:pPr>
      <w:r>
        <w:rPr>
          <w:rFonts w:ascii="Calibri" w:hAnsi="Calibri"/>
          <w:b w:val="0"/>
          <w:color w:val="404040"/>
          <w:sz w:val="21"/>
        </w:rPr>
        <w:t>interfaces, the syntax is: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Test&lt;T extends SomeClass &amp; InterfaceA &amp; InterfaceB &amp;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Where SomeClass is the class bound (at most one), and InterfaceA,</w:t>
      </w:r>
    </w:p>
    <w:p>
      <w:pPr>
        <w:spacing w:before="20" w:after="40"/>
      </w:pPr>
      <w:r>
        <w:rPr>
          <w:rFonts w:ascii="Calibri" w:hAnsi="Calibri"/>
          <w:b w:val="0"/>
          <w:color w:val="404040"/>
          <w:sz w:val="21"/>
        </w:rPr>
        <w:t>InterfaceB, etc., are the interface bounds (zero or more).</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You </w:t>
      </w:r>
      <w:r>
        <w:rPr>
          <w:rFonts w:ascii="Calibri" w:hAnsi="Calibri"/>
          <w:b/>
          <w:color w:val="404040"/>
          <w:sz w:val="21"/>
        </w:rPr>
        <w:t>cannot directly use the implements keyword</w:t>
      </w:r>
      <w:r>
        <w:rPr>
          <w:rFonts w:ascii="Calibri" w:hAnsi="Calibri"/>
          <w:b w:val="0"/>
          <w:color w:val="404040"/>
          <w:sz w:val="21"/>
        </w:rPr>
        <w:t xml:space="preserve"> for defining bounds. However the effect of requiring a type to implement an interface is achieved by using extends followed by the interface name (since extends is used for both inheritance from classes and implementation of interfaces in the context of generic bounds).</w:t>
      </w:r>
    </w:p>
    <w:p>
      <w:pPr>
        <w:spacing w:before="20" w:after="40"/>
      </w:pPr>
      <w:r>
        <w:rPr>
          <w:rFonts w:ascii="Calibri" w:hAnsi="Calibri"/>
          <w:b w:val="0"/>
          <w:color w:val="404040"/>
          <w:sz w:val="21"/>
        </w:rPr>
        <w:t>You also cannot use the super keyword for defining upper bounds. super</w:t>
      </w:r>
    </w:p>
    <w:p>
      <w:pPr>
        <w:spacing w:before="20" w:after="40"/>
      </w:pPr>
      <w:r>
        <w:rPr>
          <w:rFonts w:ascii="Calibri" w:hAnsi="Calibri"/>
          <w:b w:val="0"/>
          <w:color w:val="404040"/>
          <w:sz w:val="21"/>
        </w:rPr>
        <w:t>is used for lower bounds in wildcard type arguments (e.g., List&lt;? super</w:t>
      </w:r>
    </w:p>
    <w:p>
      <w:pPr>
        <w:spacing w:before="20" w:after="40"/>
      </w:pPr>
      <w:r>
        <w:rPr>
          <w:rFonts w:ascii="Calibri" w:hAnsi="Calibri"/>
          <w:b w:val="0"/>
          <w:color w:val="404040"/>
          <w:sz w:val="21"/>
        </w:rPr>
        <w:t>Integer&gt;), which is a different concept.</w:t>
      </w:r>
    </w:p>
    <w:p>
      <w:pPr>
        <w:spacing w:before="20" w:after="40"/>
      </w:pPr>
      <w:r>
        <w:rPr>
          <w:rFonts w:ascii="Calibri" w:hAnsi="Calibri"/>
          <w:b/>
          <w:color w:val="404040"/>
          <w:sz w:val="21"/>
        </w:rPr>
        <w:t>Type Parameter Naming Convention:</w:t>
      </w:r>
      <w:r>
        <w:rPr>
          <w:rFonts w:ascii="Calibri" w:hAnsi="Calibri"/>
          <w:b w:val="0"/>
          <w:color w:val="404040"/>
          <w:sz w:val="21"/>
        </w:rPr>
        <w:t xml:space="preserve"> Any valid Java identifier can be</w:t>
      </w:r>
    </w:p>
    <w:p>
      <w:pPr>
        <w:spacing w:before="20" w:after="40"/>
      </w:pPr>
      <w:r>
        <w:rPr>
          <w:rFonts w:ascii="Calibri" w:hAnsi="Calibri"/>
          <w:b w:val="0"/>
          <w:color w:val="404040"/>
          <w:sz w:val="21"/>
        </w:rPr>
        <w:t>used as a type parameter name. However, there is a strong convention to</w:t>
      </w:r>
    </w:p>
    <w:p>
      <w:pPr>
        <w:spacing w:before="20" w:after="40"/>
      </w:pPr>
      <w:r>
        <w:rPr>
          <w:rFonts w:ascii="Calibri" w:hAnsi="Calibri"/>
          <w:b w:val="0"/>
          <w:color w:val="404040"/>
          <w:sz w:val="21"/>
        </w:rPr>
        <w:t>use single uppercase letters to make them easily distinguishable from</w:t>
      </w:r>
    </w:p>
    <w:p>
      <w:pPr>
        <w:spacing w:before="20" w:after="40"/>
      </w:pPr>
      <w:r>
        <w:rPr>
          <w:rFonts w:ascii="Calibri" w:hAnsi="Calibri"/>
          <w:b w:val="0"/>
          <w:color w:val="404040"/>
          <w:sz w:val="21"/>
        </w:rPr>
        <w:t>regular class or variable names. Common conventions include:</w:t>
      </w:r>
    </w:p>
    <w:p>
      <w:pPr>
        <w:spacing w:before="20" w:after="40"/>
      </w:pPr>
      <w:r>
        <w:rPr>
          <w:rFonts w:ascii="Calibri" w:hAnsi="Calibri"/>
          <w:b w:val="0"/>
          <w:color w:val="404040"/>
          <w:sz w:val="21"/>
        </w:rPr>
        <w:t>T: Type</w:t>
      </w:r>
    </w:p>
    <w:p>
      <w:pPr>
        <w:spacing w:before="20" w:after="40"/>
      </w:pPr>
      <w:r>
        <w:rPr>
          <w:rFonts w:ascii="Calibri" w:hAnsi="Calibri"/>
          <w:b w:val="0"/>
          <w:color w:val="404040"/>
          <w:sz w:val="21"/>
        </w:rPr>
        <w:t>E: Element (often used for collections)</w:t>
      </w:r>
    </w:p>
    <w:p>
      <w:pPr>
        <w:spacing w:before="20" w:after="40"/>
      </w:pPr>
      <w:r>
        <w:rPr>
          <w:rFonts w:ascii="Calibri" w:hAnsi="Calibri"/>
          <w:b w:val="0"/>
          <w:color w:val="404040"/>
          <w:sz w:val="21"/>
        </w:rPr>
        <w:t>K: Key (often used for maps)</w:t>
      </w:r>
    </w:p>
    <w:p>
      <w:pPr>
        <w:spacing w:before="20" w:after="40"/>
      </w:pPr>
      <w:r>
        <w:rPr>
          <w:rFonts w:ascii="Calibri" w:hAnsi="Calibri"/>
          <w:b w:val="0"/>
          <w:color w:val="404040"/>
          <w:sz w:val="21"/>
        </w:rPr>
        <w:t>V: Value (often used for maps)</w:t>
      </w:r>
    </w:p>
    <w:p>
      <w:pPr>
        <w:spacing w:before="20" w:after="40"/>
      </w:pPr>
      <w:r>
        <w:rPr>
          <w:rFonts w:ascii="Calibri" w:hAnsi="Calibri"/>
          <w:b w:val="0"/>
          <w:color w:val="404040"/>
          <w:sz w:val="21"/>
        </w:rPr>
        <w:t>N: Number</w:t>
      </w:r>
    </w:p>
    <w:p>
      <w:pPr>
        <w:spacing w:before="20" w:after="40"/>
      </w:pPr>
      <w:r>
        <w:rPr>
          <w:rFonts w:ascii="Calibri" w:hAnsi="Calibri"/>
          <w:b w:val="0"/>
          <w:color w:val="404040"/>
          <w:sz w:val="21"/>
        </w:rPr>
        <w:t>S, U, V etc.: Used for additional type parameters.</w:t>
      </w:r>
    </w:p>
    <w:p>
      <w:pPr>
        <w:spacing w:before="20" w:after="40"/>
      </w:pPr>
      <w:r>
        <w:rPr>
          <w:rFonts w:ascii="Calibri" w:hAnsi="Calibri"/>
          <w:b/>
          <w:color w:val="404040"/>
          <w:sz w:val="21"/>
        </w:rPr>
        <w:t>Multiple Type Parameters:</w:t>
      </w:r>
      <w:r>
        <w:rPr>
          <w:rFonts w:ascii="Calibri" w:hAnsi="Calibri"/>
          <w:b w:val="0"/>
          <w:color w:val="404040"/>
          <w:sz w:val="21"/>
        </w:rPr>
        <w:t xml:space="preserve"> You can indeed declare any number of type</w:t>
      </w:r>
    </w:p>
    <w:p>
      <w:pPr>
        <w:spacing w:before="20" w:after="40"/>
      </w:pPr>
      <w:r>
        <w:rPr>
          <w:rFonts w:ascii="Calibri" w:hAnsi="Calibri"/>
          <w:b w:val="0"/>
          <w:color w:val="404040"/>
          <w:sz w:val="21"/>
        </w:rPr>
        <w:t>parameters for a generic class, interface, or method, separated by</w:t>
      </w:r>
    </w:p>
    <w:p>
      <w:pPr>
        <w:spacing w:before="20" w:after="40"/>
      </w:pPr>
      <w:r>
        <w:rPr>
          <w:rFonts w:ascii="Calibri" w:hAnsi="Calibri"/>
          <w:b w:val="0"/>
          <w:color w:val="404040"/>
          <w:sz w:val="21"/>
        </w:rPr>
        <w:t>commas within the angle brackets &lt;&gt;. Each type parameter can have its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own bounds (or no bounds). Example illustrating multiple bounded type</w:t>
            </w:r>
          </w:p>
        </w:tc>
      </w:tr>
    </w:tbl>
    <w:p>
      <w:pPr>
        <w:spacing w:before="0" w:after="60"/>
      </w:pPr>
    </w:p>
    <w:p>
      <w:pPr>
        <w:spacing w:before="20" w:after="40"/>
      </w:pPr>
      <w:r>
        <w:rPr>
          <w:rFonts w:ascii="Calibri" w:hAnsi="Calibri"/>
          <w:b w:val="0"/>
          <w:color w:val="404040"/>
          <w:sz w:val="21"/>
        </w:rPr>
        <w:t>parameters: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Processor&lt;T extends Number, U extends Runnable &amp;</w:t>
            </w:r>
          </w:p>
        </w:tc>
      </w:tr>
    </w:tbl>
    <w:p>
      <w:pPr>
        <w:spacing w:before="0" w:after="60"/>
      </w:pPr>
    </w:p>
    <w:p>
      <w:pPr>
        <w:spacing w:before="20" w:after="40"/>
      </w:pPr>
      <w:r>
        <w:rPr>
          <w:rFonts w:ascii="Calibri" w:hAnsi="Calibri"/>
          <w:b w:val="0"/>
          <w:color w:val="404040"/>
          <w:sz w:val="21"/>
        </w:rPr>
        <w:t>Comparable&lt;U&gt;&gt;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T 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private U task;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Processor(T value, U task)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this.value = 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this.task = task;</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T getValue()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value;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runTask()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task.run();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other methods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this example, Processor is a generic class with two type parameters:</w:t>
      </w:r>
    </w:p>
    <w:p>
      <w:pPr>
        <w:spacing w:before="20" w:after="40"/>
      </w:pPr>
      <w:r>
        <w:rPr>
          <w:rFonts w:ascii="Calibri" w:hAnsi="Calibri"/>
          <w:b w:val="0"/>
          <w:color w:val="404040"/>
          <w:sz w:val="21"/>
        </w:rPr>
        <w:t>T is bounded to be a subclass of Number. U is bounded to be a class that</w:t>
      </w:r>
    </w:p>
    <w:p>
      <w:pPr>
        <w:spacing w:before="20" w:after="40"/>
      </w:pPr>
      <w:r>
        <w:rPr>
          <w:rFonts w:ascii="Calibri" w:hAnsi="Calibri"/>
          <w:b w:val="0"/>
          <w:color w:val="404040"/>
          <w:sz w:val="21"/>
        </w:rPr>
        <w:t>implements both the Runnable interface and the Comparable interface (and</w:t>
      </w:r>
    </w:p>
    <w:p>
      <w:pPr>
        <w:spacing w:before="20" w:after="40"/>
      </w:pPr>
      <w:r>
        <w:rPr>
          <w:rFonts w:ascii="Calibri" w:hAnsi="Calibri"/>
          <w:b w:val="0"/>
          <w:color w:val="404040"/>
          <w:sz w:val="21"/>
        </w:rPr>
        <w:t>is comparable with itself).</w:t>
      </w:r>
    </w:p>
    <w:p>
      <w:pPr>
        <w:spacing w:before="160" w:after="60"/>
        <w:pBdr>
          <w:left w:val="single" w:sz="8" w:space="6" w:color="C55A11"/>
        </w:pBdr>
      </w:pPr>
      <w:r>
        <w:rPr>
          <w:rFonts w:ascii="Calibri" w:hAnsi="Calibri"/>
          <w:b/>
          <w:color w:val="C55A11"/>
          <w:sz w:val="22"/>
        </w:rPr>
        <w:t>Generics with Wildcards in Java:</w:t>
      </w:r>
    </w:p>
    <w:p>
      <w:pPr>
        <w:spacing w:before="20" w:after="40"/>
      </w:pPr>
      <w:r>
        <w:rPr>
          <w:rFonts w:ascii="Calibri" w:hAnsi="Calibri"/>
          <w:b/>
          <w:color w:val="404040"/>
          <w:sz w:val="21"/>
        </w:rPr>
        <w:t>--------------------------------------------</w:t>
      </w:r>
    </w:p>
    <w:p>
      <w:pPr>
        <w:spacing w:before="20" w:after="40"/>
      </w:pPr>
      <w:r>
        <w:rPr>
          <w:rFonts w:ascii="Calibri" w:hAnsi="Calibri"/>
          <w:b/>
          <w:color w:val="404040"/>
          <w:sz w:val="21"/>
        </w:rPr>
        <w:t>m1(ArrayList&lt;String&gt; l):</w:t>
      </w:r>
      <w:r>
        <w:rPr>
          <w:rFonts w:ascii="Calibri" w:hAnsi="Calibri"/>
          <w:b w:val="0"/>
          <w:color w:val="404040"/>
          <w:sz w:val="21"/>
        </w:rPr>
        <w:t xml:space="preserve"> Allowed: Only ArrayList&lt;String&gt;. You</w:t>
      </w:r>
    </w:p>
    <w:p>
      <w:pPr>
        <w:spacing w:before="20" w:after="40"/>
      </w:pPr>
      <w:r>
        <w:rPr>
          <w:rFonts w:ascii="Calibri" w:hAnsi="Calibri"/>
          <w:b w:val="0"/>
          <w:color w:val="404040"/>
          <w:sz w:val="21"/>
        </w:rPr>
        <w:t>can add only String type values. Compile-time error if you add anything</w:t>
      </w:r>
    </w:p>
    <w:p>
      <w:pPr>
        <w:spacing w:before="20" w:after="40"/>
      </w:pPr>
      <w:r>
        <w:rPr>
          <w:rFonts w:ascii="Calibri" w:hAnsi="Calibri"/>
          <w:b w:val="0"/>
          <w:color w:val="404040"/>
          <w:sz w:val="21"/>
        </w:rPr>
        <w:t>other than String.</w:t>
      </w:r>
    </w:p>
    <w:p>
      <w:pPr>
        <w:spacing w:before="20" w:after="40"/>
      </w:pPr>
      <w:r>
        <w:rPr>
          <w:rFonts w:ascii="Calibri" w:hAnsi="Calibri"/>
          <w:b/>
          <w:color w:val="404040"/>
          <w:sz w:val="21"/>
        </w:rPr>
        <w:t>m1(ArrayList&lt;?&gt; l):</w:t>
      </w:r>
      <w:r>
        <w:rPr>
          <w:rFonts w:ascii="Calibri" w:hAnsi="Calibri"/>
          <w:b w:val="0"/>
          <w:color w:val="404040"/>
          <w:sz w:val="21"/>
        </w:rPr>
        <w:t xml:space="preserve"> Allowed: ArrayList of </w:t>
      </w:r>
      <w:r>
        <w:rPr>
          <w:rFonts w:ascii="Calibri" w:hAnsi="Calibri"/>
          <w:b/>
          <w:color w:val="404040"/>
          <w:sz w:val="21"/>
        </w:rPr>
        <w:t>any type</w:t>
      </w:r>
      <w:r>
        <w:rPr>
          <w:rFonts w:ascii="Calibri" w:hAnsi="Calibri"/>
          <w:b w:val="0"/>
          <w:color w:val="404040"/>
          <w:sz w:val="21"/>
        </w:rPr>
        <w:t xml:space="preserve"> (e.g.,</w:t>
      </w:r>
    </w:p>
    <w:p>
      <w:pPr>
        <w:spacing w:before="20" w:after="40"/>
      </w:pPr>
      <w:r>
        <w:rPr>
          <w:rFonts w:ascii="Calibri" w:hAnsi="Calibri"/>
          <w:b w:val="0"/>
          <w:color w:val="404040"/>
          <w:sz w:val="21"/>
        </w:rPr>
        <w:t>ArrayList&lt;Integer&gt;, ArrayList&lt;String&gt;). You can't add anything</w:t>
      </w:r>
    </w:p>
    <w:p>
      <w:pPr>
        <w:spacing w:before="20" w:after="40"/>
      </w:pPr>
      <w:r>
        <w:rPr>
          <w:rFonts w:ascii="Calibri" w:hAnsi="Calibri"/>
          <w:b/>
          <w:color w:val="404040"/>
          <w:sz w:val="21"/>
        </w:rPr>
        <w:t>except null</w:t>
      </w:r>
      <w:r>
        <w:rPr>
          <w:rFonts w:ascii="Calibri" w:hAnsi="Calibri"/>
          <w:b w:val="0"/>
          <w:color w:val="404040"/>
          <w:sz w:val="21"/>
        </w:rPr>
        <w:t>, because the exact type is unknown. Use case:</w:t>
      </w:r>
    </w:p>
    <w:p>
      <w:pPr>
        <w:spacing w:before="20" w:after="40"/>
      </w:pPr>
      <w:r>
        <w:rPr>
          <w:rFonts w:ascii="Calibri" w:hAnsi="Calibri"/>
          <w:b/>
          <w:color w:val="404040"/>
          <w:sz w:val="21"/>
        </w:rPr>
        <w:t>Read-only</w:t>
      </w:r>
      <w:r>
        <w:rPr>
          <w:rFonts w:ascii="Calibri" w:hAnsi="Calibri"/>
          <w:b w:val="0"/>
          <w:color w:val="404040"/>
          <w:sz w:val="21"/>
        </w:rPr>
        <w:t xml:space="preserve"> operations.</w:t>
      </w:r>
    </w:p>
    <w:p>
      <w:pPr>
        <w:spacing w:before="20" w:after="40"/>
      </w:pPr>
      <w:r>
        <w:rPr>
          <w:rFonts w:ascii="Calibri" w:hAnsi="Calibri"/>
          <w:b/>
          <w:color w:val="404040"/>
          <w:sz w:val="21"/>
        </w:rPr>
        <w:t>m1(ArrayList&lt;? extends X&gt; l):</w:t>
      </w:r>
      <w:r>
        <w:rPr>
          <w:rFonts w:ascii="Calibri" w:hAnsi="Calibri"/>
          <w:b w:val="0"/>
          <w:color w:val="404040"/>
          <w:sz w:val="21"/>
        </w:rPr>
        <w:t xml:space="preserve"> X can be a class or interface. **If</w:t>
      </w:r>
    </w:p>
    <w:p>
      <w:pPr>
        <w:spacing w:before="20" w:after="40"/>
      </w:pPr>
      <w:r>
        <w:rPr>
          <w:rFonts w:ascii="Calibri" w:hAnsi="Calibri"/>
          <w:b w:val="0"/>
          <w:color w:val="404040"/>
          <w:sz w:val="21"/>
        </w:rPr>
        <w:t>X is a class:</w:t>
      </w:r>
      <w:r>
        <w:rPr>
          <w:rFonts w:ascii="Calibri" w:hAnsi="Calibri"/>
          <w:b/>
          <w:color w:val="404040"/>
          <w:sz w:val="21"/>
        </w:rPr>
        <w:t xml:space="preserve"> Accepts ArrayList&lt;X&gt; or its subclasses. </w:t>
      </w:r>
      <w:r>
        <w:rPr>
          <w:rFonts w:ascii="Calibri" w:hAnsi="Calibri"/>
          <w:b w:val="0"/>
          <w:color w:val="404040"/>
          <w:sz w:val="21"/>
        </w:rPr>
        <w:t>If X is an</w:t>
      </w:r>
    </w:p>
    <w:p>
      <w:pPr>
        <w:spacing w:before="20" w:after="40"/>
      </w:pPr>
      <w:r>
        <w:rPr>
          <w:rFonts w:ascii="Calibri" w:hAnsi="Calibri"/>
          <w:b w:val="0"/>
          <w:color w:val="404040"/>
          <w:sz w:val="21"/>
        </w:rPr>
        <w:t>interface:** Accepts ArrayList&lt;X&gt; or its implementing classes. Can't</w:t>
      </w:r>
    </w:p>
    <w:p>
      <w:pPr>
        <w:spacing w:before="20" w:after="40"/>
      </w:pPr>
      <w:r>
        <w:rPr>
          <w:rFonts w:ascii="Calibri" w:hAnsi="Calibri"/>
          <w:b w:val="0"/>
          <w:color w:val="404040"/>
          <w:sz w:val="21"/>
        </w:rPr>
        <w:t>add anything except null. Use case: Best for read-only operations.</w:t>
      </w:r>
    </w:p>
    <w:p>
      <w:pPr>
        <w:spacing w:before="20" w:after="40"/>
      </w:pPr>
      <w:r>
        <w:rPr>
          <w:rFonts w:ascii="Calibri" w:hAnsi="Calibri"/>
          <w:b/>
          <w:color w:val="404040"/>
          <w:sz w:val="21"/>
        </w:rPr>
        <w:t>m1(ArrayList&lt;? super X&gt; l):</w:t>
      </w:r>
      <w:r>
        <w:rPr>
          <w:rFonts w:ascii="Calibri" w:hAnsi="Calibri"/>
          <w:b w:val="0"/>
          <w:color w:val="404040"/>
          <w:sz w:val="21"/>
        </w:rPr>
        <w:t xml:space="preserve"> X can be a class or interface. **If X</w:t>
      </w:r>
    </w:p>
    <w:p>
      <w:pPr>
        <w:spacing w:before="20" w:after="40"/>
      </w:pPr>
      <w:r>
        <w:rPr>
          <w:rFonts w:ascii="Calibri" w:hAnsi="Calibri"/>
          <w:b w:val="0"/>
          <w:color w:val="404040"/>
          <w:sz w:val="21"/>
        </w:rPr>
        <w:t>is a class:</w:t>
      </w:r>
      <w:r>
        <w:rPr>
          <w:rFonts w:ascii="Calibri" w:hAnsi="Calibri"/>
          <w:b/>
          <w:color w:val="404040"/>
          <w:sz w:val="21"/>
        </w:rPr>
        <w:t xml:space="preserve"> Accepts ArrayList&lt;X&gt; or its superclasses. </w:t>
      </w:r>
      <w:r>
        <w:rPr>
          <w:rFonts w:ascii="Calibri" w:hAnsi="Calibri"/>
          <w:b w:val="0"/>
          <w:color w:val="404040"/>
          <w:sz w:val="21"/>
        </w:rPr>
        <w:t>If X is an</w:t>
      </w:r>
    </w:p>
    <w:p>
      <w:pPr>
        <w:spacing w:before="20" w:after="40"/>
      </w:pPr>
      <w:r>
        <w:rPr>
          <w:rFonts w:ascii="Calibri" w:hAnsi="Calibri"/>
          <w:b w:val="0"/>
          <w:color w:val="404040"/>
          <w:sz w:val="21"/>
        </w:rPr>
        <w:t>interface:** Accepts ArrayList&lt;X&gt; or superclass of a class</w:t>
      </w:r>
    </w:p>
    <w:p>
      <w:pPr>
        <w:spacing w:before="20" w:after="40"/>
      </w:pPr>
      <w:r>
        <w:rPr>
          <w:rFonts w:ascii="Calibri" w:hAnsi="Calibri"/>
          <w:b w:val="0"/>
          <w:color w:val="404040"/>
          <w:sz w:val="21"/>
        </w:rPr>
        <w:t>implementing X. Can add X type objects and null.</w:t>
      </w:r>
    </w:p>
    <w:p>
      <w:pPr>
        <w:spacing w:before="20" w:after="40"/>
      </w:pPr>
      <w:r>
        <w:rPr>
          <w:rFonts w:ascii="Calibri" w:hAnsi="Calibri"/>
          <w:b/>
          <w:color w:val="404040"/>
          <w:sz w:val="21"/>
        </w:rPr>
        <w:t>Invalid Usage:</w:t>
      </w:r>
      <w:r>
        <w:rPr>
          <w:rFonts w:ascii="Calibri" w:hAnsi="Calibri"/>
          <w:b w:val="0"/>
          <w:color w:val="404040"/>
          <w:sz w:val="21"/>
        </w:rPr>
        <w:t xml:space="preserve"> ArrayList&lt;?&gt; list = new ArrayList&lt;? extends</w:t>
      </w:r>
    </w:p>
    <w:p>
      <w:pPr>
        <w:spacing w:before="20" w:after="40"/>
      </w:pPr>
      <w:r>
        <w:rPr>
          <w:rFonts w:ascii="Calibri" w:hAnsi="Calibri"/>
          <w:b w:val="0"/>
          <w:color w:val="404040"/>
          <w:sz w:val="21"/>
        </w:rPr>
        <w:t>Number&gt;(); // Compile-Time Error</w:t>
      </w:r>
    </w:p>
    <w:p>
      <w:pPr>
        <w:spacing w:before="20" w:after="40"/>
      </w:pPr>
      <w:r>
        <w:rPr>
          <w:rFonts w:ascii="Calibri" w:hAnsi="Calibri"/>
          <w:b/>
          <w:color w:val="404040"/>
          <w:sz w:val="21"/>
        </w:rPr>
        <w:t>Reason:</w:t>
      </w:r>
      <w:r>
        <w:rPr>
          <w:rFonts w:ascii="Calibri" w:hAnsi="Calibri"/>
          <w:b w:val="0"/>
          <w:color w:val="404040"/>
          <w:sz w:val="21"/>
        </w:rPr>
        <w:t xml:space="preserve"> Wildcards (?, ? extends, ? super) **are only allowed in</w:t>
      </w:r>
    </w:p>
    <w:p>
      <w:pPr>
        <w:spacing w:before="20" w:after="40"/>
      </w:pPr>
      <w:r>
        <w:rPr>
          <w:rFonts w:ascii="Calibri" w:hAnsi="Calibri"/>
          <w:b w:val="0"/>
          <w:color w:val="404040"/>
          <w:sz w:val="21"/>
        </w:rPr>
        <w:t>declarations**, not in object creation.</w:t>
      </w:r>
    </w:p>
    <w:p>
      <w:pPr>
        <w:spacing w:before="20" w:after="40"/>
      </w:pPr>
      <w:r>
        <w:rPr>
          <w:rFonts w:ascii="Calibri" w:hAnsi="Calibri"/>
          <w:b/>
          <w:color w:val="404040"/>
          <w:sz w:val="21"/>
        </w:rPr>
        <w:t>Correct way:</w:t>
      </w:r>
      <w:r>
        <w:rPr>
          <w:rFonts w:ascii="Calibri" w:hAnsi="Calibri"/>
          <w:b w:val="0"/>
          <w:color w:val="404040"/>
          <w:sz w:val="21"/>
        </w:rPr>
        <w:t xml:space="preserve"> ArrayList&lt;? extends Number&gt; 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 = new ArrayList&lt;Integer&gt;();</w:t>
            </w:r>
          </w:p>
        </w:tc>
      </w:tr>
    </w:tbl>
    <w:p>
      <w:pPr>
        <w:spacing w:before="0" w:after="60"/>
      </w:pPr>
    </w:p>
    <w:p>
      <w:pPr>
        <w:spacing w:before="20" w:after="40"/>
      </w:pPr>
      <w:r>
        <w:rPr>
          <w:rFonts w:ascii="Calibri" w:hAnsi="Calibri"/>
          <w:b w:val="0"/>
          <w:color w:val="404040"/>
          <w:sz w:val="21"/>
        </w:rPr>
        <w:t>Type Parameter Declaration Levels:</w:t>
      </w:r>
    </w:p>
    <w:p>
      <w:pPr>
        <w:spacing w:before="20" w:after="40"/>
      </w:pPr>
      <w:r>
        <w:rPr>
          <w:rFonts w:ascii="Calibri" w:hAnsi="Calibri"/>
          <w:b w:val="0"/>
          <w:color w:val="404040"/>
          <w:sz w:val="21"/>
        </w:rPr>
        <w:t>-----------------------------------------------</w:t>
      </w:r>
    </w:p>
    <w:p>
      <w:pPr>
        <w:spacing w:before="160" w:after="60"/>
        <w:pBdr>
          <w:left w:val="single" w:sz="8" w:space="6" w:color="C55A11"/>
        </w:pBdr>
      </w:pPr>
      <w:r>
        <w:rPr>
          <w:rFonts w:ascii="Calibri" w:hAnsi="Calibri"/>
          <w:b/>
          <w:color w:val="C55A11"/>
          <w:sz w:val="22"/>
        </w:rPr>
        <w:t>At Class Level: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Test&lt;T&gt;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At Method Level:</w:t>
      </w:r>
      <w:r>
        <w:rPr>
          <w:rFonts w:ascii="Calibri" w:hAnsi="Calibri"/>
          <w:b w:val="0"/>
          <w:color w:val="404040"/>
          <w:sz w:val="21"/>
        </w:rPr>
        <w:t xml:space="preserve"> Must be declared just before return type.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&lt;T&gt; void m1(T obj)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Bounded Types at Method Level:</w:t>
      </w:r>
      <w:r>
        <w:rPr>
          <w:rFonts w:ascii="Calibri" w:hAnsi="Calibri"/>
          <w:b w:val="0"/>
          <w:color w:val="404040"/>
          <w:sz w:val="21"/>
        </w:rPr>
        <w:t xml:space="preserve"> You can also define bounded type</w:t>
      </w:r>
    </w:p>
    <w:p>
      <w:pPr>
        <w:spacing w:before="20" w:after="40"/>
      </w:pPr>
      <w:r>
        <w:rPr>
          <w:rFonts w:ascii="Calibri" w:hAnsi="Calibri"/>
          <w:b w:val="0"/>
          <w:color w:val="404040"/>
          <w:sz w:val="21"/>
        </w:rPr>
        <w:t>parameters at method level. Syntax: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&lt;T extends Runnable &amp; Comparable&lt;T&gt;&gt; void process(T obj)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logic here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xml:space="preserve">You can extend one class and implement multiple interfaces using </w:t>
      </w:r>
      <w:r>
        <w:rPr>
          <w:rFonts w:ascii="Calibri" w:hAnsi="Calibri"/>
          <w:b/>
          <w:color w:val="404040"/>
          <w:sz w:val="21"/>
        </w:rPr>
        <w:t>'&amp;'</w:t>
      </w:r>
    </w:p>
    <w:p>
      <w:pPr>
        <w:spacing w:before="20" w:after="40"/>
      </w:pPr>
      <w:r>
        <w:rPr>
          <w:rFonts w:ascii="Calibri" w:hAnsi="Calibri"/>
          <w:b/>
          <w:color w:val="404040"/>
          <w:sz w:val="21"/>
        </w:rPr>
        <w:t>Generics and Non-Generic Method Interaction:</w:t>
      </w:r>
      <w:r>
        <w:rPr>
          <w:rFonts w:ascii="Calibri" w:hAnsi="Calibri"/>
          <w:b w:val="0"/>
          <w:color w:val="404040"/>
          <w:sz w:val="21"/>
        </w:rPr>
        <w:t xml:space="preserve"> When a generic object</w:t>
      </w:r>
    </w:p>
    <w:p>
      <w:pPr>
        <w:spacing w:before="20" w:after="40"/>
      </w:pPr>
      <w:r>
        <w:rPr>
          <w:rFonts w:ascii="Calibri" w:hAnsi="Calibri"/>
          <w:b w:val="0"/>
          <w:color w:val="404040"/>
          <w:sz w:val="21"/>
        </w:rPr>
        <w:t>is passed to a non-generic method, it behaves like a non-generic object</w:t>
      </w:r>
    </w:p>
    <w:p>
      <w:pPr>
        <w:spacing w:before="20" w:after="40"/>
      </w:pPr>
      <w:r>
        <w:rPr>
          <w:rFonts w:ascii="Calibri" w:hAnsi="Calibri"/>
          <w:b w:val="0"/>
          <w:color w:val="404040"/>
          <w:sz w:val="21"/>
        </w:rPr>
        <w:t>(i.e., type-safety is lost). Similarly, when a non-generic object is</w:t>
      </w:r>
    </w:p>
    <w:p>
      <w:pPr>
        <w:spacing w:before="20" w:after="40"/>
      </w:pPr>
      <w:r>
        <w:rPr>
          <w:rFonts w:ascii="Calibri" w:hAnsi="Calibri"/>
          <w:b w:val="0"/>
          <w:color w:val="404040"/>
          <w:sz w:val="21"/>
        </w:rPr>
        <w:t>passed to a generic method, it follows the generic constraints. Example</w:t>
      </w:r>
    </w:p>
    <w:p>
      <w:pPr>
        <w:spacing w:before="20" w:after="40"/>
      </w:pPr>
      <w:r>
        <w:rPr>
          <w:rFonts w:ascii="Calibri" w:hAnsi="Calibri"/>
          <w:b w:val="0"/>
          <w:color w:val="404040"/>
          <w:sz w:val="21"/>
        </w:rPr>
        <w:t>Explained: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m1(ArrayList list) { // Non-generic method</w:t>
            </w:r>
          </w:p>
        </w:tc>
      </w:tr>
    </w:tbl>
    <w:p>
      <w:pPr>
        <w:spacing w:before="0" w:after="60"/>
      </w:pPr>
    </w:p>
    <w:p>
      <w:pPr>
        <w:spacing w:before="20" w:after="40"/>
      </w:pPr>
      <w:r>
        <w:rPr>
          <w:rFonts w:ascii="Calibri" w:hAnsi="Calibri"/>
          <w:b w:val="0"/>
          <w:color w:val="404040"/>
          <w:sz w:val="21"/>
        </w:rPr>
        <w:t>list.add(true); // No compile-time error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list.add(10.5);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list.add(23);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p>
      <w:pPr>
        <w:spacing w:before="20" w:after="40"/>
      </w:pPr>
      <w:r>
        <w:rPr>
          <w:rFonts w:ascii="Calibri" w:hAnsi="Calibri"/>
          <w:b w:val="0"/>
          <w:color w:val="404040"/>
          <w:sz w:val="21"/>
        </w:rPr>
        <w:t>ArrayList&lt;String&gt; list = new ArrayList&lt;String&gt;(); // Generic list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list.add("C++");</w:t>
            </w:r>
          </w:p>
        </w:tc>
      </w:tr>
    </w:tbl>
    <w:p>
      <w:pPr>
        <w:spacing w:before="0" w:after="60"/>
      </w:pPr>
    </w:p>
    <w:p>
      <w:pPr>
        <w:spacing w:before="20" w:after="40"/>
      </w:pPr>
      <w:r>
        <w:rPr>
          <w:rFonts w:ascii="Calibri" w:hAnsi="Calibri"/>
          <w:b w:val="0"/>
          <w:color w:val="404040"/>
          <w:sz w:val="21"/>
        </w:rPr>
        <w:t>m1(list); // Passing generic list to non-generic method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Output: [Java, C++, true, 10.5, 23]</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Key Point:</w:t>
      </w:r>
      <w:r>
        <w:rPr>
          <w:rFonts w:ascii="Calibri" w:hAnsi="Calibri"/>
          <w:b w:val="0"/>
          <w:color w:val="404040"/>
          <w:sz w:val="21"/>
        </w:rPr>
        <w:t xml:space="preserve"> The method m1(ArrayList list) doesn't enforce</w:t>
      </w:r>
    </w:p>
    <w:p>
      <w:pPr>
        <w:spacing w:before="20" w:after="40"/>
      </w:pPr>
      <w:r>
        <w:rPr>
          <w:rFonts w:ascii="Calibri" w:hAnsi="Calibri"/>
          <w:b w:val="0"/>
          <w:color w:val="404040"/>
          <w:sz w:val="21"/>
        </w:rPr>
        <w:t>type-safety. Hence, even though list was declared as</w:t>
      </w:r>
    </w:p>
    <w:p>
      <w:pPr>
        <w:spacing w:before="20" w:after="40"/>
      </w:pPr>
      <w:r>
        <w:rPr>
          <w:rFonts w:ascii="Calibri" w:hAnsi="Calibri"/>
          <w:b w:val="0"/>
          <w:color w:val="404040"/>
          <w:sz w:val="21"/>
        </w:rPr>
        <w:t>ArrayList&lt;String&gt;, the compiler allows addition of any type inside</w:t>
      </w:r>
    </w:p>
    <w:p>
      <w:pPr>
        <w:spacing w:before="20" w:after="40"/>
      </w:pPr>
      <w:r>
        <w:rPr>
          <w:rFonts w:ascii="Calibri" w:hAnsi="Calibri"/>
          <w:b w:val="0"/>
          <w:color w:val="404040"/>
          <w:sz w:val="21"/>
        </w:rPr>
        <w:t>m1() because type information is erased at runtime due to type erasure.</w:t>
      </w:r>
    </w:p>
    <w:p>
      <w:pPr>
        <w:spacing w:before="20" w:after="40"/>
      </w:pPr>
      <w:r>
        <w:rPr>
          <w:rFonts w:ascii="Calibri" w:hAnsi="Calibri"/>
          <w:b w:val="0"/>
          <w:color w:val="404040"/>
          <w:sz w:val="21"/>
        </w:rPr>
        <w:t>Purpose of Generics:</w:t>
      </w:r>
    </w:p>
    <w:p>
      <w:pPr>
        <w:spacing w:before="20" w:after="40"/>
      </w:pPr>
      <w:r>
        <w:rPr>
          <w:rFonts w:ascii="Calibri" w:hAnsi="Calibri"/>
          <w:b w:val="0"/>
          <w:color w:val="404040"/>
          <w:sz w:val="21"/>
        </w:rPr>
        <w:t>----------------------------</w:t>
      </w:r>
    </w:p>
    <w:p>
      <w:pPr>
        <w:spacing w:before="20" w:after="40"/>
      </w:pPr>
      <w:r>
        <w:rPr>
          <w:rFonts w:ascii="Calibri" w:hAnsi="Calibri"/>
          <w:b/>
          <w:color w:val="404040"/>
          <w:sz w:val="21"/>
        </w:rPr>
        <w:t>Type-safety:</w:t>
      </w:r>
      <w:r>
        <w:rPr>
          <w:rFonts w:ascii="Calibri" w:hAnsi="Calibri"/>
          <w:b w:val="0"/>
          <w:color w:val="404040"/>
          <w:sz w:val="21"/>
        </w:rPr>
        <w:t xml:space="preserve"> Prevents adding incorrect types to collections.</w:t>
      </w:r>
    </w:p>
    <w:p>
      <w:pPr>
        <w:spacing w:before="20" w:after="40"/>
      </w:pPr>
      <w:r>
        <w:rPr>
          <w:rFonts w:ascii="Calibri" w:hAnsi="Calibri"/>
          <w:b/>
          <w:color w:val="404040"/>
          <w:sz w:val="21"/>
        </w:rPr>
        <w:t>Avoids type casting:</w:t>
      </w:r>
      <w:r>
        <w:rPr>
          <w:rFonts w:ascii="Calibri" w:hAnsi="Calibri"/>
          <w:b w:val="0"/>
          <w:color w:val="404040"/>
          <w:sz w:val="21"/>
        </w:rPr>
        <w:t xml:space="preserve"> No need to cast while retrieving elements.</w:t>
      </w:r>
    </w:p>
    <w:p>
      <w:pPr>
        <w:spacing w:before="20" w:after="40"/>
      </w:pPr>
      <w:r>
        <w:rPr>
          <w:rFonts w:ascii="Calibri" w:hAnsi="Calibri"/>
          <w:b/>
          <w:color w:val="404040"/>
          <w:sz w:val="21"/>
        </w:rPr>
        <w:t>Compile-time feature:</w:t>
      </w:r>
      <w:r>
        <w:rPr>
          <w:rFonts w:ascii="Calibri" w:hAnsi="Calibri"/>
          <w:b w:val="0"/>
          <w:color w:val="404040"/>
          <w:sz w:val="21"/>
        </w:rPr>
        <w:t xml:space="preserve"> All generic checks and constraints are applied</w:t>
      </w:r>
    </w:p>
    <w:p>
      <w:pPr>
        <w:spacing w:before="20" w:after="40"/>
      </w:pPr>
      <w:r>
        <w:rPr>
          <w:rFonts w:ascii="Calibri" w:hAnsi="Calibri"/>
          <w:b w:val="0"/>
          <w:color w:val="404040"/>
          <w:sz w:val="21"/>
        </w:rPr>
        <w:t>at compile time.</w:t>
      </w:r>
    </w:p>
    <w:p>
      <w:pPr>
        <w:spacing w:before="20" w:after="40"/>
      </w:pPr>
      <w:r>
        <w:rPr>
          <w:rFonts w:ascii="Calibri" w:hAnsi="Calibri"/>
          <w:b/>
          <w:color w:val="404040"/>
          <w:sz w:val="21"/>
        </w:rPr>
        <w:t>Type Erasure:</w:t>
      </w:r>
      <w:r>
        <w:rPr>
          <w:rFonts w:ascii="Calibri" w:hAnsi="Calibri"/>
          <w:b w:val="0"/>
          <w:color w:val="404040"/>
          <w:sz w:val="21"/>
        </w:rPr>
        <w:t xml:space="preserve"> At runtime, all generic type information is removed</w:t>
      </w:r>
    </w:p>
    <w:p>
      <w:pPr>
        <w:spacing w:before="20" w:after="40"/>
      </w:pPr>
      <w:r>
        <w:rPr>
          <w:rFonts w:ascii="Calibri" w:hAnsi="Calibri"/>
          <w:b w:val="0"/>
          <w:color w:val="404040"/>
          <w:sz w:val="21"/>
        </w:rPr>
        <w:t>(type erasure).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Hence, the JVM sees: ArrayList list = new 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even if you wrote: ArrayList&lt;String&gt; list = new ArrayList&lt;String&gt;();</w:t>
            </w:r>
          </w:p>
        </w:tc>
      </w:tr>
    </w:tbl>
    <w:p>
      <w:pPr>
        <w:spacing w:before="0" w:after="60"/>
      </w:pPr>
    </w:p>
    <w:p>
      <w:pPr>
        <w:spacing w:before="160" w:after="60"/>
        <w:pBdr>
          <w:left w:val="single" w:sz="8" w:space="6" w:color="C55A11"/>
        </w:pBdr>
      </w:pPr>
      <w:r>
        <w:rPr>
          <w:rFonts w:ascii="Calibri" w:hAnsi="Calibri"/>
          <w:b/>
          <w:color w:val="C55A11"/>
          <w:sz w:val="22"/>
        </w:rPr>
        <w:t>Example - 1:</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 list = new ArrayList&lt;String&gt;();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list.add(true);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Output: [Java, 10, true]</w:t>
            </w:r>
          </w:p>
        </w:tc>
      </w:tr>
    </w:tbl>
    <w:p>
      <w:pPr>
        <w:spacing w:before="0" w:after="60"/>
      </w:pPr>
    </w:p>
    <w:p>
      <w:pPr>
        <w:spacing w:before="20" w:after="40"/>
      </w:pPr>
      <w:r>
        <w:rPr>
          <w:rFonts w:ascii="Calibri" w:hAnsi="Calibri"/>
          <w:b w:val="0"/>
          <w:color w:val="404040"/>
          <w:sz w:val="21"/>
        </w:rPr>
        <w:t>No Compile-time Error (because we used raw type on LHS). No Runtime</w:t>
      </w:r>
    </w:p>
    <w:p>
      <w:pPr>
        <w:spacing w:before="20" w:after="40"/>
      </w:pPr>
      <w:r>
        <w:rPr>
          <w:rFonts w:ascii="Calibri" w:hAnsi="Calibri"/>
          <w:b w:val="0"/>
          <w:color w:val="404040"/>
          <w:sz w:val="21"/>
        </w:rPr>
        <w:t>Error (because generic info is erased)</w:t>
      </w:r>
    </w:p>
    <w:p>
      <w:pPr>
        <w:spacing w:before="20" w:after="40"/>
      </w:pPr>
      <w:r>
        <w:rPr>
          <w:rFonts w:ascii="Calibri" w:hAnsi="Calibri"/>
          <w:b/>
          <w:color w:val="404040"/>
          <w:sz w:val="21"/>
        </w:rPr>
        <w:t>Observation:</w:t>
      </w:r>
      <w:r>
        <w:rPr>
          <w:rFonts w:ascii="Calibri" w:hAnsi="Calibri"/>
          <w:b w:val="0"/>
          <w:color w:val="404040"/>
          <w:sz w:val="21"/>
        </w:rPr>
        <w:t xml:space="preserve"> Since generics are erased, both:</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 list = new ArrayList&lt;String&gt;();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 list = new ArrayList&lt;Integer&gt;(); are identical to JVM.</w:t>
            </w:r>
          </w:p>
        </w:tc>
      </w:tr>
    </w:tbl>
    <w:p>
      <w:pPr>
        <w:spacing w:before="0" w:after="60"/>
      </w:pPr>
    </w:p>
    <w:p>
      <w:pPr>
        <w:spacing w:before="160" w:after="60"/>
        <w:pBdr>
          <w:left w:val="single" w:sz="8" w:space="6" w:color="C55A11"/>
        </w:pBdr>
      </w:pPr>
      <w:r>
        <w:rPr>
          <w:rFonts w:ascii="Calibri" w:hAnsi="Calibri"/>
          <w:b/>
          <w:color w:val="C55A11"/>
          <w:sz w:val="22"/>
        </w:rPr>
        <w:t>Example - 2:</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m1(ArrayList&lt;String&gt; list)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m1(ArrayList&lt;Integer&gt; list)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This code will result in compile-time error</w:t>
            </w:r>
          </w:p>
        </w:tc>
      </w:tr>
    </w:tbl>
    <w:p>
      <w:pPr>
        <w:spacing w:before="0" w:after="60"/>
      </w:pPr>
    </w:p>
    <w:p>
      <w:pPr>
        <w:spacing w:before="20" w:after="40"/>
      </w:pPr>
      <w:r>
        <w:rPr>
          <w:rFonts w:ascii="Calibri" w:hAnsi="Calibri"/>
          <w:b/>
          <w:color w:val="404040"/>
          <w:sz w:val="21"/>
        </w:rPr>
        <w:t>name clash:</w:t>
      </w:r>
      <w:r>
        <w:rPr>
          <w:rFonts w:ascii="Calibri" w:hAnsi="Calibri"/>
          <w:b w:val="0"/>
          <w:color w:val="404040"/>
          <w:sz w:val="21"/>
        </w:rPr>
        <w:t xml:space="preserve"> m1(ArrayList&lt;String&gt;) and m1(ArrayList&lt;Integer&gt;)</w:t>
      </w:r>
    </w:p>
    <w:p>
      <w:pPr>
        <w:spacing w:before="20" w:after="40"/>
      </w:pPr>
      <w:r>
        <w:rPr>
          <w:rFonts w:ascii="Calibri" w:hAnsi="Calibri"/>
          <w:b w:val="0"/>
          <w:color w:val="404040"/>
          <w:sz w:val="21"/>
        </w:rPr>
        <w:t xml:space="preserve">have the </w:t>
      </w:r>
      <w:r>
        <w:rPr>
          <w:rFonts w:ascii="Calibri" w:hAnsi="Calibri"/>
          <w:b/>
          <w:color w:val="404040"/>
          <w:sz w:val="21"/>
        </w:rPr>
        <w:t>same erasure.</w:t>
      </w:r>
    </w:p>
    <w:p>
      <w:pPr>
        <w:spacing w:before="20" w:after="40"/>
      </w:pPr>
      <w:r>
        <w:rPr>
          <w:rFonts w:ascii="Calibri" w:hAnsi="Calibri"/>
          <w:b/>
          <w:color w:val="404040"/>
          <w:sz w:val="21"/>
        </w:rPr>
        <w:t>Reason:</w:t>
      </w:r>
      <w:r>
        <w:rPr>
          <w:rFonts w:ascii="Calibri" w:hAnsi="Calibri"/>
          <w:b w:val="0"/>
          <w:color w:val="404040"/>
          <w:sz w:val="21"/>
        </w:rPr>
        <w:t xml:space="preserve"> Generics use type erasure.</w:t>
      </w:r>
    </w:p>
    <w:p>
      <w:pPr>
        <w:spacing w:before="20" w:after="40"/>
      </w:pPr>
      <w:r>
        <w:rPr>
          <w:rFonts w:ascii="Calibri" w:hAnsi="Calibri"/>
          <w:b w:val="0"/>
          <w:color w:val="404040"/>
          <w:sz w:val="21"/>
        </w:rPr>
        <w:t>At compile time, both methods become: void m1(ArrayList list) { } and</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m1(ArrayList list) { } ( Now both methods have the same signature,</w:t>
            </w:r>
          </w:p>
        </w:tc>
      </w:tr>
    </w:tbl>
    <w:p>
      <w:pPr>
        <w:spacing w:before="0" w:after="60"/>
      </w:pPr>
    </w:p>
    <w:p>
      <w:pPr>
        <w:spacing w:before="20" w:after="40"/>
      </w:pPr>
      <w:r>
        <w:rPr>
          <w:rFonts w:ascii="Calibri" w:hAnsi="Calibri"/>
          <w:b w:val="0"/>
          <w:color w:val="404040"/>
          <w:sz w:val="21"/>
        </w:rPr>
        <w:t>so the compiler throws an error due to method signature clash.)</w:t>
      </w:r>
    </w:p>
    <w:p>
      <w:pPr>
        <w:spacing w:before="20" w:after="40"/>
      </w:pPr>
      <w:r>
        <w:rPr>
          <w:rFonts w:ascii="Calibri" w:hAnsi="Calibri"/>
          <w:b/>
          <w:color w:val="404040"/>
          <w:sz w:val="21"/>
        </w:rPr>
        <w:t>Behind the Scenes:</w:t>
      </w:r>
      <w:r>
        <w:rPr>
          <w:rFonts w:ascii="Calibri" w:hAnsi="Calibri"/>
          <w:b w:val="0"/>
          <w:color w:val="404040"/>
          <w:sz w:val="21"/>
        </w:rPr>
        <w:t xml:space="preserve"> Java first compiles with generic info. Then</w:t>
      </w:r>
    </w:p>
    <w:p>
      <w:pPr>
        <w:spacing w:before="20" w:after="40"/>
      </w:pPr>
      <w:r>
        <w:rPr>
          <w:rFonts w:ascii="Calibri" w:hAnsi="Calibri"/>
          <w:b w:val="0"/>
          <w:color w:val="404040"/>
          <w:sz w:val="21"/>
        </w:rPr>
        <w:t>applies type erasure (removes generic types). After erasure, both</w:t>
      </w:r>
    </w:p>
    <w:p>
      <w:pPr>
        <w:spacing w:before="20" w:after="40"/>
      </w:pPr>
      <w:r>
        <w:rPr>
          <w:rFonts w:ascii="Calibri" w:hAnsi="Calibri"/>
          <w:b w:val="0"/>
          <w:color w:val="404040"/>
          <w:sz w:val="21"/>
        </w:rPr>
        <w:t>methods look identical. Java doesn't allow method overloading with same</w:t>
      </w:r>
    </w:p>
    <w:p>
      <w:pPr>
        <w:spacing w:before="20" w:after="40"/>
      </w:pPr>
      <w:r>
        <w:rPr>
          <w:rFonts w:ascii="Calibri" w:hAnsi="Calibri"/>
          <w:b w:val="0"/>
          <w:color w:val="404040"/>
          <w:sz w:val="21"/>
        </w:rPr>
        <w:t>erased type, so error.</w:t>
      </w:r>
    </w:p>
    <w:p>
      <w:pPr>
        <w:shd w:val="clear" w:color="auto" w:fill="1A1A2E"/>
        <w:spacing w:before="320" w:after="0"/>
        <w:ind w:left="200"/>
      </w:pPr>
      <w:r>
        <w:rPr>
          <w:rFonts w:ascii="Calibri" w:hAnsi="Calibri"/>
          <w:b/>
          <w:color w:val="FFFFFF"/>
          <w:sz w:val="24"/>
        </w:rPr>
        <w:t xml:space="preserve">  ⚡  Interview Cheatsheet — Generics &amp; java.util.function</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3264"/>
        <w:gridCol w:w="3264"/>
        <w:gridCol w:w="3264"/>
      </w:tblGrid>
      <w:tr>
        <w:tc>
          <w:tcPr>
            <w:tcW w:type="dxa" w:w="3264"/>
            <w:shd w:val="clear" w:color="auto" w:fill="1A4F8A"/>
            <w:tcBorders>
              <w:top w:val="single" w:sz="2" w:space="0" w:color="FFFFFF"/>
              <w:left w:val="single" w:sz="2" w:space="0" w:color="FFFFFF"/>
              <w:bottom w:val="single" w:sz="2" w:space="0" w:color="FFFFFF"/>
              <w:right w:val="single" w:sz="2" w:space="0" w:color="FFFFFF"/>
            </w:tcBorders>
            <w:tcW w:w="2880" w:type="dxa"/>
            <w:vAlign w:val="center"/>
          </w:tcPr>
          <w:p>
            <w:pPr>
              <w:spacing w:before="80" w:after="80"/>
              <w:ind w:left="120"/>
            </w:pPr>
            <w:r>
              <w:rPr>
                <w:rFonts w:ascii="Calibri" w:hAnsi="Calibri"/>
                <w:b/>
                <w:color w:val="FFFFFF"/>
                <w:sz w:val="19"/>
              </w:rPr>
              <w:t>Interface / Wildcard</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Signature / Meaning</w:t>
            </w:r>
          </w:p>
        </w:tc>
        <w:tc>
          <w:tcPr>
            <w:tcW w:type="dxa" w:w="3264"/>
            <w:shd w:val="clear" w:color="auto" w:fill="1A4F8A"/>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Key Usage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Predicate&lt;T&gt;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 → boolean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ourier New" w:hAnsi="Courier New"/>
                <w:color w:val="E8F0FE"/>
                <w:sz w:val="17"/>
              </w:rPr>
              <w:t>stream.filter(pred)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Function&lt;T,R&gt;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 → 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ourier New" w:hAnsi="Courier New"/>
                <w:color w:val="E8F0FE"/>
                <w:sz w:val="17"/>
              </w:rPr>
              <w:t>stream.map(fn)</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Consumer&lt;T&gt;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 → void</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ourier New" w:hAnsi="Courier New"/>
                <w:color w:val="E8F0FE"/>
                <w:sz w:val="17"/>
              </w:rPr>
              <w:t>stream.forEach(action)</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Supplier&lt;T&gt;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ourier New" w:hAnsi="Courier New"/>
                <w:color w:val="E8F0FE"/>
                <w:sz w:val="17"/>
              </w:rPr>
              <w:t>() → 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lazy evaluation, factory</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BiFunction&lt;T,U,R&gt;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(T,U) → 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two inputs, one output</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UnaryOperator&lt;T&gt;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 → 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same input/output type</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BinaryOperator&lt;T&gt;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(T,T) → 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two same-type → same type</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List&lt;?&gt;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Any type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Read-only; can only add null</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List&lt;? extends T&gt;</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 or subtype</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Upper bound; read-only add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List&lt;? super T&gt;</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T or supertype</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Lower bound; can add T</w:t>
            </w:r>
          </w:p>
        </w:tc>
      </w:tr>
      <w:tr>
        <w:tc>
          <w:tcPr>
            <w:tcW w:type="dxa" w:w="3264"/>
            <w:shd w:val="clear" w:color="auto" w:fill="1E2A3A"/>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Comparator.comparing(fn)</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Field extractor</w:t>
            </w:r>
          </w:p>
        </w:tc>
        <w:tc>
          <w:tcPr>
            <w:tcW w:type="dxa" w:w="3264"/>
            <w:shd w:val="clear" w:color="auto" w:fill="1E2A3A"/>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Natural comparison by field</w:t>
            </w:r>
          </w:p>
        </w:tc>
      </w:tr>
      <w:tr>
        <w:tc>
          <w:tcPr>
            <w:tcW w:type="dxa" w:w="3264"/>
            <w:shd w:val="clear" w:color="auto" w:fill="263042"/>
            <w:tcBorders>
              <w:top w:val="single" w:sz="2" w:space="0" w:color="2E75B6"/>
              <w:left w:val="single" w:sz="2" w:space="0" w:color="2E75B6"/>
              <w:bottom w:val="single" w:sz="2" w:space="0" w:color="2E75B6"/>
              <w:right w:val="single" w:sz="2" w:space="0" w:color="2E75B6"/>
            </w:tcBorders>
            <w:tcW w:w="2880" w:type="dxa"/>
            <w:vAlign w:val="center"/>
          </w:tcPr>
          <w:p>
            <w:pPr>
              <w:spacing w:before="60" w:after="60"/>
              <w:ind w:left="120"/>
            </w:pPr>
            <w:r>
              <w:rPr>
                <w:rFonts w:ascii="Calibri" w:hAnsi="Calibri"/>
                <w:color w:val="FFFFFF"/>
                <w:sz w:val="18"/>
              </w:rPr>
              <w:t>Optional.ofNullable(v)</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2592" w:type="dxa"/>
            <w:vAlign w:val="center"/>
          </w:tcPr>
          <w:p>
            <w:pPr>
              <w:spacing w:before="60" w:after="60"/>
              <w:ind w:left="120"/>
            </w:pPr>
            <w:r>
              <w:rPr>
                <w:rFonts w:ascii="Calibri" w:hAnsi="Calibri"/>
                <w:color w:val="FFFFFF"/>
                <w:sz w:val="18"/>
              </w:rPr>
              <w:t>Null-safe wrapper</w:t>
            </w:r>
          </w:p>
        </w:tc>
        <w:tc>
          <w:tcPr>
            <w:tcW w:type="dxa" w:w="3264"/>
            <w:shd w:val="clear" w:color="auto" w:fill="263042"/>
            <w:tcBorders>
              <w:top w:val="single" w:sz="2" w:space="0" w:color="2E75B6"/>
              <w:left w:val="single" w:sz="2" w:space="0" w:color="2E75B6"/>
              <w:bottom w:val="single" w:sz="2" w:space="0" w:color="2E75B6"/>
              <w:right w:val="single" w:sz="2" w:space="0" w:color="2E75B6"/>
            </w:tcBorders>
            <w:tcW w:w="4320" w:type="dxa"/>
            <w:vAlign w:val="center"/>
          </w:tcPr>
          <w:p>
            <w:pPr>
              <w:spacing w:before="60" w:after="60"/>
              <w:ind w:left="120"/>
            </w:pPr>
            <w:r>
              <w:rPr>
                <w:rFonts w:ascii="Calibri" w:hAnsi="Calibri"/>
                <w:color w:val="FFFFFF"/>
                <w:sz w:val="18"/>
              </w:rPr>
              <w:t>orElse / orElseThrow / map</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767676"/>
            <w:tcBorders>
              <w:top w:val="none"/>
              <w:left w:val="none"/>
              <w:bottom w:val="none"/>
              <w:right w:val="none"/>
            </w:tcBorders>
            <w:vAlign w:val="center"/>
          </w:tcPr>
          <w:p>
            <w:pPr>
              <w:spacing w:before="200" w:after="200"/>
              <w:ind w:left="240"/>
              <w:jc w:val="left"/>
            </w:pPr>
            <w:r>
              <w:rPr>
                <w:rFonts w:ascii="Calibri" w:hAnsi="Calibri"/>
                <w:b/>
                <w:color w:val="FFFFFF"/>
                <w:sz w:val="44"/>
              </w:rPr>
              <w:t>♻️  12.  GARBAGE COLLECTION</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JVM Memory Areas</w:t>
      </w:r>
    </w:p>
    <w:p>
      <w:pPr>
        <w:shd w:val="clear" w:color="auto" w:fill="1F3864"/>
        <w:spacing w:before="240" w:after="0"/>
        <w:ind w:left="200"/>
      </w:pPr>
      <w:r>
        <w:rPr>
          <w:rFonts w:ascii="Calibri" w:hAnsi="Calibri"/>
          <w:b/>
          <w:color w:val="FFFFFF"/>
          <w:sz w:val="22"/>
        </w:rPr>
        <w:t xml:space="preserve">  🧠  JVM Memory Architecture</w:t>
      </w:r>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rPr>
          <w:trHeight w:val="360" w:hRule="atLeast"/>
        </w:trPr>
        <w:tc>
          <w:tcPr>
            <w:tcW w:type="dxa" w:w="4896"/>
            <w:shd w:val="clear" w:color="auto" w:fill="2E75B6"/>
            <w:tcBorders>
              <w:top w:val="none"/>
              <w:left w:val="none"/>
              <w:bottom w:val="none"/>
              <w:right w:val="none"/>
            </w:tcBorders>
            <w:tcW w:w="1872" w:type="dxa"/>
            <w:vAlign w:val="center"/>
          </w:tcPr>
          <w:p>
            <w:pPr>
              <w:spacing w:before="80" w:after="80"/>
              <w:jc w:val="center"/>
            </w:pPr>
            <w:r>
              <w:rPr>
                <w:rFonts w:ascii="Calibri" w:hAnsi="Calibri"/>
                <w:b/>
                <w:color w:val="FFFFFF"/>
                <w:sz w:val="20"/>
              </w:rPr>
              <w:t>Heap</w:t>
            </w:r>
          </w:p>
        </w:tc>
        <w:tc>
          <w:tcPr>
            <w:tcW w:type="dxa" w:w="4896"/>
            <w:shd w:val="clear" w:color="auto" w:fill="EBF3FB"/>
            <w:tcBorders>
              <w:top w:val="none"/>
              <w:left w:val="none"/>
              <w:bottom w:val="none"/>
              <w:right w:val="none"/>
            </w:tcBorders>
            <w:vAlign w:val="center"/>
          </w:tcPr>
          <w:p>
            <w:pPr>
              <w:spacing w:before="80" w:after="80"/>
              <w:ind w:left="160"/>
            </w:pPr>
            <w:r>
              <w:rPr>
                <w:rFonts w:ascii="Calibri" w:hAnsi="Calibri"/>
                <w:b w:val="0"/>
                <w:color w:val="404040"/>
                <w:sz w:val="20"/>
              </w:rPr>
              <w:t>Instance objects · String Constant Pool (Java 7+) · Garbage Collector operates here</w:t>
            </w:r>
          </w:p>
        </w:tc>
      </w:tr>
      <w:tr>
        <w:trPr>
          <w:trHeight w:val="360" w:hRule="atLeast"/>
        </w:trPr>
        <w:tc>
          <w:tcPr>
            <w:tcW w:type="dxa" w:w="4896"/>
            <w:shd w:val="clear" w:color="auto" w:fill="C55A11"/>
            <w:tcBorders>
              <w:top w:val="none"/>
              <w:left w:val="none"/>
              <w:bottom w:val="none"/>
              <w:right w:val="none"/>
            </w:tcBorders>
            <w:tcW w:w="1872" w:type="dxa"/>
            <w:vAlign w:val="center"/>
          </w:tcPr>
          <w:p>
            <w:pPr>
              <w:spacing w:before="80" w:after="80"/>
              <w:jc w:val="center"/>
            </w:pPr>
            <w:r>
              <w:rPr>
                <w:rFonts w:ascii="Calibri" w:hAnsi="Calibri"/>
                <w:b/>
                <w:color w:val="FFFFFF"/>
                <w:sz w:val="20"/>
              </w:rPr>
              <w:t>Metaspace</w:t>
            </w:r>
          </w:p>
        </w:tc>
        <w:tc>
          <w:tcPr>
            <w:tcW w:type="dxa" w:w="4896"/>
            <w:shd w:val="clear" w:color="auto" w:fill="FFFFFF"/>
            <w:tcBorders>
              <w:top w:val="none"/>
              <w:left w:val="none"/>
              <w:bottom w:val="none"/>
              <w:right w:val="none"/>
            </w:tcBorders>
            <w:vAlign w:val="center"/>
          </w:tcPr>
          <w:p>
            <w:pPr>
              <w:spacing w:before="80" w:after="80"/>
              <w:ind w:left="160"/>
            </w:pPr>
            <w:r>
              <w:rPr>
                <w:rFonts w:ascii="Calibri" w:hAnsi="Calibri"/>
                <w:b w:val="0"/>
                <w:color w:val="404040"/>
                <w:sz w:val="20"/>
              </w:rPr>
              <w:t>Class metadata · Static variables · Constant pool  (replaced PermGen in Java 8)</w:t>
            </w:r>
          </w:p>
        </w:tc>
      </w:tr>
      <w:tr>
        <w:trPr>
          <w:trHeight w:val="360" w:hRule="atLeast"/>
        </w:trPr>
        <w:tc>
          <w:tcPr>
            <w:tcW w:type="dxa" w:w="4896"/>
            <w:shd w:val="clear" w:color="auto" w:fill="00695C"/>
            <w:tcBorders>
              <w:top w:val="none"/>
              <w:left w:val="none"/>
              <w:bottom w:val="none"/>
              <w:right w:val="none"/>
            </w:tcBorders>
            <w:tcW w:w="1872" w:type="dxa"/>
            <w:vAlign w:val="center"/>
          </w:tcPr>
          <w:p>
            <w:pPr>
              <w:spacing w:before="80" w:after="80"/>
              <w:jc w:val="center"/>
            </w:pPr>
            <w:r>
              <w:rPr>
                <w:rFonts w:ascii="Calibri" w:hAnsi="Calibri"/>
                <w:b/>
                <w:color w:val="FFFFFF"/>
                <w:sz w:val="20"/>
              </w:rPr>
              <w:t>Stack</w:t>
            </w:r>
          </w:p>
        </w:tc>
        <w:tc>
          <w:tcPr>
            <w:tcW w:type="dxa" w:w="4896"/>
            <w:shd w:val="clear" w:color="auto" w:fill="EBF3FB"/>
            <w:tcBorders>
              <w:top w:val="none"/>
              <w:left w:val="none"/>
              <w:bottom w:val="none"/>
              <w:right w:val="none"/>
            </w:tcBorders>
            <w:vAlign w:val="center"/>
          </w:tcPr>
          <w:p>
            <w:pPr>
              <w:spacing w:before="80" w:after="80"/>
              <w:ind w:left="160"/>
            </w:pPr>
            <w:r>
              <w:rPr>
                <w:rFonts w:ascii="Calibri" w:hAnsi="Calibri"/>
                <w:b w:val="0"/>
                <w:color w:val="404040"/>
                <w:sz w:val="20"/>
              </w:rPr>
              <w:t>Per-thread · Method frames · Local variables · Partial results · Thread-safe</w:t>
            </w:r>
          </w:p>
        </w:tc>
      </w:tr>
      <w:tr>
        <w:trPr>
          <w:trHeight w:val="360" w:hRule="atLeast"/>
        </w:trPr>
        <w:tc>
          <w:tcPr>
            <w:tcW w:type="dxa" w:w="4896"/>
            <w:shd w:val="clear" w:color="auto" w:fill="375623"/>
            <w:tcBorders>
              <w:top w:val="none"/>
              <w:left w:val="none"/>
              <w:bottom w:val="none"/>
              <w:right w:val="none"/>
            </w:tcBorders>
            <w:tcW w:w="1872" w:type="dxa"/>
            <w:vAlign w:val="center"/>
          </w:tcPr>
          <w:p>
            <w:pPr>
              <w:spacing w:before="80" w:after="80"/>
              <w:jc w:val="center"/>
            </w:pPr>
            <w:r>
              <w:rPr>
                <w:rFonts w:ascii="Calibri" w:hAnsi="Calibri"/>
                <w:b/>
                <w:color w:val="FFFFFF"/>
                <w:sz w:val="20"/>
              </w:rPr>
              <w:t>PC Register</w:t>
            </w:r>
          </w:p>
        </w:tc>
        <w:tc>
          <w:tcPr>
            <w:tcW w:type="dxa" w:w="4896"/>
            <w:shd w:val="clear" w:color="auto" w:fill="FFFFFF"/>
            <w:tcBorders>
              <w:top w:val="none"/>
              <w:left w:val="none"/>
              <w:bottom w:val="none"/>
              <w:right w:val="none"/>
            </w:tcBorders>
            <w:vAlign w:val="center"/>
          </w:tcPr>
          <w:p>
            <w:pPr>
              <w:spacing w:before="80" w:after="80"/>
              <w:ind w:left="160"/>
            </w:pPr>
            <w:r>
              <w:rPr>
                <w:rFonts w:ascii="Calibri" w:hAnsi="Calibri"/>
                <w:b w:val="0"/>
                <w:color w:val="404040"/>
                <w:sz w:val="20"/>
              </w:rPr>
              <w:t>Per-thread · Current instruction address · Points to bytecode being executed</w:t>
            </w:r>
          </w:p>
        </w:tc>
      </w:tr>
      <w:tr>
        <w:trPr>
          <w:trHeight w:val="360" w:hRule="atLeast"/>
        </w:trPr>
        <w:tc>
          <w:tcPr>
            <w:tcW w:type="dxa" w:w="4896"/>
            <w:shd w:val="clear" w:color="auto" w:fill="767676"/>
            <w:tcBorders>
              <w:top w:val="none"/>
              <w:left w:val="none"/>
              <w:bottom w:val="none"/>
              <w:right w:val="none"/>
            </w:tcBorders>
            <w:tcW w:w="1872" w:type="dxa"/>
            <w:vAlign w:val="center"/>
          </w:tcPr>
          <w:p>
            <w:pPr>
              <w:spacing w:before="80" w:after="80"/>
              <w:jc w:val="center"/>
            </w:pPr>
            <w:r>
              <w:rPr>
                <w:rFonts w:ascii="Calibri" w:hAnsi="Calibri"/>
                <w:b/>
                <w:color w:val="FFFFFF"/>
                <w:sz w:val="20"/>
              </w:rPr>
              <w:t>Native Stack</w:t>
            </w:r>
          </w:p>
        </w:tc>
        <w:tc>
          <w:tcPr>
            <w:tcW w:type="dxa" w:w="4896"/>
            <w:shd w:val="clear" w:color="auto" w:fill="EBF3FB"/>
            <w:tcBorders>
              <w:top w:val="none"/>
              <w:left w:val="none"/>
              <w:bottom w:val="none"/>
              <w:right w:val="none"/>
            </w:tcBorders>
            <w:vAlign w:val="center"/>
          </w:tcPr>
          <w:p>
            <w:pPr>
              <w:spacing w:before="80" w:after="80"/>
              <w:ind w:left="160"/>
            </w:pPr>
            <w:r>
              <w:rPr>
                <w:rFonts w:ascii="Calibri" w:hAnsi="Calibri"/>
                <w:b w:val="0"/>
                <w:color w:val="404040"/>
                <w:sz w:val="20"/>
              </w:rPr>
              <w:t>JNI / native method calls</w:t>
            </w:r>
          </w:p>
        </w:tc>
      </w:tr>
    </w:tbl>
    <w:p>
      <w:pPr>
        <w:spacing w:before="0" w:after="80"/>
      </w:pPr>
    </w:p>
    <w:p>
      <w:pPr>
        <w:shd w:val="clear" w:color="auto" w:fill="375623"/>
        <w:spacing w:before="240" w:after="0"/>
        <w:ind w:left="200"/>
      </w:pPr>
      <w:r>
        <w:rPr>
          <w:rFonts w:ascii="Calibri" w:hAnsi="Calibri"/>
          <w:b/>
          <w:color w:val="FFFFFF"/>
          <w:sz w:val="22"/>
        </w:rPr>
        <w:t xml:space="preserve">  🔄  Mark-and-Sweep GC Phases</w:t>
      </w:r>
    </w:p>
    <w:tbl>
      <w:tblPr>
        <w:tblW w:type="auto" w:w="0"/>
        <w:tblLook w:firstColumn="1" w:firstRow="1" w:lastColumn="0" w:lastRow="0" w:noHBand="0" w:noVBand="1" w:val="04A0"/>
        <w:tblBorders>
          <w:top w:val="none"/>
          <w:left w:val="none"/>
          <w:bottom w:val="none"/>
          <w:right w:val="none"/>
          <w:insideH w:val="none"/>
          <w:insideV w:val="none"/>
        </w:tblBorders>
      </w:tblPr>
      <w:tblGrid>
        <w:gridCol w:w="1399"/>
        <w:gridCol w:w="1399"/>
        <w:gridCol w:w="1399"/>
        <w:gridCol w:w="1399"/>
        <w:gridCol w:w="1399"/>
        <w:gridCol w:w="1399"/>
        <w:gridCol w:w="1399"/>
      </w:tblGrid>
      <w:tr>
        <w:trPr>
          <w:trHeight w:val="400" w:hRule="atLeast"/>
          <w:trHeight w:val="400" w:hRule="atLeast"/>
          <w:trHeight w:val="400" w:hRule="atLeast"/>
          <w:trHeight w:val="400" w:hRule="atLeast"/>
        </w:trPr>
        <w:tc>
          <w:tcPr>
            <w:tcW w:type="dxa" w:w="1399"/>
            <w:shd w:val="clear" w:color="auto" w:fill="1F3864"/>
            <w:tcBorders>
              <w:top w:val="none"/>
              <w:left w:val="none"/>
              <w:bottom w:val="none"/>
              <w:right w:val="none"/>
            </w:tcBorders>
            <w:vAlign w:val="center"/>
          </w:tcPr>
          <w:p>
            <w:pPr>
              <w:spacing w:before="100" w:after="100"/>
              <w:jc w:val="center"/>
            </w:pPr>
            <w:r>
              <w:rPr>
                <w:rFonts w:ascii="Calibri" w:hAnsi="Calibri"/>
                <w:b/>
                <w:color w:val="FFFFFF"/>
                <w:sz w:val="18"/>
              </w:rPr>
              <w:t>Allocate Objects</w:t>
            </w:r>
          </w:p>
        </w:tc>
        <w:tc>
          <w:tcPr>
            <w:tcW w:type="dxa" w:w="1399"/>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399"/>
            <w:shd w:val="clear" w:color="auto" w:fill="2E75B6"/>
            <w:tcBorders>
              <w:top w:val="none"/>
              <w:left w:val="none"/>
              <w:bottom w:val="none"/>
              <w:right w:val="none"/>
            </w:tcBorders>
            <w:vAlign w:val="center"/>
          </w:tcPr>
          <w:p>
            <w:pPr>
              <w:spacing w:before="100" w:after="100"/>
              <w:jc w:val="center"/>
            </w:pPr>
            <w:r>
              <w:rPr>
                <w:rFonts w:ascii="Calibri" w:hAnsi="Calibri"/>
                <w:b/>
                <w:color w:val="FFFFFF"/>
                <w:sz w:val="18"/>
              </w:rPr>
              <w:t>Mark Reachable</w:t>
            </w:r>
          </w:p>
        </w:tc>
        <w:tc>
          <w:tcPr>
            <w:tcW w:type="dxa" w:w="1399"/>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399"/>
            <w:shd w:val="clear" w:color="auto" w:fill="375623"/>
            <w:tcBorders>
              <w:top w:val="none"/>
              <w:left w:val="none"/>
              <w:bottom w:val="none"/>
              <w:right w:val="none"/>
            </w:tcBorders>
            <w:vAlign w:val="center"/>
          </w:tcPr>
          <w:p>
            <w:pPr>
              <w:spacing w:before="100" w:after="100"/>
              <w:jc w:val="center"/>
            </w:pPr>
            <w:r>
              <w:rPr>
                <w:rFonts w:ascii="Calibri" w:hAnsi="Calibri"/>
                <w:b/>
                <w:color w:val="FFFFFF"/>
                <w:sz w:val="18"/>
              </w:rPr>
              <w:t>Sweep Unreachable</w:t>
            </w:r>
          </w:p>
        </w:tc>
        <w:tc>
          <w:tcPr>
            <w:tcW w:type="dxa" w:w="1399"/>
            <w:shd w:val="clear" w:color="auto" w:fill="FAFAFA"/>
            <w:tcBorders>
              <w:top w:val="none"/>
              <w:left w:val="none"/>
              <w:bottom w:val="none"/>
              <w:right w:val="none"/>
            </w:tcBorders>
            <w:tcW w:w="360" w:type="dxa"/>
            <w:vAlign w:val="center"/>
          </w:tcPr>
          <w:p>
            <w:pPr>
              <w:jc w:val="center"/>
            </w:pPr>
            <w:r>
              <w:rPr>
                <w:rFonts w:ascii="Calibri" w:hAnsi="Calibri"/>
                <w:b/>
                <w:color w:val="2E75B6"/>
                <w:sz w:val="28"/>
              </w:rPr>
              <w:t>→</w:t>
            </w:r>
          </w:p>
        </w:tc>
        <w:tc>
          <w:tcPr>
            <w:tcW w:type="dxa" w:w="1399"/>
            <w:shd w:val="clear" w:color="auto" w:fill="C55A11"/>
            <w:tcBorders>
              <w:top w:val="none"/>
              <w:left w:val="none"/>
              <w:bottom w:val="none"/>
              <w:right w:val="none"/>
            </w:tcBorders>
            <w:vAlign w:val="center"/>
          </w:tcPr>
          <w:p>
            <w:pPr>
              <w:spacing w:before="100" w:after="100"/>
              <w:jc w:val="center"/>
            </w:pPr>
            <w:r>
              <w:rPr>
                <w:rFonts w:ascii="Calibri" w:hAnsi="Calibri"/>
                <w:b/>
                <w:color w:val="FFFFFF"/>
                <w:sz w:val="18"/>
              </w:rPr>
              <w:t>Compact Heap</w:t>
            </w:r>
          </w:p>
        </w:tc>
      </w:tr>
    </w:tbl>
    <w:p>
      <w:pPr>
        <w:spacing w:before="0" w:after="80"/>
      </w:pPr>
    </w:p>
    <w:p>
      <w:pPr>
        <w:spacing w:before="0" w:after="80"/>
      </w:pPr>
    </w:p>
    <w:p>
      <w:pPr>
        <w:spacing w:before="20" w:after="40"/>
      </w:pPr>
      <w:r>
        <w:rPr>
          <w:rFonts w:ascii="Calibri" w:hAnsi="Calibri"/>
          <w:b/>
          <w:color w:val="404040"/>
          <w:sz w:val="21"/>
        </w:rPr>
        <w:t>Garbage Collection</w:t>
      </w:r>
    </w:p>
    <w:p>
      <w:pPr>
        <w:spacing w:before="20" w:after="40"/>
      </w:pPr>
      <w:r>
        <w:rPr>
          <w:rFonts w:ascii="Calibri" w:hAnsi="Calibri"/>
          <w:b/>
          <w:color w:val="404040"/>
          <w:sz w:val="21"/>
        </w:rPr>
        <w:t>====================================================================================</w:t>
      </w:r>
    </w:p>
    <w:p>
      <w:pPr>
        <w:spacing w:before="20" w:after="40"/>
      </w:pPr>
      <w:r>
        <w:rPr>
          <w:rFonts w:ascii="Calibri" w:hAnsi="Calibri"/>
          <w:b w:val="0"/>
          <w:color w:val="404040"/>
          <w:sz w:val="21"/>
        </w:rPr>
        <w:t>In C++, the programmer is responsible for: **Creating new objects,</w:t>
      </w:r>
    </w:p>
    <w:p>
      <w:pPr>
        <w:spacing w:before="20" w:after="40"/>
      </w:pPr>
      <w:r>
        <w:rPr>
          <w:rFonts w:ascii="Calibri" w:hAnsi="Calibri"/>
          <w:b w:val="0"/>
          <w:color w:val="404040"/>
          <w:sz w:val="21"/>
        </w:rPr>
        <w:t>Destroying useless objects**</w:t>
      </w:r>
    </w:p>
    <w:p>
      <w:pPr>
        <w:spacing w:before="20" w:after="40"/>
      </w:pPr>
      <w:r>
        <w:rPr>
          <w:rFonts w:ascii="Calibri" w:hAnsi="Calibri"/>
          <w:b w:val="0"/>
          <w:color w:val="404040"/>
          <w:sz w:val="21"/>
        </w:rPr>
        <w:t>However, programmers usually focus more on creating objects and neglect</w:t>
      </w:r>
    </w:p>
    <w:p>
      <w:pPr>
        <w:spacing w:before="20" w:after="40"/>
      </w:pPr>
      <w:r>
        <w:rPr>
          <w:rFonts w:ascii="Calibri" w:hAnsi="Calibri"/>
          <w:b w:val="0"/>
          <w:color w:val="404040"/>
          <w:sz w:val="21"/>
        </w:rPr>
        <w:t>destroying them. Due to this negligence: Useless objects fill up memory.</w:t>
      </w:r>
    </w:p>
    <w:p>
      <w:pPr>
        <w:spacing w:before="20" w:after="40"/>
      </w:pPr>
      <w:r>
        <w:rPr>
          <w:rFonts w:ascii="Calibri" w:hAnsi="Calibri"/>
          <w:b w:val="0"/>
          <w:color w:val="404040"/>
          <w:sz w:val="21"/>
        </w:rPr>
        <w:t>When trying to create new objects, memory may not be available. Leads to</w:t>
      </w:r>
    </w:p>
    <w:p>
      <w:pPr>
        <w:spacing w:before="20" w:after="40"/>
      </w:pPr>
      <w:r>
        <w:rPr>
          <w:rFonts w:ascii="Calibri" w:hAnsi="Calibri"/>
          <w:b w:val="0"/>
          <w:color w:val="404040"/>
          <w:sz w:val="21"/>
        </w:rPr>
        <w:t xml:space="preserve">memory problems. Application may crash with </w:t>
      </w:r>
      <w:r>
        <w:rPr>
          <w:rFonts w:ascii="Calibri" w:hAnsi="Calibri"/>
          <w:b/>
          <w:color w:val="404040"/>
          <w:sz w:val="21"/>
        </w:rPr>
        <w:t>OutOfMemoryError.</w:t>
      </w:r>
      <w:r>
        <w:rPr>
          <w:rFonts w:ascii="Calibri" w:hAnsi="Calibri"/>
          <w:b w:val="0"/>
          <w:color w:val="404040"/>
          <w:sz w:val="21"/>
        </w:rPr>
        <w:t xml:space="preserve"> Hence,</w:t>
      </w:r>
    </w:p>
    <w:p>
      <w:pPr>
        <w:spacing w:before="20" w:after="40"/>
      </w:pPr>
      <w:r>
        <w:rPr>
          <w:rFonts w:ascii="Calibri" w:hAnsi="Calibri"/>
          <w:b w:val="0"/>
          <w:color w:val="404040"/>
          <w:sz w:val="21"/>
        </w:rPr>
        <w:t>out-of-memory is a very common problem in languages like C++.</w:t>
      </w:r>
    </w:p>
    <w:p>
      <w:pPr>
        <w:spacing w:before="20" w:after="40"/>
      </w:pPr>
      <w:r>
        <w:rPr>
          <w:rFonts w:ascii="Calibri" w:hAnsi="Calibri"/>
          <w:b w:val="0"/>
          <w:color w:val="404040"/>
          <w:sz w:val="21"/>
        </w:rPr>
        <w:t>Automatic Memory Management in Java: In Java, the programmer is</w:t>
      </w:r>
    </w:p>
    <w:p>
      <w:pPr>
        <w:spacing w:before="20" w:after="40"/>
      </w:pPr>
      <w:r>
        <w:rPr>
          <w:rFonts w:ascii="Calibri" w:hAnsi="Calibri"/>
          <w:b w:val="0"/>
          <w:color w:val="404040"/>
          <w:sz w:val="21"/>
        </w:rPr>
        <w:t>responsible only for creating objects. Destroying useless objects is</w:t>
      </w:r>
    </w:p>
    <w:p>
      <w:pPr>
        <w:spacing w:before="20" w:after="40"/>
      </w:pPr>
      <w:r>
        <w:rPr>
          <w:rFonts w:ascii="Calibri" w:hAnsi="Calibri"/>
          <w:b w:val="0"/>
          <w:color w:val="404040"/>
          <w:sz w:val="21"/>
        </w:rPr>
        <w:t xml:space="preserve">handled automatically by the </w:t>
      </w:r>
      <w:r>
        <w:rPr>
          <w:rFonts w:ascii="Calibri" w:hAnsi="Calibri"/>
          <w:b/>
          <w:color w:val="404040"/>
          <w:sz w:val="21"/>
        </w:rPr>
        <w:t>Garbage Collector (GC).</w:t>
      </w:r>
      <w:r>
        <w:rPr>
          <w:rFonts w:ascii="Calibri" w:hAnsi="Calibri"/>
          <w:b w:val="0"/>
          <w:color w:val="404040"/>
          <w:sz w:val="21"/>
        </w:rPr>
        <w:t xml:space="preserve"> The primary</w:t>
      </w:r>
    </w:p>
    <w:p>
      <w:pPr>
        <w:spacing w:before="20" w:after="40"/>
      </w:pPr>
      <w:r>
        <w:rPr>
          <w:rFonts w:ascii="Calibri" w:hAnsi="Calibri"/>
          <w:b w:val="0"/>
          <w:color w:val="404040"/>
          <w:sz w:val="21"/>
        </w:rPr>
        <w:t>objective of the garbage collector (GC) in Java is to automatically</w:t>
      </w:r>
    </w:p>
    <w:p>
      <w:pPr>
        <w:spacing w:before="20" w:after="40"/>
      </w:pPr>
      <w:r>
        <w:rPr>
          <w:rFonts w:ascii="Calibri" w:hAnsi="Calibri"/>
          <w:b w:val="0"/>
          <w:color w:val="404040"/>
          <w:sz w:val="21"/>
        </w:rPr>
        <w:t>reclaim memory occupied by objects that are no longer in use by the</w:t>
      </w:r>
    </w:p>
    <w:p>
      <w:pPr>
        <w:spacing w:before="20" w:after="40"/>
      </w:pPr>
      <w:r>
        <w:rPr>
          <w:rFonts w:ascii="Calibri" w:hAnsi="Calibri"/>
          <w:b w:val="0"/>
          <w:color w:val="404040"/>
          <w:sz w:val="21"/>
        </w:rPr>
        <w:t>application.</w:t>
      </w:r>
    </w:p>
    <w:p>
      <w:pPr>
        <w:spacing w:before="20" w:after="40"/>
      </w:pPr>
      <w:r>
        <w:rPr>
          <w:rFonts w:ascii="Calibri" w:hAnsi="Calibri"/>
          <w:b/>
          <w:color w:val="404040"/>
          <w:sz w:val="21"/>
        </w:rPr>
        <w:t>The GC:</w:t>
      </w:r>
      <w:r>
        <w:rPr>
          <w:rFonts w:ascii="Calibri" w:hAnsi="Calibri"/>
          <w:b w:val="0"/>
          <w:color w:val="404040"/>
          <w:sz w:val="21"/>
        </w:rPr>
        <w:t xml:space="preserve"> Is a </w:t>
      </w:r>
      <w:r>
        <w:rPr>
          <w:rFonts w:ascii="Calibri" w:hAnsi="Calibri"/>
          <w:b/>
          <w:color w:val="404040"/>
          <w:sz w:val="21"/>
        </w:rPr>
        <w:t>daemon thread</w:t>
      </w:r>
      <w:r>
        <w:rPr>
          <w:rFonts w:ascii="Calibri" w:hAnsi="Calibri"/>
          <w:b w:val="0"/>
          <w:color w:val="404040"/>
          <w:sz w:val="21"/>
        </w:rPr>
        <w:t xml:space="preserve"> (runs in the background).</w:t>
      </w:r>
    </w:p>
    <w:p>
      <w:pPr>
        <w:spacing w:before="20" w:after="40"/>
      </w:pPr>
      <w:r>
        <w:rPr>
          <w:rFonts w:ascii="Calibri" w:hAnsi="Calibri"/>
          <w:b w:val="0"/>
          <w:color w:val="404040"/>
          <w:sz w:val="21"/>
        </w:rPr>
        <w:t>Continuously monitors memory. Automatically destroys unused objects. As</w:t>
      </w:r>
    </w:p>
    <w:p>
      <w:pPr>
        <w:spacing w:before="20" w:after="40"/>
      </w:pPr>
      <w:r>
        <w:rPr>
          <w:rFonts w:ascii="Calibri" w:hAnsi="Calibri"/>
          <w:b w:val="0"/>
          <w:color w:val="404040"/>
          <w:sz w:val="21"/>
        </w:rPr>
        <w:t>a result the chance of Java programs failing due to memory issues is</w:t>
      </w:r>
    </w:p>
    <w:p>
      <w:pPr>
        <w:spacing w:before="20" w:after="40"/>
      </w:pPr>
      <w:r>
        <w:rPr>
          <w:rFonts w:ascii="Calibri" w:hAnsi="Calibri"/>
          <w:b w:val="0"/>
          <w:color w:val="404040"/>
          <w:sz w:val="21"/>
        </w:rPr>
        <w:t>very low. Java applications are more memory efficient compared to C++.</w:t>
      </w:r>
    </w:p>
    <w:p>
      <w:pPr>
        <w:spacing w:before="20" w:after="40"/>
        <w:ind w:left="320" w:hanging="280"/>
      </w:pPr>
      <w:r>
        <w:rPr>
          <w:rFonts w:ascii="Calibri" w:hAnsi="Calibri"/>
          <w:b/>
          <w:color w:val="2E75B6"/>
          <w:sz w:val="20"/>
        </w:rPr>
        <w:t xml:space="preserve">→  </w:t>
      </w:r>
      <w:r>
        <w:rPr>
          <w:rFonts w:ascii="Calibri" w:hAnsi="Calibri"/>
          <w:b w:val="0"/>
          <w:color w:val="404040"/>
          <w:sz w:val="21"/>
        </w:rPr>
        <w:t>Even though the programmer is not responsible for destroying objects in Java, it is highly recommended to make an object eligible for GC when it's no longer required. An object becomes eligible for GC if and only if no reference variable is pointing to it. In simple terms: "If no one is referring to the object anymore, it becomes garbage."</w:t>
      </w:r>
    </w:p>
    <w:p>
      <w:pPr>
        <w:spacing w:before="120" w:after="40"/>
      </w:pPr>
      <w:r>
        <w:rPr>
          <w:rFonts w:ascii="Calibri" w:hAnsi="Calibri"/>
          <w:b/>
          <w:color w:val="00695C"/>
          <w:sz w:val="21"/>
        </w:rPr>
        <w:t>▸ Ways to Make an Object Eligible for Garbage Collection (GC)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In Java, objects are automatically garbage-collected when they are no</w:t>
      </w:r>
    </w:p>
    <w:p>
      <w:pPr>
        <w:spacing w:before="20" w:after="40"/>
      </w:pPr>
      <w:r>
        <w:rPr>
          <w:rFonts w:ascii="Calibri" w:hAnsi="Calibri"/>
          <w:b w:val="0"/>
          <w:color w:val="404040"/>
          <w:sz w:val="21"/>
        </w:rPr>
        <w:t>longer reachable. Below are the 4 ways to make an object eligible for</w:t>
      </w:r>
    </w:p>
    <w:p>
      <w:pPr>
        <w:spacing w:before="20" w:after="40"/>
      </w:pPr>
      <w:r>
        <w:rPr>
          <w:rFonts w:ascii="Calibri" w:hAnsi="Calibri"/>
          <w:b w:val="0"/>
          <w:color w:val="404040"/>
          <w:sz w:val="21"/>
        </w:rPr>
        <w:t>GC:</w:t>
      </w:r>
    </w:p>
    <w:p>
      <w:pPr>
        <w:spacing w:before="20" w:after="40"/>
      </w:pPr>
      <w:r>
        <w:rPr>
          <w:rFonts w:ascii="Calibri" w:hAnsi="Calibri"/>
          <w:b/>
          <w:color w:val="404040"/>
          <w:sz w:val="21"/>
        </w:rPr>
        <w:t>1. Nullifying the Reference:</w:t>
      </w:r>
      <w:r>
        <w:rPr>
          <w:rFonts w:ascii="Calibri" w:hAnsi="Calibri"/>
          <w:b w:val="0"/>
          <w:color w:val="404040"/>
          <w:sz w:val="21"/>
        </w:rPr>
        <w:t xml:space="preserve"> Set the reference variable to null so</w:t>
      </w:r>
    </w:p>
    <w:p>
      <w:pPr>
        <w:spacing w:before="20" w:after="40"/>
      </w:pPr>
      <w:r>
        <w:rPr>
          <w:rFonts w:ascii="Calibri" w:hAnsi="Calibri"/>
          <w:b w:val="0"/>
          <w:color w:val="404040"/>
          <w:sz w:val="21"/>
        </w:rPr>
        <w:t>that the object becomes unreachable.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 = new Object(); // Object is reachable</w:t>
            </w:r>
          </w:p>
        </w:tc>
      </w:tr>
    </w:tbl>
    <w:p>
      <w:pPr>
        <w:spacing w:before="0" w:after="60"/>
      </w:pPr>
    </w:p>
    <w:p>
      <w:pPr>
        <w:spacing w:before="20" w:after="40"/>
      </w:pPr>
      <w:r>
        <w:rPr>
          <w:rFonts w:ascii="Calibri" w:hAnsi="Calibri"/>
          <w:b w:val="0"/>
          <w:color w:val="404040"/>
          <w:sz w:val="21"/>
        </w:rPr>
        <w:t>obj = null; // Now eligible for GC</w:t>
      </w:r>
    </w:p>
    <w:p>
      <w:pPr>
        <w:spacing w:before="20" w:after="40"/>
      </w:pPr>
      <w:r>
        <w:rPr>
          <w:rFonts w:ascii="Calibri" w:hAnsi="Calibri"/>
          <w:b/>
          <w:color w:val="404040"/>
          <w:sz w:val="21"/>
        </w:rPr>
        <w:t>2. Reassigning the Reference:</w:t>
      </w:r>
      <w:r>
        <w:rPr>
          <w:rFonts w:ascii="Calibri" w:hAnsi="Calibri"/>
          <w:b w:val="0"/>
          <w:color w:val="404040"/>
          <w:sz w:val="21"/>
        </w:rPr>
        <w:t xml:space="preserve"> Assign the reference to another</w:t>
      </w:r>
    </w:p>
    <w:p>
      <w:pPr>
        <w:spacing w:before="20" w:after="40"/>
      </w:pPr>
      <w:r>
        <w:rPr>
          <w:rFonts w:ascii="Calibri" w:hAnsi="Calibri"/>
          <w:b w:val="0"/>
          <w:color w:val="404040"/>
          <w:sz w:val="21"/>
        </w:rPr>
        <w:t>object, making the previous object unreachable. Ex:</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obj1 = new Object(); // Object 1 is reachable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obj2 = new Object(); // Object 2 is reachable</w:t>
            </w:r>
          </w:p>
        </w:tc>
      </w:tr>
    </w:tbl>
    <w:p>
      <w:pPr>
        <w:spacing w:before="0" w:after="60"/>
      </w:pPr>
    </w:p>
    <w:p>
      <w:pPr>
        <w:spacing w:before="20" w:after="40"/>
      </w:pPr>
      <w:r>
        <w:rPr>
          <w:rFonts w:ascii="Calibri" w:hAnsi="Calibri"/>
          <w:b w:val="0"/>
          <w:color w:val="404040"/>
          <w:sz w:val="21"/>
        </w:rPr>
        <w:t>obj1 = obj2; // Object 1 is now eligible for GC</w:t>
      </w:r>
    </w:p>
    <w:p>
      <w:pPr>
        <w:spacing w:before="20" w:after="40"/>
      </w:pPr>
      <w:r>
        <w:rPr>
          <w:rFonts w:ascii="Calibri" w:hAnsi="Calibri"/>
          <w:b/>
          <w:color w:val="404040"/>
          <w:sz w:val="21"/>
        </w:rPr>
        <w:t>3. Local Variables (After Method Execution):</w:t>
      </w:r>
      <w:r>
        <w:rPr>
          <w:rFonts w:ascii="Calibri" w:hAnsi="Calibri"/>
          <w:b w:val="0"/>
          <w:color w:val="404040"/>
          <w:sz w:val="21"/>
        </w:rPr>
        <w:t xml:space="preserve"> Objects created inside</w:t>
      </w:r>
    </w:p>
    <w:p>
      <w:pPr>
        <w:spacing w:before="20" w:after="40"/>
      </w:pPr>
      <w:r>
        <w:rPr>
          <w:rFonts w:ascii="Calibri" w:hAnsi="Calibri"/>
          <w:b w:val="0"/>
          <w:color w:val="404040"/>
          <w:sz w:val="21"/>
        </w:rPr>
        <w:t>a method become eligible for GC once the method completes (unless</w:t>
      </w:r>
    </w:p>
    <w:p>
      <w:pPr>
        <w:spacing w:before="20" w:after="40"/>
      </w:pPr>
      <w:r>
        <w:rPr>
          <w:rFonts w:ascii="Calibri" w:hAnsi="Calibri"/>
          <w:b w:val="0"/>
          <w:color w:val="404040"/>
          <w:sz w:val="21"/>
        </w:rPr>
        <w:t>returned or stored elsewhere).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createObject()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Object obj = new Object(); // Eligible after method ends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4. Island of Isolation (Cyclic References):</w:t>
      </w:r>
      <w:r>
        <w:rPr>
          <w:rFonts w:ascii="Calibri" w:hAnsi="Calibri"/>
          <w:b w:val="0"/>
          <w:color w:val="404040"/>
          <w:sz w:val="21"/>
        </w:rPr>
        <w:t xml:space="preserve"> If two or more objects</w:t>
      </w:r>
    </w:p>
    <w:p>
      <w:pPr>
        <w:spacing w:before="20" w:after="40"/>
      </w:pPr>
      <w:r>
        <w:rPr>
          <w:rFonts w:ascii="Calibri" w:hAnsi="Calibri"/>
          <w:b w:val="0"/>
          <w:color w:val="404040"/>
          <w:sz w:val="21"/>
        </w:rPr>
        <w:t>reference each other but are not reachable from any live reference, they</w:t>
      </w:r>
    </w:p>
    <w:p>
      <w:pPr>
        <w:spacing w:before="20" w:after="40"/>
      </w:pPr>
      <w:r>
        <w:rPr>
          <w:rFonts w:ascii="Calibri" w:hAnsi="Calibri"/>
          <w:b w:val="0"/>
          <w:color w:val="404040"/>
          <w:sz w:val="21"/>
        </w:rPr>
        <w:t>become eligible for GC.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Person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Person friend;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Person p1 = new Person();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Person p2 = new Person();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p1.friend = p2;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p2.friend = p1;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p1 = null;</w:t>
            </w:r>
          </w:p>
        </w:tc>
      </w:tr>
    </w:tbl>
    <w:p>
      <w:pPr>
        <w:spacing w:before="0" w:after="60"/>
      </w:pPr>
    </w:p>
    <w:p>
      <w:pPr>
        <w:spacing w:before="20" w:after="40"/>
      </w:pPr>
      <w:r>
        <w:rPr>
          <w:rFonts w:ascii="Calibri" w:hAnsi="Calibri"/>
          <w:b w:val="0"/>
          <w:color w:val="404040"/>
          <w:sz w:val="21"/>
        </w:rPr>
        <w:t>p2 = null; // Both objects are now eligible for GC (Island of Isolation)</w:t>
      </w:r>
    </w:p>
    <w:p>
      <w:pPr>
        <w:spacing w:before="20" w:after="40"/>
      </w:pPr>
      <w:r>
        <w:rPr>
          <w:rFonts w:ascii="Calibri" w:hAnsi="Calibri"/>
          <w:b/>
          <w:color w:val="404040"/>
          <w:sz w:val="21"/>
        </w:rPr>
        <w:t>How to Force GC</w:t>
      </w:r>
      <w:r>
        <w:rPr>
          <w:rFonts w:ascii="Calibri" w:hAnsi="Calibri"/>
          <w:b w:val="0"/>
          <w:color w:val="404040"/>
          <w:sz w:val="21"/>
        </w:rPr>
        <w:t xml:space="preserve"> (Not Recommended): Java does not guarantee immediate</w:t>
      </w:r>
    </w:p>
    <w:p>
      <w:pPr>
        <w:spacing w:before="20" w:after="40"/>
      </w:pPr>
      <w:r>
        <w:rPr>
          <w:rFonts w:ascii="Calibri" w:hAnsi="Calibri"/>
          <w:b w:val="0"/>
          <w:color w:val="404040"/>
          <w:sz w:val="21"/>
        </w:rPr>
        <w:t xml:space="preserve">garbage collection, but you can suggest GC using: </w:t>
      </w:r>
      <w:r>
        <w:rPr>
          <w:rFonts w:ascii="Calibri" w:hAnsi="Calibri"/>
          <w:b/>
          <w:color w:val="404040"/>
          <w:sz w:val="21"/>
        </w:rPr>
        <w:t>System.gc();</w:t>
      </w:r>
      <w:r>
        <w:rPr>
          <w:rFonts w:ascii="Calibri" w:hAnsi="Calibri"/>
          <w:b w:val="0"/>
          <w:color w:val="404040"/>
          <w:sz w:val="21"/>
        </w:rPr>
        <w:t xml:space="preserve"> //</w:t>
      </w:r>
    </w:p>
    <w:p>
      <w:pPr>
        <w:spacing w:before="20" w:after="40"/>
      </w:pPr>
      <w:r>
        <w:rPr>
          <w:rFonts w:ascii="Calibri" w:hAnsi="Calibri"/>
          <w:b w:val="0"/>
          <w:color w:val="404040"/>
          <w:sz w:val="21"/>
        </w:rPr>
        <w:t>Hint to JVM (not guaranteed)</w:t>
      </w:r>
    </w:p>
    <w:p>
      <w:pPr>
        <w:spacing w:before="20" w:after="40"/>
      </w:pPr>
      <w:r>
        <w:rPr>
          <w:rFonts w:ascii="Calibri" w:hAnsi="Calibri"/>
          <w:b/>
          <w:color w:val="404040"/>
          <w:sz w:val="21"/>
        </w:rPr>
        <w:t>Note:</w:t>
      </w:r>
      <w:r>
        <w:rPr>
          <w:rFonts w:ascii="Calibri" w:hAnsi="Calibri"/>
          <w:b w:val="0"/>
          <w:color w:val="404040"/>
          <w:sz w:val="21"/>
        </w:rPr>
        <w:t xml:space="preserve"> Manually calling System.gc() is discouraged (JVM knows best</w:t>
      </w:r>
    </w:p>
    <w:p>
      <w:pPr>
        <w:spacing w:before="20" w:after="40"/>
      </w:pPr>
      <w:r>
        <w:rPr>
          <w:rFonts w:ascii="Calibri" w:hAnsi="Calibri"/>
          <w:b w:val="0"/>
          <w:color w:val="404040"/>
          <w:sz w:val="21"/>
        </w:rPr>
        <w:t>when to run GC). GC eligibility does not mean immediate collection</w:t>
      </w:r>
    </w:p>
    <w:p>
      <w:pPr>
        <w:spacing w:before="20" w:after="40"/>
      </w:pPr>
      <w:r>
        <w:rPr>
          <w:rFonts w:ascii="Calibri" w:hAnsi="Calibri"/>
          <w:b w:val="0"/>
          <w:color w:val="404040"/>
          <w:sz w:val="21"/>
        </w:rPr>
        <w:t>(depends on JVM's GC algorithm).</w:t>
      </w:r>
    </w:p>
    <w:p>
      <w:pPr>
        <w:spacing w:before="20" w:after="40"/>
      </w:pPr>
      <w:r>
        <w:rPr>
          <w:rFonts w:ascii="Calibri" w:hAnsi="Calibri"/>
          <w:b/>
          <w:color w:val="404040"/>
          <w:sz w:val="21"/>
        </w:rPr>
        <w:t>Key Takeaways:</w:t>
      </w:r>
      <w:r>
        <w:rPr>
          <w:rFonts w:ascii="Calibri" w:hAnsi="Calibri"/>
          <w:b w:val="0"/>
          <w:color w:val="404040"/>
          <w:sz w:val="21"/>
        </w:rPr>
        <w:t xml:space="preserve"> GC eligibility depends on reachability. The JVM</w:t>
      </w:r>
    </w:p>
    <w:p>
      <w:pPr>
        <w:spacing w:before="20" w:after="40"/>
      </w:pPr>
      <w:r>
        <w:rPr>
          <w:rFonts w:ascii="Calibri" w:hAnsi="Calibri"/>
          <w:b w:val="0"/>
          <w:color w:val="404040"/>
          <w:sz w:val="21"/>
        </w:rPr>
        <w:t>decides when to actually collect objects. Use null, reassignment, or</w:t>
      </w:r>
    </w:p>
    <w:p>
      <w:pPr>
        <w:spacing w:before="20" w:after="40"/>
      </w:pPr>
      <w:r>
        <w:rPr>
          <w:rFonts w:ascii="Calibri" w:hAnsi="Calibri"/>
          <w:b w:val="0"/>
          <w:color w:val="404040"/>
          <w:sz w:val="21"/>
        </w:rPr>
        <w:t>weak references to make objects unreachable. For memory-efficient</w:t>
      </w:r>
    </w:p>
    <w:p>
      <w:pPr>
        <w:spacing w:before="20" w:after="40"/>
      </w:pPr>
      <w:r>
        <w:rPr>
          <w:rFonts w:ascii="Calibri" w:hAnsi="Calibri"/>
          <w:b w:val="0"/>
          <w:color w:val="404040"/>
          <w:sz w:val="21"/>
        </w:rPr>
        <w:t>programming, ensure unused objects are dereferenced properly!</w:t>
      </w:r>
    </w:p>
    <w:p>
      <w:pPr>
        <w:spacing w:before="20" w:after="40"/>
      </w:pPr>
      <w:r>
        <w:rPr>
          <w:rFonts w:ascii="Calibri" w:hAnsi="Calibri"/>
          <w:b/>
          <w:color w:val="404040"/>
          <w:sz w:val="21"/>
        </w:rPr>
        <w:t>Note:</w:t>
      </w:r>
      <w:r>
        <w:rPr>
          <w:rFonts w:ascii="Calibri" w:hAnsi="Calibri"/>
          <w:b w:val="0"/>
          <w:color w:val="404040"/>
          <w:sz w:val="21"/>
        </w:rPr>
        <w:t xml:space="preserve"> If an object has no reference variable, it is always eligible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Garbage Collection (GC). Even if an object has references, it can</w:t>
            </w:r>
          </w:p>
        </w:tc>
      </w:tr>
    </w:tbl>
    <w:p>
      <w:pPr>
        <w:spacing w:before="0" w:after="60"/>
      </w:pPr>
    </w:p>
    <w:p>
      <w:pPr>
        <w:spacing w:before="20" w:after="40"/>
      </w:pPr>
      <w:r>
        <w:rPr>
          <w:rFonts w:ascii="Calibri" w:hAnsi="Calibri"/>
          <w:b w:val="0"/>
          <w:color w:val="404040"/>
          <w:sz w:val="21"/>
        </w:rPr>
        <w:t>still be eligible for GC if all references are internal (i.e., no</w:t>
      </w:r>
    </w:p>
    <w:p>
      <w:pPr>
        <w:spacing w:before="20" w:after="40"/>
      </w:pPr>
      <w:r>
        <w:rPr>
          <w:rFonts w:ascii="Calibri" w:hAnsi="Calibri"/>
          <w:b w:val="0"/>
          <w:color w:val="404040"/>
          <w:sz w:val="21"/>
        </w:rPr>
        <w:t xml:space="preserve">external reference exists). Example: </w:t>
      </w:r>
      <w:r>
        <w:rPr>
          <w:rFonts w:ascii="Calibri" w:hAnsi="Calibri"/>
          <w:b/>
          <w:color w:val="404040"/>
          <w:sz w:val="21"/>
        </w:rPr>
        <w:t>Island of Isolation</w:t>
      </w:r>
    </w:p>
    <w:p>
      <w:pPr>
        <w:spacing w:before="20" w:after="40"/>
      </w:pPr>
      <w:r>
        <w:rPr>
          <w:rFonts w:ascii="Calibri" w:hAnsi="Calibri"/>
          <w:b w:val="0"/>
          <w:color w:val="404040"/>
          <w:sz w:val="21"/>
        </w:rPr>
        <w:t>Even though objects refer to each other, if they are not reachable from</w:t>
      </w:r>
    </w:p>
    <w:p>
      <w:pPr>
        <w:spacing w:before="20" w:after="40"/>
      </w:pPr>
      <w:r>
        <w:rPr>
          <w:rFonts w:ascii="Calibri" w:hAnsi="Calibri"/>
          <w:b w:val="0"/>
          <w:color w:val="404040"/>
          <w:sz w:val="21"/>
        </w:rPr>
        <w:t>any live thread or root reference, they become eligible for GC.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Node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Node 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Node a = new Node();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Node b = new Node();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Node c = new Node();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a.next = 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b.next =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c.next = 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 = 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 = null;</w:t>
            </w:r>
          </w:p>
        </w:tc>
      </w:tr>
    </w:tbl>
    <w:p>
      <w:pPr>
        <w:spacing w:before="0" w:after="60"/>
      </w:pPr>
    </w:p>
    <w:p>
      <w:pPr>
        <w:spacing w:before="20" w:after="40"/>
      </w:pPr>
      <w:r>
        <w:rPr>
          <w:rFonts w:ascii="Calibri" w:hAnsi="Calibri"/>
          <w:b w:val="0"/>
          <w:color w:val="404040"/>
          <w:sz w:val="21"/>
        </w:rPr>
        <w:t>c = null; // Now all 3 objects are referencing each other, but no</w:t>
      </w:r>
    </w:p>
    <w:p>
      <w:pPr>
        <w:spacing w:before="20" w:after="40"/>
      </w:pPr>
      <w:r>
        <w:rPr>
          <w:rFonts w:ascii="Calibri" w:hAnsi="Calibri"/>
          <w:b w:val="0"/>
          <w:color w:val="404040"/>
          <w:sz w:val="21"/>
        </w:rPr>
        <w:t>external reference points to them.</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So they form an "island of isolation" --- eligible for GC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are the two main ways to request the JVM to run the Garbage</w:t>
      </w:r>
    </w:p>
    <w:p>
      <w:pPr>
        <w:spacing w:before="20" w:after="40"/>
      </w:pPr>
      <w:r>
        <w:rPr>
          <w:rFonts w:ascii="Calibri" w:hAnsi="Calibri"/>
          <w:b w:val="0"/>
          <w:color w:val="404040"/>
          <w:sz w:val="21"/>
        </w:rPr>
        <w:t>Collector (GC) in Java:</w:t>
      </w:r>
    </w:p>
    <w:p>
      <w:pPr>
        <w:spacing w:before="20" w:after="40"/>
      </w:pPr>
      <w:r>
        <w:rPr>
          <w:rFonts w:ascii="Calibri" w:hAnsi="Calibri"/>
          <w:b w:val="0"/>
          <w:color w:val="404040"/>
          <w:sz w:val="21"/>
        </w:rPr>
        <w:t xml:space="preserve">1.  </w:t>
      </w:r>
      <w:r>
        <w:rPr>
          <w:rFonts w:ascii="Calibri" w:hAnsi="Calibri"/>
          <w:b/>
          <w:color w:val="404040"/>
          <w:sz w:val="21"/>
        </w:rPr>
        <w:t>Using System.gc():</w:t>
      </w:r>
    </w:p>
    <w:p>
      <w:pPr>
        <w:spacing w:before="120" w:after="40"/>
      </w:pPr>
      <w:r>
        <w:rPr>
          <w:rFonts w:ascii="Calibri" w:hAnsi="Calibri"/>
          <w:b/>
          <w:color w:val="00695C"/>
          <w:sz w:val="21"/>
        </w:rPr>
        <w: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 This is a **static method** of the System class.</w:t>
            </w:r>
          </w:p>
        </w:tc>
      </w:tr>
    </w:tbl>
    <w:p>
      <w:pPr>
        <w:spacing w:before="0" w:after="60"/>
      </w:pPr>
    </w:p>
    <w:p>
      <w:pPr>
        <w:spacing w:before="20" w:after="40"/>
      </w:pPr>
      <w:r>
        <w:rPr>
          <w:rFonts w:ascii="Calibri" w:hAnsi="Calibri"/>
          <w:b/>
          <w:color w:val="404040"/>
          <w:sz w:val="21"/>
        </w:rPr>
        <w:t>Internally, it calls Runtime.getRuntime().gc();</w:t>
      </w:r>
      <w:r>
        <w:rPr>
          <w:rFonts w:ascii="Calibri" w:hAnsi="Calibri"/>
          <w:b w:val="0"/>
          <w:color w:val="404040"/>
          <w:sz w:val="21"/>
        </w:rPr>
        <w:t xml:space="preserve"> It is just a</w:t>
      </w:r>
    </w:p>
    <w:p>
      <w:pPr>
        <w:spacing w:before="20" w:after="40"/>
      </w:pPr>
      <w:r>
        <w:rPr>
          <w:rFonts w:ascii="Calibri" w:hAnsi="Calibri"/>
          <w:b w:val="0"/>
          <w:color w:val="404040"/>
          <w:sz w:val="21"/>
        </w:rPr>
        <w:t>request - JVM is not guaranteed to execute GC immediately.</w:t>
      </w:r>
    </w:p>
    <w:p>
      <w:pPr>
        <w:spacing w:before="20" w:after="40"/>
      </w:pPr>
      <w:r>
        <w:rPr>
          <w:rFonts w:ascii="Calibri" w:hAnsi="Calibri"/>
          <w:b w:val="0"/>
          <w:color w:val="404040"/>
          <w:sz w:val="21"/>
        </w:rPr>
        <w:t xml:space="preserve">2.  </w:t>
      </w:r>
      <w:r>
        <w:rPr>
          <w:rFonts w:ascii="Calibri" w:hAnsi="Calibri"/>
          <w:b/>
          <w:color w:val="404040"/>
          <w:sz w:val="21"/>
        </w:rPr>
        <w:t>Using Runtime.getRuntime().gc():</w:t>
      </w: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Runtime runtime = Runtime.getRuntime();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runtime.gc();</w:t>
            </w:r>
          </w:p>
        </w:tc>
      </w:tr>
    </w:tbl>
    <w:p>
      <w:pPr>
        <w:spacing w:before="0" w:after="60"/>
      </w:pPr>
    </w:p>
    <w:p>
      <w:pPr>
        <w:spacing w:before="20" w:after="40"/>
      </w:pPr>
      <w:r>
        <w:rPr>
          <w:rFonts w:ascii="Calibri" w:hAnsi="Calibri"/>
          <w:b w:val="0"/>
          <w:color w:val="404040"/>
          <w:sz w:val="21"/>
        </w:rPr>
        <w:t>This explicitly accesses the Runtime instance and calls gc() on it. Also</w:t>
      </w:r>
    </w:p>
    <w:p>
      <w:pPr>
        <w:spacing w:before="20" w:after="40"/>
      </w:pPr>
      <w:r>
        <w:rPr>
          <w:rFonts w:ascii="Calibri" w:hAnsi="Calibri"/>
          <w:b w:val="0"/>
          <w:color w:val="404040"/>
          <w:sz w:val="21"/>
        </w:rPr>
        <w:t>just a request - the JVM decides when to actually perform GC.</w:t>
      </w:r>
    </w:p>
    <w:p>
      <w:pPr>
        <w:spacing w:before="20" w:after="40"/>
      </w:pPr>
      <w:r>
        <w:rPr>
          <w:rFonts w:ascii="Calibri" w:hAnsi="Calibri"/>
          <w:b/>
          <w:color w:val="404040"/>
          <w:sz w:val="21"/>
        </w:rPr>
        <w:t>Important Notes:</w:t>
      </w:r>
      <w:r>
        <w:rPr>
          <w:rFonts w:ascii="Calibri" w:hAnsi="Calibri"/>
          <w:b w:val="0"/>
          <w:color w:val="404040"/>
          <w:sz w:val="21"/>
        </w:rPr>
        <w:t xml:space="preserve"> JVM may ignore these calls - it's not mandatory to</w:t>
      </w:r>
    </w:p>
    <w:p>
      <w:pPr>
        <w:spacing w:before="20" w:after="40"/>
      </w:pPr>
      <w:r>
        <w:rPr>
          <w:rFonts w:ascii="Calibri" w:hAnsi="Calibri"/>
          <w:b w:val="0"/>
          <w:color w:val="404040"/>
          <w:sz w:val="21"/>
        </w:rPr>
        <w:t>run GC immediately. GC is handled by a low-priority daemon thread that</w:t>
      </w:r>
    </w:p>
    <w:p>
      <w:pPr>
        <w:spacing w:before="20" w:after="40"/>
      </w:pPr>
      <w:r>
        <w:rPr>
          <w:rFonts w:ascii="Calibri" w:hAnsi="Calibri"/>
          <w:b w:val="0"/>
          <w:color w:val="404040"/>
          <w:sz w:val="21"/>
        </w:rPr>
        <w:t>runs in the background. These methods are hints to the JVM, not</w:t>
      </w:r>
    </w:p>
    <w:p>
      <w:pPr>
        <w:spacing w:before="20" w:after="40"/>
      </w:pPr>
      <w:r>
        <w:rPr>
          <w:rFonts w:ascii="Calibri" w:hAnsi="Calibri"/>
          <w:b w:val="0"/>
          <w:color w:val="404040"/>
          <w:sz w:val="21"/>
        </w:rPr>
        <w:t>commands.</w:t>
      </w:r>
    </w:p>
    <w:p>
      <w:pPr>
        <w:spacing w:before="120" w:after="40"/>
      </w:pPr>
      <w:r>
        <w:rPr>
          <w:rFonts w:ascii="Calibri" w:hAnsi="Calibri"/>
          <w:b/>
          <w:color w:val="00695C"/>
          <w:sz w:val="21"/>
        </w:rPr>
        <w:t>▸ Communication Between Java Application and JVM using Runtime Object:</w:t>
      </w:r>
    </w:p>
    <w:p>
      <w:pPr>
        <w:spacing w:before="20" w:after="40"/>
      </w:pPr>
      <w:r>
        <w:rPr>
          <w:rFonts w:ascii="Calibri" w:hAnsi="Calibri"/>
          <w:b/>
          <w:color w:val="404040"/>
          <w:sz w:val="21"/>
        </w:rPr>
        <w:t>-----------------------------------------------------------------------------------------------------</w:t>
      </w:r>
    </w:p>
    <w:p>
      <w:pPr>
        <w:spacing w:before="20" w:after="40"/>
      </w:pPr>
      <w:r>
        <w:rPr>
          <w:rFonts w:ascii="Calibri" w:hAnsi="Calibri"/>
          <w:b w:val="0"/>
          <w:color w:val="404040"/>
          <w:sz w:val="21"/>
        </w:rPr>
        <w:t>The Runtime class is present in the java.lang package. It is a singleton</w:t>
      </w:r>
    </w:p>
    <w:p>
      <w:pPr>
        <w:spacing w:before="20" w:after="40"/>
      </w:pPr>
      <w:r>
        <w:rPr>
          <w:rFonts w:ascii="Calibri" w:hAnsi="Calibri"/>
          <w:b w:val="0"/>
          <w:color w:val="404040"/>
          <w:sz w:val="21"/>
        </w:rPr>
        <w:t>class, which means only one instance exists per JVM.</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To get the runtime object: Runtime r = Runtime.getRuntime();</w:t>
            </w:r>
          </w:p>
        </w:tc>
      </w:tr>
    </w:tbl>
    <w:p>
      <w:pPr>
        <w:spacing w:before="0" w:after="60"/>
      </w:pPr>
    </w:p>
    <w:p>
      <w:pPr>
        <w:spacing w:before="20" w:after="40"/>
      </w:pPr>
      <w:r>
        <w:rPr>
          <w:rFonts w:ascii="Calibri" w:hAnsi="Calibri"/>
          <w:b w:val="0"/>
          <w:color w:val="404040"/>
          <w:sz w:val="21"/>
        </w:rPr>
        <w:t>Methods of Runtime Class:</w:t>
      </w:r>
    </w:p>
    <w:p>
      <w:pPr>
        <w:spacing w:before="20" w:after="40"/>
      </w:pPr>
      <w:r>
        <w:rPr>
          <w:rFonts w:ascii="Calibri" w:hAnsi="Calibri"/>
          <w:b w:val="0"/>
          <w:color w:val="404040"/>
          <w:sz w:val="21"/>
        </w:rPr>
        <w:t>------------------------------------</w:t>
      </w:r>
    </w:p>
    <w:p>
      <w:pPr>
        <w:spacing w:before="20" w:after="40"/>
      </w:pPr>
      <w:r>
        <w:rPr>
          <w:rFonts w:ascii="Calibri" w:hAnsi="Calibri"/>
          <w:b/>
          <w:color w:val="404040"/>
          <w:sz w:val="21"/>
        </w:rPr>
        <w:t>totalMemory():</w:t>
      </w:r>
      <w:r>
        <w:rPr>
          <w:rFonts w:ascii="Calibri" w:hAnsi="Calibri"/>
          <w:b w:val="0"/>
          <w:color w:val="404040"/>
          <w:sz w:val="21"/>
        </w:rPr>
        <w:t xml:space="preserve"> Returns the total memory (in bytes) available in the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JVM heap. Example: r.totalMemory();</w:t>
            </w:r>
          </w:p>
        </w:tc>
      </w:tr>
    </w:tbl>
    <w:p>
      <w:pPr>
        <w:spacing w:before="0" w:after="60"/>
      </w:pPr>
    </w:p>
    <w:p>
      <w:pPr>
        <w:spacing w:before="20" w:after="40"/>
      </w:pPr>
      <w:r>
        <w:rPr>
          <w:rFonts w:ascii="Calibri" w:hAnsi="Calibri"/>
          <w:b/>
          <w:color w:val="404040"/>
          <w:sz w:val="21"/>
        </w:rPr>
        <w:t>freeMemory():</w:t>
      </w:r>
      <w:r>
        <w:rPr>
          <w:rFonts w:ascii="Calibri" w:hAnsi="Calibri"/>
          <w:b w:val="0"/>
          <w:color w:val="404040"/>
          <w:sz w:val="21"/>
        </w:rPr>
        <w:t xml:space="preserve"> Returns the free memory (in bytes) currently available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 the heap. Example: r.freeMemory();</w:t>
            </w:r>
          </w:p>
        </w:tc>
      </w:tr>
    </w:tbl>
    <w:p>
      <w:pPr>
        <w:spacing w:before="0" w:after="60"/>
      </w:pPr>
    </w:p>
    <w:p>
      <w:pPr>
        <w:spacing w:before="20" w:after="40"/>
      </w:pPr>
      <w:r>
        <w:rPr>
          <w:rFonts w:ascii="Calibri" w:hAnsi="Calibri"/>
          <w:b/>
          <w:color w:val="404040"/>
          <w:sz w:val="21"/>
        </w:rPr>
        <w:t>gc():</w:t>
      </w:r>
      <w:r>
        <w:rPr>
          <w:rFonts w:ascii="Calibri" w:hAnsi="Calibri"/>
          <w:b w:val="0"/>
          <w:color w:val="404040"/>
          <w:sz w:val="21"/>
        </w:rPr>
        <w:t xml:space="preserve"> Requests the JVM to run Garbage Collector. Example: r.gc();</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There are indeed </w:t>
      </w:r>
      <w:r>
        <w:rPr>
          <w:rFonts w:ascii="Calibri" w:hAnsi="Calibri"/>
          <w:b/>
          <w:color w:val="404040"/>
          <w:sz w:val="21"/>
        </w:rPr>
        <w:t>two gc() methods</w:t>
      </w:r>
      <w:r>
        <w:rPr>
          <w:rFonts w:ascii="Calibri" w:hAnsi="Calibri"/>
          <w:b w:val="0"/>
          <w:color w:val="404040"/>
          <w:sz w:val="21"/>
        </w:rPr>
        <w:t xml:space="preserve"> in Java, one static in the System class and one instance method in the Runtime class, and they serve the same purpose: to suggest to the Java Virtual Machine (JVM) that it might be a good time to run the garbage collector.</w:t>
      </w:r>
    </w:p>
    <w:p>
      <w:pPr>
        <w:spacing w:before="120" w:after="40"/>
      </w:pPr>
      <w:r>
        <w:rPr>
          <w:rFonts w:ascii="Calibri" w:hAnsi="Calibri"/>
          <w:b/>
          <w:color w:val="00695C"/>
          <w:sz w:val="21"/>
        </w:rPr>
        <w:t>▸ Conclusion:** Use Runtime.getRuntime().gc() when possible, as it gives</w:t>
      </w:r>
    </w:p>
    <w:p>
      <w:pPr>
        <w:spacing w:before="20" w:after="40"/>
      </w:pPr>
      <w:r>
        <w:rPr>
          <w:rFonts w:ascii="Calibri" w:hAnsi="Calibri"/>
          <w:b w:val="0"/>
          <w:color w:val="404040"/>
          <w:sz w:val="21"/>
        </w:rPr>
        <w:t>more explicit control and is considered better practice even though both</w:t>
      </w:r>
    </w:p>
    <w:p>
      <w:pPr>
        <w:spacing w:before="20" w:after="40"/>
      </w:pPr>
      <w:r>
        <w:rPr>
          <w:rFonts w:ascii="Calibri" w:hAnsi="Calibri"/>
          <w:b w:val="0"/>
          <w:color w:val="404040"/>
          <w:sz w:val="21"/>
        </w:rPr>
        <w:t>work similarly.</w:t>
      </w:r>
    </w:p>
    <w:p>
      <w:pPr>
        <w:spacing w:before="160" w:after="60"/>
        <w:pBdr>
          <w:left w:val="single" w:sz="8" w:space="6" w:color="C55A11"/>
        </w:pBdr>
      </w:pPr>
      <w:r>
        <w:rPr>
          <w:rFonts w:ascii="Calibri" w:hAnsi="Calibri"/>
          <w:b/>
          <w:color w:val="C55A11"/>
          <w:sz w:val="22"/>
        </w:rPr>
        <w:t>Finalization and the finalize() Method in Java:</w:t>
      </w:r>
    </w:p>
    <w:p>
      <w:pPr>
        <w:spacing w:before="20" w:after="40"/>
      </w:pPr>
      <w:r>
        <w:rPr>
          <w:rFonts w:ascii="Calibri" w:hAnsi="Calibri"/>
          <w:b/>
          <w:color w:val="404040"/>
          <w:sz w:val="21"/>
        </w:rPr>
        <w:t>--------------------------------------------------------------</w:t>
      </w:r>
    </w:p>
    <w:p>
      <w:pPr>
        <w:spacing w:before="20" w:after="40"/>
      </w:pPr>
      <w:r>
        <w:rPr>
          <w:rFonts w:ascii="Calibri" w:hAnsi="Calibri"/>
          <w:b/>
          <w:color w:val="404040"/>
          <w:sz w:val="21"/>
        </w:rPr>
        <w:t>What is Finalization? :</w:t>
      </w:r>
      <w:r>
        <w:rPr>
          <w:rFonts w:ascii="Calibri" w:hAnsi="Calibri"/>
          <w:b w:val="0"/>
          <w:color w:val="404040"/>
          <w:sz w:val="21"/>
        </w:rPr>
        <w:t xml:space="preserve"> Finalization is a mechanism in Java that</w:t>
      </w:r>
    </w:p>
    <w:p>
      <w:pPr>
        <w:spacing w:before="20" w:after="40"/>
      </w:pPr>
      <w:r>
        <w:rPr>
          <w:rFonts w:ascii="Calibri" w:hAnsi="Calibri"/>
          <w:b w:val="0"/>
          <w:color w:val="404040"/>
          <w:sz w:val="21"/>
        </w:rPr>
        <w:t>allows an object to perform cleanup operations (like releasing system</w:t>
      </w:r>
    </w:p>
    <w:p>
      <w:pPr>
        <w:spacing w:before="20" w:after="40"/>
      </w:pPr>
      <w:r>
        <w:rPr>
          <w:rFonts w:ascii="Calibri" w:hAnsi="Calibri"/>
          <w:b w:val="0"/>
          <w:color w:val="404040"/>
          <w:sz w:val="21"/>
        </w:rPr>
        <w:t>resources) just before it is garbage-collected. This is done using the</w:t>
      </w:r>
    </w:p>
    <w:p>
      <w:pPr>
        <w:spacing w:before="20" w:after="40"/>
      </w:pPr>
      <w:r>
        <w:rPr>
          <w:rFonts w:ascii="Calibri" w:hAnsi="Calibri"/>
          <w:b w:val="0"/>
          <w:color w:val="404040"/>
          <w:sz w:val="21"/>
        </w:rPr>
        <w:t>finalize() method.</w:t>
      </w:r>
    </w:p>
    <w:p>
      <w:pPr>
        <w:spacing w:before="20" w:after="40"/>
      </w:pPr>
      <w:r>
        <w:rPr>
          <w:rFonts w:ascii="Calibri" w:hAnsi="Calibri"/>
          <w:b/>
          <w:color w:val="404040"/>
          <w:sz w:val="21"/>
        </w:rPr>
        <w:t>The finalize() Method: Defined in the Object class</w:t>
      </w:r>
      <w:r>
        <w:rPr>
          <w:rFonts w:ascii="Calibri" w:hAnsi="Calibri"/>
          <w:b w:val="0"/>
          <w:color w:val="404040"/>
          <w:sz w:val="21"/>
        </w:rPr>
        <w:t xml:space="preserve"> (can be</w:t>
      </w:r>
    </w:p>
    <w:p>
      <w:pPr>
        <w:spacing w:before="20" w:after="40"/>
      </w:pPr>
      <w:r>
        <w:rPr>
          <w:rFonts w:ascii="Calibri" w:hAnsi="Calibri"/>
          <w:b w:val="0"/>
          <w:color w:val="404040"/>
          <w:sz w:val="21"/>
        </w:rPr>
        <w:t xml:space="preserve">overridden by any Java class). </w:t>
      </w:r>
      <w:r>
        <w:rPr>
          <w:rFonts w:ascii="Calibri" w:hAnsi="Calibri"/>
          <w:b/>
          <w:color w:val="404040"/>
          <w:sz w:val="21"/>
        </w:rPr>
        <w:t>Called by the Garbage Collector</w:t>
      </w:r>
      <w:r>
        <w:rPr>
          <w:rFonts w:ascii="Calibri" w:hAnsi="Calibri"/>
          <w:b w:val="0"/>
          <w:color w:val="404040"/>
          <w:sz w:val="21"/>
        </w:rPr>
        <w:t xml:space="preserve"> (GC)</w:t>
      </w:r>
    </w:p>
    <w:p>
      <w:pPr>
        <w:spacing w:before="20" w:after="40"/>
      </w:pPr>
      <w:r>
        <w:rPr>
          <w:rFonts w:ascii="Calibri" w:hAnsi="Calibri"/>
          <w:b w:val="0"/>
          <w:color w:val="404040"/>
          <w:sz w:val="21"/>
        </w:rPr>
        <w:t>before destroying an object. Syntax:</w:t>
      </w: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void finalize() throws Throwable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Cleanup code (e.g., closing files, releasing resources)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How Finalization Works? :</w:t>
      </w:r>
      <w:r>
        <w:rPr>
          <w:rFonts w:ascii="Calibri" w:hAnsi="Calibri"/>
          <w:b w:val="0"/>
          <w:color w:val="404040"/>
          <w:sz w:val="21"/>
        </w:rPr>
        <w:t xml:space="preserve"> When an object becomes unreachable, the</w:t>
      </w:r>
    </w:p>
    <w:p>
      <w:pPr>
        <w:spacing w:before="20" w:after="40"/>
      </w:pPr>
      <w:r>
        <w:rPr>
          <w:rFonts w:ascii="Calibri" w:hAnsi="Calibri"/>
          <w:b w:val="0"/>
          <w:color w:val="404040"/>
          <w:sz w:val="21"/>
        </w:rPr>
        <w:t>JVM marks it for finalization. The Garbage Collector calls finalize()</w:t>
      </w:r>
    </w:p>
    <w:p>
      <w:pPr>
        <w:spacing w:before="20" w:after="40"/>
      </w:pPr>
      <w:r>
        <w:rPr>
          <w:rFonts w:ascii="Calibri" w:hAnsi="Calibri"/>
          <w:b w:val="0"/>
          <w:color w:val="404040"/>
          <w:sz w:val="21"/>
        </w:rPr>
        <w:t>before reclaiming memory. After finalize() executes, the object is</w:t>
      </w:r>
    </w:p>
    <w:p>
      <w:pPr>
        <w:spacing w:before="20" w:after="40"/>
      </w:pPr>
      <w:r>
        <w:rPr>
          <w:rFonts w:ascii="Calibri" w:hAnsi="Calibri"/>
          <w:b w:val="0"/>
          <w:color w:val="404040"/>
          <w:sz w:val="21"/>
        </w:rPr>
        <w:t>garbage-collected in the next cycle.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Resource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protected void finalize() throws Throwable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System.out.println("Finalize called! Cleaning up...");</w:t>
            </w:r>
          </w:p>
        </w:tc>
      </w:tr>
    </w:tbl>
    <w:p>
      <w:pPr>
        <w:spacing w:before="0" w:after="60"/>
      </w:pPr>
    </w:p>
    <w:p>
      <w:pPr>
        <w:spacing w:before="20" w:after="40"/>
      </w:pPr>
      <w:r>
        <w:rPr>
          <w:rFonts w:ascii="Calibri" w:hAnsi="Calibri"/>
          <w:b w:val="0"/>
          <w:color w:val="404040"/>
          <w:sz w:val="21"/>
        </w:rPr>
        <w:t>super.finalize(); // Good practice to call parent's finalize()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Resource obj = new Resource();</w:t>
            </w:r>
          </w:p>
        </w:tc>
      </w:tr>
    </w:tbl>
    <w:p>
      <w:pPr>
        <w:spacing w:before="0" w:after="60"/>
      </w:pPr>
    </w:p>
    <w:p>
      <w:pPr>
        <w:spacing w:before="20" w:after="40"/>
      </w:pPr>
      <w:r>
        <w:rPr>
          <w:rFonts w:ascii="Calibri" w:hAnsi="Calibri"/>
          <w:b w:val="0"/>
          <w:color w:val="404040"/>
          <w:sz w:val="21"/>
        </w:rPr>
        <w:t>obj = null; // Object becomes eligible for GC</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 // Suggests JVM to run GC (not guaranteed)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Possible Output: Finalize called! Cleaning up... (Note: finalize() may</w:t>
      </w:r>
    </w:p>
    <w:p>
      <w:pPr>
        <w:spacing w:before="20" w:after="40"/>
      </w:pPr>
      <w:r>
        <w:rPr>
          <w:rFonts w:ascii="Calibri" w:hAnsi="Calibri"/>
          <w:b w:val="0"/>
          <w:color w:val="404040"/>
          <w:sz w:val="21"/>
        </w:rPr>
        <w:t>not always run immediately after GC is triggered.)</w:t>
      </w:r>
    </w:p>
    <w:p>
      <w:pPr>
        <w:spacing w:before="160" w:after="60"/>
        <w:pBdr>
          <w:left w:val="single" w:sz="8" w:space="6" w:color="C55A11"/>
        </w:pBdr>
      </w:pPr>
      <w:r>
        <w:rPr>
          <w:rFonts w:ascii="Calibri" w:hAnsi="Calibri"/>
          <w:b/>
          <w:color w:val="C55A11"/>
          <w:sz w:val="22"/>
        </w:rPr>
        <w:t>Key Points About finalize():</w:t>
      </w:r>
    </w:p>
    <w:p>
      <w:pPr>
        <w:spacing w:before="20" w:after="40"/>
      </w:pPr>
      <w:r>
        <w:rPr>
          <w:rFonts w:ascii="Calibri" w:hAnsi="Calibri"/>
          <w:b w:val="0"/>
          <w:color w:val="404040"/>
          <w:sz w:val="21"/>
        </w:rPr>
        <w:t xml:space="preserve">&gt; </w:t>
      </w:r>
      <w:r>
        <w:rPr>
          <w:rFonts w:ascii="Calibri" w:hAnsi="Calibri"/>
          <w:b/>
          <w:color w:val="404040"/>
          <w:sz w:val="21"/>
        </w:rPr>
        <w:t>Feature Details</w:t>
      </w:r>
    </w:p>
    <w:p>
      <w:pPr>
        <w:spacing w:before="20" w:after="40"/>
      </w:pPr>
      <w:r>
        <w:rPr>
          <w:rFonts w:ascii="Calibri" w:hAnsi="Calibri"/>
          <w:b/>
          <w:color w:val="404040"/>
          <w:sz w:val="21"/>
        </w:rPr>
        <w:t>---------------------------------------------------------------------------------------------------------------------------------------------------------------------</w:t>
      </w:r>
    </w:p>
    <w:p>
      <w:pPr>
        <w:spacing w:before="20" w:after="40"/>
      </w:pPr>
      <w:r>
        <w:rPr>
          <w:rFonts w:ascii="Calibri" w:hAnsi="Calibri"/>
          <w:b/>
          <w:color w:val="404040"/>
          <w:sz w:val="21"/>
        </w:rPr>
        <w:t>Invocation Guarantee</w:t>
      </w:r>
      <w:r>
        <w:rPr>
          <w:rFonts w:ascii="Calibri" w:hAnsi="Calibri"/>
          <w:b w:val="0"/>
          <w:color w:val="404040"/>
          <w:sz w:val="21"/>
        </w:rPr>
        <w:t xml:space="preserve"> Not guaranteed (JVM decides).</w:t>
      </w:r>
    </w:p>
    <w:p>
      <w:pPr>
        <w:spacing w:before="20" w:after="40"/>
      </w:pPr>
      <w:r>
        <w:rPr>
          <w:rFonts w:ascii="Calibri" w:hAnsi="Calibri"/>
          <w:b/>
          <w:color w:val="404040"/>
          <w:sz w:val="21"/>
        </w:rPr>
        <w:t>Execution Time</w:t>
      </w:r>
      <w:r>
        <w:rPr>
          <w:rFonts w:ascii="Calibri" w:hAnsi="Calibri"/>
          <w:b w:val="0"/>
          <w:color w:val="404040"/>
          <w:sz w:val="21"/>
        </w:rPr>
        <w:t xml:space="preserve"> Non-deterministic (runs before GC, but timing is</w:t>
      </w:r>
    </w:p>
    <w:p>
      <w:pPr>
        <w:spacing w:before="20" w:after="40"/>
      </w:pPr>
      <w:r>
        <w:rPr>
          <w:rFonts w:ascii="Calibri" w:hAnsi="Calibri"/>
          <w:b w:val="0"/>
          <w:color w:val="404040"/>
          <w:sz w:val="21"/>
        </w:rPr>
        <w:t>unpredictable).</w:t>
      </w:r>
    </w:p>
    <w:p>
      <w:pPr>
        <w:spacing w:before="20" w:after="40"/>
      </w:pPr>
      <w:r>
        <w:rPr>
          <w:rFonts w:ascii="Calibri" w:hAnsi="Calibri"/>
          <w:b/>
          <w:color w:val="404040"/>
          <w:sz w:val="21"/>
        </w:rPr>
        <w:t>Performance Impact</w:t>
      </w:r>
      <w:r>
        <w:rPr>
          <w:rFonts w:ascii="Calibri" w:hAnsi="Calibri"/>
          <w:b w:val="0"/>
          <w:color w:val="404040"/>
          <w:sz w:val="21"/>
        </w:rPr>
        <w:t xml:space="preserve"> Slows down GC (objects with finalize() require</w:t>
      </w:r>
    </w:p>
    <w:p>
      <w:pPr>
        <w:spacing w:before="20" w:after="40"/>
      </w:pPr>
      <w:r>
        <w:rPr>
          <w:rFonts w:ascii="Calibri" w:hAnsi="Calibri"/>
          <w:b w:val="0"/>
          <w:color w:val="404040"/>
          <w:sz w:val="21"/>
        </w:rPr>
        <w:t>two GC cycles).</w:t>
      </w:r>
    </w:p>
    <w:p>
      <w:pPr>
        <w:spacing w:before="20" w:after="40"/>
      </w:pPr>
      <w:r>
        <w:rPr>
          <w:rFonts w:ascii="Calibri" w:hAnsi="Calibri"/>
          <w:b/>
          <w:color w:val="404040"/>
          <w:sz w:val="21"/>
        </w:rPr>
        <w:t>Exception Handling</w:t>
      </w:r>
      <w:r>
        <w:rPr>
          <w:rFonts w:ascii="Calibri" w:hAnsi="Calibri"/>
          <w:b w:val="0"/>
          <w:color w:val="404040"/>
          <w:sz w:val="21"/>
        </w:rPr>
        <w:t xml:space="preserve"> If finalize() throws an exception, it is ignored.</w:t>
      </w:r>
    </w:p>
    <w:p>
      <w:pPr>
        <w:spacing w:before="20" w:after="40"/>
      </w:pPr>
      <w:r>
        <w:rPr>
          <w:rFonts w:ascii="Calibri" w:hAnsi="Calibri"/>
          <w:b/>
          <w:color w:val="404040"/>
          <w:sz w:val="21"/>
        </w:rPr>
        <w:t>Deprecation</w:t>
      </w:r>
      <w:r>
        <w:rPr>
          <w:rFonts w:ascii="Calibri" w:hAnsi="Calibri"/>
          <w:b w:val="0"/>
          <w:color w:val="404040"/>
          <w:sz w:val="21"/>
        </w:rPr>
        <w:t xml:space="preserve"> Deprecated since Java 9 (use Cleaner or AutoCloseable</w:t>
      </w:r>
    </w:p>
    <w:p>
      <w:pPr>
        <w:spacing w:before="20" w:after="40"/>
      </w:pPr>
      <w:r>
        <w:rPr>
          <w:rFonts w:ascii="Calibri" w:hAnsi="Calibri"/>
          <w:b w:val="0"/>
          <w:color w:val="404040"/>
          <w:sz w:val="21"/>
        </w:rPr>
        <w:t>instead).</w:t>
      </w:r>
    </w:p>
    <w:p>
      <w:pPr>
        <w:spacing w:before="160" w:after="60"/>
        <w:pBdr>
          <w:left w:val="single" w:sz="8" w:space="6" w:color="C55A11"/>
        </w:pBdr>
      </w:pPr>
      <w:r>
        <w:rPr>
          <w:rFonts w:ascii="Calibri" w:hAnsi="Calibri"/>
          <w:b/>
          <w:color w:val="C55A11"/>
          <w:sz w:val="22"/>
        </w:rPr>
        <w:t>Why Was finalize() Deprecated? :</w:t>
      </w:r>
    </w:p>
    <w:p>
      <w:pPr>
        <w:spacing w:before="20" w:after="40"/>
      </w:pPr>
      <w:r>
        <w:rPr>
          <w:rFonts w:ascii="Calibri" w:hAnsi="Calibri"/>
          <w:b/>
          <w:color w:val="404040"/>
          <w:sz w:val="21"/>
        </w:rPr>
        <w:t>----------------------------------------------</w:t>
      </w:r>
    </w:p>
    <w:p>
      <w:pPr>
        <w:spacing w:before="20" w:after="40"/>
      </w:pPr>
      <w:r>
        <w:rPr>
          <w:rFonts w:ascii="Calibri" w:hAnsi="Calibri"/>
          <w:b/>
          <w:color w:val="404040"/>
          <w:sz w:val="21"/>
        </w:rPr>
        <w:t>Unpredictable Execution:</w:t>
      </w:r>
      <w:r>
        <w:rPr>
          <w:rFonts w:ascii="Calibri" w:hAnsi="Calibri"/>
          <w:b w:val="0"/>
          <w:color w:val="404040"/>
          <w:sz w:val="21"/>
        </w:rPr>
        <w:t xml:space="preserve"> No guarantee when or if finalize() will</w:t>
      </w:r>
    </w:p>
    <w:p>
      <w:pPr>
        <w:spacing w:before="20" w:after="40"/>
      </w:pPr>
      <w:r>
        <w:rPr>
          <w:rFonts w:ascii="Calibri" w:hAnsi="Calibri"/>
          <w:b w:val="0"/>
          <w:color w:val="404040"/>
          <w:sz w:val="21"/>
        </w:rPr>
        <w:t>run.</w:t>
      </w:r>
    </w:p>
    <w:p>
      <w:pPr>
        <w:spacing w:before="20" w:after="40"/>
      </w:pPr>
      <w:r>
        <w:rPr>
          <w:rFonts w:ascii="Calibri" w:hAnsi="Calibri"/>
          <w:b/>
          <w:color w:val="404040"/>
          <w:sz w:val="21"/>
        </w:rPr>
        <w:t>Performance Overhead:</w:t>
      </w:r>
      <w:r>
        <w:rPr>
          <w:rFonts w:ascii="Calibri" w:hAnsi="Calibri"/>
          <w:b w:val="0"/>
          <w:color w:val="404040"/>
          <w:sz w:val="21"/>
        </w:rPr>
        <w:t xml:space="preserve"> Objects with finalize() stay longer in memory</w:t>
      </w:r>
    </w:p>
    <w:p>
      <w:pPr>
        <w:spacing w:before="20" w:after="40"/>
      </w:pPr>
      <w:r>
        <w:rPr>
          <w:rFonts w:ascii="Calibri" w:hAnsi="Calibri"/>
          <w:b w:val="0"/>
          <w:color w:val="404040"/>
          <w:sz w:val="21"/>
        </w:rPr>
        <w:t>(require extra GC cycles).</w:t>
      </w:r>
    </w:p>
    <w:p>
      <w:pPr>
        <w:spacing w:before="20" w:after="40"/>
      </w:pPr>
      <w:r>
        <w:rPr>
          <w:rFonts w:ascii="Calibri" w:hAnsi="Calibri"/>
          <w:b/>
          <w:color w:val="404040"/>
          <w:sz w:val="21"/>
        </w:rPr>
        <w:t>Resource Leak Risk:</w:t>
      </w:r>
      <w:r>
        <w:rPr>
          <w:rFonts w:ascii="Calibri" w:hAnsi="Calibri"/>
          <w:b w:val="0"/>
          <w:color w:val="404040"/>
          <w:sz w:val="21"/>
        </w:rPr>
        <w:t xml:space="preserve"> If finalize() fails, resources may never be</w:t>
      </w:r>
    </w:p>
    <w:p>
      <w:pPr>
        <w:spacing w:before="20" w:after="40"/>
      </w:pPr>
      <w:r>
        <w:rPr>
          <w:rFonts w:ascii="Calibri" w:hAnsi="Calibri"/>
          <w:b w:val="0"/>
          <w:color w:val="404040"/>
          <w:sz w:val="21"/>
        </w:rPr>
        <w:t>released.</w:t>
      </w:r>
    </w:p>
    <w:p>
      <w:pPr>
        <w:spacing w:before="20" w:after="40"/>
      </w:pPr>
      <w:r>
        <w:rPr>
          <w:rFonts w:ascii="Calibri" w:hAnsi="Calibri"/>
          <w:b/>
          <w:color w:val="404040"/>
          <w:sz w:val="21"/>
        </w:rPr>
        <w:t>Better Alternatives:</w:t>
      </w:r>
      <w:r>
        <w:rPr>
          <w:rFonts w:ascii="Calibri" w:hAnsi="Calibri"/>
          <w:b w:val="0"/>
          <w:color w:val="404040"/>
          <w:sz w:val="21"/>
        </w:rPr>
        <w:t xml:space="preserve"> AutoCloseable (try-with-resources) for</w:t>
      </w:r>
    </w:p>
    <w:p>
      <w:pPr>
        <w:spacing w:before="20" w:after="40"/>
      </w:pPr>
      <w:r>
        <w:rPr>
          <w:rFonts w:ascii="Calibri" w:hAnsi="Calibri"/>
          <w:b w:val="0"/>
          <w:color w:val="404040"/>
          <w:sz w:val="21"/>
        </w:rPr>
        <w:t>deterministic cleanup. java.lang.ref.Cleaner (Java 9+) for safer</w:t>
      </w:r>
    </w:p>
    <w:p>
      <w:pPr>
        <w:spacing w:before="20" w:after="40"/>
      </w:pPr>
      <w:r>
        <w:rPr>
          <w:rFonts w:ascii="Calibri" w:hAnsi="Calibri"/>
          <w:b w:val="0"/>
          <w:color w:val="404040"/>
          <w:sz w:val="21"/>
        </w:rPr>
        <w:t>finalization.</w:t>
      </w:r>
    </w:p>
    <w:p>
      <w:pPr>
        <w:spacing w:before="160" w:after="60"/>
        <w:pBdr>
          <w:left w:val="single" w:sz="8" w:space="6" w:color="C55A11"/>
        </w:pBdr>
      </w:pPr>
      <w:r>
        <w:rPr>
          <w:rFonts w:ascii="Calibri" w:hAnsi="Calibri"/>
          <w:b/>
          <w:color w:val="C55A11"/>
          <w:sz w:val="22"/>
        </w:rPr>
        <w:t>Best Alternative: AutoCloseable (Try-With-Resources):</w:t>
      </w:r>
    </w:p>
    <w:p>
      <w:pPr>
        <w:spacing w:before="20" w:after="40"/>
      </w:pPr>
      <w:r>
        <w:rPr>
          <w:rFonts w:ascii="Calibri" w:hAnsi="Calibri"/>
          <w:b/>
          <w:color w:val="404040"/>
          <w:sz w:val="21"/>
        </w:rPr>
        <w:t>--------------------------------------------------------------------------</w:t>
      </w:r>
    </w:p>
    <w:p>
      <w:pPr>
        <w:spacing w:before="20" w:after="40"/>
      </w:pPr>
      <w:r>
        <w:rPr>
          <w:rFonts w:ascii="Calibri" w:hAnsi="Calibri"/>
          <w:b w:val="0"/>
          <w:color w:val="404040"/>
          <w:sz w:val="21"/>
        </w:rPr>
        <w:t>Instead of relying on finalize(), use: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Resource implements AutoCloseable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close()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System.out.println("Resource closed!");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Main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(Resource res = new Resource())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Use resource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Automatically calls close()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Output: Resource closed!</w:t>
            </w:r>
          </w:p>
        </w:tc>
      </w:tr>
    </w:tbl>
    <w:p>
      <w:pPr>
        <w:spacing w:before="0" w:after="60"/>
      </w:pPr>
    </w:p>
    <w:p>
      <w:pPr>
        <w:spacing w:before="20" w:after="40"/>
      </w:pPr>
      <w:r>
        <w:rPr>
          <w:rFonts w:ascii="Calibri" w:hAnsi="Calibri"/>
          <w:b w:val="0"/>
          <w:color w:val="404040"/>
          <w:sz w:val="21"/>
        </w:rPr>
        <w:t>Advantages: Deterministic cleanup (runs immediately after try block). No</w:t>
      </w:r>
    </w:p>
    <w:p>
      <w:pPr>
        <w:spacing w:before="20" w:after="40"/>
      </w:pPr>
      <w:r>
        <w:rPr>
          <w:rFonts w:ascii="Calibri" w:hAnsi="Calibri"/>
          <w:b w:val="0"/>
          <w:color w:val="404040"/>
          <w:sz w:val="21"/>
        </w:rPr>
        <w:t>GC dependency. No performance penalty.</w:t>
      </w:r>
    </w:p>
    <w:p>
      <w:pPr>
        <w:spacing w:before="160" w:after="60"/>
        <w:pBdr>
          <w:left w:val="single" w:sz="8" w:space="6" w:color="C55A11"/>
        </w:pBdr>
      </w:pPr>
      <w:r>
        <w:rPr>
          <w:rFonts w:ascii="Calibri" w:hAnsi="Calibri"/>
          <w:b/>
          <w:color w:val="C55A11"/>
          <w:sz w:val="22"/>
        </w:rPr>
        <w:t>Summary:</w:t>
      </w:r>
    </w:p>
    <w:p>
      <w:pPr>
        <w:spacing w:before="160" w:after="60"/>
        <w:pBdr>
          <w:left w:val="single" w:sz="8" w:space="6" w:color="C55A11"/>
        </w:pBdr>
      </w:pPr>
      <w:r>
        <w:rPr>
          <w:rFonts w:ascii="Calibri" w:hAnsi="Calibri"/>
          <w:b/>
          <w:color w:val="C55A11"/>
          <w:sz w:val="22"/>
        </w:rPr>
        <w:t>Aspect finalize() AutoCloseable / Cleaner</w:t>
      </w:r>
    </w:p>
    <w:p>
      <w:pPr>
        <w:spacing w:before="20" w:after="40"/>
      </w:pPr>
      <w:r>
        <w:rPr>
          <w:rFonts w:ascii="Calibri" w:hAnsi="Calibri"/>
          <w:b/>
          <w:color w:val="404040"/>
          <w:sz w:val="21"/>
        </w:rPr>
        <w:t>---------------------------------------------------------------------------------------------------------------------------------------------------------------------</w:t>
      </w:r>
    </w:p>
    <w:p>
      <w:pPr>
        <w:spacing w:before="20" w:after="40"/>
      </w:pPr>
      <w:r>
        <w:rPr>
          <w:rFonts w:ascii="Calibri" w:hAnsi="Calibri"/>
          <w:b w:val="0"/>
          <w:color w:val="404040"/>
          <w:sz w:val="21"/>
        </w:rPr>
        <w:t>Execution Guarantee Unpredictable Deterministic</w:t>
      </w:r>
    </w:p>
    <w:p>
      <w:pPr>
        <w:spacing w:before="20" w:after="40"/>
      </w:pPr>
      <w:r>
        <w:rPr>
          <w:rFonts w:ascii="Calibri" w:hAnsi="Calibri"/>
          <w:b w:val="0"/>
          <w:color w:val="404040"/>
          <w:sz w:val="21"/>
        </w:rPr>
        <w:t>Performance Slows GC No overhead</w:t>
      </w:r>
    </w:p>
    <w:p>
      <w:pPr>
        <w:spacing w:before="20" w:after="40"/>
      </w:pPr>
      <w:r>
        <w:rPr>
          <w:rFonts w:ascii="Calibri" w:hAnsi="Calibri"/>
          <w:b w:val="0"/>
          <w:color w:val="404040"/>
          <w:sz w:val="21"/>
        </w:rPr>
        <w:t>Java Version Deprecated (Java 9+) Recommended</w:t>
      </w:r>
    </w:p>
    <w:p>
      <w:pPr>
        <w:spacing w:before="20" w:after="40"/>
      </w:pPr>
      <w:r>
        <w:rPr>
          <w:rFonts w:ascii="Calibri" w:hAnsi="Calibri"/>
          <w:b w:val="0"/>
          <w:color w:val="404040"/>
          <w:sz w:val="21"/>
        </w:rPr>
        <w:t>Use Case Legacy cleanup Modern resource management</w:t>
      </w:r>
    </w:p>
    <w:p>
      <w:pPr>
        <w:spacing w:before="20" w:after="40"/>
      </w:pPr>
      <w:r>
        <w:rPr>
          <w:rFonts w:ascii="Calibri" w:hAnsi="Calibri"/>
          <w:b/>
          <w:color w:val="404040"/>
          <w:sz w:val="21"/>
        </w:rPr>
        <w:t>( Key Takeaways:</w:t>
      </w:r>
      <w:r>
        <w:rPr>
          <w:rFonts w:ascii="Calibri" w:hAnsi="Calibri"/>
          <w:b w:val="0"/>
          <w:color w:val="404040"/>
          <w:sz w:val="21"/>
        </w:rPr>
        <w:t xml:space="preserve"> finalize() is deprecated. Not reliable for critical</w:t>
      </w:r>
    </w:p>
    <w:p>
      <w:pPr>
        <w:spacing w:before="20" w:after="40"/>
      </w:pPr>
      <w:r>
        <w:rPr>
          <w:rFonts w:ascii="Calibri" w:hAnsi="Calibri"/>
          <w:b w:val="0"/>
          <w:color w:val="404040"/>
          <w:sz w:val="21"/>
        </w:rPr>
        <w:t>resource cleanup. Prefer try-with-resources for guaranteed cleanup.</w:t>
      </w:r>
      <w:r>
        <w:rPr>
          <w:rFonts w:ascii="Calibri" w:hAnsi="Calibri"/>
          <w:b/>
          <w:color w:val="404040"/>
          <w:sz w:val="21"/>
        </w:rPr>
        <w:t>)</w:t>
      </w:r>
    </w:p>
    <w:p>
      <w:pPr>
        <w:spacing w:before="20" w:after="40"/>
      </w:pPr>
      <w:r>
        <w:rPr>
          <w:rFonts w:ascii="Calibri" w:hAnsi="Calibri"/>
          <w:b w:val="0"/>
          <w:color w:val="404040"/>
          <w:sz w:val="21"/>
        </w:rPr>
        <w:t>Finalize Method in Java (Before Object Destruction):</w:t>
      </w:r>
    </w:p>
    <w:p>
      <w:pPr>
        <w:spacing w:before="20" w:after="40"/>
      </w:pPr>
      <w:r>
        <w:rPr>
          <w:rFonts w:ascii="Calibri" w:hAnsi="Calibri"/>
          <w:b w:val="0"/>
          <w:color w:val="404040"/>
          <w:sz w:val="21"/>
        </w:rPr>
        <w:t>---------------------------------------------------------------------</w:t>
      </w:r>
    </w:p>
    <w:p>
      <w:pPr>
        <w:spacing w:before="20" w:after="40"/>
      </w:pPr>
      <w:r>
        <w:rPr>
          <w:rFonts w:ascii="Calibri" w:hAnsi="Calibri"/>
          <w:b w:val="0"/>
          <w:color w:val="404040"/>
          <w:sz w:val="21"/>
        </w:rPr>
        <w:t>Just before destroying an object, Garbage Collector calls the object's</w:t>
      </w:r>
    </w:p>
    <w:p>
      <w:pPr>
        <w:spacing w:before="20" w:after="40"/>
      </w:pPr>
      <w:r>
        <w:rPr>
          <w:rFonts w:ascii="Calibri" w:hAnsi="Calibri"/>
          <w:b w:val="0"/>
          <w:color w:val="404040"/>
          <w:sz w:val="21"/>
        </w:rPr>
        <w:t>finalize() method. The class-specific finalize() method will be</w:t>
      </w:r>
    </w:p>
    <w:p>
      <w:pPr>
        <w:spacing w:before="20" w:after="40"/>
      </w:pPr>
      <w:r>
        <w:rPr>
          <w:rFonts w:ascii="Calibri" w:hAnsi="Calibri"/>
          <w:b w:val="0"/>
          <w:color w:val="404040"/>
          <w:sz w:val="21"/>
        </w:rPr>
        <w:t>executed.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finalize()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System.out.println("Finalize method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str = "Java";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 = 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System.out.println("End of main method !"); **// Output: End of main</w:t>
            </w:r>
          </w:p>
        </w:tc>
      </w:tr>
    </w:tbl>
    <w:p>
      <w:pPr>
        <w:spacing w:before="0" w:after="60"/>
      </w:pPr>
    </w:p>
    <w:p>
      <w:pPr>
        <w:spacing w:before="20" w:after="40"/>
      </w:pPr>
      <w:r>
        <w:rPr>
          <w:rFonts w:ascii="Calibri" w:hAnsi="Calibri"/>
          <w:b w:val="0"/>
          <w:color w:val="404040"/>
          <w:sz w:val="21"/>
        </w:rPr>
        <w:t>method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 If a String object is eligible for GC, then String class's finalize()</w:t>
      </w:r>
    </w:p>
    <w:p>
      <w:pPr>
        <w:spacing w:before="20" w:after="40"/>
      </w:pPr>
      <w:r>
        <w:rPr>
          <w:rFonts w:ascii="Calibri" w:hAnsi="Calibri"/>
          <w:b w:val="0"/>
          <w:color w:val="404040"/>
          <w:sz w:val="21"/>
        </w:rPr>
        <w:t>method will be executed, not Test class's finalize() method. After</w:t>
      </w:r>
    </w:p>
    <w:p>
      <w:pPr>
        <w:spacing w:before="20" w:after="40"/>
      </w:pPr>
      <w:r>
        <w:rPr>
          <w:rFonts w:ascii="Calibri" w:hAnsi="Calibri"/>
          <w:b w:val="0"/>
          <w:color w:val="404040"/>
          <w:sz w:val="21"/>
        </w:rPr>
        <w:t>finalize() execution, the object is ready to be garbage collected. If we</w:t>
      </w:r>
    </w:p>
    <w:p>
      <w:pPr>
        <w:spacing w:before="20" w:after="40"/>
      </w:pPr>
      <w:r>
        <w:rPr>
          <w:rFonts w:ascii="Calibri" w:hAnsi="Calibri"/>
          <w:b w:val="0"/>
          <w:color w:val="404040"/>
          <w:sz w:val="21"/>
        </w:rPr>
        <w:t>replace a String object with a Test object, then Test class's</w:t>
      </w:r>
    </w:p>
    <w:p>
      <w:pPr>
        <w:spacing w:before="20" w:after="40"/>
      </w:pPr>
      <w:r>
        <w:rPr>
          <w:rFonts w:ascii="Calibri" w:hAnsi="Calibri"/>
          <w:b w:val="0"/>
          <w:color w:val="404040"/>
          <w:sz w:val="21"/>
        </w:rPr>
        <w:t>finalize() method will be executed.)</w:t>
      </w:r>
    </w:p>
    <w:p>
      <w:pPr>
        <w:spacing w:before="20" w:after="40"/>
      </w:pPr>
      <w:r>
        <w:rPr>
          <w:rFonts w:ascii="Calibri" w:hAnsi="Calibri"/>
          <w:b/>
          <w:color w:val="404040"/>
          <w:sz w:val="21"/>
        </w:rPr>
        <w:t>Explicit Call vs GC Call:</w:t>
      </w:r>
      <w:r>
        <w:rPr>
          <w:rFonts w:ascii="Calibri" w:hAnsi="Calibri"/>
          <w:b w:val="0"/>
          <w:color w:val="404040"/>
          <w:sz w:val="21"/>
        </w:rPr>
        <w:t xml:space="preserve"> We can explicitly call the finalize()</w:t>
      </w:r>
    </w:p>
    <w:p>
      <w:pPr>
        <w:spacing w:before="20" w:after="40"/>
      </w:pPr>
      <w:r>
        <w:rPr>
          <w:rFonts w:ascii="Calibri" w:hAnsi="Calibri"/>
          <w:b w:val="0"/>
          <w:color w:val="404040"/>
          <w:sz w:val="21"/>
        </w:rPr>
        <w:t>method based on our requirement. If we call finalize(), it behaves like</w:t>
      </w:r>
    </w:p>
    <w:p>
      <w:pPr>
        <w:spacing w:before="20" w:after="40"/>
      </w:pPr>
      <w:r>
        <w:rPr>
          <w:rFonts w:ascii="Calibri" w:hAnsi="Calibri"/>
          <w:b w:val="0"/>
          <w:color w:val="404040"/>
          <w:sz w:val="21"/>
        </w:rPr>
        <w:t>a normal method call, and the object will not be destroyed. If Garbage</w:t>
      </w:r>
    </w:p>
    <w:p>
      <w:pPr>
        <w:spacing w:before="20" w:after="40"/>
      </w:pPr>
      <w:r>
        <w:rPr>
          <w:rFonts w:ascii="Calibri" w:hAnsi="Calibri"/>
          <w:b w:val="0"/>
          <w:color w:val="404040"/>
          <w:sz w:val="21"/>
        </w:rPr>
        <w:t>Collector (GC) calls finalize(), then the object will be destroyed after</w:t>
      </w:r>
    </w:p>
    <w:p>
      <w:pPr>
        <w:spacing w:before="20" w:after="40"/>
      </w:pPr>
      <w:r>
        <w:rPr>
          <w:rFonts w:ascii="Calibri" w:hAnsi="Calibri"/>
          <w:b w:val="0"/>
          <w:color w:val="404040"/>
          <w:sz w:val="21"/>
        </w:rPr>
        <w:t>method execution.</w:t>
      </w:r>
    </w:p>
    <w:p>
      <w:pPr>
        <w:spacing w:before="20" w:after="40"/>
      </w:pPr>
      <w:r>
        <w:rPr>
          <w:rFonts w:ascii="Calibri" w:hAnsi="Calibri"/>
          <w:b/>
          <w:color w:val="404040"/>
          <w:sz w:val="21"/>
        </w:rPr>
        <w:t>Real-life Analogy (Servlet Life Cycle):</w:t>
      </w:r>
      <w:r>
        <w:rPr>
          <w:rFonts w:ascii="Calibri" w:hAnsi="Calibri"/>
          <w:b w:val="0"/>
          <w:color w:val="404040"/>
          <w:sz w:val="21"/>
        </w:rPr>
        <w:t xml:space="preserve"> init(), service(), and</w:t>
      </w:r>
    </w:p>
    <w:p>
      <w:pPr>
        <w:spacing w:before="20" w:after="40"/>
      </w:pPr>
      <w:r>
        <w:rPr>
          <w:rFonts w:ascii="Calibri" w:hAnsi="Calibri"/>
          <w:b w:val="0"/>
          <w:color w:val="404040"/>
          <w:sz w:val="21"/>
        </w:rPr>
        <w:t>destroy() methods are considered the life-cycle methods of a Servlet.</w:t>
      </w:r>
    </w:p>
    <w:p>
      <w:pPr>
        <w:spacing w:before="20" w:after="40"/>
      </w:pPr>
      <w:r>
        <w:rPr>
          <w:rFonts w:ascii="Calibri" w:hAnsi="Calibri"/>
          <w:b w:val="0"/>
          <w:color w:val="404040"/>
          <w:sz w:val="21"/>
        </w:rPr>
        <w:t>Just before destroying the Servlet object, the Web Container calls the</w:t>
      </w:r>
    </w:p>
    <w:p>
      <w:pPr>
        <w:spacing w:before="20" w:after="40"/>
      </w:pPr>
      <w:r>
        <w:rPr>
          <w:rFonts w:ascii="Calibri" w:hAnsi="Calibri"/>
          <w:b w:val="0"/>
          <w:color w:val="404040"/>
          <w:sz w:val="21"/>
        </w:rPr>
        <w:t>destroy() method for cleanup. But based on requirement, we can call</w:t>
      </w:r>
    </w:p>
    <w:p>
      <w:pPr>
        <w:spacing w:before="20" w:after="40"/>
      </w:pPr>
      <w:r>
        <w:rPr>
          <w:rFonts w:ascii="Calibri" w:hAnsi="Calibri"/>
          <w:b w:val="0"/>
          <w:color w:val="404040"/>
          <w:sz w:val="21"/>
        </w:rPr>
        <w:t>destroy() manually from init() or service() methods; in that case, it</w:t>
      </w:r>
    </w:p>
    <w:p>
      <w:pPr>
        <w:spacing w:before="20" w:after="40"/>
      </w:pPr>
      <w:r>
        <w:rPr>
          <w:rFonts w:ascii="Calibri" w:hAnsi="Calibri"/>
          <w:b w:val="0"/>
          <w:color w:val="404040"/>
          <w:sz w:val="21"/>
        </w:rPr>
        <w:t>behaves like a normal method call, and the Servlet object won't be</w:t>
      </w:r>
    </w:p>
    <w:p>
      <w:pPr>
        <w:spacing w:before="20" w:after="40"/>
      </w:pPr>
      <w:r>
        <w:rPr>
          <w:rFonts w:ascii="Calibri" w:hAnsi="Calibri"/>
          <w:b w:val="0"/>
          <w:color w:val="404040"/>
          <w:sz w:val="21"/>
        </w:rPr>
        <w:t>destroyed.</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Even though an object becomes eligible for Garbage Collection (GC) multiple times, the </w:t>
      </w:r>
      <w:r>
        <w:rPr>
          <w:rFonts w:ascii="Calibri" w:hAnsi="Calibri"/>
          <w:b/>
          <w:color w:val="404040"/>
          <w:sz w:val="21"/>
        </w:rPr>
        <w:t>Garbage Collector calls the finalize() method only once for that object.</w:t>
      </w:r>
      <w:r>
        <w:rPr>
          <w:rFonts w:ascii="Calibri" w:hAnsi="Calibri"/>
          <w:b w:val="0"/>
          <w:color w:val="404040"/>
          <w:sz w:val="21"/>
        </w:rPr>
        <w:t xml:space="preser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Test t;</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finalize()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System.out.println("Finalize method called");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 this;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t1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System.out.println(t1.hashCode());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 = 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Thread.sleep(3000);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System.out.println(t.hashCode());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 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System.gc();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Thread.sleep(2000);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System.out.println("End of main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798154996</w:t>
      </w:r>
    </w:p>
    <w:p>
      <w:pPr>
        <w:spacing w:before="20" w:after="40"/>
      </w:pPr>
      <w:r>
        <w:rPr>
          <w:rFonts w:ascii="Calibri" w:hAnsi="Calibri"/>
          <w:b w:val="0"/>
          <w:color w:val="404040"/>
          <w:sz w:val="21"/>
        </w:rPr>
        <w:t>Finalize method called</w:t>
      </w:r>
    </w:p>
    <w:p>
      <w:pPr>
        <w:spacing w:before="20" w:after="40"/>
      </w:pPr>
      <w:r>
        <w:rPr>
          <w:rFonts w:ascii="Calibri" w:hAnsi="Calibri"/>
          <w:b w:val="0"/>
          <w:color w:val="404040"/>
          <w:sz w:val="21"/>
        </w:rPr>
        <w:t>798154996</w:t>
      </w:r>
    </w:p>
    <w:p>
      <w:pPr>
        <w:spacing w:before="20" w:after="40"/>
      </w:pPr>
      <w:r>
        <w:rPr>
          <w:rFonts w:ascii="Calibri" w:hAnsi="Calibri"/>
          <w:b w:val="0"/>
          <w:color w:val="404040"/>
          <w:sz w:val="21"/>
        </w:rPr>
        <w:t>End of main method !</w:t>
      </w:r>
    </w:p>
    <w:p>
      <w:pPr>
        <w:spacing w:before="160" w:after="60"/>
        <w:pBdr>
          <w:left w:val="single" w:sz="8" w:space="6" w:color="C55A11"/>
        </w:pBdr>
      </w:pPr>
      <w:r>
        <w:rPr>
          <w:rFonts w:ascii="Calibri" w:hAnsi="Calibri"/>
          <w:b/>
          <w:color w:val="C55A11"/>
          <w:sz w:val="22"/>
        </w:rPr>
        <w:t>Garbage Collector (GC) Behavior in Java:</w:t>
      </w:r>
    </w:p>
    <w:p>
      <w:pPr>
        <w:spacing w:before="20" w:after="40"/>
      </w:pPr>
      <w:r>
        <w:rPr>
          <w:rFonts w:ascii="Calibri" w:hAnsi="Calibri"/>
          <w:b/>
          <w:color w:val="404040"/>
          <w:sz w:val="21"/>
        </w:rPr>
        <w:t>-------------------------------------------------------</w:t>
      </w:r>
    </w:p>
    <w:p>
      <w:pPr>
        <w:spacing w:before="20" w:after="40"/>
      </w:pPr>
      <w:r>
        <w:rPr>
          <w:rFonts w:ascii="Calibri" w:hAnsi="Calibri"/>
          <w:b w:val="0"/>
          <w:color w:val="404040"/>
          <w:sz w:val="21"/>
        </w:rPr>
        <w:t>We cannot expect the exact behavior of Garbage Collector, as it varies</w:t>
      </w:r>
    </w:p>
    <w:p>
      <w:pPr>
        <w:spacing w:before="20" w:after="40"/>
      </w:pPr>
      <w:r>
        <w:rPr>
          <w:rFonts w:ascii="Calibri" w:hAnsi="Calibri"/>
          <w:b w:val="0"/>
          <w:color w:val="404040"/>
          <w:sz w:val="21"/>
        </w:rPr>
        <w:t>from JVM to JVM. Hence, we can't provide exact answers for the</w:t>
      </w:r>
    </w:p>
    <w:p>
      <w:pPr>
        <w:spacing w:before="20" w:after="40"/>
      </w:pPr>
      <w:r>
        <w:rPr>
          <w:rFonts w:ascii="Calibri" w:hAnsi="Calibri"/>
          <w:b w:val="0"/>
          <w:color w:val="404040"/>
          <w:sz w:val="21"/>
        </w:rPr>
        <w:t>following questions:</w:t>
      </w:r>
    </w:p>
    <w:p>
      <w:pPr>
        <w:spacing w:before="20" w:after="40"/>
      </w:pPr>
      <w:r>
        <w:rPr>
          <w:rFonts w:ascii="Calibri" w:hAnsi="Calibri"/>
          <w:b w:val="0"/>
          <w:color w:val="404040"/>
          <w:sz w:val="21"/>
        </w:rPr>
        <w:t>When exactly JVM runs GC? In which order GC identifies eligible objects?</w:t>
      </w:r>
    </w:p>
    <w:p>
      <w:pPr>
        <w:spacing w:before="20" w:after="40"/>
      </w:pPr>
      <w:r>
        <w:rPr>
          <w:rFonts w:ascii="Calibri" w:hAnsi="Calibri"/>
          <w:b w:val="0"/>
          <w:color w:val="404040"/>
          <w:sz w:val="21"/>
        </w:rPr>
        <w:t>In which order GC destroys eligible objects? Whether GC destroys all</w:t>
      </w:r>
    </w:p>
    <w:p>
      <w:pPr>
        <w:spacing w:before="20" w:after="40"/>
      </w:pPr>
      <w:r>
        <w:rPr>
          <w:rFonts w:ascii="Calibri" w:hAnsi="Calibri"/>
          <w:b w:val="0"/>
          <w:color w:val="404040"/>
          <w:sz w:val="21"/>
        </w:rPr>
        <w:t>eligible objects or not? What algorithm GC follows?</w:t>
      </w:r>
    </w:p>
    <w:p>
      <w:pPr>
        <w:spacing w:before="20" w:after="40"/>
      </w:pPr>
      <w:r>
        <w:rPr>
          <w:rFonts w:ascii="Calibri" w:hAnsi="Calibri"/>
          <w:b w:val="0"/>
          <w:color w:val="404040"/>
          <w:sz w:val="21"/>
        </w:rPr>
        <w:t>Whenever a program runs low on memory, JVM may request GC to run, but</w:t>
      </w:r>
    </w:p>
    <w:p>
      <w:pPr>
        <w:spacing w:before="20" w:after="40"/>
      </w:pPr>
      <w:r>
        <w:rPr>
          <w:rFonts w:ascii="Calibri" w:hAnsi="Calibri"/>
          <w:b w:val="0"/>
          <w:color w:val="404040"/>
          <w:sz w:val="21"/>
        </w:rPr>
        <w:t xml:space="preserve">the </w:t>
      </w:r>
      <w:r>
        <w:rPr>
          <w:rFonts w:ascii="Calibri" w:hAnsi="Calibri"/>
          <w:b/>
          <w:color w:val="404040"/>
          <w:sz w:val="21"/>
        </w:rPr>
        <w:t>exact timing is unpredictable.</w:t>
      </w:r>
      <w:r>
        <w:rPr>
          <w:rFonts w:ascii="Calibri" w:hAnsi="Calibri"/>
          <w:b w:val="0"/>
          <w:color w:val="404040"/>
          <w:sz w:val="21"/>
        </w:rPr>
        <w:t xml:space="preserve"> Most garbage collectors **follow</w:t>
      </w:r>
    </w:p>
    <w:p>
      <w:pPr>
        <w:spacing w:before="20" w:after="40"/>
      </w:pPr>
      <w:r>
        <w:rPr>
          <w:rFonts w:ascii="Calibri" w:hAnsi="Calibri"/>
          <w:b w:val="0"/>
          <w:color w:val="404040"/>
          <w:sz w:val="21"/>
        </w:rPr>
        <w:t>a standard algorithm called "Mark and Sweep",** but it is not</w:t>
      </w:r>
    </w:p>
    <w:p>
      <w:pPr>
        <w:spacing w:before="20" w:after="40"/>
      </w:pPr>
      <w:r>
        <w:rPr>
          <w:rFonts w:ascii="Calibri" w:hAnsi="Calibri"/>
          <w:b w:val="0"/>
          <w:color w:val="404040"/>
          <w:sz w:val="21"/>
        </w:rPr>
        <w:t>mandatory - different GCs may follow different algorithms.</w:t>
      </w:r>
    </w:p>
    <w:p>
      <w:pPr>
        <w:spacing w:before="20" w:after="40"/>
      </w:pPr>
      <w:r>
        <w:rPr>
          <w:rFonts w:ascii="Calibri" w:hAnsi="Calibri"/>
          <w:b/>
          <w:color w:val="404040"/>
          <w:sz w:val="21"/>
        </w:rPr>
        <w:t>Mark and Sweep:</w:t>
      </w:r>
      <w:r>
        <w:rPr>
          <w:rFonts w:ascii="Calibri" w:hAnsi="Calibri"/>
          <w:b w:val="0"/>
          <w:color w:val="404040"/>
          <w:sz w:val="21"/>
        </w:rPr>
        <w:t xml:space="preserve"> It is a garbage collection algorithm where JVM first</w:t>
      </w:r>
    </w:p>
    <w:p>
      <w:pPr>
        <w:spacing w:before="20" w:after="40"/>
      </w:pPr>
      <w:r>
        <w:rPr>
          <w:rFonts w:ascii="Calibri" w:hAnsi="Calibri"/>
          <w:b w:val="0"/>
          <w:color w:val="404040"/>
          <w:sz w:val="21"/>
        </w:rPr>
        <w:t>marks all reachable (live) objects and then sweeps (deletes) all</w:t>
      </w:r>
    </w:p>
    <w:p>
      <w:pPr>
        <w:spacing w:before="20" w:after="40"/>
      </w:pPr>
      <w:r>
        <w:rPr>
          <w:rFonts w:ascii="Calibri" w:hAnsi="Calibri"/>
          <w:b w:val="0"/>
          <w:color w:val="404040"/>
          <w:sz w:val="21"/>
        </w:rPr>
        <w:t>unreferenced (dead) objects from memory.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int count = 0;</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finalize()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System.out.println("Finalize method called : "+ ++count);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throws InterruptedException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0; i &lt; 1000;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 = null;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In the above program, if we keep increasing the value of i in the</w:t>
            </w:r>
          </w:p>
        </w:tc>
      </w:tr>
    </w:tbl>
    <w:p>
      <w:pPr>
        <w:spacing w:before="0" w:after="60"/>
      </w:pPr>
    </w:p>
    <w:p>
      <w:pPr>
        <w:spacing w:before="20" w:after="40"/>
      </w:pPr>
      <w:r>
        <w:rPr>
          <w:rFonts w:ascii="Calibri" w:hAnsi="Calibri"/>
          <w:b w:val="0"/>
          <w:color w:val="404040"/>
          <w:sz w:val="21"/>
        </w:rPr>
        <w:t>loop, eventually a memory problem will occur. At that point, the JVM</w:t>
      </w:r>
    </w:p>
    <w:p>
      <w:pPr>
        <w:spacing w:before="20" w:after="40"/>
      </w:pPr>
      <w:r>
        <w:rPr>
          <w:rFonts w:ascii="Calibri" w:hAnsi="Calibri"/>
          <w:b w:val="0"/>
          <w:color w:val="404040"/>
          <w:sz w:val="21"/>
        </w:rPr>
        <w:t>will run the garbage collector, call the finalize() method separately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each eligible object, and then destroy those objects.</w:t>
            </w:r>
          </w:p>
        </w:tc>
      </w:tr>
    </w:tbl>
    <w:p>
      <w:pPr>
        <w:spacing w:before="0" w:after="60"/>
      </w:pPr>
    </w:p>
    <w:p>
      <w:pPr>
        <w:spacing w:before="20" w:after="40"/>
      </w:pPr>
      <w:r>
        <w:rPr>
          <w:rFonts w:ascii="Calibri" w:hAnsi="Calibri"/>
          <w:b/>
          <w:color w:val="404040"/>
          <w:sz w:val="21"/>
        </w:rPr>
        <w:t>Memory Leaks in Java:</w:t>
      </w:r>
      <w:r>
        <w:rPr>
          <w:rFonts w:ascii="Calibri" w:hAnsi="Calibri"/>
          <w:b w:val="0"/>
          <w:color w:val="404040"/>
          <w:sz w:val="21"/>
        </w:rPr>
        <w:t xml:space="preserve"> Objects that are no longer needed but are</w:t>
      </w:r>
    </w:p>
    <w:p>
      <w:pPr>
        <w:spacing w:before="20" w:after="40"/>
      </w:pPr>
      <w:r>
        <w:rPr>
          <w:rFonts w:ascii="Calibri" w:hAnsi="Calibri"/>
          <w:b w:val="0"/>
          <w:color w:val="404040"/>
          <w:sz w:val="21"/>
        </w:rPr>
        <w:t>still referenced in a program are known as memory leaks.</w:t>
      </w:r>
    </w:p>
    <w:p>
      <w:pPr>
        <w:spacing w:before="20" w:after="40"/>
      </w:pPr>
      <w:r>
        <w:rPr>
          <w:rFonts w:ascii="Calibri" w:hAnsi="Calibri"/>
          <w:b w:val="0"/>
          <w:color w:val="404040"/>
          <w:sz w:val="21"/>
        </w:rPr>
        <w:t>If memory leaks exist, the program may eventually terminate by throwing</w:t>
      </w:r>
    </w:p>
    <w:p>
      <w:pPr>
        <w:spacing w:before="20" w:after="40"/>
      </w:pPr>
      <w:r>
        <w:rPr>
          <w:rFonts w:ascii="Calibri" w:hAnsi="Calibri"/>
          <w:b w:val="0"/>
          <w:color w:val="404040"/>
          <w:sz w:val="21"/>
        </w:rPr>
        <w:t xml:space="preserve">an </w:t>
      </w:r>
      <w:r>
        <w:rPr>
          <w:rFonts w:ascii="Calibri" w:hAnsi="Calibri"/>
          <w:b/>
          <w:color w:val="404040"/>
          <w:sz w:val="21"/>
        </w:rPr>
        <w:t>OutOfMemoryError.</w:t>
      </w:r>
      <w:r>
        <w:rPr>
          <w:rFonts w:ascii="Calibri" w:hAnsi="Calibri"/>
          <w:b w:val="0"/>
          <w:color w:val="404040"/>
          <w:sz w:val="21"/>
        </w:rPr>
        <w:t xml:space="preserve"> To avoid such issues, it is highly recommended</w:t>
      </w:r>
    </w:p>
    <w:p>
      <w:pPr>
        <w:spacing w:before="20" w:after="40"/>
      </w:pPr>
      <w:r>
        <w:rPr>
          <w:rFonts w:ascii="Calibri" w:hAnsi="Calibri"/>
          <w:b w:val="0"/>
          <w:color w:val="404040"/>
          <w:sz w:val="21"/>
        </w:rPr>
        <w:t>to make objects eligible for garbage collection once they are no longer</w:t>
      </w:r>
    </w:p>
    <w:p>
      <w:pPr>
        <w:spacing w:before="20" w:after="40"/>
      </w:pPr>
      <w:r>
        <w:rPr>
          <w:rFonts w:ascii="Calibri" w:hAnsi="Calibri"/>
          <w:b w:val="0"/>
          <w:color w:val="404040"/>
          <w:sz w:val="21"/>
        </w:rPr>
        <w:t>required.</w:t>
      </w:r>
    </w:p>
    <w:p>
      <w:pPr>
        <w:spacing w:before="20" w:after="40"/>
      </w:pPr>
      <w:r>
        <w:rPr>
          <w:rFonts w:ascii="Calibri" w:hAnsi="Calibri"/>
          <w:b w:val="0"/>
          <w:color w:val="404040"/>
          <w:sz w:val="21"/>
        </w:rPr>
        <w:t>Popular third-party memory management tools for detecting memory leaks:</w:t>
      </w:r>
    </w:p>
    <w:p>
      <w:pPr>
        <w:spacing w:before="20" w:after="40"/>
      </w:pPr>
      <w:r>
        <w:rPr>
          <w:rFonts w:ascii="Calibri" w:hAnsi="Calibri"/>
          <w:b w:val="0"/>
          <w:color w:val="404040"/>
          <w:sz w:val="21"/>
        </w:rPr>
        <w:t>HP JMeter, JProbe, IBM Tivoli</w:t>
      </w:r>
    </w:p>
    <w:p>
      <w:pPr>
        <w:spacing w:before="20" w:after="40"/>
      </w:pPr>
      <w:r>
        <w:rPr>
          <w:rFonts w:ascii="Calibri" w:hAnsi="Calibri"/>
          <w:b/>
          <w:color w:val="404040"/>
          <w:sz w:val="21"/>
        </w:rPr>
        <w:t>Java 8 Features</w:t>
      </w:r>
    </w:p>
    <w:p>
      <w:pPr>
        <w:spacing w:before="20" w:after="40"/>
      </w:pPr>
      <w:r>
        <w:rPr>
          <w:rFonts w:ascii="Calibri" w:hAnsi="Calibri"/>
          <w:b/>
          <w:color w:val="404040"/>
          <w:sz w:val="21"/>
        </w:rPr>
        <w:t>====================================================================================</w:t>
      </w:r>
    </w:p>
    <w:p>
      <w:pPr>
        <w:spacing w:before="160" w:after="60"/>
        <w:pBdr>
          <w:left w:val="single" w:sz="8" w:space="6" w:color="C55A11"/>
        </w:pBdr>
      </w:pPr>
      <w:r>
        <w:rPr>
          <w:rFonts w:ascii="Calibri" w:hAnsi="Calibri"/>
          <w:b/>
          <w:color w:val="C55A11"/>
          <w:sz w:val="22"/>
        </w:rPr>
        <w:t>Main Features of Java 8:</w:t>
      </w:r>
    </w:p>
    <w:p>
      <w:pPr>
        <w:spacing w:before="120" w:after="40"/>
      </w:pPr>
      <w:r>
        <w:rPr>
          <w:rFonts w:ascii="Calibri" w:hAnsi="Calibri"/>
          <w:b/>
          <w:color w:val="00695C"/>
          <w:sz w:val="21"/>
        </w:rPr>
        <w:t>▸ \-\-\-\-\-\-\-\-\-\-\-\-\-\-\-\-\-\-\-\-\-\-\-\-\-\-\-\-\-\-\-\-\--</w:t>
      </w:r>
    </w:p>
    <w:p>
      <w:pPr>
        <w:spacing w:before="20" w:after="40"/>
      </w:pPr>
      <w:r>
        <w:rPr>
          <w:rFonts w:ascii="Calibri" w:hAnsi="Calibri"/>
          <w:b/>
          <w:color w:val="404040"/>
          <w:sz w:val="21"/>
        </w:rPr>
        <w:t>Lambda Expressions:</w:t>
      </w:r>
      <w:r>
        <w:rPr>
          <w:rFonts w:ascii="Calibri" w:hAnsi="Calibri"/>
          <w:b w:val="0"/>
          <w:color w:val="404040"/>
          <w:sz w:val="21"/>
        </w:rPr>
        <w:t xml:space="preserve"> Enables functional programming by allowing you</w:t>
      </w:r>
    </w:p>
    <w:p>
      <w:pPr>
        <w:spacing w:before="20" w:after="40"/>
      </w:pPr>
      <w:r>
        <w:rPr>
          <w:rFonts w:ascii="Calibri" w:hAnsi="Calibri"/>
          <w:b w:val="0"/>
          <w:color w:val="404040"/>
          <w:sz w:val="21"/>
        </w:rPr>
        <w:t>to pass functionality as a method argument.</w:t>
      </w:r>
    </w:p>
    <w:p>
      <w:pPr>
        <w:spacing w:before="20" w:after="40"/>
      </w:pPr>
      <w:r>
        <w:rPr>
          <w:rFonts w:ascii="Calibri" w:hAnsi="Calibri"/>
          <w:b/>
          <w:color w:val="404040"/>
          <w:sz w:val="21"/>
        </w:rPr>
        <w:t>Functional Interfaces:</w:t>
      </w:r>
      <w:r>
        <w:rPr>
          <w:rFonts w:ascii="Calibri" w:hAnsi="Calibri"/>
          <w:b w:val="0"/>
          <w:color w:val="404040"/>
          <w:sz w:val="21"/>
        </w:rPr>
        <w:t xml:space="preserve"> Interfaces with exactly one abstract method,</w:t>
      </w:r>
    </w:p>
    <w:p>
      <w:pPr>
        <w:spacing w:before="20" w:after="40"/>
      </w:pPr>
      <w:r>
        <w:rPr>
          <w:rFonts w:ascii="Calibri" w:hAnsi="Calibri"/>
          <w:b w:val="0"/>
          <w:color w:val="404040"/>
          <w:sz w:val="21"/>
        </w:rPr>
        <w:t>enabling the use of lambda expressions (e.g., Runnable,</w:t>
      </w:r>
    </w:p>
    <w:p>
      <w:pPr>
        <w:spacing w:before="20" w:after="40"/>
      </w:pPr>
      <w:r>
        <w:rPr>
          <w:rFonts w:ascii="Calibri" w:hAnsi="Calibri"/>
          <w:b w:val="0"/>
          <w:color w:val="404040"/>
          <w:sz w:val="21"/>
        </w:rPr>
        <w:t>Comparator).</w:t>
      </w:r>
    </w:p>
    <w:p>
      <w:pPr>
        <w:spacing w:before="20" w:after="40"/>
      </w:pPr>
      <w:r>
        <w:rPr>
          <w:rFonts w:ascii="Calibri" w:hAnsi="Calibri"/>
          <w:b/>
          <w:color w:val="404040"/>
          <w:sz w:val="21"/>
        </w:rPr>
        <w:t>Stream API:</w:t>
      </w:r>
      <w:r>
        <w:rPr>
          <w:rFonts w:ascii="Calibri" w:hAnsi="Calibri"/>
          <w:b w:val="0"/>
          <w:color w:val="404040"/>
          <w:sz w:val="21"/>
        </w:rPr>
        <w:t xml:space="preserve"> Provides a powerful way to process collections</w:t>
      </w:r>
    </w:p>
    <w:p>
      <w:pPr>
        <w:spacing w:before="20" w:after="40"/>
      </w:pPr>
      <w:r>
        <w:rPr>
          <w:rFonts w:ascii="Calibri" w:hAnsi="Calibri"/>
          <w:b w:val="0"/>
          <w:color w:val="404040"/>
          <w:sz w:val="21"/>
        </w:rPr>
        <w:t>(filtering, mapping, reducing) in a declarative style.</w:t>
      </w:r>
    </w:p>
    <w:p>
      <w:pPr>
        <w:spacing w:before="20" w:after="40"/>
      </w:pPr>
      <w:r>
        <w:rPr>
          <w:rFonts w:ascii="Calibri" w:hAnsi="Calibri"/>
          <w:b/>
          <w:color w:val="404040"/>
          <w:sz w:val="21"/>
        </w:rPr>
        <w:t>Default Methods:</w:t>
      </w:r>
      <w:r>
        <w:rPr>
          <w:rFonts w:ascii="Calibri" w:hAnsi="Calibri"/>
          <w:b w:val="0"/>
          <w:color w:val="404040"/>
          <w:sz w:val="21"/>
        </w:rPr>
        <w:t xml:space="preserve"> Allows interfaces to have methods with a default</w:t>
      </w:r>
    </w:p>
    <w:p>
      <w:pPr>
        <w:spacing w:before="20" w:after="40"/>
      </w:pPr>
      <w:r>
        <w:rPr>
          <w:rFonts w:ascii="Calibri" w:hAnsi="Calibri"/>
          <w:b w:val="0"/>
          <w:color w:val="404040"/>
          <w:sz w:val="21"/>
        </w:rPr>
        <w:t>implementation using the default keyword.</w:t>
      </w:r>
    </w:p>
    <w:p>
      <w:pPr>
        <w:spacing w:before="20" w:after="40"/>
      </w:pPr>
      <w:r>
        <w:rPr>
          <w:rFonts w:ascii="Calibri" w:hAnsi="Calibri"/>
          <w:b/>
          <w:color w:val="404040"/>
          <w:sz w:val="21"/>
        </w:rPr>
        <w:t>Method References:</w:t>
      </w:r>
      <w:r>
        <w:rPr>
          <w:rFonts w:ascii="Calibri" w:hAnsi="Calibri"/>
          <w:b w:val="0"/>
          <w:color w:val="404040"/>
          <w:sz w:val="21"/>
        </w:rPr>
        <w:t xml:space="preserve"> A shorthand notation for calling methods directly</w:t>
      </w:r>
    </w:p>
    <w:p>
      <w:pPr>
        <w:spacing w:before="20" w:after="40"/>
      </w:pPr>
      <w:r>
        <w:rPr>
          <w:rFonts w:ascii="Calibri" w:hAnsi="Calibri"/>
          <w:b w:val="0"/>
          <w:color w:val="404040"/>
          <w:sz w:val="21"/>
        </w:rPr>
        <w:t>from classes or instances.</w:t>
      </w:r>
    </w:p>
    <w:p>
      <w:pPr>
        <w:spacing w:before="20" w:after="40"/>
      </w:pPr>
      <w:r>
        <w:rPr>
          <w:rFonts w:ascii="Calibri" w:hAnsi="Calibri"/>
          <w:b/>
          <w:color w:val="404040"/>
          <w:sz w:val="21"/>
        </w:rPr>
        <w:t>New Date and Time API:</w:t>
      </w:r>
      <w:r>
        <w:rPr>
          <w:rFonts w:ascii="Calibri" w:hAnsi="Calibri"/>
          <w:b w:val="0"/>
          <w:color w:val="404040"/>
          <w:sz w:val="21"/>
        </w:rPr>
        <w:t xml:space="preserve"> A much improved, immutable, and thread-safe</w:t>
      </w:r>
    </w:p>
    <w:p>
      <w:pPr>
        <w:spacing w:before="20" w:after="40"/>
      </w:pPr>
      <w:r>
        <w:rPr>
          <w:rFonts w:ascii="Calibri" w:hAnsi="Calibri"/>
          <w:b w:val="0"/>
          <w:color w:val="404040"/>
          <w:sz w:val="21"/>
        </w:rPr>
        <w:t>date-time handling API (java.time package).</w:t>
      </w:r>
    </w:p>
    <w:p>
      <w:pPr>
        <w:spacing w:before="20" w:after="40"/>
      </w:pPr>
      <w:r>
        <w:rPr>
          <w:rFonts w:ascii="Calibri" w:hAnsi="Calibri"/>
          <w:b/>
          <w:color w:val="404040"/>
          <w:sz w:val="21"/>
        </w:rPr>
        <w:t>Collectors Class:</w:t>
      </w:r>
      <w:r>
        <w:rPr>
          <w:rFonts w:ascii="Calibri" w:hAnsi="Calibri"/>
          <w:b w:val="0"/>
          <w:color w:val="404040"/>
          <w:sz w:val="21"/>
        </w:rPr>
        <w:t xml:space="preserve"> Provides methods for mutable reduction (e.g.,</w:t>
      </w:r>
    </w:p>
    <w:p>
      <w:pPr>
        <w:spacing w:before="20" w:after="40"/>
      </w:pPr>
      <w:r>
        <w:rPr>
          <w:rFonts w:ascii="Calibri" w:hAnsi="Calibri"/>
          <w:b w:val="0"/>
          <w:color w:val="404040"/>
          <w:sz w:val="21"/>
        </w:rPr>
        <w:t>converting Stream into List, Set, Map).</w:t>
      </w:r>
    </w:p>
    <w:p>
      <w:pPr>
        <w:spacing w:before="20" w:after="40"/>
      </w:pPr>
      <w:r>
        <w:rPr>
          <w:rFonts w:ascii="Calibri" w:hAnsi="Calibri"/>
          <w:b/>
          <w:color w:val="404040"/>
          <w:sz w:val="21"/>
        </w:rPr>
        <w:t>Parallel Streams:</w:t>
      </w:r>
      <w:r>
        <w:rPr>
          <w:rFonts w:ascii="Calibri" w:hAnsi="Calibri"/>
          <w:b w:val="0"/>
          <w:color w:val="404040"/>
          <w:sz w:val="21"/>
        </w:rPr>
        <w:t xml:space="preserve"> Easy parallel processing of collections by simply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using parallelStream().</w:t>
            </w:r>
          </w:p>
        </w:tc>
      </w:tr>
    </w:tbl>
    <w:p>
      <w:pPr>
        <w:spacing w:before="0" w:after="60"/>
      </w:pPr>
    </w:p>
    <w:p>
      <w:pPr>
        <w:spacing w:before="20" w:after="40"/>
      </w:pPr>
      <w:r>
        <w:rPr>
          <w:rFonts w:ascii="Calibri" w:hAnsi="Calibri"/>
          <w:b/>
          <w:color w:val="404040"/>
          <w:sz w:val="21"/>
        </w:rPr>
        <w:t>CompletableFuture API:</w:t>
      </w:r>
      <w:r>
        <w:rPr>
          <w:rFonts w:ascii="Calibri" w:hAnsi="Calibri"/>
          <w:b w:val="0"/>
          <w:color w:val="404040"/>
          <w:sz w:val="21"/>
        </w:rPr>
        <w:t xml:space="preserve"> Supports asynchronous programming and</w:t>
      </w:r>
    </w:p>
    <w:p>
      <w:pPr>
        <w:spacing w:before="20" w:after="40"/>
      </w:pPr>
      <w:r>
        <w:rPr>
          <w:rFonts w:ascii="Calibri" w:hAnsi="Calibri"/>
          <w:b w:val="0"/>
          <w:color w:val="404040"/>
          <w:sz w:val="21"/>
        </w:rPr>
        <w:t>simplifies writing non-blocking code.</w:t>
      </w:r>
    </w:p>
    <w:p>
      <w:pPr>
        <w:spacing w:before="160" w:after="60"/>
        <w:pBdr>
          <w:left w:val="single" w:sz="8" w:space="6" w:color="C55A11"/>
        </w:pBdr>
      </w:pPr>
      <w:r>
        <w:rPr>
          <w:rFonts w:ascii="Calibri" w:hAnsi="Calibri"/>
          <w:b/>
          <w:color w:val="C55A11"/>
          <w:sz w:val="22"/>
        </w:rPr>
        <w:t>Main Objectives of Java 8:</w:t>
      </w:r>
    </w:p>
    <w:p>
      <w:pPr>
        <w:spacing w:before="20" w:after="40"/>
      </w:pPr>
      <w:r>
        <w:rPr>
          <w:rFonts w:ascii="Calibri" w:hAnsi="Calibri"/>
          <w:b/>
          <w:color w:val="404040"/>
          <w:sz w:val="21"/>
        </w:rPr>
        <w:t>------------------------------------</w:t>
      </w:r>
    </w:p>
    <w:p>
      <w:pPr>
        <w:spacing w:before="20" w:after="40"/>
      </w:pPr>
      <w:r>
        <w:rPr>
          <w:rFonts w:ascii="Calibri" w:hAnsi="Calibri"/>
          <w:b/>
          <w:color w:val="404040"/>
          <w:sz w:val="21"/>
        </w:rPr>
        <w:t>Encourage Functional Programming:</w:t>
      </w:r>
      <w:r>
        <w:rPr>
          <w:rFonts w:ascii="Calibri" w:hAnsi="Calibri"/>
          <w:b w:val="0"/>
          <w:color w:val="404040"/>
          <w:sz w:val="21"/>
        </w:rPr>
        <w:t xml:space="preserve"> Makes Java more flexible and</w:t>
      </w:r>
    </w:p>
    <w:p>
      <w:pPr>
        <w:spacing w:before="20" w:after="40"/>
      </w:pPr>
      <w:r>
        <w:rPr>
          <w:rFonts w:ascii="Calibri" w:hAnsi="Calibri"/>
          <w:b w:val="0"/>
          <w:color w:val="404040"/>
          <w:sz w:val="21"/>
        </w:rPr>
        <w:t>expressive by adding functional features.</w:t>
      </w:r>
    </w:p>
    <w:p>
      <w:pPr>
        <w:spacing w:before="20" w:after="40"/>
      </w:pPr>
      <w:r>
        <w:rPr>
          <w:rFonts w:ascii="Calibri" w:hAnsi="Calibri"/>
          <w:b/>
          <w:color w:val="404040"/>
          <w:sz w:val="21"/>
        </w:rPr>
        <w:t>Reduce Boilerplate Code:</w:t>
      </w:r>
      <w:r>
        <w:rPr>
          <w:rFonts w:ascii="Calibri" w:hAnsi="Calibri"/>
          <w:b w:val="0"/>
          <w:color w:val="404040"/>
          <w:sz w:val="21"/>
        </w:rPr>
        <w:t xml:space="preserve"> Lambdas, streams, and method references</w:t>
      </w:r>
    </w:p>
    <w:p>
      <w:pPr>
        <w:spacing w:before="20" w:after="40"/>
      </w:pPr>
      <w:r>
        <w:rPr>
          <w:rFonts w:ascii="Calibri" w:hAnsi="Calibri"/>
          <w:b w:val="0"/>
          <w:color w:val="404040"/>
          <w:sz w:val="21"/>
        </w:rPr>
        <w:t>significantly reduce code verbosity.</w:t>
      </w:r>
    </w:p>
    <w:p>
      <w:pPr>
        <w:spacing w:before="20" w:after="40"/>
      </w:pPr>
      <w:r>
        <w:rPr>
          <w:rFonts w:ascii="Calibri" w:hAnsi="Calibri"/>
          <w:b/>
          <w:color w:val="404040"/>
          <w:sz w:val="21"/>
        </w:rPr>
        <w:t>Improve Performance:</w:t>
      </w:r>
      <w:r>
        <w:rPr>
          <w:rFonts w:ascii="Calibri" w:hAnsi="Calibri"/>
          <w:b w:val="0"/>
          <w:color w:val="404040"/>
          <w:sz w:val="21"/>
        </w:rPr>
        <w:t xml:space="preserve"> Features like parallel streams and better</w:t>
      </w:r>
    </w:p>
    <w:p>
      <w:pPr>
        <w:spacing w:before="20" w:after="40"/>
      </w:pPr>
      <w:r>
        <w:rPr>
          <w:rFonts w:ascii="Calibri" w:hAnsi="Calibri"/>
          <w:b w:val="0"/>
          <w:color w:val="404040"/>
          <w:sz w:val="21"/>
        </w:rPr>
        <w:t>collection processing enhance performance, especially on</w:t>
      </w:r>
    </w:p>
    <w:p>
      <w:pPr>
        <w:spacing w:before="20" w:after="40"/>
      </w:pPr>
      <w:r>
        <w:rPr>
          <w:rFonts w:ascii="Calibri" w:hAnsi="Calibri"/>
          <w:b w:val="0"/>
          <w:color w:val="404040"/>
          <w:sz w:val="21"/>
        </w:rPr>
        <w:t>&gt; multicore processors.</w:t>
      </w:r>
    </w:p>
    <w:p>
      <w:pPr>
        <w:spacing w:before="20" w:after="40"/>
      </w:pPr>
      <w:r>
        <w:rPr>
          <w:rFonts w:ascii="Calibri" w:hAnsi="Calibri"/>
          <w:b/>
          <w:color w:val="404040"/>
          <w:sz w:val="21"/>
        </w:rPr>
        <w:t>Better Code Readability and Maintainability:</w:t>
      </w:r>
      <w:r>
        <w:rPr>
          <w:rFonts w:ascii="Calibri" w:hAnsi="Calibri"/>
          <w:b w:val="0"/>
          <w:color w:val="404040"/>
          <w:sz w:val="21"/>
        </w:rPr>
        <w:t xml:space="preserve"> Declarative coding</w:t>
      </w:r>
    </w:p>
    <w:p>
      <w:pPr>
        <w:spacing w:before="20" w:after="40"/>
      </w:pPr>
      <w:r>
        <w:rPr>
          <w:rFonts w:ascii="Calibri" w:hAnsi="Calibri"/>
          <w:b w:val="0"/>
          <w:color w:val="404040"/>
          <w:sz w:val="21"/>
        </w:rPr>
        <w:t>style (using Streams, Lambdas) makes code more readable</w:t>
      </w:r>
    </w:p>
    <w:p>
      <w:pPr>
        <w:spacing w:before="20" w:after="40"/>
      </w:pPr>
      <w:r>
        <w:rPr>
          <w:rFonts w:ascii="Calibri" w:hAnsi="Calibri"/>
          <w:b w:val="0"/>
          <w:color w:val="404040"/>
          <w:sz w:val="21"/>
        </w:rPr>
        <w:t>&gt; and maintainable.</w:t>
      </w:r>
    </w:p>
    <w:p>
      <w:pPr>
        <w:spacing w:before="20" w:after="40"/>
      </w:pPr>
      <w:r>
        <w:rPr>
          <w:rFonts w:ascii="Calibri" w:hAnsi="Calibri"/>
          <w:b/>
          <w:color w:val="404040"/>
          <w:sz w:val="21"/>
        </w:rPr>
        <w:t>Enhanced Productivity:</w:t>
      </w:r>
      <w:r>
        <w:rPr>
          <w:rFonts w:ascii="Calibri" w:hAnsi="Calibri"/>
          <w:b w:val="0"/>
          <w:color w:val="404040"/>
          <w:sz w:val="21"/>
        </w:rPr>
        <w:t xml:space="preserve"> Less code + powerful APIs = faster</w:t>
      </w:r>
    </w:p>
    <w:p>
      <w:pPr>
        <w:spacing w:before="20" w:after="40"/>
      </w:pPr>
      <w:r>
        <w:rPr>
          <w:rFonts w:ascii="Calibri" w:hAnsi="Calibri"/>
          <w:b w:val="0"/>
          <w:color w:val="404040"/>
          <w:sz w:val="21"/>
        </w:rPr>
        <w:t>development and higher productivity.</w:t>
      </w:r>
    </w:p>
    <w:p>
      <w:pPr>
        <w:spacing w:before="20" w:after="40"/>
      </w:pPr>
      <w:r>
        <w:rPr>
          <w:rFonts w:ascii="Calibri" w:hAnsi="Calibri"/>
          <w:b/>
          <w:color w:val="404040"/>
          <w:sz w:val="21"/>
        </w:rPr>
        <w:t>Backward Compatibility:</w:t>
      </w:r>
      <w:r>
        <w:rPr>
          <w:rFonts w:ascii="Calibri" w:hAnsi="Calibri"/>
          <w:b w:val="0"/>
          <w:color w:val="404040"/>
          <w:sz w:val="21"/>
        </w:rPr>
        <w:t xml:space="preserve"> Java 8 maintained compatibility with older</w:t>
      </w:r>
    </w:p>
    <w:p>
      <w:pPr>
        <w:spacing w:before="20" w:after="40"/>
      </w:pPr>
      <w:r>
        <w:rPr>
          <w:rFonts w:ascii="Calibri" w:hAnsi="Calibri"/>
          <w:b w:val="0"/>
          <w:color w:val="404040"/>
          <w:sz w:val="21"/>
        </w:rPr>
        <w:t>versions while adding powerful new features.</w:t>
      </w:r>
    </w:p>
    <w:p>
      <w:pPr>
        <w:spacing w:before="160" w:after="60"/>
        <w:pBdr>
          <w:left w:val="single" w:sz="8" w:space="6" w:color="C55A11"/>
        </w:pBdr>
      </w:pPr>
      <w:r>
        <w:rPr>
          <w:rFonts w:ascii="Calibri" w:hAnsi="Calibri"/>
          <w:b/>
          <w:color w:val="C55A11"/>
          <w:sz w:val="22"/>
        </w:rPr>
        <w:t>What is a Lambda Expression?</w:t>
      </w:r>
    </w:p>
    <w:p>
      <w:pPr>
        <w:spacing w:before="20" w:after="40"/>
      </w:pPr>
      <w:r>
        <w:rPr>
          <w:rFonts w:ascii="Calibri" w:hAnsi="Calibri"/>
          <w:b/>
          <w:color w:val="404040"/>
          <w:sz w:val="21"/>
        </w:rPr>
        <w:t>-----------------------------------------</w:t>
      </w:r>
    </w:p>
    <w:p>
      <w:pPr>
        <w:spacing w:before="20" w:after="40"/>
      </w:pPr>
      <w:r>
        <w:rPr>
          <w:rFonts w:ascii="Calibri" w:hAnsi="Calibri"/>
          <w:b w:val="0"/>
          <w:color w:val="404040"/>
          <w:sz w:val="21"/>
        </w:rPr>
        <w:t>A lambda expression is a short block of code that represents an instance</w:t>
      </w:r>
    </w:p>
    <w:p>
      <w:pPr>
        <w:spacing w:before="20" w:after="40"/>
      </w:pPr>
      <w:r>
        <w:rPr>
          <w:rFonts w:ascii="Calibri" w:hAnsi="Calibri"/>
          <w:b w:val="0"/>
          <w:color w:val="404040"/>
          <w:sz w:val="21"/>
        </w:rPr>
        <w:t>of a functional interface (an interface with a single abstract method).</w:t>
      </w:r>
    </w:p>
    <w:p>
      <w:pPr>
        <w:spacing w:before="20" w:after="40"/>
      </w:pPr>
      <w:r>
        <w:rPr>
          <w:rFonts w:ascii="Calibri" w:hAnsi="Calibri"/>
          <w:b w:val="0"/>
          <w:color w:val="404040"/>
          <w:sz w:val="21"/>
        </w:rPr>
        <w:t>It provides a clear and concise way to implement interfaces using</w:t>
      </w:r>
    </w:p>
    <w:p>
      <w:pPr>
        <w:spacing w:before="120" w:after="40"/>
      </w:pPr>
      <w:r>
        <w:rPr>
          <w:rFonts w:ascii="Calibri" w:hAnsi="Calibri"/>
          <w:b/>
          <w:color w:val="00695C"/>
          <w:sz w:val="21"/>
        </w:rPr>
        <w:t>▸ anonymous functions.</w:t>
      </w:r>
    </w:p>
    <w:p>
      <w:pPr>
        <w:spacing w:before="20" w:after="40"/>
      </w:pPr>
      <w:r>
        <w:rPr>
          <w:rFonts w:ascii="Calibri" w:hAnsi="Calibri"/>
          <w:b/>
          <w:color w:val="404040"/>
          <w:sz w:val="21"/>
        </w:rPr>
        <w:t>Key Features:</w:t>
      </w:r>
      <w:r>
        <w:rPr>
          <w:rFonts w:ascii="Calibri" w:hAnsi="Calibri"/>
          <w:b w:val="0"/>
          <w:color w:val="404040"/>
          <w:sz w:val="21"/>
        </w:rPr>
        <w:t xml:space="preserve"> Enables functional programming in Java. Reduces</w:t>
      </w:r>
    </w:p>
    <w:p>
      <w:pPr>
        <w:spacing w:before="20" w:after="40"/>
      </w:pPr>
      <w:r>
        <w:rPr>
          <w:rFonts w:ascii="Calibri" w:hAnsi="Calibri"/>
          <w:b w:val="0"/>
          <w:color w:val="404040"/>
          <w:sz w:val="21"/>
        </w:rPr>
        <w:t>boilerplate code. Can be stored in variables, passed as arguments, or</w:t>
      </w:r>
    </w:p>
    <w:p>
      <w:pPr>
        <w:spacing w:before="20" w:after="40"/>
      </w:pPr>
      <w:r>
        <w:rPr>
          <w:rFonts w:ascii="Calibri" w:hAnsi="Calibri"/>
          <w:b w:val="0"/>
          <w:color w:val="404040"/>
          <w:sz w:val="21"/>
        </w:rPr>
        <w:t>returned from methods.</w:t>
      </w:r>
    </w:p>
    <w:p>
      <w:pPr>
        <w:spacing w:before="20" w:after="40"/>
      </w:pPr>
      <w:r>
        <w:rPr>
          <w:rFonts w:ascii="Calibri" w:hAnsi="Calibri"/>
          <w:b/>
          <w:color w:val="404040"/>
          <w:sz w:val="21"/>
        </w:rPr>
        <w:t>Syntax of Lambda Expressions:</w:t>
      </w:r>
      <w:r>
        <w:rPr>
          <w:rFonts w:ascii="Calibri" w:hAnsi="Calibri"/>
          <w:b w:val="0"/>
          <w:color w:val="404040"/>
          <w:sz w:val="21"/>
        </w:rPr>
        <w:t xml:space="preserve"> The general syntax is: **(parameters)</w:t>
      </w:r>
    </w:p>
    <w:p>
      <w:pPr>
        <w:spacing w:before="20" w:after="40"/>
      </w:pPr>
      <w:r>
        <w:rPr>
          <w:rFonts w:ascii="Calibri" w:hAnsi="Calibri"/>
          <w:b w:val="0"/>
          <w:color w:val="404040"/>
          <w:sz w:val="21"/>
        </w:rPr>
        <w:t>-&gt; { body }**</w:t>
      </w:r>
    </w:p>
    <w:p>
      <w:pPr>
        <w:spacing w:before="20" w:after="40"/>
      </w:pPr>
      <w:r>
        <w:rPr>
          <w:rFonts w:ascii="Calibri" w:hAnsi="Calibri"/>
          <w:b w:val="0"/>
          <w:color w:val="404040"/>
          <w:sz w:val="21"/>
        </w:rPr>
        <w:t>parameters: Input arguments (can be empty ()).</w:t>
      </w:r>
    </w:p>
    <w:p>
      <w:pPr>
        <w:spacing w:before="20" w:after="40"/>
      </w:pPr>
      <w:r>
        <w:rPr>
          <w:rFonts w:ascii="Calibri" w:hAnsi="Calibri"/>
          <w:b/>
          <w:color w:val="404040"/>
          <w:sz w:val="21"/>
        </w:rPr>
        <w:t>-&gt; :</w:t>
      </w:r>
      <w:r>
        <w:rPr>
          <w:rFonts w:ascii="Calibri" w:hAnsi="Calibri"/>
          <w:b w:val="0"/>
          <w:color w:val="404040"/>
          <w:sz w:val="21"/>
        </w:rPr>
        <w:t xml:space="preserve"> Arrow operator (separates parameters from body).</w:t>
      </w:r>
    </w:p>
    <w:p>
      <w:pPr>
        <w:spacing w:before="20" w:after="40"/>
      </w:pPr>
      <w:r>
        <w:rPr>
          <w:rFonts w:ascii="Calibri" w:hAnsi="Calibri"/>
          <w:b/>
          <w:color w:val="404040"/>
          <w:sz w:val="21"/>
        </w:rPr>
        <w:t>body:</w:t>
      </w:r>
      <w:r>
        <w:rPr>
          <w:rFonts w:ascii="Calibri" w:hAnsi="Calibri"/>
          <w:b w:val="0"/>
          <w:color w:val="404040"/>
          <w:sz w:val="21"/>
        </w:rPr>
        <w:t xml:space="preserve"> Code to be executed (can be a single expression or a block).</w:t>
      </w:r>
    </w:p>
    <w:p>
      <w:pPr>
        <w:spacing w:before="20" w:after="40"/>
      </w:pPr>
      <w:r>
        <w:rPr>
          <w:rFonts w:ascii="Calibri" w:hAnsi="Calibri"/>
          <w:b w:val="0"/>
          <w:color w:val="404040"/>
          <w:sz w:val="21"/>
        </w:rPr>
        <w:t>Examples:</w:t>
      </w:r>
    </w:p>
    <w:p>
      <w:pPr>
        <w:shd w:val="clear" w:color="auto" w:fill="1A1A2E"/>
        <w:spacing w:before="320" w:after="0"/>
        <w:ind w:left="200"/>
      </w:pPr>
      <w:r>
        <w:rPr>
          <w:rFonts w:ascii="Calibri" w:hAnsi="Calibri"/>
          <w:b/>
          <w:color w:val="FFFFFF"/>
          <w:sz w:val="24"/>
        </w:rPr>
        <w:t xml:space="preserve">  ⚡  Interview Cheatsheet — GC &amp; JVM</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96"/>
        <w:gridCol w:w="4896"/>
      </w:tblGrid>
      <w:tr>
        <w:tc>
          <w:tcPr>
            <w:tcW w:type="dxa" w:w="4896"/>
            <w:shd w:val="clear" w:color="auto" w:fill="1A4F8A"/>
            <w:tcBorders>
              <w:top w:val="single" w:sz="2" w:space="0" w:color="FFFFFF"/>
              <w:left w:val="single" w:sz="2" w:space="0" w:color="FFFFFF"/>
              <w:bottom w:val="single" w:sz="2" w:space="0" w:color="FFFFFF"/>
              <w:right w:val="single" w:sz="2" w:space="0" w:color="FFFFFF"/>
            </w:tcBorders>
            <w:tcW w:w="3168" w:type="dxa"/>
            <w:vAlign w:val="center"/>
          </w:tcPr>
          <w:p>
            <w:pPr>
              <w:spacing w:before="80" w:after="80"/>
              <w:ind w:left="120"/>
            </w:pPr>
            <w:r>
              <w:rPr>
                <w:rFonts w:ascii="Calibri" w:hAnsi="Calibri"/>
                <w:b/>
                <w:color w:val="FFFFFF"/>
                <w:sz w:val="19"/>
              </w:rPr>
              <w:t>Concept / Method</w:t>
            </w:r>
          </w:p>
        </w:tc>
        <w:tc>
          <w:tcPr>
            <w:tcW w:type="dxa" w:w="4896"/>
            <w:shd w:val="clear" w:color="auto" w:fill="1A4F8A"/>
            <w:tcBorders>
              <w:top w:val="single" w:sz="2" w:space="0" w:color="FFFFFF"/>
              <w:left w:val="single" w:sz="2" w:space="0" w:color="FFFFFF"/>
              <w:bottom w:val="single" w:sz="2" w:space="0" w:color="FFFFFF"/>
              <w:right w:val="single" w:sz="2" w:space="0" w:color="FFFFFF"/>
            </w:tcBorders>
            <w:tcW w:w="6623" w:type="dxa"/>
            <w:vAlign w:val="center"/>
          </w:tcPr>
          <w:p>
            <w:pPr>
              <w:spacing w:before="80" w:after="80"/>
              <w:ind w:left="120"/>
            </w:pPr>
            <w:r>
              <w:rPr>
                <w:rFonts w:ascii="Calibri" w:hAnsi="Calibri"/>
                <w:b/>
                <w:color w:val="FFFFFF"/>
                <w:sz w:val="19"/>
              </w:rPr>
              <w:t>Description</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System.gc()</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Request GC — hint only, not guaranteed</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Runtime.getRuntime().totalMemory()</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Total JVM heap allocated (bytes)</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Runtime.getRuntime().freeMemory()</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Free heap available (bytes)</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Runtime.getRuntime().maxMemory()</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Maximum heap JVM may use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finalize()</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Called ONCE by GC before destruction — deprecated Java 9</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WeakReference&lt;T&gt;</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GC collects if only weakly reachable — good for caches</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SoftReference&lt;T&gt;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GC collects only under memory pressure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java.lang.ref.Cleaner (Java 9+)</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ourier New" w:hAnsi="Courier New"/>
                <w:color w:val="E8F0FE"/>
                <w:sz w:val="17"/>
              </w:rPr>
              <w:t>Safe, deterministic alternative to finalize()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Island of isolation</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Circular refs with no external root → all GC-eligible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-Xms256m / -Xmx1g</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JVM flags: initial and maximum heap size</w:t>
            </w:r>
          </w:p>
        </w:tc>
      </w:tr>
    </w:tbl>
    <w:p>
      <w:pPr>
        <w:spacing w:before="0" w:after="80"/>
      </w:pPr>
    </w:p>
    <w:p>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1200" w:hRule="atLeast"/>
        </w:trPr>
        <w:tc>
          <w:tcPr>
            <w:tcW w:type="dxa" w:w="9792"/>
            <w:shd w:val="clear" w:color="auto" w:fill="1F3864"/>
            <w:tcBorders>
              <w:top w:val="none"/>
              <w:left w:val="none"/>
              <w:bottom w:val="none"/>
              <w:right w:val="none"/>
            </w:tcBorders>
            <w:vAlign w:val="center"/>
          </w:tcPr>
          <w:p>
            <w:pPr>
              <w:spacing w:before="200" w:after="200"/>
              <w:ind w:left="240"/>
              <w:jc w:val="left"/>
            </w:pPr>
            <w:r>
              <w:rPr>
                <w:rFonts w:ascii="Calibri" w:hAnsi="Calibri"/>
                <w:b/>
                <w:color w:val="FFFFFF"/>
                <w:sz w:val="44"/>
              </w:rPr>
              <w:t>✨  13.  JAVA 8 FEATURES</w:t>
            </w:r>
          </w:p>
        </w:tc>
      </w:tr>
    </w:tbl>
    <w:p>
      <w:pPr>
        <w:spacing w:before="0" w:after="40"/>
      </w:pPr>
    </w:p>
    <w:p>
      <w:pPr>
        <w:spacing w:before="0" w:after="80"/>
      </w:pPr>
    </w:p>
    <w:p>
      <w:pPr>
        <w:spacing w:before="160" w:after="60"/>
        <w:pBdr>
          <w:left w:val="single" w:sz="8" w:space="6" w:color="C55A11"/>
        </w:pBdr>
      </w:pPr>
      <w:r>
        <w:rPr>
          <w:rFonts w:ascii="Calibri" w:hAnsi="Calibri"/>
          <w:b/>
          <w:color w:val="C55A11"/>
          <w:sz w:val="22"/>
        </w:rPr>
        <w:t>Stream API — Operation Types</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2448"/>
        <w:gridCol w:w="2448"/>
        <w:gridCol w:w="2448"/>
        <w:gridCol w:w="2448"/>
      </w:tblGrid>
      <w:tr>
        <w:tc>
          <w:tcPr>
            <w:tcW w:type="dxa" w:w="2448"/>
            <w:shd w:val="clear" w:color="auto" w:fill="1F3864"/>
            <w:tcBorders>
              <w:top w:val="single" w:sz="2" w:space="0" w:color="FFFFFF"/>
              <w:left w:val="single" w:sz="2" w:space="0" w:color="FFFFFF"/>
              <w:bottom w:val="single" w:sz="2" w:space="0" w:color="FFFFFF"/>
              <w:right w:val="single" w:sz="2" w:space="0" w:color="FFFFFF"/>
            </w:tcBorders>
            <w:tcW w:w="2015" w:type="dxa"/>
            <w:vAlign w:val="center"/>
          </w:tcPr>
          <w:p>
            <w:pPr>
              <w:spacing w:before="80" w:after="80"/>
              <w:ind w:left="120"/>
            </w:pPr>
            <w:r>
              <w:rPr>
                <w:rFonts w:ascii="Calibri" w:hAnsi="Calibri"/>
                <w:b/>
                <w:color w:val="FFFFFF"/>
                <w:sz w:val="19"/>
              </w:rPr>
              <w:t>Type</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4320" w:type="dxa"/>
            <w:vAlign w:val="center"/>
          </w:tcPr>
          <w:p>
            <w:pPr>
              <w:spacing w:before="80" w:after="80"/>
              <w:ind w:left="120"/>
            </w:pPr>
            <w:r>
              <w:rPr>
                <w:rFonts w:ascii="Calibri" w:hAnsi="Calibri"/>
                <w:b/>
                <w:color w:val="FFFFFF"/>
                <w:sz w:val="19"/>
              </w:rPr>
              <w:t>Operations</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2015" w:type="dxa"/>
            <w:vAlign w:val="center"/>
          </w:tcPr>
          <w:p>
            <w:pPr>
              <w:spacing w:before="80" w:after="80"/>
              <w:ind w:left="120"/>
            </w:pPr>
            <w:r>
              <w:rPr>
                <w:rFonts w:ascii="Calibri" w:hAnsi="Calibri"/>
                <w:b/>
                <w:color w:val="FFFFFF"/>
                <w:sz w:val="19"/>
              </w:rPr>
              <w:t>Returns</w:t>
            </w:r>
          </w:p>
        </w:tc>
        <w:tc>
          <w:tcPr>
            <w:tcW w:type="dxa" w:w="2448"/>
            <w:shd w:val="clear" w:color="auto" w:fill="1F3864"/>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Behaviour</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2015" w:type="dxa"/>
            <w:vAlign w:val="center"/>
          </w:tcPr>
          <w:p>
            <w:pPr>
              <w:spacing w:before="60" w:after="60"/>
              <w:ind w:left="120"/>
            </w:pPr>
            <w:r>
              <w:rPr>
                <w:rFonts w:ascii="Calibri" w:hAnsi="Calibri"/>
                <w:b w:val="0"/>
                <w:color w:val="404040"/>
                <w:sz w:val="19"/>
              </w:rPr>
              <w:t>Intermediate</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filter, map, flatMap, sorted, distinct, limit, skip</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015" w:type="dxa"/>
            <w:vAlign w:val="center"/>
          </w:tcPr>
          <w:p>
            <w:pPr>
              <w:spacing w:before="60" w:after="60"/>
              <w:ind w:left="120"/>
            </w:pPr>
            <w:r>
              <w:rPr>
                <w:rFonts w:ascii="Calibri" w:hAnsi="Calibri"/>
                <w:b w:val="0"/>
                <w:color w:val="404040"/>
                <w:sz w:val="19"/>
              </w:rPr>
              <w:t>Stream&lt;T&gt;</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Lazy — nothing runs until terminal</w:t>
            </w:r>
          </w:p>
        </w:tc>
      </w:tr>
      <w:tr>
        <w:tc>
          <w:tcPr>
            <w:tcW w:type="dxa" w:w="2448"/>
            <w:shd w:val="clear" w:color="auto" w:fill="FFFFFF"/>
            <w:tcBorders>
              <w:top w:val="single" w:sz="3" w:space="0" w:color="D0DCF0"/>
              <w:left w:val="single" w:sz="3" w:space="0" w:color="D0DCF0"/>
              <w:bottom w:val="single" w:sz="3" w:space="0" w:color="D0DCF0"/>
              <w:right w:val="single" w:sz="3" w:space="0" w:color="D0DCF0"/>
            </w:tcBorders>
            <w:tcW w:w="2015" w:type="dxa"/>
            <w:vAlign w:val="center"/>
          </w:tcPr>
          <w:p>
            <w:pPr>
              <w:spacing w:before="60" w:after="60"/>
              <w:ind w:left="120"/>
            </w:pPr>
            <w:r>
              <w:rPr>
                <w:rFonts w:ascii="Calibri" w:hAnsi="Calibri"/>
                <w:b w:val="0"/>
                <w:color w:val="404040"/>
                <w:sz w:val="19"/>
              </w:rPr>
              <w:t>Terminal</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forEach, collect, count, min, max, reduce, findFirst</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015" w:type="dxa"/>
            <w:vAlign w:val="center"/>
          </w:tcPr>
          <w:p>
            <w:pPr>
              <w:spacing w:before="60" w:after="60"/>
              <w:ind w:left="120"/>
            </w:pPr>
            <w:r>
              <w:rPr>
                <w:rFonts w:ascii="Calibri" w:hAnsi="Calibri"/>
                <w:b w:val="0"/>
                <w:color w:val="404040"/>
                <w:sz w:val="19"/>
              </w:rPr>
              <w:t>Result / void</w:t>
            </w:r>
          </w:p>
        </w:tc>
        <w:tc>
          <w:tcPr>
            <w:tcW w:type="dxa" w:w="2448"/>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Eager — triggers entire pipeline</w:t>
            </w:r>
          </w:p>
        </w:tc>
      </w:tr>
      <w:tr>
        <w:tc>
          <w:tcPr>
            <w:tcW w:type="dxa" w:w="2448"/>
            <w:shd w:val="clear" w:color="auto" w:fill="EBF3FB"/>
            <w:tcBorders>
              <w:top w:val="single" w:sz="3" w:space="0" w:color="D0DCF0"/>
              <w:left w:val="single" w:sz="3" w:space="0" w:color="D0DCF0"/>
              <w:bottom w:val="single" w:sz="3" w:space="0" w:color="D0DCF0"/>
              <w:right w:val="single" w:sz="3" w:space="0" w:color="D0DCF0"/>
            </w:tcBorders>
            <w:tcW w:w="2015" w:type="dxa"/>
            <w:vAlign w:val="center"/>
          </w:tcPr>
          <w:p>
            <w:pPr>
              <w:spacing w:before="60" w:after="60"/>
              <w:ind w:left="120"/>
            </w:pPr>
            <w:r>
              <w:rPr>
                <w:rFonts w:ascii="Calibri" w:hAnsi="Calibri"/>
                <w:b w:val="0"/>
                <w:color w:val="404040"/>
                <w:sz w:val="19"/>
              </w:rPr>
              <w:t>Short-circuit</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4320" w:type="dxa"/>
            <w:vAlign w:val="center"/>
          </w:tcPr>
          <w:p>
            <w:pPr>
              <w:spacing w:before="60" w:after="60"/>
              <w:ind w:left="120"/>
            </w:pPr>
            <w:r>
              <w:rPr>
                <w:rFonts w:ascii="Calibri" w:hAnsi="Calibri"/>
                <w:b w:val="0"/>
                <w:color w:val="404040"/>
                <w:sz w:val="19"/>
              </w:rPr>
              <w:t>findFirst, findAny, anyMatch, allMatch, noneMatch</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015" w:type="dxa"/>
            <w:vAlign w:val="center"/>
          </w:tcPr>
          <w:p>
            <w:pPr>
              <w:spacing w:before="60" w:after="60"/>
              <w:ind w:left="120"/>
            </w:pPr>
            <w:r>
              <w:rPr>
                <w:rFonts w:ascii="Calibri" w:hAnsi="Calibri"/>
                <w:b w:val="0"/>
                <w:color w:val="404040"/>
                <w:sz w:val="19"/>
              </w:rPr>
              <w:t>Result</w:t>
            </w:r>
          </w:p>
        </w:tc>
        <w:tc>
          <w:tcPr>
            <w:tcW w:type="dxa" w:w="2448"/>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May stop before processing all elements</w:t>
            </w:r>
          </w:p>
        </w:tc>
      </w:tr>
    </w:tbl>
    <w:p>
      <w:pPr>
        <w:spacing w:before="0" w:after="80"/>
      </w:pPr>
    </w:p>
    <w:p>
      <w:pPr>
        <w:spacing w:before="160" w:after="60"/>
        <w:pBdr>
          <w:left w:val="single" w:sz="8" w:space="6" w:color="C55A11"/>
        </w:pBdr>
      </w:pPr>
      <w:r>
        <w:rPr>
          <w:rFonts w:ascii="Calibri" w:hAnsi="Calibri"/>
          <w:b/>
          <w:color w:val="C55A11"/>
          <w:sz w:val="22"/>
        </w:rPr>
        <w:t>Functional Interfaces — java.util.function Package</w:t>
      </w:r>
    </w:p>
    <w:tbl>
      <w:tblPr>
        <w:tblW w:type="auto" w:w="0"/>
        <w:tblLook w:firstColumn="1" w:firstRow="1" w:lastColumn="0" w:lastRow="0" w:noHBand="0" w:noVBand="1" w:val="04A0"/>
        <w:tblBorders>
          <w:top w:val="single" w:sz="4" w:space="0" w:color="D0DCF0"/>
          <w:left w:val="single" w:sz="4" w:space="0" w:color="D0DCF0"/>
          <w:bottom w:val="single" w:sz="4" w:space="0" w:color="D0DCF0"/>
          <w:right w:val="single" w:sz="4" w:space="0" w:color="D0DCF0"/>
          <w:insideH w:val="single" w:sz="4" w:space="0" w:color="D0DCF0"/>
          <w:insideV w:val="single" w:sz="4" w:space="0" w:color="D0DCF0"/>
        </w:tblBorders>
      </w:tblPr>
      <w:tblGrid>
        <w:gridCol w:w="3264"/>
        <w:gridCol w:w="3264"/>
        <w:gridCol w:w="3264"/>
      </w:tblGrid>
      <w:tr>
        <w:tc>
          <w:tcPr>
            <w:tcW w:type="dxa" w:w="3264"/>
            <w:shd w:val="clear" w:color="auto" w:fill="1F3864"/>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Interface</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2592" w:type="dxa"/>
            <w:vAlign w:val="center"/>
          </w:tcPr>
          <w:p>
            <w:pPr>
              <w:spacing w:before="80" w:after="80"/>
              <w:ind w:left="120"/>
            </w:pPr>
            <w:r>
              <w:rPr>
                <w:rFonts w:ascii="Calibri" w:hAnsi="Calibri"/>
                <w:b/>
                <w:color w:val="FFFFFF"/>
                <w:sz w:val="19"/>
              </w:rPr>
              <w:t>Method Signature</w:t>
            </w:r>
          </w:p>
        </w:tc>
        <w:tc>
          <w:tcPr>
            <w:tcW w:type="dxa" w:w="3264"/>
            <w:shd w:val="clear" w:color="auto" w:fill="1F3864"/>
            <w:tcBorders>
              <w:top w:val="single" w:sz="2" w:space="0" w:color="FFFFFF"/>
              <w:left w:val="single" w:sz="2" w:space="0" w:color="FFFFFF"/>
              <w:bottom w:val="single" w:sz="2" w:space="0" w:color="FFFFFF"/>
              <w:right w:val="single" w:sz="2" w:space="0" w:color="FFFFFF"/>
            </w:tcBorders>
            <w:tcW w:w="4608" w:type="dxa"/>
            <w:vAlign w:val="center"/>
          </w:tcPr>
          <w:p>
            <w:pPr>
              <w:spacing w:before="80" w:after="80"/>
              <w:ind w:left="120"/>
            </w:pPr>
            <w:r>
              <w:rPr>
                <w:rFonts w:ascii="Calibri" w:hAnsi="Calibri"/>
                <w:b/>
                <w:color w:val="FFFFFF"/>
                <w:sz w:val="19"/>
              </w:rPr>
              <w:t>Lambda Example</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Predicate&lt;T&gt;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T → boolean</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n -&gt; n &gt; 0</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Function&lt;T,R&gt;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T → R</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s -&gt; s.length()</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Consumer&lt;T&gt;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T → void</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s -&gt; System.out.println(s)</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Supplier&lt;T&gt;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 → 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 -&gt; new ArrayList&lt;&gt;()</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BiFunction&lt;T,U,R&gt;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(T,U) → R</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(a,b) -&gt; a + b</w:t>
            </w:r>
          </w:p>
        </w:tc>
      </w:tr>
      <w:tr>
        <w:tc>
          <w:tcPr>
            <w:tcW w:type="dxa" w:w="3264"/>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UnaryOperator&lt;T&gt;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T → T</w:t>
            </w:r>
          </w:p>
        </w:tc>
        <w:tc>
          <w:tcPr>
            <w:tcW w:type="dxa" w:w="3264"/>
            <w:shd w:val="clear" w:color="auto" w:fill="FFFFFF"/>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s -&gt; s.toUpperCase()</w:t>
            </w:r>
          </w:p>
        </w:tc>
      </w:tr>
      <w:tr>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BinaryOperator&lt;T&gt;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2592" w:type="dxa"/>
            <w:vAlign w:val="center"/>
          </w:tcPr>
          <w:p>
            <w:pPr>
              <w:spacing w:before="60" w:after="60"/>
              <w:ind w:left="120"/>
            </w:pPr>
            <w:r>
              <w:rPr>
                <w:rFonts w:ascii="Calibri" w:hAnsi="Calibri"/>
                <w:b w:val="0"/>
                <w:color w:val="404040"/>
                <w:sz w:val="19"/>
              </w:rPr>
              <w:t>(T,T) → T</w:t>
            </w:r>
          </w:p>
        </w:tc>
        <w:tc>
          <w:tcPr>
            <w:tcW w:type="dxa" w:w="3264"/>
            <w:shd w:val="clear" w:color="auto" w:fill="EBF3FB"/>
            <w:tcBorders>
              <w:top w:val="single" w:sz="3" w:space="0" w:color="D0DCF0"/>
              <w:left w:val="single" w:sz="3" w:space="0" w:color="D0DCF0"/>
              <w:bottom w:val="single" w:sz="3" w:space="0" w:color="D0DCF0"/>
              <w:right w:val="single" w:sz="3" w:space="0" w:color="D0DCF0"/>
            </w:tcBorders>
            <w:tcW w:w="4608" w:type="dxa"/>
            <w:vAlign w:val="center"/>
          </w:tcPr>
          <w:p>
            <w:pPr>
              <w:spacing w:before="60" w:after="60"/>
              <w:ind w:left="120"/>
            </w:pPr>
            <w:r>
              <w:rPr>
                <w:rFonts w:ascii="Calibri" w:hAnsi="Calibri"/>
                <w:b w:val="0"/>
                <w:color w:val="404040"/>
                <w:sz w:val="19"/>
              </w:rPr>
              <w:t>(a,b) -&gt; a &gt; b ? a : b</w:t>
            </w:r>
          </w:p>
        </w:tc>
      </w:tr>
    </w:tbl>
    <w:p>
      <w:pPr>
        <w:spacing w:before="0" w:after="80"/>
      </w:pPr>
    </w:p>
    <w:p>
      <w:pPr>
        <w:spacing w:before="0" w:after="80"/>
      </w:pPr>
    </w:p>
    <w:p>
      <w:pPr>
        <w:spacing w:before="20" w:after="40"/>
      </w:pP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No parameters () -&gt; System.out.println("Hello")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Single parameter (x) -&gt; x * x or x -&gt; x *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Multiple parameters (a, b) -&gt; a + b</w:t>
            </w:r>
          </w:p>
        </w:tc>
      </w:tr>
    </w:tbl>
    <w:p>
      <w:pPr>
        <w:spacing w:before="0" w:after="60"/>
      </w:pPr>
    </w:p>
    <w:p>
      <w:pPr>
        <w:spacing w:before="20" w:after="40"/>
      </w:pPr>
      <w:r>
        <w:rPr>
          <w:rFonts w:ascii="Calibri" w:hAnsi="Calibri"/>
          <w:b w:val="0"/>
          <w:color w:val="404040"/>
          <w:sz w:val="21"/>
        </w:rPr>
        <w:t>Multi-line body (x, y) -&gt; { int sum = x + y; return sum; }</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If the lambda body has only one statement, </w:t>
      </w:r>
      <w:r>
        <w:rPr>
          <w:rFonts w:ascii="Calibri" w:hAnsi="Calibri"/>
          <w:b/>
          <w:color w:val="404040"/>
          <w:sz w:val="21"/>
        </w:rPr>
        <w:t>{} braces and even the return keyword are optional.</w:t>
      </w:r>
      <w:r>
        <w:rPr>
          <w:rFonts w:ascii="Calibri" w:hAnsi="Calibri"/>
          <w:b w:val="0"/>
          <w:color w:val="404040"/>
          <w:sz w:val="21"/>
        </w:rPr>
        <w:t xml:space="preserv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 -&gt; System.out.println(str);</w:t>
            </w:r>
          </w:p>
        </w:tc>
      </w:tr>
    </w:tbl>
    <w:p>
      <w:pPr>
        <w:spacing w:before="0" w:after="60"/>
      </w:pPr>
    </w:p>
    <w:p>
      <w:pPr>
        <w:spacing w:before="160" w:after="60"/>
        <w:pBdr>
          <w:left w:val="single" w:sz="8" w:space="6" w:color="C55A11"/>
        </w:pBdr>
      </w:pPr>
      <w:r>
        <w:rPr>
          <w:rFonts w:ascii="Calibri" w:hAnsi="Calibri"/>
          <w:b/>
          <w:color w:val="C55A11"/>
          <w:sz w:val="22"/>
        </w:rPr>
        <w:t>Type Inference:</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Java Compiler can automatically infer the type of parameters in lambda</w:t>
      </w:r>
    </w:p>
    <w:p>
      <w:pPr>
        <w:spacing w:before="20" w:after="40"/>
      </w:pPr>
      <w:r>
        <w:rPr>
          <w:rFonts w:ascii="Calibri" w:hAnsi="Calibri"/>
          <w:b w:val="0"/>
          <w:color w:val="404040"/>
          <w:sz w:val="21"/>
        </w:rPr>
        <w:t>expressions from the context, so we can omit explicit type declarations.</w:t>
      </w:r>
    </w:p>
    <w:p>
      <w:pPr>
        <w:spacing w:before="20" w:after="40"/>
      </w:pPr>
      <w:r>
        <w:rPr>
          <w:rFonts w:ascii="Calibri" w:hAnsi="Calibri"/>
          <w:b w:val="0"/>
          <w:color w:val="404040"/>
          <w:sz w:val="21"/>
        </w:rPr>
        <w:t>Example:</w:t>
      </w:r>
    </w:p>
    <w:p>
      <w:pPr>
        <w:spacing w:before="20" w:after="40"/>
      </w:pPr>
      <w:r>
        <w:rPr>
          <w:rFonts w:ascii="Calibri" w:hAnsi="Calibri"/>
          <w:b w:val="0"/>
          <w:color w:val="404040"/>
          <w:sz w:val="21"/>
        </w:rPr>
        <w:t>(List&lt;String&gt; list) -&gt; list.size(); // With type</w:t>
      </w:r>
    </w:p>
    <w:p>
      <w:pPr>
        <w:spacing w:before="20" w:after="40"/>
      </w:pPr>
      <w:r>
        <w:rPr>
          <w:rFonts w:ascii="Calibri" w:hAnsi="Calibri"/>
          <w:b w:val="0"/>
          <w:color w:val="404040"/>
          <w:sz w:val="21"/>
        </w:rPr>
        <w:t>(list) -&gt; list.size(); // Type inferred</w:t>
      </w:r>
    </w:p>
    <w:p>
      <w:pPr>
        <w:spacing w:before="160" w:after="60"/>
        <w:pBdr>
          <w:left w:val="single" w:sz="8" w:space="6" w:color="C55A11"/>
        </w:pBdr>
      </w:pPr>
      <w:r>
        <w:rPr>
          <w:rFonts w:ascii="Calibri" w:hAnsi="Calibri"/>
          <w:b/>
          <w:color w:val="C55A11"/>
          <w:sz w:val="22"/>
        </w:rPr>
        <w:t>Step-by-Step Conversion of Method to Lambda:</w:t>
      </w:r>
    </w:p>
    <w:p>
      <w:pPr>
        <w:spacing w:before="20" w:after="40"/>
      </w:pPr>
      <w:r>
        <w:rPr>
          <w:rFonts w:ascii="Calibri" w:hAnsi="Calibri"/>
          <w:b/>
          <w:color w:val="404040"/>
          <w:sz w:val="21"/>
        </w:rPr>
        <w:t>-----------------------------------------------------------------</w:t>
      </w:r>
    </w:p>
    <w:p>
      <w:pPr>
        <w:spacing w:before="20" w:after="40"/>
      </w:pPr>
      <w:r>
        <w:rPr>
          <w:rFonts w:ascii="Calibri" w:hAnsi="Calibri"/>
          <w:b w:val="0"/>
          <w:color w:val="404040"/>
          <w:sz w:val="21"/>
        </w:rPr>
        <w:t>Given method: public int getLength(String str)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str.length();</w:t>
            </w:r>
          </w:p>
        </w:tc>
      </w:tr>
    </w:tbl>
    <w:p>
      <w:pPr>
        <w:spacing w:before="0" w:after="60"/>
      </w:pPr>
    </w:p>
    <w:p>
      <w:pPr>
        <w:spacing w:before="20" w:after="40"/>
      </w:pPr>
      <w:r>
        <w:rPr>
          <w:rFonts w:ascii="Calibri" w:hAnsi="Calibri"/>
          <w:b w:val="0"/>
          <w:color w:val="404040"/>
          <w:sz w:val="21"/>
        </w:rPr>
        <w:t>&gt; }</w:t>
      </w:r>
    </w:p>
    <w:p>
      <w:pPr>
        <w:spacing w:before="20" w:after="40"/>
      </w:pPr>
      <w:r>
        <w:rPr>
          <w:rFonts w:ascii="Calibri" w:hAnsi="Calibri"/>
          <w:b w:val="0"/>
          <w:color w:val="404040"/>
          <w:sz w:val="21"/>
        </w:rPr>
        <w:t>Step-by-step lambda conversion:</w:t>
      </w:r>
    </w:p>
    <w:p>
      <w:pPr>
        <w:spacing w:before="20" w:after="40"/>
      </w:pPr>
      <w:r>
        <w:rPr>
          <w:rFonts w:ascii="Calibri" w:hAnsi="Calibri"/>
          <w:b w:val="0"/>
          <w:color w:val="404040"/>
          <w:sz w:val="21"/>
        </w:rPr>
        <w:t>1.  Remove method name and move parameters left of -&gt;:</w:t>
      </w:r>
    </w:p>
    <w:p>
      <w:pPr>
        <w:spacing w:before="20" w:after="40"/>
      </w:pPr>
      <w:r>
        <w:rPr>
          <w:rFonts w:ascii="Calibri" w:hAnsi="Calibri"/>
          <w:b w:val="0"/>
          <w:color w:val="404040"/>
          <w:sz w:val="21"/>
        </w:rPr>
        <w:t>(String str) -&gt;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str.length();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2.  Remove braces and return (single statement): (String str) -&gt;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str.length();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3.  Apply type inference: (str) -&gt; str.length();</w:t>
            </w:r>
          </w:p>
        </w:tc>
      </w:tr>
    </w:tbl>
    <w:p>
      <w:pPr>
        <w:spacing w:before="0" w:after="60"/>
      </w:pPr>
    </w:p>
    <w:p>
      <w:pPr>
        <w:spacing w:before="20" w:after="40"/>
      </w:pPr>
      <w:r>
        <w:rPr>
          <w:rFonts w:ascii="Calibri" w:hAnsi="Calibri"/>
          <w:b w:val="0"/>
          <w:color w:val="404040"/>
          <w:sz w:val="21"/>
        </w:rPr>
        <w:t xml:space="preserve">4.  </w:t>
      </w:r>
      <w:r>
        <w:rPr>
          <w:rFonts w:ascii="Calibri" w:hAnsi="Calibri"/>
          <w:b/>
          <w:color w:val="404040"/>
          <w:sz w:val="21"/>
        </w:rPr>
        <w:t>Final lambda: str -&gt; str.length();</w:t>
      </w:r>
    </w:p>
    <w:p>
      <w:pPr>
        <w:spacing w:before="20" w:after="40"/>
      </w:pPr>
      <w:r>
        <w:rPr>
          <w:rFonts w:ascii="Calibri" w:hAnsi="Calibri"/>
          <w:b/>
          <w:color w:val="404040"/>
          <w:sz w:val="21"/>
        </w:rPr>
        <w:t>Functional Interface:</w:t>
      </w:r>
      <w:r>
        <w:rPr>
          <w:rFonts w:ascii="Calibri" w:hAnsi="Calibri"/>
          <w:b w:val="0"/>
          <w:color w:val="404040"/>
          <w:sz w:val="21"/>
        </w:rPr>
        <w:t xml:space="preserve"> A Functional Interface is an interface **that</w:t>
      </w:r>
    </w:p>
    <w:p>
      <w:pPr>
        <w:spacing w:before="20" w:after="40"/>
      </w:pPr>
      <w:r>
        <w:rPr>
          <w:rFonts w:ascii="Calibri" w:hAnsi="Calibri"/>
          <w:b w:val="0"/>
          <w:color w:val="404040"/>
          <w:sz w:val="21"/>
        </w:rPr>
        <w:t>contains exactly one abstract method.</w:t>
      </w:r>
      <w:r>
        <w:rPr>
          <w:rFonts w:ascii="Calibri" w:hAnsi="Calibri"/>
          <w:b/>
          <w:color w:val="404040"/>
          <w:sz w:val="21"/>
        </w:rPr>
        <w:t xml:space="preserve"> </w:t>
      </w:r>
      <w:r>
        <w:rPr>
          <w:rFonts w:ascii="Calibri" w:hAnsi="Calibri"/>
          <w:b w:val="0"/>
          <w:color w:val="404040"/>
          <w:sz w:val="21"/>
        </w:rPr>
        <w:t>It may contain any number of</w:t>
      </w:r>
    </w:p>
    <w:p>
      <w:pPr>
        <w:spacing w:before="20" w:after="40"/>
      </w:pPr>
      <w:r>
        <w:rPr>
          <w:rFonts w:ascii="Calibri" w:hAnsi="Calibri"/>
          <w:b w:val="0"/>
          <w:color w:val="404040"/>
          <w:sz w:val="21"/>
        </w:rPr>
        <w:t>default or static methods**, but only one abstract method. To indicate a</w:t>
      </w:r>
    </w:p>
    <w:p>
      <w:pPr>
        <w:spacing w:before="20" w:after="40"/>
      </w:pPr>
      <w:r>
        <w:rPr>
          <w:rFonts w:ascii="Calibri" w:hAnsi="Calibri"/>
          <w:b w:val="0"/>
          <w:color w:val="404040"/>
          <w:sz w:val="21"/>
        </w:rPr>
        <w:t>functional interface, we can use the **@FunctionalInterface</w:t>
      </w:r>
    </w:p>
    <w:p>
      <w:pPr>
        <w:spacing w:before="20" w:after="40"/>
      </w:pPr>
      <w:r>
        <w:rPr>
          <w:rFonts w:ascii="Calibri" w:hAnsi="Calibri"/>
          <w:b w:val="0"/>
          <w:color w:val="404040"/>
          <w:sz w:val="21"/>
        </w:rPr>
        <w:t>annotation** (optional but recommended for compile-time checking).</w:t>
      </w:r>
    </w:p>
    <w:p>
      <w:pPr>
        <w:spacing w:before="20" w:after="40"/>
      </w:pPr>
      <w:r>
        <w:rPr>
          <w:rFonts w:ascii="Calibri" w:hAnsi="Calibri"/>
          <w:b w:val="0"/>
          <w:color w:val="404040"/>
          <w:sz w:val="21"/>
        </w:rPr>
        <w:t>Example:</w:t>
      </w:r>
    </w:p>
    <w:p>
      <w:pPr>
        <w:spacing w:before="20" w:after="40"/>
      </w:pPr>
      <w:r>
        <w:rPr>
          <w:rFonts w:ascii="Calibri" w:hAnsi="Calibri"/>
          <w:b w:val="0"/>
          <w:color w:val="404040"/>
          <w:sz w:val="21"/>
        </w:rPr>
        <w:t>@FunctionalInterface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MyFunctionalInterface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perform(); // Only one abstract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Using with Lambda:</w:t>
      </w:r>
      <w:r>
        <w:rPr>
          <w:rFonts w:ascii="Calibri" w:hAnsi="Calibri"/>
          <w:b w:val="0"/>
          <w:color w:val="404040"/>
          <w:sz w:val="21"/>
        </w:rPr>
        <w:t xml:space="preserve"> MyFunctionalInterface obj = () -&gt;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System.out.println("Action performed");</w:t>
            </w:r>
          </w:p>
        </w:tc>
      </w:tr>
    </w:tbl>
    <w:p>
      <w:pPr>
        <w:spacing w:before="0" w:after="60"/>
      </w:pPr>
    </w:p>
    <w:p>
      <w:pPr>
        <w:spacing w:before="20" w:after="40"/>
      </w:pPr>
      <w:r>
        <w:rPr>
          <w:rFonts w:ascii="Calibri" w:hAnsi="Calibri"/>
          <w:b w:val="0"/>
          <w:color w:val="404040"/>
          <w:sz w:val="21"/>
        </w:rPr>
        <w:t>obj.perform(); // Output: Action performed</w:t>
      </w:r>
    </w:p>
    <w:p>
      <w:pPr>
        <w:spacing w:before="20" w:after="40"/>
      </w:pPr>
      <w:r>
        <w:rPr>
          <w:rFonts w:ascii="Calibri" w:hAnsi="Calibri"/>
          <w:b/>
          <w:color w:val="404040"/>
          <w:sz w:val="21"/>
        </w:rPr>
        <w:t>Why We Use Functional Interfaces:</w:t>
      </w:r>
      <w:r>
        <w:rPr>
          <w:rFonts w:ascii="Calibri" w:hAnsi="Calibri"/>
          <w:b w:val="0"/>
          <w:color w:val="404040"/>
          <w:sz w:val="21"/>
        </w:rPr>
        <w:t xml:space="preserve"> To enable lambda expressions</w:t>
      </w:r>
    </w:p>
    <w:p>
      <w:pPr>
        <w:spacing w:before="20" w:after="40"/>
      </w:pPr>
      <w:r>
        <w:rPr>
          <w:rFonts w:ascii="Calibri" w:hAnsi="Calibri"/>
          <w:b w:val="0"/>
          <w:color w:val="404040"/>
          <w:sz w:val="21"/>
        </w:rPr>
        <w:t>(which require a single abstract method target). To write cleaner, more</w:t>
      </w:r>
    </w:p>
    <w:p>
      <w:pPr>
        <w:spacing w:before="20" w:after="40"/>
      </w:pPr>
      <w:r>
        <w:rPr>
          <w:rFonts w:ascii="Calibri" w:hAnsi="Calibri"/>
          <w:b w:val="0"/>
          <w:color w:val="404040"/>
          <w:sz w:val="21"/>
        </w:rPr>
        <w:t>concise, and readable functional-style code. Commonly used in functional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programming features (e.g., Stream API, method references).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264"/>
        <w:gridCol w:w="3264"/>
        <w:gridCol w:w="3264"/>
      </w:tblGrid>
      <w:tr>
        <w:trPr>
          <w:trHeight w:val="240" w:hRule="atLeast"/>
        </w:trPr>
        <w:tc>
          <w:tcPr>
            <w:tcW w:type="dxa" w:w="3264"/>
            <w:shd w:val="clear" w:color="auto" w:fill="C00000"/>
            <w:tcBorders>
              <w:top w:val="none"/>
              <w:left w:val="none"/>
              <w:bottom w:val="none"/>
              <w:right w:val="none"/>
            </w:tcBorders>
            <w:tcW w:w="115" w:type="dxa"/>
            <w:vAlign w:val="center"/>
          </w:tcPr>
          <w:p/>
        </w:tc>
        <w:tc>
          <w:tcPr>
            <w:tcW w:type="dxa" w:w="3264"/>
            <w:shd w:val="clear" w:color="auto" w:fill="FDECEA"/>
            <w:tcBorders>
              <w:top w:val="none"/>
              <w:left w:val="none"/>
              <w:bottom w:val="none"/>
              <w:right w:val="none"/>
            </w:tcBorders>
            <w:tcW w:w="1368" w:type="dxa"/>
            <w:vAlign w:val="center"/>
          </w:tcPr>
          <w:p>
            <w:pPr>
              <w:spacing w:before="80" w:after="80"/>
              <w:ind w:left="80"/>
            </w:pPr>
            <w:r>
              <w:rPr>
                <w:rFonts w:ascii="Calibri" w:hAnsi="Calibri"/>
                <w:b/>
                <w:color w:val="C00000"/>
                <w:sz w:val="18"/>
              </w:rPr>
              <w:t>🚫 WARNING</w:t>
            </w:r>
          </w:p>
        </w:tc>
        <w:tc>
          <w:tcPr>
            <w:tcW w:type="dxa" w:w="3264"/>
            <w:shd w:val="clear" w:color="auto" w:fill="FDECEA"/>
            <w:tcBorders>
              <w:top w:val="none"/>
              <w:left w:val="none"/>
              <w:bottom w:val="none"/>
              <w:right w:val="none"/>
            </w:tcBorders>
            <w:vAlign w:val="center"/>
          </w:tcPr>
          <w:p>
            <w:pPr>
              <w:spacing w:before="80" w:after="80"/>
              <w:ind w:right="120"/>
            </w:pPr>
            <w:r>
              <w:rPr>
                <w:rFonts w:ascii="Calibri" w:hAnsi="Calibri"/>
                <w:b w:val="0"/>
                <w:color w:val="404040"/>
                <w:sz w:val="20"/>
              </w:rPr>
              <w:t>If you annotate an interface with @FunctionalInterface and it does not adhere to the "exactly one abstract method" rule (either having zero or more than one abstract method), the Java compiler will issue a compile-time error. This helps developers catch mistakes early and ensures that interfaces intended for lambda expressions or method references are correctly defined.</w:t>
            </w:r>
          </w:p>
        </w:tc>
      </w:tr>
    </w:tbl>
    <w:p>
      <w:pPr>
        <w:spacing w:before="0" w:after="40"/>
      </w:pPr>
    </w:p>
    <w:p>
      <w:pPr>
        <w:spacing w:before="160" w:after="60"/>
        <w:pBdr>
          <w:left w:val="single" w:sz="8" w:space="6" w:color="C55A11"/>
        </w:pBdr>
      </w:pPr>
      <w:r>
        <w:rPr>
          <w:rFonts w:ascii="Calibri" w:hAnsi="Calibri"/>
          <w:b/>
          <w:color w:val="C55A11"/>
          <w:sz w:val="22"/>
        </w:rPr>
        <w:t>Functional Interface Inheritance Rule:</w:t>
      </w:r>
    </w:p>
    <w:p>
      <w:pPr>
        <w:spacing w:before="20" w:after="40"/>
      </w:pPr>
      <w:r>
        <w:rPr>
          <w:rFonts w:ascii="Calibri" w:hAnsi="Calibri"/>
          <w:b/>
          <w:color w:val="404040"/>
          <w:sz w:val="21"/>
        </w:rPr>
        <w:t>----------------------------------------------------</w:t>
      </w:r>
    </w:p>
    <w:p>
      <w:pPr>
        <w:spacing w:before="20" w:after="40"/>
      </w:pPr>
      <w:r>
        <w:rPr>
          <w:rFonts w:ascii="Calibri" w:hAnsi="Calibri"/>
          <w:b w:val="0"/>
          <w:color w:val="404040"/>
          <w:sz w:val="21"/>
        </w:rPr>
        <w:t>If an interface extends a functional interface, and the child interface</w:t>
      </w:r>
    </w:p>
    <w:p>
      <w:pPr>
        <w:spacing w:before="20" w:after="40"/>
      </w:pPr>
      <w:r>
        <w:rPr>
          <w:rFonts w:ascii="Calibri" w:hAnsi="Calibri"/>
          <w:b w:val="0"/>
          <w:color w:val="404040"/>
          <w:sz w:val="21"/>
        </w:rPr>
        <w:t>does not declare any new abstract methods, then the child interface is</w:t>
      </w:r>
    </w:p>
    <w:p>
      <w:pPr>
        <w:spacing w:before="20" w:after="40"/>
      </w:pPr>
      <w:r>
        <w:rPr>
          <w:rFonts w:ascii="Calibri" w:hAnsi="Calibri"/>
          <w:b w:val="0"/>
          <w:color w:val="404040"/>
          <w:sz w:val="21"/>
        </w:rPr>
        <w:t>also a functional interface. The child interface can redeclare the same</w:t>
      </w:r>
    </w:p>
    <w:p>
      <w:pPr>
        <w:spacing w:before="20" w:after="40"/>
      </w:pPr>
      <w:r>
        <w:rPr>
          <w:rFonts w:ascii="Calibri" w:hAnsi="Calibri"/>
          <w:b w:val="0"/>
          <w:color w:val="404040"/>
          <w:sz w:val="21"/>
        </w:rPr>
        <w:t>abstract method from the parent (with the same signature).</w:t>
      </w:r>
    </w:p>
    <w:p>
      <w:pPr>
        <w:spacing w:before="20" w:after="40"/>
      </w:pPr>
      <w:r>
        <w:rPr>
          <w:rFonts w:ascii="Calibri" w:hAnsi="Calibri"/>
          <w:b w:val="0"/>
          <w:color w:val="404040"/>
          <w:sz w:val="21"/>
        </w:rPr>
        <w:t>If the child interface declares any additional abstract method, it</w:t>
      </w:r>
    </w:p>
    <w:p>
      <w:pPr>
        <w:spacing w:before="20" w:after="40"/>
      </w:pPr>
      <w:r>
        <w:rPr>
          <w:rFonts w:ascii="Calibri" w:hAnsi="Calibri"/>
          <w:b w:val="0"/>
          <w:color w:val="404040"/>
          <w:sz w:val="21"/>
        </w:rPr>
        <w:t>violates the rule of a functional interface, and the compiler will throw</w:t>
      </w:r>
    </w:p>
    <w:p>
      <w:pPr>
        <w:spacing w:before="20" w:after="40"/>
      </w:pPr>
      <w:r>
        <w:rPr>
          <w:rFonts w:ascii="Calibri" w:hAnsi="Calibri"/>
          <w:b w:val="0"/>
          <w:color w:val="404040"/>
          <w:sz w:val="21"/>
        </w:rPr>
        <w:t xml:space="preserve">an error </w:t>
      </w:r>
      <w:r>
        <w:rPr>
          <w:rFonts w:ascii="Calibri" w:hAnsi="Calibri"/>
          <w:b/>
          <w:color w:val="404040"/>
          <w:sz w:val="21"/>
        </w:rPr>
        <w:t>if @FunctionalInterface is used</w:t>
      </w:r>
      <w:r>
        <w:rPr>
          <w:rFonts w:ascii="Calibri" w:hAnsi="Calibri"/>
          <w:b w:val="0"/>
          <w:color w:val="404040"/>
          <w:sz w:val="21"/>
        </w:rPr>
        <w:t>.</w:t>
      </w:r>
    </w:p>
    <w:p>
      <w:pPr>
        <w:spacing w:before="160" w:after="60"/>
        <w:pBdr>
          <w:left w:val="single" w:sz="8" w:space="6" w:color="C55A11"/>
        </w:pBdr>
      </w:pPr>
      <w:r>
        <w:rPr>
          <w:rFonts w:ascii="Calibri" w:hAnsi="Calibri"/>
          <w:b/>
          <w:color w:val="C55A11"/>
          <w:sz w:val="22"/>
        </w:rPr>
        <w:t>Example (Valid):</w:t>
      </w:r>
    </w:p>
    <w:p>
      <w:pPr>
        <w:spacing w:before="160" w:after="60"/>
        <w:pBdr>
          <w:left w:val="single" w:sz="8" w:space="6" w:color="C55A11"/>
        </w:pBdr>
      </w:pPr>
      <w:r>
        <w:rPr>
          <w:rFonts w:ascii="Calibri" w:hAnsi="Calibri"/>
          <w:b/>
          <w:color w:val="C55A11"/>
          <w:sz w:val="22"/>
        </w:rPr>
        <w:t>\-\-\-\-\-\-\-\-\-\-\-\-\-\-\-\-\-\-\-\-\-\--</w:t>
      </w:r>
    </w:p>
    <w:p>
      <w:pPr>
        <w:spacing w:before="20" w:after="40"/>
      </w:pPr>
      <w:r>
        <w:rPr>
          <w:rFonts w:ascii="Calibri" w:hAnsi="Calibri"/>
          <w:b w:val="0"/>
          <w:color w:val="404040"/>
          <w:sz w:val="21"/>
        </w:rPr>
        <w:t>@FunctionalInterface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Child extends Parent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No new abstract method; still a functional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 // Same method as Parent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Example (Invalid):</w:t>
      </w:r>
      <w:r>
        <w:rPr>
          <w:rFonts w:ascii="Calibri" w:hAnsi="Calibri"/>
          <w:b w:val="0"/>
          <w:color w:val="404040"/>
          <w:sz w:val="21"/>
        </w:rPr>
        <w:t xml:space="preserve"> @FunctionalInterface</w:t>
      </w:r>
    </w:p>
    <w:p>
      <w:pPr>
        <w:spacing w:before="20" w:after="40"/>
      </w:pPr>
      <w:r>
        <w:rPr>
          <w:rFonts w:ascii="Calibri" w:hAnsi="Calibri"/>
          <w:b w:val="0"/>
          <w:color w:val="404040"/>
          <w:sz w:val="21"/>
        </w:rPr>
        <w:t>&gt; interface Child extends Parent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display(); // Compile-time error: more than one abstract 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60" w:after="60"/>
        <w:pBdr>
          <w:left w:val="single" w:sz="8" w:space="6" w:color="C55A11"/>
        </w:pBdr>
      </w:pPr>
      <w:r>
        <w:rPr>
          <w:rFonts w:ascii="Calibri" w:hAnsi="Calibri"/>
          <w:b/>
          <w:color w:val="C55A11"/>
          <w:sz w:val="22"/>
        </w:rPr>
        <w:t>Lambda Expression to Implement Functional Interface:</w:t>
      </w:r>
    </w:p>
    <w:p>
      <w:pPr>
        <w:spacing w:before="20" w:after="40"/>
      </w:pPr>
      <w:r>
        <w:rPr>
          <w:rFonts w:ascii="Calibri" w:hAnsi="Calibri"/>
          <w:b/>
          <w:color w:val="404040"/>
          <w:sz w:val="21"/>
        </w:rPr>
        <w:t>---------------------------------------------------------------------------</w:t>
      </w:r>
    </w:p>
    <w:p>
      <w:pPr>
        <w:spacing w:before="20" w:after="40"/>
      </w:pPr>
      <w:r>
        <w:rPr>
          <w:rFonts w:ascii="Calibri" w:hAnsi="Calibri"/>
          <w:b w:val="0"/>
          <w:color w:val="404040"/>
          <w:sz w:val="21"/>
        </w:rPr>
        <w:t>With the help of lambda expressions, we can easily implement a</w:t>
      </w:r>
    </w:p>
    <w:p>
      <w:pPr>
        <w:spacing w:before="20" w:after="40"/>
      </w:pPr>
      <w:r>
        <w:rPr>
          <w:rFonts w:ascii="Calibri" w:hAnsi="Calibri"/>
          <w:b w:val="0"/>
          <w:color w:val="404040"/>
          <w:sz w:val="21"/>
        </w:rPr>
        <w:t>functional interface without creating a separate implementation class.</w:t>
      </w:r>
    </w:p>
    <w:p>
      <w:pPr>
        <w:spacing w:before="20" w:after="40"/>
      </w:pPr>
      <w:r>
        <w:rPr>
          <w:rFonts w:ascii="Calibri" w:hAnsi="Calibri"/>
          <w:b w:val="0"/>
          <w:color w:val="404040"/>
          <w:sz w:val="21"/>
        </w:rPr>
        <w:t>This leads to more concise and readable code.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 interf = () -&gt; System.out.println("Lambda expression");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Interf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the above example: Interf is a functional interface with a single</w:t>
      </w:r>
    </w:p>
    <w:p>
      <w:pPr>
        <w:spacing w:before="20" w:after="40"/>
      </w:pPr>
      <w:r>
        <w:rPr>
          <w:rFonts w:ascii="Calibri" w:hAnsi="Calibri"/>
          <w:b w:val="0"/>
          <w:color w:val="404040"/>
          <w:sz w:val="21"/>
        </w:rPr>
        <w:t>abstract method m1(). Instead of creating a separate class to implement</w:t>
      </w:r>
    </w:p>
    <w:p>
      <w:pPr>
        <w:spacing w:before="20" w:after="40"/>
      </w:pPr>
      <w:r>
        <w:rPr>
          <w:rFonts w:ascii="Calibri" w:hAnsi="Calibri"/>
          <w:b w:val="0"/>
          <w:color w:val="404040"/>
          <w:sz w:val="21"/>
        </w:rPr>
        <w:t>Interf, we use a lambda expression: **() -&gt; System.out.println("Lambda</w:t>
      </w:r>
    </w:p>
    <w:p>
      <w:pPr>
        <w:spacing w:before="20" w:after="40"/>
      </w:pPr>
      <w:r>
        <w:rPr>
          <w:rFonts w:ascii="Calibri" w:hAnsi="Calibri"/>
          <w:b w:val="0"/>
          <w:color w:val="404040"/>
          <w:sz w:val="21"/>
        </w:rPr>
        <w:t>expression")** This is a valid implementation for m1().</w:t>
      </w:r>
    </w:p>
    <w:p>
      <w:pPr>
        <w:spacing w:before="160" w:after="60"/>
        <w:pBdr>
          <w:left w:val="single" w:sz="8" w:space="6" w:color="C55A11"/>
        </w:pBdr>
      </w:pPr>
      <w:r>
        <w:rPr>
          <w:rFonts w:ascii="Calibri" w:hAnsi="Calibri"/>
          <w:b/>
          <w:color w:val="C55A11"/>
          <w:sz w:val="22"/>
        </w:rPr>
        <w:t>Type Inference in Lambda Expressions:</w:t>
      </w:r>
    </w:p>
    <w:p>
      <w:pPr>
        <w:spacing w:before="20" w:after="40"/>
      </w:pPr>
      <w:r>
        <w:rPr>
          <w:rFonts w:ascii="Calibri" w:hAnsi="Calibri"/>
          <w:b/>
          <w:color w:val="404040"/>
          <w:sz w:val="21"/>
        </w:rPr>
        <w:t>-----------------------------------------------------</w:t>
      </w:r>
    </w:p>
    <w:p>
      <w:pPr>
        <w:spacing w:before="20" w:after="40"/>
      </w:pPr>
      <w:r>
        <w:rPr>
          <w:rFonts w:ascii="Calibri" w:hAnsi="Calibri"/>
          <w:b w:val="0"/>
          <w:color w:val="404040"/>
          <w:sz w:val="21"/>
        </w:rPr>
        <w:t>Type inference is the ability of the Java compiler to automatically</w:t>
      </w:r>
    </w:p>
    <w:p>
      <w:pPr>
        <w:spacing w:before="20" w:after="40"/>
      </w:pPr>
      <w:r>
        <w:rPr>
          <w:rFonts w:ascii="Calibri" w:hAnsi="Calibri"/>
          <w:b w:val="0"/>
          <w:color w:val="404040"/>
          <w:sz w:val="21"/>
        </w:rPr>
        <w:t>detect the data types of lambda parameters based on the</w:t>
      </w:r>
    </w:p>
    <w:p>
      <w:pPr>
        <w:spacing w:before="20" w:after="40"/>
      </w:pPr>
      <w:r>
        <w:rPr>
          <w:rFonts w:ascii="Calibri" w:hAnsi="Calibri"/>
          <w:b w:val="0"/>
          <w:color w:val="404040"/>
          <w:sz w:val="21"/>
        </w:rPr>
        <w:t>context---especially the target functional interface.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Interf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add(int a, int 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 interf = (num1, num2) -&gt; System.out.println("Sum = " + (num1 +</w:t>
              <w:br/>
              <w:t>num2));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interf.add(10, 20);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Type Inference Explained:</w:t>
      </w:r>
      <w:r>
        <w:rPr>
          <w:rFonts w:ascii="Calibri" w:hAnsi="Calibri"/>
          <w:b w:val="0"/>
          <w:color w:val="404040"/>
          <w:sz w:val="21"/>
        </w:rPr>
        <w:t xml:space="preserve"> The lambda expression (num1, num2) -&gt;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 does not explicitly declare the types of num1</w:t>
            </w:r>
          </w:p>
        </w:tc>
      </w:tr>
    </w:tbl>
    <w:p>
      <w:pPr>
        <w:spacing w:before="0" w:after="60"/>
      </w:pPr>
    </w:p>
    <w:p>
      <w:pPr>
        <w:spacing w:before="20" w:after="40"/>
      </w:pPr>
      <w:r>
        <w:rPr>
          <w:rFonts w:ascii="Calibri" w:hAnsi="Calibri"/>
          <w:b w:val="0"/>
          <w:color w:val="404040"/>
          <w:sz w:val="21"/>
        </w:rPr>
        <w:t>and num2. The compiler looks at the target type, which is the Interf</w:t>
      </w:r>
    </w:p>
    <w:p>
      <w:pPr>
        <w:spacing w:before="20" w:after="40"/>
      </w:pPr>
      <w:r>
        <w:rPr>
          <w:rFonts w:ascii="Calibri" w:hAnsi="Calibri"/>
          <w:b w:val="0"/>
          <w:color w:val="404040"/>
          <w:sz w:val="21"/>
        </w:rPr>
        <w:t>interface. From Interf, it sees that the method add(int a, int b) takes</w:t>
      </w:r>
    </w:p>
    <w:p>
      <w:pPr>
        <w:spacing w:before="20" w:after="40"/>
      </w:pPr>
      <w:r>
        <w:rPr>
          <w:rFonts w:ascii="Calibri" w:hAnsi="Calibri"/>
          <w:b w:val="0"/>
          <w:color w:val="404040"/>
          <w:sz w:val="21"/>
        </w:rPr>
        <w:t>two int arguments. So, the compiler infers that num1 and num2 are both</w:t>
      </w:r>
    </w:p>
    <w:p>
      <w:pPr>
        <w:spacing w:before="20" w:after="40"/>
      </w:pPr>
      <w:r>
        <w:rPr>
          <w:rFonts w:ascii="Calibri" w:hAnsi="Calibri"/>
          <w:b w:val="0"/>
          <w:color w:val="404040"/>
          <w:sz w:val="21"/>
        </w:rPr>
        <w:t>int.</w:t>
      </w:r>
    </w:p>
    <w:p>
      <w:pPr>
        <w:spacing w:before="20" w:after="40"/>
      </w:pPr>
      <w:r>
        <w:rPr>
          <w:rFonts w:ascii="Calibri" w:hAnsi="Calibri"/>
          <w:b w:val="0"/>
          <w:color w:val="404040"/>
          <w:sz w:val="21"/>
        </w:rPr>
        <w:t>Summary: Type inference allows you to omit types in lambda parameters,</w:t>
      </w:r>
    </w:p>
    <w:p>
      <w:pPr>
        <w:spacing w:before="20" w:after="40"/>
      </w:pPr>
      <w:r>
        <w:rPr>
          <w:rFonts w:ascii="Calibri" w:hAnsi="Calibri"/>
          <w:b w:val="0"/>
          <w:color w:val="404040"/>
          <w:sz w:val="21"/>
        </w:rPr>
        <w:t>making the code cleaner: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With type inference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(num1, num2) -&gt; System.out.println("Sum = " + (num1 + num2));</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Without type inference (explicit types) (Both are valid, but using</w:t>
            </w:r>
          </w:p>
        </w:tc>
      </w:tr>
    </w:tbl>
    <w:p>
      <w:pPr>
        <w:spacing w:before="0" w:after="60"/>
      </w:pPr>
    </w:p>
    <w:p>
      <w:pPr>
        <w:spacing w:before="20" w:after="40"/>
      </w:pPr>
      <w:r>
        <w:rPr>
          <w:rFonts w:ascii="Calibri" w:hAnsi="Calibri"/>
          <w:b w:val="0"/>
          <w:color w:val="404040"/>
          <w:sz w:val="21"/>
        </w:rPr>
        <w:t>type inference reduces boilerplate.)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num1, int num2) -&gt; System.out.println("Sum = " + (num1 + num2));</w:t>
            </w:r>
          </w:p>
        </w:tc>
      </w:tr>
    </w:tbl>
    <w:p>
      <w:pPr>
        <w:spacing w:before="0" w:after="60"/>
      </w:pPr>
    </w:p>
    <w:p>
      <w:pPr>
        <w:spacing w:before="120" w:after="40"/>
      </w:pPr>
      <w:r>
        <w:rPr>
          <w:rFonts w:ascii="Calibri" w:hAnsi="Calibri"/>
          <w:b/>
          <w:color w:val="00695C"/>
          <w:sz w:val="21"/>
        </w:rPr>
        <w:t>▸ Example: Implementing Runnable using Lambda to Create a Thread</w:t>
      </w:r>
    </w:p>
    <w:p>
      <w:pPr>
        <w:spacing w:before="20" w:after="40"/>
      </w:pPr>
      <w:r>
        <w:rPr>
          <w:rFonts w:ascii="Calibri" w:hAnsi="Calibri"/>
          <w:b/>
          <w:color w:val="404040"/>
          <w:sz w:val="21"/>
        </w:rPr>
        <w:t>--------------------------------------------------------------------------------------------</w:t>
      </w:r>
    </w:p>
    <w:p>
      <w:pPr>
        <w:spacing w:before="20" w:after="40"/>
      </w:pPr>
      <w:r>
        <w:rPr>
          <w:rFonts w:ascii="Calibri" w:hAnsi="Calibri"/>
          <w:b w:val="0"/>
          <w:color w:val="404040"/>
          <w:sz w:val="21"/>
        </w:rPr>
        <w:t>This example shows how to implement the Runnable functional interface</w:t>
      </w:r>
    </w:p>
    <w:p>
      <w:pPr>
        <w:spacing w:before="20" w:after="40"/>
      </w:pPr>
      <w:r>
        <w:rPr>
          <w:rFonts w:ascii="Calibri" w:hAnsi="Calibri"/>
          <w:b w:val="0"/>
          <w:color w:val="404040"/>
          <w:sz w:val="21"/>
        </w:rPr>
        <w:t>using a lambda expression, without writing a separate implementation</w:t>
      </w:r>
    </w:p>
    <w:p>
      <w:pPr>
        <w:spacing w:before="20" w:after="40"/>
      </w:pPr>
      <w:r>
        <w:rPr>
          <w:rFonts w:ascii="Calibri" w:hAnsi="Calibri"/>
          <w:b w:val="0"/>
          <w:color w:val="404040"/>
          <w:sz w:val="21"/>
        </w:rPr>
        <w:t>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Runnable r1 = ()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0;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System.out.println("Lambda Child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Thread t1 = new Thread(r1);</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t1.start();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(int i = 0; i &lt; 5; i++)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System.out.println("Lambda Main Thread");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Explanation:** Runnable is a functional interface with a single</w:t>
      </w:r>
    </w:p>
    <w:p>
      <w:pPr>
        <w:spacing w:before="20" w:after="40"/>
      </w:pPr>
      <w:r>
        <w:rPr>
          <w:rFonts w:ascii="Calibri" w:hAnsi="Calibri"/>
          <w:b w:val="0"/>
          <w:color w:val="404040"/>
          <w:sz w:val="21"/>
        </w:rPr>
        <w:t>abstract method run(). Using a lambda expression, we directly define the</w:t>
      </w:r>
    </w:p>
    <w:p>
      <w:pPr>
        <w:spacing w:before="20" w:after="40"/>
      </w:pPr>
      <w:r>
        <w:rPr>
          <w:rFonts w:ascii="Calibri" w:hAnsi="Calibri"/>
          <w:b w:val="0"/>
          <w:color w:val="404040"/>
          <w:sz w:val="21"/>
        </w:rPr>
        <w:t xml:space="preserve">logic of run() without a separate class. </w:t>
      </w:r>
      <w:r>
        <w:rPr>
          <w:rFonts w:ascii="Calibri" w:hAnsi="Calibri"/>
          <w:b/>
          <w:color w:val="404040"/>
          <w:sz w:val="21"/>
        </w:rPr>
        <w:t>Thread t1 = new Thread(r1);</w:t>
      </w:r>
    </w:p>
    <w:p>
      <w:pPr>
        <w:spacing w:before="20" w:after="40"/>
      </w:pPr>
      <w:r>
        <w:rPr>
          <w:rFonts w:ascii="Calibri" w:hAnsi="Calibri"/>
          <w:b w:val="0"/>
          <w:color w:val="404040"/>
          <w:sz w:val="21"/>
        </w:rPr>
        <w:t>creates a new thread with the lambda-based Runnable. This approach makes</w:t>
      </w:r>
    </w:p>
    <w:p>
      <w:pPr>
        <w:spacing w:before="20" w:after="40"/>
      </w:pPr>
      <w:r>
        <w:rPr>
          <w:rFonts w:ascii="Calibri" w:hAnsi="Calibri"/>
          <w:b w:val="0"/>
          <w:color w:val="404040"/>
          <w:sz w:val="21"/>
        </w:rPr>
        <w:t>thread creation concise and readable.</w:t>
      </w:r>
    </w:p>
    <w:p>
      <w:pPr>
        <w:spacing w:before="160" w:after="60"/>
        <w:pBdr>
          <w:left w:val="single" w:sz="8" w:space="6" w:color="C55A11"/>
        </w:pBdr>
      </w:pPr>
      <w:r>
        <w:rPr>
          <w:rFonts w:ascii="Calibri" w:hAnsi="Calibri"/>
          <w:b/>
          <w:color w:val="C55A11"/>
          <w:sz w:val="22"/>
        </w:rPr>
        <w:t>Functional Interface -- Key Concept:</w:t>
      </w:r>
    </w:p>
    <w:p>
      <w:pPr>
        <w:spacing w:before="20" w:after="40"/>
      </w:pPr>
      <w:r>
        <w:rPr>
          <w:rFonts w:ascii="Calibri" w:hAnsi="Calibri"/>
          <w:b/>
          <w:color w:val="404040"/>
          <w:sz w:val="21"/>
        </w:rPr>
        <w:t>------------------------------------------------</w:t>
      </w:r>
    </w:p>
    <w:p>
      <w:pPr>
        <w:spacing w:before="20" w:after="40"/>
      </w:pPr>
      <w:r>
        <w:rPr>
          <w:rFonts w:ascii="Calibri" w:hAnsi="Calibri"/>
          <w:b w:val="0"/>
          <w:color w:val="404040"/>
          <w:sz w:val="21"/>
        </w:rPr>
        <w:t>A functional interface is an interface that contains only one abstract</w:t>
      </w:r>
    </w:p>
    <w:p>
      <w:pPr>
        <w:spacing w:before="20" w:after="40"/>
      </w:pPr>
      <w:r>
        <w:rPr>
          <w:rFonts w:ascii="Calibri" w:hAnsi="Calibri"/>
          <w:b w:val="0"/>
          <w:color w:val="404040"/>
          <w:sz w:val="21"/>
        </w:rPr>
        <w:t>method. It is used as the target type for lambda expressions. **The</w:t>
      </w:r>
    </w:p>
    <w:p>
      <w:pPr>
        <w:spacing w:before="20" w:after="40"/>
      </w:pPr>
      <w:r>
        <w:rPr>
          <w:rFonts w:ascii="Calibri" w:hAnsi="Calibri"/>
          <w:b w:val="0"/>
          <w:color w:val="404040"/>
          <w:sz w:val="21"/>
        </w:rPr>
        <w:t>purpose of introducing functional interfaces is to support lambda</w:t>
      </w:r>
    </w:p>
    <w:p>
      <w:pPr>
        <w:spacing w:before="20" w:after="40"/>
      </w:pPr>
      <w:r>
        <w:rPr>
          <w:rFonts w:ascii="Calibri" w:hAnsi="Calibri"/>
          <w:b w:val="0"/>
          <w:color w:val="404040"/>
          <w:sz w:val="21"/>
        </w:rPr>
        <w:t>expressions in Java 8.** If an interface has more than one abstract</w:t>
      </w:r>
    </w:p>
    <w:p>
      <w:pPr>
        <w:spacing w:before="20" w:after="40"/>
      </w:pPr>
      <w:r>
        <w:rPr>
          <w:rFonts w:ascii="Calibri" w:hAnsi="Calibri"/>
          <w:b w:val="0"/>
          <w:color w:val="404040"/>
          <w:sz w:val="21"/>
        </w:rPr>
        <w:t>method, the compiler won't know which method the lambda expression is</w:t>
      </w:r>
    </w:p>
    <w:p>
      <w:pPr>
        <w:spacing w:before="20" w:after="40"/>
      </w:pPr>
      <w:r>
        <w:rPr>
          <w:rFonts w:ascii="Calibri" w:hAnsi="Calibri"/>
          <w:b w:val="0"/>
          <w:color w:val="404040"/>
          <w:sz w:val="21"/>
        </w:rPr>
        <w:t>implementing, leading to a **"Incompatible types" compile-time</w:t>
      </w:r>
    </w:p>
    <w:p>
      <w:pPr>
        <w:spacing w:before="20" w:after="40"/>
      </w:pPr>
      <w:r>
        <w:rPr>
          <w:rFonts w:ascii="Calibri" w:hAnsi="Calibri"/>
          <w:b w:val="0"/>
          <w:color w:val="404040"/>
          <w:sz w:val="21"/>
        </w:rPr>
        <w:t>error.**</w:t>
      </w:r>
    </w:p>
    <w:p>
      <w:pPr>
        <w:spacing w:before="160" w:after="60"/>
        <w:pBdr>
          <w:left w:val="single" w:sz="8" w:space="6" w:color="C55A11"/>
        </w:pBdr>
      </w:pPr>
      <w:r>
        <w:rPr>
          <w:rFonts w:ascii="Calibri" w:hAnsi="Calibri"/>
          <w:b/>
          <w:color w:val="C55A11"/>
          <w:sz w:val="22"/>
        </w:rPr>
        <w:t>Why use \@FunctionalInterface?</w:t>
      </w:r>
    </w:p>
    <w:p>
      <w:pPr>
        <w:spacing w:before="20" w:after="40"/>
      </w:pPr>
      <w:r>
        <w:rPr>
          <w:rFonts w:ascii="Calibri" w:hAnsi="Calibri"/>
          <w:b/>
          <w:color w:val="404040"/>
          <w:sz w:val="21"/>
        </w:rPr>
        <w:t>---------------------------------------------</w:t>
      </w:r>
    </w:p>
    <w:p>
      <w:pPr>
        <w:spacing w:before="20" w:after="40"/>
      </w:pPr>
      <w:r>
        <w:rPr>
          <w:rFonts w:ascii="Calibri" w:hAnsi="Calibri"/>
          <w:b w:val="0"/>
          <w:color w:val="404040"/>
          <w:sz w:val="21"/>
        </w:rPr>
        <w:t>To enforce that an interface must have only one abstract method. If we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try to add more than one abstract method, the compiler throws an error.</w:t>
            </w:r>
          </w:p>
        </w:tc>
      </w:tr>
    </w:tbl>
    <w:p>
      <w:pPr>
        <w:spacing w:before="0" w:after="60"/>
      </w:pPr>
    </w:p>
    <w:p>
      <w:pPr>
        <w:spacing w:before="20" w:after="40"/>
      </w:pPr>
      <w:r>
        <w:rPr>
          <w:rFonts w:ascii="Calibri" w:hAnsi="Calibri"/>
          <w:b w:val="0"/>
          <w:color w:val="404040"/>
          <w:sz w:val="21"/>
        </w:rPr>
        <w:t>It acts as a safeguard and improves code readability and intent.</w:t>
      </w:r>
    </w:p>
    <w:p>
      <w:pPr>
        <w:spacing w:before="20" w:after="40"/>
      </w:pPr>
      <w:r>
        <w:rPr>
          <w:rFonts w:ascii="Calibri" w:hAnsi="Calibri"/>
          <w:b w:val="0"/>
          <w:color w:val="404040"/>
          <w:sz w:val="21"/>
        </w:rPr>
        <w:t>Example:</w:t>
      </w:r>
    </w:p>
    <w:p>
      <w:pPr>
        <w:spacing w:before="20" w:after="40"/>
      </w:pPr>
      <w:r>
        <w:rPr>
          <w:rFonts w:ascii="Calibri" w:hAnsi="Calibri"/>
          <w:b w:val="0"/>
          <w:color w:val="404040"/>
          <w:sz w:val="21"/>
        </w:rPr>
        <w:t>@FunctionalInterface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Interf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m1(); // Only one abstract method allowed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Using lambda expression with the functional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 i = () -&gt; System.out.println("Hello from Lambda!");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i.m1();</w:t>
            </w:r>
          </w:p>
        </w:tc>
      </w:tr>
    </w:tbl>
    <w:p>
      <w:pPr>
        <w:spacing w:before="0" w:after="60"/>
      </w:pPr>
    </w:p>
    <w:p>
      <w:pPr>
        <w:spacing w:before="20" w:after="40"/>
      </w:pPr>
      <w:r>
        <w:rPr>
          <w:rFonts w:ascii="Calibri" w:hAnsi="Calibri"/>
          <w:b w:val="0"/>
          <w:color w:val="404040"/>
          <w:sz w:val="21"/>
        </w:rPr>
        <w:t>**Why Lambda Expression is Not a Complete Replacement for Anonymous</w:t>
      </w:r>
    </w:p>
    <w:p>
      <w:pPr>
        <w:spacing w:before="20" w:after="40"/>
      </w:pPr>
      <w:r>
        <w:rPr>
          <w:rFonts w:ascii="Calibri" w:hAnsi="Calibri"/>
          <w:b w:val="0"/>
          <w:color w:val="404040"/>
          <w:sz w:val="21"/>
        </w:rPr>
        <w:t>Inner Class:**</w:t>
      </w:r>
    </w:p>
    <w:p>
      <w:pPr>
        <w:spacing w:before="20" w:after="40"/>
      </w:pPr>
      <w:r>
        <w:rPr>
          <w:rFonts w:ascii="Calibri" w:hAnsi="Calibri"/>
          <w:b/>
          <w:color w:val="404040"/>
          <w:sz w:val="21"/>
        </w:rPr>
        <w:t>-------------------------------------------------------------------------------------------------------------------</w:t>
      </w:r>
    </w:p>
    <w:p>
      <w:pPr>
        <w:spacing w:before="20" w:after="40"/>
      </w:pPr>
      <w:r>
        <w:rPr>
          <w:rFonts w:ascii="Calibri" w:hAnsi="Calibri"/>
          <w:b w:val="0"/>
          <w:color w:val="404040"/>
          <w:sz w:val="21"/>
        </w:rPr>
        <w:t>Lambda expressions simplify the syntax of implementing functional</w:t>
      </w:r>
    </w:p>
    <w:p>
      <w:pPr>
        <w:spacing w:before="20" w:after="40"/>
      </w:pPr>
      <w:r>
        <w:rPr>
          <w:rFonts w:ascii="Calibri" w:hAnsi="Calibri"/>
          <w:b w:val="0"/>
          <w:color w:val="404040"/>
          <w:sz w:val="21"/>
        </w:rPr>
        <w:t>interfaces but do not cover all use cases that anonymous inner classes</w:t>
      </w:r>
    </w:p>
    <w:p>
      <w:pPr>
        <w:spacing w:before="20" w:after="40"/>
      </w:pPr>
      <w:r>
        <w:rPr>
          <w:rFonts w:ascii="Calibri" w:hAnsi="Calibri"/>
          <w:b w:val="0"/>
          <w:color w:val="404040"/>
          <w:sz w:val="21"/>
        </w:rPr>
        <w:t>handle. Here's why:</w:t>
      </w:r>
    </w:p>
    <w:p>
      <w:pPr>
        <w:spacing w:before="20" w:after="40"/>
      </w:pPr>
      <w:r>
        <w:rPr>
          <w:rFonts w:ascii="Calibri" w:hAnsi="Calibri"/>
          <w:b/>
          <w:color w:val="404040"/>
          <w:sz w:val="21"/>
        </w:rPr>
        <w:t>Can Implement Only Functional Interfaces:</w:t>
      </w:r>
      <w:r>
        <w:rPr>
          <w:rFonts w:ascii="Calibri" w:hAnsi="Calibri"/>
          <w:b w:val="0"/>
          <w:color w:val="404040"/>
          <w:sz w:val="21"/>
        </w:rPr>
        <w:t xml:space="preserve"> Lambda can implement only</w:t>
      </w:r>
    </w:p>
    <w:p>
      <w:pPr>
        <w:spacing w:before="20" w:after="40"/>
      </w:pPr>
      <w:r>
        <w:rPr>
          <w:rFonts w:ascii="Calibri" w:hAnsi="Calibri"/>
          <w:b w:val="0"/>
          <w:color w:val="404040"/>
          <w:sz w:val="21"/>
        </w:rPr>
        <w:t>interfaces with a single abstract method (Functional Interfaces).</w:t>
      </w:r>
    </w:p>
    <w:p>
      <w:pPr>
        <w:spacing w:before="20" w:after="40"/>
      </w:pPr>
      <w:r>
        <w:rPr>
          <w:rFonts w:ascii="Calibri" w:hAnsi="Calibri"/>
          <w:b w:val="0"/>
          <w:color w:val="404040"/>
          <w:sz w:val="21"/>
        </w:rPr>
        <w:t>Anonymous Inner Classes can implement interfaces with multiple abstract</w:t>
      </w:r>
    </w:p>
    <w:p>
      <w:pPr>
        <w:spacing w:before="20" w:after="40"/>
      </w:pPr>
      <w:r>
        <w:rPr>
          <w:rFonts w:ascii="Calibri" w:hAnsi="Calibri"/>
          <w:b w:val="0"/>
          <w:color w:val="404040"/>
          <w:sz w:val="21"/>
        </w:rPr>
        <w:t>methods.</w:t>
      </w:r>
    </w:p>
    <w:p>
      <w:pPr>
        <w:spacing w:before="20" w:after="40"/>
      </w:pPr>
      <w:r>
        <w:rPr>
          <w:rFonts w:ascii="Calibri" w:hAnsi="Calibri"/>
          <w:b/>
          <w:color w:val="404040"/>
          <w:sz w:val="21"/>
        </w:rPr>
        <w:t>Cannot Extend Classes:</w:t>
      </w:r>
      <w:r>
        <w:rPr>
          <w:rFonts w:ascii="Calibri" w:hAnsi="Calibri"/>
          <w:b w:val="0"/>
          <w:color w:val="404040"/>
          <w:sz w:val="21"/>
        </w:rPr>
        <w:t xml:space="preserve"> Lambda expressions cannot extend any class.</w:t>
      </w:r>
    </w:p>
    <w:p>
      <w:pPr>
        <w:spacing w:before="20" w:after="40"/>
      </w:pPr>
      <w:r>
        <w:rPr>
          <w:rFonts w:ascii="Calibri" w:hAnsi="Calibri"/>
          <w:b w:val="0"/>
          <w:color w:val="404040"/>
          <w:sz w:val="21"/>
        </w:rPr>
        <w:t>Anonymous Inner Classes can extend both concrete and abstract classes.</w:t>
      </w:r>
    </w:p>
    <w:p>
      <w:pPr>
        <w:spacing w:before="20" w:after="40"/>
      </w:pPr>
      <w:r>
        <w:rPr>
          <w:rFonts w:ascii="Calibri" w:hAnsi="Calibri"/>
          <w:b/>
          <w:color w:val="404040"/>
          <w:sz w:val="21"/>
        </w:rPr>
        <w:t>No Declaration of Instance Variables:</w:t>
      </w:r>
      <w:r>
        <w:rPr>
          <w:rFonts w:ascii="Calibri" w:hAnsi="Calibri"/>
          <w:b w:val="0"/>
          <w:color w:val="404040"/>
          <w:sz w:val="21"/>
        </w:rPr>
        <w:t xml:space="preserve"> Inside a lambda expression, we</w:t>
      </w:r>
    </w:p>
    <w:p>
      <w:pPr>
        <w:spacing w:before="20" w:after="40"/>
      </w:pPr>
      <w:r>
        <w:rPr>
          <w:rFonts w:ascii="Calibri" w:hAnsi="Calibri"/>
          <w:b w:val="0"/>
          <w:color w:val="404040"/>
          <w:sz w:val="21"/>
        </w:rPr>
        <w:t>cannot declare instance variables. In Anonymous Inner Classes, instance</w:t>
      </w:r>
    </w:p>
    <w:p>
      <w:pPr>
        <w:spacing w:before="20" w:after="40"/>
      </w:pPr>
      <w:r>
        <w:rPr>
          <w:rFonts w:ascii="Calibri" w:hAnsi="Calibri"/>
          <w:b w:val="0"/>
          <w:color w:val="404040"/>
          <w:sz w:val="21"/>
        </w:rPr>
        <w:t>variables can be declared and used freely.</w:t>
      </w:r>
    </w:p>
    <w:p>
      <w:pPr>
        <w:spacing w:before="120" w:after="40"/>
      </w:pPr>
      <w:r>
        <w:rPr>
          <w:rFonts w:ascii="Calibri" w:hAnsi="Calibri"/>
          <w:b/>
          <w:color w:val="00695C"/>
          <w:sz w:val="21"/>
        </w:rPr>
        <w:t>▸ Cannot Override Object Class Methods (like toString, equals, etc.):</w:t>
      </w:r>
    </w:p>
    <w:p>
      <w:pPr>
        <w:spacing w:before="20" w:after="40"/>
      </w:pPr>
      <w:r>
        <w:rPr>
          <w:rFonts w:ascii="Calibri" w:hAnsi="Calibri"/>
          <w:b w:val="0"/>
          <w:color w:val="404040"/>
          <w:sz w:val="21"/>
        </w:rPr>
        <w:t>Lambda expressions cannot override Object class methods directly.</w:t>
      </w:r>
    </w:p>
    <w:p>
      <w:pPr>
        <w:spacing w:before="20" w:after="40"/>
      </w:pPr>
      <w:r>
        <w:rPr>
          <w:rFonts w:ascii="Calibri" w:hAnsi="Calibri"/>
          <w:b w:val="0"/>
          <w:color w:val="404040"/>
          <w:sz w:val="21"/>
        </w:rPr>
        <w:t>Anonymous Inner Classes can override any method including those from</w:t>
      </w:r>
    </w:p>
    <w:p>
      <w:pPr>
        <w:spacing w:before="20" w:after="40"/>
      </w:pPr>
      <w:r>
        <w:rPr>
          <w:rFonts w:ascii="Calibri" w:hAnsi="Calibri"/>
          <w:b w:val="0"/>
          <w:color w:val="404040"/>
          <w:sz w:val="21"/>
        </w:rPr>
        <w:t>Object class.</w:t>
      </w:r>
    </w:p>
    <w:p>
      <w:pPr>
        <w:spacing w:before="20" w:after="40"/>
      </w:pPr>
      <w:r>
        <w:rPr>
          <w:rFonts w:ascii="Calibri" w:hAnsi="Calibri"/>
          <w:b/>
          <w:color w:val="404040"/>
          <w:sz w:val="21"/>
        </w:rPr>
        <w:t>No Constructor Definition:</w:t>
      </w:r>
      <w:r>
        <w:rPr>
          <w:rFonts w:ascii="Calibri" w:hAnsi="Calibri"/>
          <w:b w:val="0"/>
          <w:color w:val="404040"/>
          <w:sz w:val="21"/>
        </w:rPr>
        <w:t xml:space="preserve"> Lambda expressions don't have</w:t>
      </w:r>
    </w:p>
    <w:p>
      <w:pPr>
        <w:spacing w:before="20" w:after="40"/>
      </w:pPr>
      <w:r>
        <w:rPr>
          <w:rFonts w:ascii="Calibri" w:hAnsi="Calibri"/>
          <w:b w:val="0"/>
          <w:color w:val="404040"/>
          <w:sz w:val="21"/>
        </w:rPr>
        <w:t>constructors. Anonymous Inner Classes, although nameless, can have</w:t>
      </w:r>
    </w:p>
    <w:p>
      <w:pPr>
        <w:spacing w:before="20" w:after="40"/>
      </w:pPr>
      <w:r>
        <w:rPr>
          <w:rFonts w:ascii="Calibri" w:hAnsi="Calibri"/>
          <w:b w:val="0"/>
          <w:color w:val="404040"/>
          <w:sz w:val="21"/>
        </w:rPr>
        <w:t>instance initializer blocks to mimic constructor behavior.</w:t>
      </w:r>
    </w:p>
    <w:p>
      <w:pPr>
        <w:spacing w:before="20" w:after="40"/>
      </w:pPr>
      <w:r>
        <w:rPr>
          <w:rFonts w:ascii="Calibri" w:hAnsi="Calibri"/>
          <w:b/>
          <w:color w:val="404040"/>
          <w:sz w:val="21"/>
        </w:rPr>
        <w:t>'this' Keyword Behavior:</w:t>
      </w:r>
      <w:r>
        <w:rPr>
          <w:rFonts w:ascii="Calibri" w:hAnsi="Calibri"/>
          <w:b w:val="0"/>
          <w:color w:val="404040"/>
          <w:sz w:val="21"/>
        </w:rPr>
        <w:t xml:space="preserve"> In a lambda, this refers to the enclosing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object. In Anonymous Inner Class, this refers to the current</w:t>
            </w:r>
          </w:p>
        </w:tc>
      </w:tr>
    </w:tbl>
    <w:p>
      <w:pPr>
        <w:spacing w:before="0" w:after="60"/>
      </w:pPr>
    </w:p>
    <w:p>
      <w:pPr>
        <w:spacing w:before="20" w:after="40"/>
      </w:pPr>
      <w:r>
        <w:rPr>
          <w:rFonts w:ascii="Calibri" w:hAnsi="Calibri"/>
          <w:b w:val="0"/>
          <w:color w:val="404040"/>
          <w:sz w:val="21"/>
        </w:rPr>
        <w:t>anonymous inner class object.</w:t>
      </w:r>
    </w:p>
    <w:p>
      <w:pPr>
        <w:spacing w:before="20" w:after="40"/>
      </w:pPr>
      <w:r>
        <w:rPr>
          <w:rFonts w:ascii="Calibri" w:hAnsi="Calibri"/>
          <w:b/>
          <w:color w:val="404040"/>
          <w:sz w:val="21"/>
        </w:rPr>
        <w:t>Cannot Be Instantiated:</w:t>
      </w:r>
      <w:r>
        <w:rPr>
          <w:rFonts w:ascii="Calibri" w:hAnsi="Calibri"/>
          <w:b w:val="0"/>
          <w:color w:val="404040"/>
          <w:sz w:val="21"/>
        </w:rPr>
        <w:t xml:space="preserve"> Lambda expressions cannot be directly</w:t>
      </w:r>
    </w:p>
    <w:p>
      <w:pPr>
        <w:spacing w:before="20" w:after="40"/>
      </w:pPr>
      <w:r>
        <w:rPr>
          <w:rFonts w:ascii="Calibri" w:hAnsi="Calibri"/>
          <w:b w:val="0"/>
          <w:color w:val="404040"/>
          <w:sz w:val="21"/>
        </w:rPr>
        <w:t>instantiated. Anonymous Inner Classes are instantiated immediately when</w:t>
      </w:r>
    </w:p>
    <w:p>
      <w:pPr>
        <w:spacing w:before="20" w:after="40"/>
      </w:pPr>
      <w:r>
        <w:rPr>
          <w:rFonts w:ascii="Calibri" w:hAnsi="Calibri"/>
          <w:b w:val="0"/>
          <w:color w:val="404040"/>
          <w:sz w:val="21"/>
        </w:rPr>
        <w:t>declared.</w:t>
      </w:r>
    </w:p>
    <w:p>
      <w:pPr>
        <w:spacing w:before="20" w:after="40"/>
      </w:pPr>
      <w:r>
        <w:rPr>
          <w:rFonts w:ascii="Calibri" w:hAnsi="Calibri"/>
          <w:b w:val="0"/>
          <w:color w:val="404040"/>
          <w:sz w:val="21"/>
        </w:rPr>
        <w:t>**When to Use Anonymous Inner Class Over Lambda Expression: Use</w:t>
      </w:r>
    </w:p>
    <w:p>
      <w:pPr>
        <w:spacing w:before="20" w:after="40"/>
      </w:pPr>
      <w:r>
        <w:rPr>
          <w:rFonts w:ascii="Calibri" w:hAnsi="Calibri"/>
          <w:b w:val="0"/>
          <w:color w:val="404040"/>
          <w:sz w:val="21"/>
        </w:rPr>
        <w:t>Anonymous Inner Class If...**</w:t>
      </w:r>
    </w:p>
    <w:p>
      <w:pPr>
        <w:spacing w:before="20" w:after="40"/>
      </w:pPr>
      <w:r>
        <w:rPr>
          <w:rFonts w:ascii="Calibri" w:hAnsi="Calibri"/>
          <w:b/>
          <w:color w:val="404040"/>
          <w:sz w:val="21"/>
        </w:rPr>
        <w:t>---------------------------------------------------------------------------------------------------------------------------------</w:t>
      </w:r>
    </w:p>
    <w:p>
      <w:pPr>
        <w:spacing w:before="20" w:after="40"/>
      </w:pPr>
      <w:r>
        <w:rPr>
          <w:rFonts w:ascii="Calibri" w:hAnsi="Calibri"/>
          <w:b w:val="0"/>
          <w:color w:val="404040"/>
          <w:sz w:val="21"/>
        </w:rPr>
        <w:t>You need to implement more than one method, extend a class (abstract or</w:t>
      </w:r>
    </w:p>
    <w:p>
      <w:pPr>
        <w:spacing w:before="20" w:after="40"/>
      </w:pPr>
      <w:r>
        <w:rPr>
          <w:rFonts w:ascii="Calibri" w:hAnsi="Calibri"/>
          <w:b w:val="0"/>
          <w:color w:val="404040"/>
          <w:sz w:val="21"/>
        </w:rPr>
        <w:t>concrete), declare and manage instance variables, override Object class</w:t>
      </w:r>
    </w:p>
    <w:p>
      <w:pPr>
        <w:spacing w:before="20" w:after="40"/>
      </w:pPr>
      <w:r>
        <w:rPr>
          <w:rFonts w:ascii="Calibri" w:hAnsi="Calibri"/>
          <w:b w:val="0"/>
          <w:color w:val="404040"/>
          <w:sz w:val="21"/>
        </w:rPr>
        <w:t>methods or more control and flexibility over object behavior.</w:t>
      </w:r>
    </w:p>
    <w:p>
      <w:pPr>
        <w:spacing w:before="160" w:after="60"/>
        <w:pBdr>
          <w:left w:val="single" w:sz="8" w:space="6" w:color="C55A11"/>
        </w:pBdr>
      </w:pPr>
      <w:r>
        <w:rPr>
          <w:rFonts w:ascii="Calibri" w:hAnsi="Calibri"/>
          <w:b/>
          <w:color w:val="C55A11"/>
          <w:sz w:val="22"/>
        </w:rPr>
        <w:t>When to Prefer Lambda Expression: Use Lambda If...</w:t>
      </w:r>
    </w:p>
    <w:p>
      <w:pPr>
        <w:spacing w:before="20" w:after="40"/>
      </w:pPr>
      <w:r>
        <w:rPr>
          <w:rFonts w:ascii="Calibri" w:hAnsi="Calibri"/>
          <w:b/>
          <w:color w:val="404040"/>
          <w:sz w:val="21"/>
        </w:rPr>
        <w:t>------------------------------------------------------------------------</w:t>
      </w:r>
    </w:p>
    <w:p>
      <w:pPr>
        <w:spacing w:before="20" w:after="40"/>
      </w:pPr>
      <w:r>
        <w:rPr>
          <w:rFonts w:ascii="Calibri" w:hAnsi="Calibri"/>
          <w:b w:val="0"/>
          <w:color w:val="404040"/>
          <w:sz w:val="21"/>
        </w:rPr>
        <w:t>You are implementing a Functional Interface. Code simplicity and</w:t>
      </w:r>
    </w:p>
    <w:p>
      <w:pPr>
        <w:spacing w:before="20" w:after="40"/>
      </w:pPr>
      <w:r>
        <w:rPr>
          <w:rFonts w:ascii="Calibri" w:hAnsi="Calibri"/>
          <w:b w:val="0"/>
          <w:color w:val="404040"/>
          <w:sz w:val="21"/>
        </w:rPr>
        <w:t>readability are priorities. You don't need instance variables or</w:t>
      </w:r>
    </w:p>
    <w:p>
      <w:pPr>
        <w:spacing w:before="20" w:after="40"/>
      </w:pPr>
      <w:r>
        <w:rPr>
          <w:rFonts w:ascii="Calibri" w:hAnsi="Calibri"/>
          <w:b w:val="0"/>
          <w:color w:val="404040"/>
          <w:sz w:val="21"/>
        </w:rPr>
        <w:t>class-level behavior. You want to pass functions as arguments</w:t>
      </w:r>
    </w:p>
    <w:p>
      <w:pPr>
        <w:spacing w:before="20" w:after="40"/>
      </w:pPr>
      <w:r>
        <w:rPr>
          <w:rFonts w:ascii="Calibri" w:hAnsi="Calibri"/>
          <w:b w:val="0"/>
          <w:color w:val="404040"/>
          <w:sz w:val="21"/>
        </w:rPr>
        <w:t>(Functional Programming).</w:t>
      </w:r>
    </w:p>
    <w:p>
      <w:pPr>
        <w:spacing w:before="120" w:after="40"/>
      </w:pPr>
      <w:r>
        <w:rPr>
          <w:rFonts w:ascii="Calibri" w:hAnsi="Calibri"/>
          <w:b/>
          <w:color w:val="00695C"/>
          <w:sz w:val="21"/>
        </w:rPr>
        <w:t>▸ Conclusion:** Lambda expressions are lightweight, concise, and best</w:t>
      </w:r>
    </w:p>
    <w:p>
      <w:pPr>
        <w:spacing w:before="20" w:after="40"/>
      </w:pPr>
      <w:r>
        <w:rPr>
          <w:rFonts w:ascii="Calibri" w:hAnsi="Calibri"/>
          <w:b w:val="0"/>
          <w:color w:val="404040"/>
          <w:sz w:val="21"/>
        </w:rPr>
        <w:t>suited for functional interfaces. But they are not a full replacement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anonymous inner classes. When you need more power and flexibility,</w:t>
            </w:r>
          </w:p>
        </w:tc>
      </w:tr>
    </w:tbl>
    <w:p>
      <w:pPr>
        <w:spacing w:before="0" w:after="60"/>
      </w:pPr>
    </w:p>
    <w:p>
      <w:pPr>
        <w:spacing w:before="20" w:after="40"/>
      </w:pPr>
      <w:r>
        <w:rPr>
          <w:rFonts w:ascii="Calibri" w:hAnsi="Calibri"/>
          <w:b w:val="0"/>
          <w:color w:val="404040"/>
          <w:sz w:val="21"/>
        </w:rPr>
        <w:t>anonymous inner classes are the better choice.</w:t>
      </w:r>
    </w:p>
    <w:p>
      <w:pPr>
        <w:spacing w:before="120" w:after="40"/>
      </w:pPr>
      <w:r>
        <w:rPr>
          <w:rFonts w:ascii="Calibri" w:hAnsi="Calibri"/>
          <w:b/>
          <w:color w:val="00695C"/>
          <w:sz w:val="21"/>
        </w:rPr>
        <w:t>▸ this Keyword Behavior: Lambda vs Anonymous Inner Class:</w:t>
      </w:r>
    </w:p>
    <w:p>
      <w:pPr>
        <w:spacing w:before="20" w:after="40"/>
      </w:pPr>
      <w:r>
        <w:rPr>
          <w:rFonts w:ascii="Calibri" w:hAnsi="Calibri"/>
          <w:b/>
          <w:color w:val="404040"/>
          <w:sz w:val="21"/>
        </w:rPr>
        <w:t>---------------------------------------------------------------------------------</w:t>
      </w:r>
    </w:p>
    <w:p>
      <w:pPr>
        <w:spacing w:before="20" w:after="40"/>
      </w:pPr>
      <w:r>
        <w:rPr>
          <w:rFonts w:ascii="Calibri" w:hAnsi="Calibri"/>
          <w:b w:val="0"/>
          <w:color w:val="404040"/>
          <w:sz w:val="21"/>
        </w:rPr>
        <w:t>In Anonymous Inner Class, this refers to the current inner class object.</w:t>
      </w:r>
    </w:p>
    <w:p>
      <w:pPr>
        <w:spacing w:before="20" w:after="40"/>
      </w:pPr>
      <w:r>
        <w:rPr>
          <w:rFonts w:ascii="Calibri" w:hAnsi="Calibri"/>
          <w:b w:val="0"/>
          <w:color w:val="404040"/>
          <w:sz w:val="21"/>
        </w:rPr>
        <w:t>In Lambda Expression, this refers to the enclosing class object (i.e.,</w:t>
      </w:r>
    </w:p>
    <w:p>
      <w:pPr>
        <w:spacing w:before="20" w:after="40"/>
      </w:pPr>
      <w:r>
        <w:rPr>
          <w:rFonts w:ascii="Calibri" w:hAnsi="Calibri"/>
          <w:b w:val="0"/>
          <w:color w:val="404040"/>
          <w:sz w:val="21"/>
        </w:rPr>
        <w:t xml:space="preserve">outer class object).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 interf1 = new Interf()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x = 200;</w:t>
            </w:r>
          </w:p>
        </w:tc>
      </w:tr>
    </w:tbl>
    <w:p>
      <w:pPr>
        <w:spacing w:before="0" w:after="60"/>
      </w:pPr>
    </w:p>
    <w:p>
      <w:pPr>
        <w:spacing w:before="20" w:after="40"/>
      </w:pPr>
      <w:r>
        <w:rPr>
          <w:rFonts w:ascii="Calibri" w:hAnsi="Calibri"/>
          <w:b w:val="0"/>
          <w:color w:val="404040"/>
          <w:sz w:val="21"/>
        </w:rPr>
        <w:t>@Override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show()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System.out.println("Anonymous Inner Class: " + this.x);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 interf2 = ()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No separate 'x' variable here; using outer class 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System.out.println("Lambda Expression: " + this.x);</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interf1.show(); // Output: 200</w:t>
      </w:r>
    </w:p>
    <w:p>
      <w:pPr>
        <w:spacing w:before="20" w:after="40"/>
      </w:pPr>
      <w:r>
        <w:rPr>
          <w:rFonts w:ascii="Calibri" w:hAnsi="Calibri"/>
          <w:b w:val="0"/>
          <w:color w:val="404040"/>
          <w:sz w:val="21"/>
        </w:rPr>
        <w:t>interf2.show(); // Output: 100</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Interf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Explanation:** In interf1, this.x refers to the variable x = 200 of</w:t>
      </w:r>
    </w:p>
    <w:p>
      <w:pPr>
        <w:spacing w:before="20" w:after="40"/>
      </w:pPr>
      <w:r>
        <w:rPr>
          <w:rFonts w:ascii="Calibri" w:hAnsi="Calibri"/>
          <w:b w:val="0"/>
          <w:color w:val="404040"/>
          <w:sz w:val="21"/>
        </w:rPr>
        <w:t>Anonymous Inner Class. In interf2, this.x refers to the variable x = 100</w:t>
      </w:r>
    </w:p>
    <w:p>
      <w:pPr>
        <w:spacing w:before="20" w:after="40"/>
      </w:pPr>
      <w:r>
        <w:rPr>
          <w:rFonts w:ascii="Calibri" w:hAnsi="Calibri"/>
          <w:b w:val="0"/>
          <w:color w:val="404040"/>
          <w:sz w:val="21"/>
        </w:rPr>
        <w:t>of the enclosing class Test because lambdas don't define a new scope.</w:t>
      </w:r>
    </w:p>
    <w:p>
      <w:pPr>
        <w:spacing w:before="120" w:after="40"/>
      </w:pPr>
      <w:r>
        <w:rPr>
          <w:rFonts w:ascii="Calibri" w:hAnsi="Calibri"/>
          <w:b/>
          <w:color w:val="00695C"/>
          <w:sz w:val="21"/>
        </w:rPr>
        <w:t>▸ Conclusion:** Anonymous Inner Classes create a new scope, so this</w:t>
      </w:r>
    </w:p>
    <w:p>
      <w:pPr>
        <w:spacing w:before="20" w:after="40"/>
      </w:pPr>
      <w:r>
        <w:rPr>
          <w:rFonts w:ascii="Calibri" w:hAnsi="Calibri"/>
          <w:b w:val="0"/>
          <w:color w:val="404040"/>
          <w:sz w:val="21"/>
        </w:rPr>
        <w:t>refers to their own instance. Lambda Expressions do not create a new</w:t>
      </w:r>
    </w:p>
    <w:p>
      <w:pPr>
        <w:spacing w:before="20" w:after="40"/>
      </w:pPr>
      <w:r>
        <w:rPr>
          <w:rFonts w:ascii="Calibri" w:hAnsi="Calibri"/>
          <w:b w:val="0"/>
          <w:color w:val="404040"/>
          <w:sz w:val="21"/>
        </w:rPr>
        <w:t>scope, so this refers to the enclosing class object. This is a crucial</w:t>
      </w:r>
    </w:p>
    <w:p>
      <w:pPr>
        <w:spacing w:before="20" w:after="40"/>
      </w:pPr>
      <w:r>
        <w:rPr>
          <w:rFonts w:ascii="Calibri" w:hAnsi="Calibri"/>
          <w:b w:val="0"/>
          <w:color w:val="404040"/>
          <w:sz w:val="21"/>
        </w:rPr>
        <w:t>difference and often helps decide when to use which one.</w:t>
      </w:r>
    </w:p>
    <w:p>
      <w:pPr>
        <w:spacing w:before="160" w:after="60"/>
        <w:pBdr>
          <w:left w:val="single" w:sz="8" w:space="6" w:color="C55A11"/>
        </w:pBdr>
      </w:pPr>
      <w:r>
        <w:rPr>
          <w:rFonts w:ascii="Calibri" w:hAnsi="Calibri"/>
          <w:b/>
          <w:color w:val="C55A11"/>
          <w:sz w:val="22"/>
        </w:rPr>
        <w:t>Lambda Expression: Use of Instance &amp; Local Variables:</w:t>
      </w:r>
    </w:p>
    <w:p>
      <w:pPr>
        <w:spacing w:before="20" w:after="40"/>
      </w:pPr>
      <w:r>
        <w:rPr>
          <w:rFonts w:ascii="Calibri" w:hAnsi="Calibri"/>
          <w:b/>
          <w:color w:val="404040"/>
          <w:sz w:val="21"/>
        </w:rPr>
        <w:t>--------------------------------------------------------------------------</w:t>
      </w:r>
    </w:p>
    <w:p>
      <w:pPr>
        <w:spacing w:before="20" w:after="40"/>
      </w:pPr>
      <w:r>
        <w:rPr>
          <w:rFonts w:ascii="Calibri" w:hAnsi="Calibri"/>
          <w:b w:val="0"/>
          <w:color w:val="404040"/>
          <w:sz w:val="21"/>
        </w:rPr>
        <w:t>Lambda expressions can access instance variables of the outer class and</w:t>
      </w:r>
    </w:p>
    <w:p>
      <w:pPr>
        <w:spacing w:before="20" w:after="40"/>
      </w:pPr>
      <w:r>
        <w:rPr>
          <w:rFonts w:ascii="Calibri" w:hAnsi="Calibri"/>
          <w:b w:val="0"/>
          <w:color w:val="404040"/>
          <w:sz w:val="21"/>
        </w:rPr>
        <w:t>local variables of the enclosing method **only if they are final or</w:t>
      </w:r>
    </w:p>
    <w:p>
      <w:pPr>
        <w:spacing w:before="20" w:after="40"/>
      </w:pPr>
      <w:r>
        <w:rPr>
          <w:rFonts w:ascii="Calibri" w:hAnsi="Calibri"/>
          <w:b w:val="0"/>
          <w:color w:val="404040"/>
          <w:sz w:val="21"/>
        </w:rPr>
        <w:t>effectively final.** A variable is effectively final if its value is not</w:t>
      </w:r>
    </w:p>
    <w:p>
      <w:pPr>
        <w:spacing w:before="20" w:after="40"/>
      </w:pPr>
      <w:r>
        <w:rPr>
          <w:rFonts w:ascii="Calibri" w:hAnsi="Calibri"/>
          <w:b w:val="0"/>
          <w:color w:val="404040"/>
          <w:sz w:val="21"/>
        </w:rPr>
        <w:t>changed after initialization. Lambda expressions cannot modify local</w:t>
      </w:r>
    </w:p>
    <w:p>
      <w:pPr>
        <w:spacing w:before="20" w:after="40"/>
      </w:pPr>
      <w:r>
        <w:rPr>
          <w:rFonts w:ascii="Calibri" w:hAnsi="Calibri"/>
          <w:b w:val="0"/>
          <w:color w:val="404040"/>
          <w:sz w:val="21"/>
        </w:rPr>
        <w:t>variables of the enclosing method.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instanceVar = 100;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void method()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localVar = 50; // effectively final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Runnable r = () -&gt;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System.out.println("Instance Variable: " + instanceVar);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System.out.println("Local Variable: " + localVar); // valid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localVar++; // Uncommenting this will cause compile-time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r.run();</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new Test().method();</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Instance Variable: 100</w:t>
      </w:r>
    </w:p>
    <w:p>
      <w:pPr>
        <w:spacing w:before="20" w:after="40"/>
      </w:pPr>
      <w:r>
        <w:rPr>
          <w:rFonts w:ascii="Calibri" w:hAnsi="Calibri"/>
          <w:b w:val="0"/>
          <w:color w:val="404040"/>
          <w:sz w:val="21"/>
        </w:rPr>
        <w:t>Local Variable: 50</w:t>
      </w:r>
    </w:p>
    <w:p>
      <w:pPr>
        <w:spacing w:before="160" w:after="60"/>
        <w:pBdr>
          <w:left w:val="single" w:sz="8" w:space="6" w:color="C55A11"/>
        </w:pBdr>
      </w:pPr>
      <w:r>
        <w:rPr>
          <w:rFonts w:ascii="Calibri" w:hAnsi="Calibri"/>
          <w:b/>
          <w:color w:val="C55A11"/>
          <w:sz w:val="22"/>
        </w:rPr>
        <w:t>Why Local Variable Must Be Final or Effectively Final?</w:t>
      </w:r>
    </w:p>
    <w:p>
      <w:pPr>
        <w:spacing w:before="20" w:after="40"/>
      </w:pPr>
      <w:r>
        <w:rPr>
          <w:rFonts w:ascii="Calibri" w:hAnsi="Calibri"/>
          <w:b/>
          <w:color w:val="404040"/>
          <w:sz w:val="21"/>
        </w:rPr>
        <w:t>-------------------------------------------------------------------------</w:t>
      </w:r>
    </w:p>
    <w:p>
      <w:pPr>
        <w:spacing w:before="20" w:after="40"/>
      </w:pPr>
      <w:r>
        <w:rPr>
          <w:rFonts w:ascii="Calibri" w:hAnsi="Calibri"/>
          <w:b/>
          <w:color w:val="404040"/>
          <w:sz w:val="21"/>
        </w:rPr>
        <w:t>Reason:</w:t>
      </w:r>
      <w:r>
        <w:rPr>
          <w:rFonts w:ascii="Calibri" w:hAnsi="Calibri"/>
          <w:b w:val="0"/>
          <w:color w:val="404040"/>
          <w:sz w:val="21"/>
        </w:rPr>
        <w:t xml:space="preserve"> Lambdas do not create their own scope or copy of local</w:t>
      </w:r>
    </w:p>
    <w:p>
      <w:pPr>
        <w:spacing w:before="20" w:after="40"/>
      </w:pPr>
      <w:r>
        <w:rPr>
          <w:rFonts w:ascii="Calibri" w:hAnsi="Calibri"/>
          <w:b w:val="0"/>
          <w:color w:val="404040"/>
          <w:sz w:val="21"/>
        </w:rPr>
        <w:t>variables. Local variables are stored on the stack, and the lambda may</w:t>
      </w:r>
    </w:p>
    <w:p>
      <w:pPr>
        <w:spacing w:before="20" w:after="40"/>
      </w:pPr>
      <w:r>
        <w:rPr>
          <w:rFonts w:ascii="Calibri" w:hAnsi="Calibri"/>
          <w:b w:val="0"/>
          <w:color w:val="404040"/>
          <w:sz w:val="21"/>
        </w:rPr>
        <w:t>use them after the method is over. To ensure thread safety and</w:t>
      </w:r>
    </w:p>
    <w:p>
      <w:pPr>
        <w:spacing w:before="20" w:after="40"/>
      </w:pPr>
      <w:r>
        <w:rPr>
          <w:rFonts w:ascii="Calibri" w:hAnsi="Calibri"/>
          <w:b w:val="0"/>
          <w:color w:val="404040"/>
          <w:sz w:val="21"/>
        </w:rPr>
        <w:t>predictability, Java enforces the use of only final or effectively final</w:t>
      </w:r>
    </w:p>
    <w:p>
      <w:pPr>
        <w:spacing w:before="20" w:after="40"/>
      </w:pPr>
      <w:r>
        <w:rPr>
          <w:rFonts w:ascii="Calibri" w:hAnsi="Calibri"/>
          <w:b w:val="0"/>
          <w:color w:val="404040"/>
          <w:sz w:val="21"/>
        </w:rPr>
        <w:t>local variables. This restriction avoids any unexpected behavior or side</w:t>
      </w:r>
    </w:p>
    <w:p>
      <w:pPr>
        <w:spacing w:before="20" w:after="40"/>
      </w:pPr>
      <w:r>
        <w:rPr>
          <w:rFonts w:ascii="Calibri" w:hAnsi="Calibri"/>
          <w:b w:val="0"/>
          <w:color w:val="404040"/>
          <w:sz w:val="21"/>
        </w:rPr>
        <w:t>effects.</w:t>
      </w:r>
    </w:p>
    <w:p>
      <w:pPr>
        <w:spacing w:before="120" w:after="40"/>
      </w:pPr>
      <w:r>
        <w:rPr>
          <w:rFonts w:ascii="Calibri" w:hAnsi="Calibri"/>
          <w:b/>
          <w:color w:val="00695C"/>
          <w:sz w:val="21"/>
        </w:rPr>
        <w:t>▸ Conclusion:** This ensures safe access without creating new memory</w:t>
      </w:r>
    </w:p>
    <w:p>
      <w:pPr>
        <w:spacing w:before="20" w:after="40"/>
      </w:pPr>
      <w:r>
        <w:rPr>
          <w:rFonts w:ascii="Calibri" w:hAnsi="Calibri"/>
          <w:b w:val="0"/>
          <w:color w:val="404040"/>
          <w:sz w:val="21"/>
        </w:rPr>
        <w:t>leaks or side effects in multithreaded environments.</w:t>
      </w:r>
    </w:p>
    <w:p>
      <w:pPr>
        <w:spacing w:before="160" w:after="60"/>
        <w:pBdr>
          <w:left w:val="single" w:sz="8" w:space="6" w:color="C55A11"/>
        </w:pBdr>
      </w:pPr>
      <w:r>
        <w:rPr>
          <w:rFonts w:ascii="Calibri" w:hAnsi="Calibri"/>
          <w:b/>
          <w:color w:val="C55A11"/>
          <w:sz w:val="22"/>
        </w:rPr>
        <w:t>Example: Lambda uses local variable after method ends: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java.util.function.Supplier;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Supplier&lt;String&gt; getSupplier()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message = "Hello"; // effectively final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Supplier&lt;String&gt; supplier = () -&gt; message;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return supplier; // returning lambda to be used later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Supplier&lt;String&gt; sup;</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Test t = new Test();</w:t>
            </w:r>
          </w:p>
        </w:tc>
      </w:tr>
    </w:tbl>
    <w:p>
      <w:pPr>
        <w:spacing w:before="0" w:after="60"/>
      </w:pPr>
    </w:p>
    <w:p>
      <w:pPr>
        <w:spacing w:before="20" w:after="40"/>
      </w:pPr>
      <w:r>
        <w:rPr>
          <w:rFonts w:ascii="Calibri" w:hAnsi="Calibri"/>
          <w:b w:val="0"/>
          <w:color w:val="404040"/>
          <w:sz w:val="21"/>
        </w:rPr>
        <w:t>sup = t.getSupplier(); // get the lambda</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System.out.println(sup.get()); // Lambda still accesses 'message' even</w:t>
            </w:r>
          </w:p>
        </w:tc>
      </w:tr>
    </w:tbl>
    <w:p>
      <w:pPr>
        <w:spacing w:before="0" w:after="60"/>
      </w:pPr>
    </w:p>
    <w:p>
      <w:pPr>
        <w:spacing w:before="20" w:after="40"/>
      </w:pPr>
      <w:r>
        <w:rPr>
          <w:rFonts w:ascii="Calibri" w:hAnsi="Calibri"/>
          <w:b w:val="0"/>
          <w:color w:val="404040"/>
          <w:sz w:val="21"/>
        </w:rPr>
        <w:t>after method is over</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120" w:after="40"/>
      </w:pPr>
      <w:r>
        <w:rPr>
          <w:rFonts w:ascii="Calibri" w:hAnsi="Calibri"/>
          <w:b/>
          <w:color w:val="00695C"/>
          <w:sz w:val="21"/>
        </w:rPr>
        <w:t>▸ Output:** Hello</w:t>
      </w:r>
    </w:p>
    <w:p>
      <w:pPr>
        <w:spacing w:before="120" w:after="40"/>
      </w:pPr>
      <w:r>
        <w:rPr>
          <w:rFonts w:ascii="Calibri" w:hAnsi="Calibri"/>
          <w:b/>
          <w:color w:val="00695C"/>
          <w:sz w:val="21"/>
        </w:rPr>
        <w:t>▸ Explanation:** The getSupplier() method finishes execution and returns</w:t>
      </w:r>
    </w:p>
    <w:p>
      <w:pPr>
        <w:spacing w:before="20" w:after="40"/>
      </w:pPr>
      <w:r>
        <w:rPr>
          <w:rFonts w:ascii="Calibri" w:hAnsi="Calibri"/>
          <w:b w:val="0"/>
          <w:color w:val="404040"/>
          <w:sz w:val="21"/>
        </w:rPr>
        <w:t>a lambda. The local variable message is technically out of scope after</w:t>
      </w:r>
    </w:p>
    <w:p>
      <w:pPr>
        <w:spacing w:before="20" w:after="40"/>
      </w:pPr>
      <w:r>
        <w:rPr>
          <w:rFonts w:ascii="Calibri" w:hAnsi="Calibri"/>
          <w:b w:val="0"/>
          <w:color w:val="404040"/>
          <w:sz w:val="21"/>
        </w:rPr>
        <w:t>the method ends. However, the lambda still remembers the value of</w:t>
      </w:r>
    </w:p>
    <w:p>
      <w:pPr>
        <w:spacing w:before="20" w:after="40"/>
      </w:pPr>
      <w:r>
        <w:rPr>
          <w:rFonts w:ascii="Calibri" w:hAnsi="Calibri"/>
          <w:b w:val="0"/>
          <w:color w:val="404040"/>
          <w:sz w:val="21"/>
        </w:rPr>
        <w:t>message and can access it. This is safe only because message is</w:t>
      </w:r>
    </w:p>
    <w:p>
      <w:pPr>
        <w:spacing w:before="20" w:after="40"/>
      </w:pPr>
      <w:r>
        <w:rPr>
          <w:rFonts w:ascii="Calibri" w:hAnsi="Calibri"/>
          <w:b w:val="0"/>
          <w:color w:val="404040"/>
          <w:sz w:val="21"/>
        </w:rPr>
        <w:t>effectively final --- it was not modified.</w:t>
      </w:r>
    </w:p>
    <w:p>
      <w:pPr>
        <w:spacing w:before="160" w:after="60"/>
        <w:pBdr>
          <w:left w:val="single" w:sz="8" w:space="6" w:color="C55A11"/>
        </w:pBdr>
      </w:pPr>
      <w:r>
        <w:rPr>
          <w:rFonts w:ascii="Calibri" w:hAnsi="Calibri"/>
          <w:b/>
          <w:color w:val="C55A11"/>
          <w:sz w:val="22"/>
        </w:rPr>
        <w:t>Why mutation is not allowed?</w:t>
      </w:r>
    </w:p>
    <w:p>
      <w:pPr>
        <w:spacing w:before="20" w:after="40"/>
      </w:pPr>
      <w:r>
        <w:rPr>
          <w:rFonts w:ascii="Calibri" w:hAnsi="Calibri"/>
          <w:b/>
          <w:color w:val="404040"/>
          <w:sz w:val="21"/>
        </w:rPr>
        <w:t>-----------------------------------------</w:t>
      </w:r>
    </w:p>
    <w:p>
      <w:pPr>
        <w:spacing w:before="20" w:after="40"/>
      </w:pPr>
      <w:r>
        <w:rPr>
          <w:rFonts w:ascii="Calibri" w:hAnsi="Calibri"/>
          <w:b w:val="0"/>
          <w:color w:val="404040"/>
          <w:sz w:val="21"/>
        </w:rPr>
        <w:t>If we were allowed to modify message, we could end up with inconsistent</w:t>
      </w:r>
    </w:p>
    <w:p>
      <w:pPr>
        <w:spacing w:before="20" w:after="40"/>
      </w:pPr>
      <w:r>
        <w:rPr>
          <w:rFonts w:ascii="Calibri" w:hAnsi="Calibri"/>
          <w:b w:val="0"/>
          <w:color w:val="404040"/>
          <w:sz w:val="21"/>
        </w:rPr>
        <w:t>behavior since: Lambdas do not capture the variable itself, they capture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its value (a copy). The variable is stored on the stack, and once the</w:t>
            </w:r>
          </w:p>
        </w:tc>
      </w:tr>
    </w:tbl>
    <w:p>
      <w:pPr>
        <w:spacing w:before="0" w:after="60"/>
      </w:pPr>
    </w:p>
    <w:p>
      <w:pPr>
        <w:spacing w:before="20" w:after="40"/>
      </w:pPr>
      <w:r>
        <w:rPr>
          <w:rFonts w:ascii="Calibri" w:hAnsi="Calibri"/>
          <w:b w:val="0"/>
          <w:color w:val="404040"/>
          <w:sz w:val="21"/>
        </w:rPr>
        <w:t>method exits, it no longer exists. If we try to access or modify a</w:t>
      </w:r>
    </w:p>
    <w:p>
      <w:pPr>
        <w:spacing w:before="20" w:after="40"/>
      </w:pPr>
      <w:r>
        <w:rPr>
          <w:rFonts w:ascii="Calibri" w:hAnsi="Calibri"/>
          <w:b w:val="0"/>
          <w:color w:val="404040"/>
          <w:sz w:val="21"/>
        </w:rPr>
        <w:t>non-final variable after its method scope ends, it will lead to</w:t>
      </w:r>
    </w:p>
    <w:p>
      <w:pPr>
        <w:spacing w:before="20" w:after="40"/>
      </w:pPr>
      <w:r>
        <w:rPr>
          <w:rFonts w:ascii="Calibri" w:hAnsi="Calibri"/>
          <w:b w:val="0"/>
          <w:color w:val="404040"/>
          <w:sz w:val="21"/>
        </w:rPr>
        <w:t>undefined behavior or memory corruption.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you try to modify the variable: String message = "Hello";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&gt; message = "Hi"; // Compile-time error if used in lambda</w:t>
            </w:r>
          </w:p>
        </w:tc>
      </w:tr>
    </w:tbl>
    <w:p>
      <w:pPr>
        <w:spacing w:before="0" w:after="60"/>
      </w:pPr>
    </w:p>
    <w:p>
      <w:pPr>
        <w:spacing w:before="20" w:after="40"/>
      </w:pPr>
      <w:r>
        <w:rPr>
          <w:rFonts w:ascii="Calibri" w:hAnsi="Calibri"/>
          <w:b w:val="0"/>
          <w:color w:val="404040"/>
          <w:sz w:val="21"/>
        </w:rPr>
        <w:t>You'll get: **Local variable message defined in an enclosing scope must</w:t>
      </w:r>
    </w:p>
    <w:p>
      <w:pPr>
        <w:spacing w:before="20" w:after="40"/>
      </w:pPr>
      <w:r>
        <w:rPr>
          <w:rFonts w:ascii="Calibri" w:hAnsi="Calibri"/>
          <w:b w:val="0"/>
          <w:color w:val="404040"/>
          <w:sz w:val="21"/>
        </w:rPr>
        <w:t>be final or effectively final**</w:t>
      </w:r>
    </w:p>
    <w:p>
      <w:pPr>
        <w:spacing w:before="160" w:after="60"/>
        <w:pBdr>
          <w:left w:val="single" w:sz="8" w:space="6" w:color="C55A11"/>
        </w:pBdr>
      </w:pPr>
      <w:r>
        <w:rPr>
          <w:rFonts w:ascii="Calibri" w:hAnsi="Calibri"/>
          <w:b/>
          <w:color w:val="C55A11"/>
          <w:sz w:val="22"/>
        </w:rPr>
        <w:t>Anonymous Inner Class vs Lambda Expression:</w:t>
      </w:r>
    </w:p>
    <w:p>
      <w:pPr>
        <w:spacing w:before="160" w:after="60"/>
        <w:pBdr>
          <w:left w:val="single" w:sz="8" w:space="6" w:color="C55A11"/>
        </w:pBdr>
      </w:pPr>
      <w:r>
        <w:rPr>
          <w:rFonts w:ascii="Calibri" w:hAnsi="Calibri"/>
          <w:b/>
          <w:color w:val="C55A11"/>
          <w:sz w:val="22"/>
        </w:rPr>
        <w:t>Anonymous Inner Class Lambda Expression</w:t>
      </w:r>
    </w:p>
    <w:p>
      <w:pPr>
        <w:spacing w:before="20" w:after="40"/>
      </w:pPr>
      <w:r>
        <w:rPr>
          <w:rFonts w:ascii="Calibri" w:hAnsi="Calibri"/>
          <w:b/>
          <w:color w:val="404040"/>
          <w:sz w:val="21"/>
        </w:rPr>
        <w:t>---------------------------------------------------------------------------------------------------------------------------------------------------------------------</w:t>
      </w:r>
    </w:p>
    <w:p>
      <w:pPr>
        <w:spacing w:before="20" w:after="40"/>
      </w:pPr>
      <w:r>
        <w:rPr>
          <w:rFonts w:ascii="Calibri" w:hAnsi="Calibri"/>
          <w:b w:val="0"/>
          <w:color w:val="404040"/>
          <w:sz w:val="21"/>
        </w:rPr>
        <w:t>It is a class without a name. It is a function without a name (anonymous</w:t>
      </w:r>
    </w:p>
    <w:p>
      <w:pPr>
        <w:spacing w:before="20" w:after="40"/>
      </w:pPr>
      <w:r>
        <w:rPr>
          <w:rFonts w:ascii="Calibri" w:hAnsi="Calibri"/>
          <w:b w:val="0"/>
          <w:color w:val="404040"/>
          <w:sz w:val="21"/>
        </w:rPr>
        <w:t>function).</w:t>
      </w:r>
    </w:p>
    <w:p>
      <w:pPr>
        <w:spacing w:before="20" w:after="40"/>
      </w:pPr>
      <w:r>
        <w:rPr>
          <w:rFonts w:ascii="Calibri" w:hAnsi="Calibri"/>
          <w:b w:val="0"/>
          <w:color w:val="404040"/>
          <w:sz w:val="21"/>
        </w:rPr>
        <w:t>Can extend abstract or concrete classes. Cannot extend any class.</w:t>
      </w:r>
    </w:p>
    <w:p>
      <w:pPr>
        <w:spacing w:before="20" w:after="40"/>
      </w:pPr>
      <w:r>
        <w:rPr>
          <w:rFonts w:ascii="Calibri" w:hAnsi="Calibri"/>
          <w:b w:val="0"/>
          <w:color w:val="404040"/>
          <w:sz w:val="21"/>
        </w:rPr>
        <w:t>Can implement interfaces with any Can implement only functional</w:t>
      </w:r>
    </w:p>
    <w:p>
      <w:pPr>
        <w:spacing w:before="20" w:after="40"/>
      </w:pPr>
      <w:r>
        <w:rPr>
          <w:rFonts w:ascii="Calibri" w:hAnsi="Calibri"/>
          <w:b w:val="0"/>
          <w:color w:val="404040"/>
          <w:sz w:val="21"/>
        </w:rPr>
        <w:t>interfaces</w:t>
      </w:r>
    </w:p>
    <w:p>
      <w:pPr>
        <w:spacing w:before="20" w:after="40"/>
      </w:pPr>
      <w:r>
        <w:rPr>
          <w:rFonts w:ascii="Calibri" w:hAnsi="Calibri"/>
          <w:b w:val="0"/>
          <w:color w:val="404040"/>
          <w:sz w:val="21"/>
        </w:rPr>
        <w:t>number of abstract methods. (interfaces with a single abstract method).</w:t>
      </w:r>
    </w:p>
    <w:p>
      <w:pPr>
        <w:spacing w:before="20" w:after="40"/>
      </w:pPr>
      <w:r>
        <w:rPr>
          <w:rFonts w:ascii="Calibri" w:hAnsi="Calibri"/>
          <w:b w:val="0"/>
          <w:color w:val="404040"/>
          <w:sz w:val="21"/>
        </w:rPr>
        <w:t>Can declare instance variables. Cannot declare instance variables. All</w:t>
      </w:r>
    </w:p>
    <w:p>
      <w:pPr>
        <w:spacing w:before="20" w:after="40"/>
      </w:pPr>
      <w:r>
        <w:rPr>
          <w:rFonts w:ascii="Calibri" w:hAnsi="Calibri"/>
          <w:b w:val="0"/>
          <w:color w:val="404040"/>
          <w:sz w:val="21"/>
        </w:rPr>
        <w:t>variables</w:t>
      </w:r>
    </w:p>
    <w:p>
      <w:pPr>
        <w:spacing w:before="20" w:after="40"/>
      </w:pPr>
      <w:r>
        <w:rPr>
          <w:rFonts w:ascii="Calibri" w:hAnsi="Calibri"/>
          <w:b w:val="0"/>
          <w:color w:val="404040"/>
          <w:sz w:val="21"/>
        </w:rPr>
        <w:t>&gt; are treated as local variables.</w:t>
      </w:r>
    </w:p>
    <w:p>
      <w:pPr>
        <w:spacing w:before="20" w:after="40"/>
      </w:pPr>
      <w:r>
        <w:rPr>
          <w:rFonts w:ascii="Calibri" w:hAnsi="Calibri"/>
          <w:b w:val="0"/>
          <w:color w:val="404040"/>
          <w:sz w:val="21"/>
        </w:rPr>
        <w:t>&gt;</w:t>
      </w:r>
    </w:p>
    <w:p>
      <w:pPr>
        <w:spacing w:before="20" w:after="40"/>
      </w:pPr>
      <w:r>
        <w:rPr>
          <w:rFonts w:ascii="Calibri" w:hAnsi="Calibri"/>
          <w:b w:val="0"/>
          <w:color w:val="404040"/>
          <w:sz w:val="21"/>
        </w:rPr>
        <w:t>&gt; Can be instantiated. Cannot be instantiated.</w:t>
      </w:r>
    </w:p>
    <w:p>
      <w:pPr>
        <w:spacing w:before="20" w:after="40"/>
      </w:pPr>
      <w:r>
        <w:rPr>
          <w:rFonts w:ascii="Calibri" w:hAnsi="Calibri"/>
          <w:b w:val="0"/>
          <w:color w:val="404040"/>
          <w:sz w:val="21"/>
        </w:rPr>
        <w:t>Inside anonymous inner class, this refers Inside lambda, this refers to</w:t>
      </w:r>
    </w:p>
    <w:p>
      <w:pPr>
        <w:spacing w:before="20" w:after="40"/>
      </w:pPr>
      <w:r>
        <w:rPr>
          <w:rFonts w:ascii="Calibri" w:hAnsi="Calibri"/>
          <w:b w:val="0"/>
          <w:color w:val="404040"/>
          <w:sz w:val="21"/>
        </w:rPr>
        <w:t>the enclosing</w:t>
      </w:r>
    </w:p>
    <w:p>
      <w:pPr>
        <w:spacing w:before="20" w:after="40"/>
      </w:pPr>
      <w:r>
        <w:rPr>
          <w:rFonts w:ascii="Calibri" w:hAnsi="Calibri"/>
          <w:b w:val="0"/>
          <w:color w:val="404040"/>
          <w:sz w:val="21"/>
        </w:rPr>
        <w:t>to the current anonymous inner class object. class object (not lambda</w:t>
      </w:r>
    </w:p>
    <w:p>
      <w:pPr>
        <w:spacing w:before="20" w:after="40"/>
      </w:pPr>
      <w:r>
        <w:rPr>
          <w:rFonts w:ascii="Calibri" w:hAnsi="Calibri"/>
          <w:b w:val="0"/>
          <w:color w:val="404040"/>
          <w:sz w:val="21"/>
        </w:rPr>
        <w:t>itself).</w:t>
      </w:r>
    </w:p>
    <w:p>
      <w:pPr>
        <w:spacing w:before="20" w:after="40"/>
      </w:pPr>
      <w:r>
        <w:rPr>
          <w:rFonts w:ascii="Calibri" w:hAnsi="Calibri"/>
          <w:b w:val="0"/>
          <w:color w:val="404040"/>
          <w:sz w:val="21"/>
        </w:rPr>
        <w:t>Best choice when we need to override Best choice when targeting a single</w:t>
      </w:r>
    </w:p>
    <w:p>
      <w:pPr>
        <w:spacing w:before="20" w:after="40"/>
      </w:pPr>
      <w:r>
        <w:rPr>
          <w:rFonts w:ascii="Calibri" w:hAnsi="Calibri"/>
          <w:b w:val="0"/>
          <w:color w:val="404040"/>
          <w:sz w:val="21"/>
        </w:rPr>
        <w:t>multiple abstract methods. abstract method (functional interface).</w:t>
      </w:r>
    </w:p>
    <w:p>
      <w:pPr>
        <w:spacing w:before="20" w:after="40"/>
      </w:pPr>
      <w:r>
        <w:rPr>
          <w:rFonts w:ascii="Calibri" w:hAnsi="Calibri"/>
          <w:b w:val="0"/>
          <w:color w:val="404040"/>
          <w:sz w:val="21"/>
        </w:rPr>
        <w:t>Generates a separate .class file at compile time. No separate .class</w:t>
      </w:r>
    </w:p>
    <w:p>
      <w:pPr>
        <w:spacing w:before="20" w:after="40"/>
      </w:pPr>
      <w:r>
        <w:rPr>
          <w:rFonts w:ascii="Calibri" w:hAnsi="Calibri"/>
          <w:b w:val="0"/>
          <w:color w:val="404040"/>
          <w:sz w:val="21"/>
        </w:rPr>
        <w:t>file is generated.</w:t>
      </w:r>
    </w:p>
    <w:p>
      <w:pPr>
        <w:spacing w:before="20" w:after="40"/>
      </w:pPr>
      <w:r>
        <w:rPr>
          <w:rFonts w:ascii="Calibri" w:hAnsi="Calibri"/>
          <w:b w:val="0"/>
          <w:color w:val="404040"/>
          <w:sz w:val="21"/>
        </w:rPr>
        <w:t>Memory is allocated on demand when object is created. Lambda expression</w:t>
      </w:r>
    </w:p>
    <w:p>
      <w:pPr>
        <w:spacing w:before="20" w:after="40"/>
      </w:pPr>
      <w:r>
        <w:rPr>
          <w:rFonts w:ascii="Calibri" w:hAnsi="Calibri"/>
          <w:b w:val="0"/>
          <w:color w:val="404040"/>
          <w:sz w:val="21"/>
        </w:rPr>
        <w:t>resides in permanent memory</w:t>
      </w:r>
    </w:p>
    <w:p>
      <w:pPr>
        <w:spacing w:before="20" w:after="40"/>
      </w:pPr>
      <w:r>
        <w:rPr>
          <w:rFonts w:ascii="Calibri" w:hAnsi="Calibri"/>
          <w:b w:val="0"/>
          <w:color w:val="404040"/>
          <w:sz w:val="21"/>
        </w:rPr>
        <w:t>&gt; (method area).</w:t>
      </w:r>
    </w:p>
    <w:p>
      <w:pPr>
        <w:spacing w:before="20" w:after="40"/>
      </w:pPr>
      <w:r>
        <w:rPr>
          <w:rFonts w:ascii="Calibri" w:hAnsi="Calibri"/>
          <w:b/>
          <w:color w:val="404040"/>
          <w:sz w:val="21"/>
        </w:rPr>
        <w:t>Additional Key Points:</w:t>
      </w:r>
      <w:r>
        <w:rPr>
          <w:rFonts w:ascii="Calibri" w:hAnsi="Calibri"/>
          <w:b w:val="0"/>
          <w:color w:val="404040"/>
          <w:sz w:val="21"/>
        </w:rPr>
        <w:t xml:space="preserve"> Lambda expressions are more concise and</w:t>
      </w:r>
    </w:p>
    <w:p>
      <w:pPr>
        <w:spacing w:before="20" w:after="40"/>
      </w:pPr>
      <w:r>
        <w:rPr>
          <w:rFonts w:ascii="Calibri" w:hAnsi="Calibri"/>
          <w:b w:val="0"/>
          <w:color w:val="404040"/>
          <w:sz w:val="21"/>
        </w:rPr>
        <w:t>readable compared to anonymous inner classes. Lambda improves</w:t>
      </w:r>
    </w:p>
    <w:p>
      <w:pPr>
        <w:spacing w:before="20" w:after="40"/>
      </w:pPr>
      <w:r>
        <w:rPr>
          <w:rFonts w:ascii="Calibri" w:hAnsi="Calibri"/>
          <w:b w:val="0"/>
          <w:color w:val="404040"/>
          <w:sz w:val="21"/>
        </w:rPr>
        <w:t>performance, especially when used in Streams or functional-style</w:t>
      </w:r>
    </w:p>
    <w:p>
      <w:pPr>
        <w:spacing w:before="20" w:after="40"/>
      </w:pPr>
      <w:r>
        <w:rPr>
          <w:rFonts w:ascii="Calibri" w:hAnsi="Calibri"/>
          <w:b w:val="0"/>
          <w:color w:val="404040"/>
          <w:sz w:val="21"/>
        </w:rPr>
        <w:t>operations. Functional interfaces like Runnable, Comparable, Callable,</w:t>
      </w:r>
    </w:p>
    <w:p>
      <w:pPr>
        <w:spacing w:before="20" w:after="40"/>
      </w:pPr>
      <w:r>
        <w:rPr>
          <w:rFonts w:ascii="Calibri" w:hAnsi="Calibri"/>
          <w:b w:val="0"/>
          <w:color w:val="404040"/>
          <w:sz w:val="21"/>
        </w:rPr>
        <w:t>and custom single-method interfaces are ideal targets for lambdas.</w:t>
      </w:r>
    </w:p>
    <w:p>
      <w:pPr>
        <w:spacing w:before="160" w:after="60"/>
        <w:pBdr>
          <w:left w:val="single" w:sz="8" w:space="6" w:color="C55A11"/>
        </w:pBdr>
      </w:pPr>
      <w:r>
        <w:rPr>
          <w:rFonts w:ascii="Calibri" w:hAnsi="Calibri"/>
          <w:b/>
          <w:color w:val="C55A11"/>
          <w:sz w:val="22"/>
        </w:rPr>
        <w:t>Advantages of Lambda Expressions in Java:</w:t>
      </w:r>
    </w:p>
    <w:p>
      <w:pPr>
        <w:spacing w:before="20" w:after="40"/>
      </w:pPr>
      <w:r>
        <w:rPr>
          <w:rFonts w:ascii="Calibri" w:hAnsi="Calibri"/>
          <w:b/>
          <w:color w:val="404040"/>
          <w:sz w:val="21"/>
        </w:rPr>
        <w:t>-----------------------------------------------------------</w:t>
      </w:r>
    </w:p>
    <w:p>
      <w:pPr>
        <w:spacing w:before="20" w:after="40"/>
      </w:pPr>
      <w:r>
        <w:rPr>
          <w:rFonts w:ascii="Calibri" w:hAnsi="Calibri"/>
          <w:b/>
          <w:color w:val="404040"/>
          <w:sz w:val="21"/>
        </w:rPr>
        <w:t>Enables Functional Programming:</w:t>
      </w:r>
      <w:r>
        <w:rPr>
          <w:rFonts w:ascii="Calibri" w:hAnsi="Calibri"/>
          <w:b w:val="0"/>
          <w:color w:val="404040"/>
          <w:sz w:val="21"/>
        </w:rPr>
        <w:t xml:space="preserve"> Introduces a functional style to</w:t>
      </w:r>
    </w:p>
    <w:p>
      <w:pPr>
        <w:spacing w:before="20" w:after="40"/>
      </w:pPr>
      <w:r>
        <w:rPr>
          <w:rFonts w:ascii="Calibri" w:hAnsi="Calibri"/>
          <w:b w:val="0"/>
          <w:color w:val="404040"/>
          <w:sz w:val="21"/>
        </w:rPr>
        <w:t>Java, allowing you to treat functions as first-class citizens.</w:t>
      </w:r>
    </w:p>
    <w:p>
      <w:pPr>
        <w:spacing w:before="20" w:after="40"/>
      </w:pPr>
      <w:r>
        <w:rPr>
          <w:rFonts w:ascii="Calibri" w:hAnsi="Calibri"/>
          <w:b/>
          <w:color w:val="404040"/>
          <w:sz w:val="21"/>
        </w:rPr>
        <w:t>Concise and Readable Code:</w:t>
      </w:r>
      <w:r>
        <w:rPr>
          <w:rFonts w:ascii="Calibri" w:hAnsi="Calibri"/>
          <w:b w:val="0"/>
          <w:color w:val="404040"/>
          <w:sz w:val="21"/>
        </w:rPr>
        <w:t xml:space="preserve"> Reduces boilerplate code significantly,</w:t>
      </w:r>
    </w:p>
    <w:p>
      <w:pPr>
        <w:spacing w:before="20" w:after="40"/>
      </w:pPr>
      <w:r>
        <w:rPr>
          <w:rFonts w:ascii="Calibri" w:hAnsi="Calibri"/>
          <w:b w:val="0"/>
          <w:color w:val="404040"/>
          <w:sz w:val="21"/>
        </w:rPr>
        <w:t>making the code more concise and easier to read.</w:t>
      </w:r>
    </w:p>
    <w:p>
      <w:pPr>
        <w:spacing w:before="20" w:after="40"/>
      </w:pPr>
      <w:r>
        <w:rPr>
          <w:rFonts w:ascii="Calibri" w:hAnsi="Calibri"/>
          <w:b/>
          <w:color w:val="404040"/>
          <w:sz w:val="21"/>
        </w:rPr>
        <w:t>Simplifies Anonymous Inner Class Logic:</w:t>
      </w:r>
      <w:r>
        <w:rPr>
          <w:rFonts w:ascii="Calibri" w:hAnsi="Calibri"/>
          <w:b w:val="0"/>
          <w:color w:val="404040"/>
          <w:sz w:val="21"/>
        </w:rPr>
        <w:t xml:space="preserve"> Avoids the verbosity and</w:t>
      </w:r>
    </w:p>
    <w:p>
      <w:pPr>
        <w:spacing w:before="20" w:after="40"/>
      </w:pPr>
      <w:r>
        <w:rPr>
          <w:rFonts w:ascii="Calibri" w:hAnsi="Calibri"/>
          <w:b w:val="0"/>
          <w:color w:val="404040"/>
          <w:sz w:val="21"/>
        </w:rPr>
        <w:t>complexity of anonymous inner classes for implementing</w:t>
      </w:r>
    </w:p>
    <w:p>
      <w:pPr>
        <w:spacing w:before="20" w:after="40"/>
      </w:pPr>
      <w:r>
        <w:rPr>
          <w:rFonts w:ascii="Calibri" w:hAnsi="Calibri"/>
          <w:b w:val="0"/>
          <w:color w:val="404040"/>
          <w:sz w:val="21"/>
        </w:rPr>
        <w:t>&gt; single-method interfaces.</w:t>
      </w:r>
    </w:p>
    <w:p>
      <w:pPr>
        <w:spacing w:before="20" w:after="40"/>
      </w:pPr>
      <w:r>
        <w:rPr>
          <w:rFonts w:ascii="Calibri" w:hAnsi="Calibri"/>
          <w:b/>
          <w:color w:val="404040"/>
          <w:sz w:val="21"/>
        </w:rPr>
        <w:t>Treat Functions Like Values:</w:t>
      </w:r>
      <w:r>
        <w:rPr>
          <w:rFonts w:ascii="Calibri" w:hAnsi="Calibri"/>
          <w:b w:val="0"/>
          <w:color w:val="404040"/>
          <w:sz w:val="21"/>
        </w:rPr>
        <w:t xml:space="preserve"> Allows functions/procedures to be</w:t>
      </w:r>
    </w:p>
    <w:p>
      <w:pPr>
        <w:spacing w:before="20" w:after="40"/>
      </w:pPr>
      <w:r>
        <w:rPr>
          <w:rFonts w:ascii="Calibri" w:hAnsi="Calibri"/>
          <w:b w:val="0"/>
          <w:color w:val="404040"/>
          <w:sz w:val="21"/>
        </w:rPr>
        <w:t>treated as data, enabling powerful programming paradigms.</w:t>
      </w:r>
    </w:p>
    <w:p>
      <w:pPr>
        <w:spacing w:before="20" w:after="40"/>
      </w:pPr>
      <w:r>
        <w:rPr>
          <w:rFonts w:ascii="Calibri" w:hAnsi="Calibri"/>
          <w:b/>
          <w:color w:val="404040"/>
          <w:sz w:val="21"/>
        </w:rPr>
        <w:t>Pass Functions as Arguments:</w:t>
      </w:r>
      <w:r>
        <w:rPr>
          <w:rFonts w:ascii="Calibri" w:hAnsi="Calibri"/>
          <w:b w:val="0"/>
          <w:color w:val="404040"/>
          <w:sz w:val="21"/>
        </w:rPr>
        <w:t xml:space="preserve"> You can pass lambda expressions as</w:t>
      </w:r>
    </w:p>
    <w:p>
      <w:pPr>
        <w:spacing w:before="20" w:after="40"/>
      </w:pPr>
      <w:r>
        <w:rPr>
          <w:rFonts w:ascii="Calibri" w:hAnsi="Calibri"/>
          <w:b w:val="0"/>
          <w:color w:val="404040"/>
          <w:sz w:val="21"/>
        </w:rPr>
        <w:t>arguments to methods, enabling higher-order functions.</w:t>
      </w:r>
    </w:p>
    <w:p>
      <w:pPr>
        <w:spacing w:before="20" w:after="40"/>
      </w:pPr>
      <w:r>
        <w:rPr>
          <w:rFonts w:ascii="Calibri" w:hAnsi="Calibri"/>
          <w:b/>
          <w:color w:val="404040"/>
          <w:sz w:val="21"/>
        </w:rPr>
        <w:t>Better API Usability:</w:t>
      </w:r>
      <w:r>
        <w:rPr>
          <w:rFonts w:ascii="Calibri" w:hAnsi="Calibri"/>
          <w:b w:val="0"/>
          <w:color w:val="404040"/>
          <w:sz w:val="21"/>
        </w:rPr>
        <w:t xml:space="preserve"> Makes it easier to work with new Java APIs and</w:t>
      </w:r>
    </w:p>
    <w:p>
      <w:pPr>
        <w:spacing w:before="20" w:after="40"/>
      </w:pPr>
      <w:r>
        <w:rPr>
          <w:rFonts w:ascii="Calibri" w:hAnsi="Calibri"/>
          <w:b w:val="0"/>
          <w:color w:val="404040"/>
          <w:sz w:val="21"/>
        </w:rPr>
        <w:t>libraries, especially Streams and Collections.</w:t>
      </w:r>
    </w:p>
    <w:p>
      <w:pPr>
        <w:spacing w:before="20" w:after="40"/>
      </w:pPr>
      <w:r>
        <w:rPr>
          <w:rFonts w:ascii="Calibri" w:hAnsi="Calibri"/>
          <w:b/>
          <w:color w:val="404040"/>
          <w:sz w:val="21"/>
        </w:rPr>
        <w:t>Enables Parallel Processing:</w:t>
      </w:r>
      <w:r>
        <w:rPr>
          <w:rFonts w:ascii="Calibri" w:hAnsi="Calibri"/>
          <w:b w:val="0"/>
          <w:color w:val="404040"/>
          <w:sz w:val="21"/>
        </w:rPr>
        <w:t xml:space="preserve"> Improves performance by enabling</w:t>
      </w:r>
    </w:p>
    <w:p>
      <w:pPr>
        <w:spacing w:before="20" w:after="40"/>
      </w:pPr>
      <w:r>
        <w:rPr>
          <w:rFonts w:ascii="Calibri" w:hAnsi="Calibri"/>
          <w:b w:val="0"/>
          <w:color w:val="404040"/>
          <w:sz w:val="21"/>
        </w:rPr>
        <w:t>parallel stream processing with minimal effort.</w:t>
      </w:r>
    </w:p>
    <w:p>
      <w:pPr>
        <w:spacing w:before="20" w:after="40"/>
      </w:pPr>
      <w:r>
        <w:rPr>
          <w:rFonts w:ascii="Calibri" w:hAnsi="Calibri"/>
          <w:b w:val="0"/>
          <w:color w:val="404040"/>
          <w:sz w:val="21"/>
        </w:rPr>
        <w:t>**Interface never talks about state of an object, but abstract class</w:t>
      </w:r>
    </w:p>
    <w:p>
      <w:pPr>
        <w:spacing w:before="20" w:after="40"/>
      </w:pPr>
      <w:r>
        <w:rPr>
          <w:rFonts w:ascii="Calibri" w:hAnsi="Calibri"/>
          <w:b w:val="0"/>
          <w:color w:val="404040"/>
          <w:sz w:val="21"/>
        </w:rPr>
        <w:t>can:**</w:t>
      </w:r>
    </w:p>
    <w:p>
      <w:pPr>
        <w:spacing w:before="20" w:after="40"/>
      </w:pPr>
      <w:r>
        <w:rPr>
          <w:rFonts w:ascii="Calibri" w:hAnsi="Calibri"/>
          <w:b/>
          <w:color w:val="404040"/>
          <w:sz w:val="21"/>
        </w:rPr>
        <w:t>---------------------------------------------------------------------------------------------</w:t>
      </w:r>
    </w:p>
    <w:p>
      <w:pPr>
        <w:spacing w:before="20" w:after="40"/>
      </w:pPr>
      <w:r>
        <w:rPr>
          <w:rFonts w:ascii="Calibri" w:hAnsi="Calibri"/>
          <w:b w:val="0"/>
          <w:color w:val="404040"/>
          <w:sz w:val="21"/>
        </w:rPr>
        <w:t>State refers to instance variables that store data specific to an</w:t>
      </w:r>
    </w:p>
    <w:p>
      <w:pPr>
        <w:spacing w:before="20" w:after="40"/>
      </w:pPr>
      <w:r>
        <w:rPr>
          <w:rFonts w:ascii="Calibri" w:hAnsi="Calibri"/>
          <w:b w:val="0"/>
          <w:color w:val="404040"/>
          <w:sz w:val="21"/>
        </w:rPr>
        <w:t>object. Interfaces cannot hold state (no instance variables).</w:t>
      </w:r>
    </w:p>
    <w:p>
      <w:pPr>
        <w:spacing w:before="20" w:after="40"/>
      </w:pPr>
      <w:r>
        <w:rPr>
          <w:rFonts w:ascii="Calibri" w:hAnsi="Calibri"/>
          <w:b w:val="0"/>
          <w:color w:val="404040"/>
          <w:sz w:val="21"/>
        </w:rPr>
        <w:t>Abstract classes can hold state using instance variables (non-static</w:t>
      </w:r>
    </w:p>
    <w:p>
      <w:pPr>
        <w:spacing w:before="20" w:after="40"/>
      </w:pPr>
      <w:r>
        <w:rPr>
          <w:rFonts w:ascii="Calibri" w:hAnsi="Calibri"/>
          <w:b w:val="0"/>
          <w:color w:val="404040"/>
          <w:sz w:val="21"/>
        </w:rPr>
        <w:t>fields).</w:t>
      </w:r>
    </w:p>
    <w:p>
      <w:pPr>
        <w:spacing w:before="20" w:after="40"/>
      </w:pPr>
      <w:r>
        <w:rPr>
          <w:rFonts w:ascii="Calibri" w:hAnsi="Calibri"/>
          <w:b/>
          <w:color w:val="404040"/>
          <w:sz w:val="21"/>
        </w:rPr>
        <w:t>Why? :</w:t>
      </w:r>
      <w:r>
        <w:rPr>
          <w:rFonts w:ascii="Calibri" w:hAnsi="Calibri"/>
          <w:b w:val="0"/>
          <w:color w:val="404040"/>
          <w:sz w:val="21"/>
        </w:rPr>
        <w:t xml:space="preserve"> Interface's purpose is to define a contract (i.e., "what to</w:t>
      </w:r>
    </w:p>
    <w:p>
      <w:pPr>
        <w:spacing w:before="20" w:after="40"/>
      </w:pPr>
      <w:r>
        <w:rPr>
          <w:rFonts w:ascii="Calibri" w:hAnsi="Calibri"/>
          <w:b w:val="0"/>
          <w:color w:val="404040"/>
          <w:sz w:val="21"/>
        </w:rPr>
        <w:t>do", not "how to do"). Abstract classes are a halfway point between</w:t>
      </w:r>
    </w:p>
    <w:p>
      <w:pPr>
        <w:spacing w:before="20" w:after="40"/>
      </w:pPr>
      <w:r>
        <w:rPr>
          <w:rFonts w:ascii="Calibri" w:hAnsi="Calibri"/>
          <w:b w:val="0"/>
          <w:color w:val="404040"/>
          <w:sz w:val="21"/>
        </w:rPr>
        <w:t>interfaces and concrete classes, so they can maintain both contract and</w:t>
      </w:r>
    </w:p>
    <w:p>
      <w:pPr>
        <w:spacing w:before="20" w:after="40"/>
      </w:pPr>
      <w:r>
        <w:rPr>
          <w:rFonts w:ascii="Calibri" w:hAnsi="Calibri"/>
          <w:b w:val="0"/>
          <w:color w:val="404040"/>
          <w:sz w:val="21"/>
        </w:rPr>
        <w:t>behavior (state). 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MyInterface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abstract class MyAbstractClass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count = 10; // this is state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abstract void 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In MyAbstractClass, you can maintain count for each object (state). In</w:t>
      </w:r>
    </w:p>
    <w:p>
      <w:pPr>
        <w:spacing w:before="20" w:after="40"/>
      </w:pPr>
      <w:r>
        <w:rPr>
          <w:rFonts w:ascii="Calibri" w:hAnsi="Calibri"/>
          <w:b w:val="0"/>
          <w:color w:val="404040"/>
          <w:sz w:val="21"/>
        </w:rPr>
        <w:t>MyInterface, you can't declare such instance variables.</w:t>
      </w:r>
    </w:p>
    <w:p>
      <w:pPr>
        <w:spacing w:before="20" w:after="40"/>
      </w:pPr>
      <w:r>
        <w:rPr>
          <w:rFonts w:ascii="Calibri" w:hAnsi="Calibri"/>
          <w:b w:val="0"/>
          <w:color w:val="404040"/>
          <w:sz w:val="21"/>
        </w:rPr>
        <w:t>**Functional Interface with default methods can refer lambda expression,</w:t>
      </w:r>
    </w:p>
    <w:p>
      <w:pPr>
        <w:spacing w:before="20" w:after="40"/>
      </w:pPr>
      <w:r>
        <w:rPr>
          <w:rFonts w:ascii="Calibri" w:hAnsi="Calibri"/>
          <w:b w:val="0"/>
          <w:color w:val="404040"/>
          <w:sz w:val="21"/>
        </w:rPr>
        <w:t>but abstract class can't:**</w:t>
      </w:r>
    </w:p>
    <w:p>
      <w:pPr>
        <w:spacing w:before="20" w:after="40"/>
      </w:pPr>
      <w:r>
        <w:rPr>
          <w:rFonts w:ascii="Calibri" w:hAnsi="Calibri"/>
          <w:b/>
          <w:color w:val="404040"/>
          <w:sz w:val="21"/>
        </w:rPr>
        <w:t>----------------------------------------------------------------------------------------------------------------------------------</w:t>
      </w:r>
    </w:p>
    <w:p>
      <w:pPr>
        <w:spacing w:before="20" w:after="40"/>
      </w:pPr>
      <w:r>
        <w:rPr>
          <w:rFonts w:ascii="Calibri" w:hAnsi="Calibri"/>
          <w:b w:val="0"/>
          <w:color w:val="404040"/>
          <w:sz w:val="21"/>
        </w:rPr>
        <w:t>Lambda expressions can only be used to implement a functional interface</w:t>
      </w:r>
    </w:p>
    <w:p>
      <w:pPr>
        <w:spacing w:before="20" w:after="40"/>
      </w:pPr>
      <w:r>
        <w:rPr>
          <w:rFonts w:ascii="Calibri" w:hAnsi="Calibri"/>
          <w:b w:val="0"/>
          <w:color w:val="404040"/>
          <w:sz w:val="21"/>
        </w:rPr>
        <w:t>(an interface with exactly one abstract method).</w:t>
      </w:r>
    </w:p>
    <w:p>
      <w:pPr>
        <w:spacing w:before="20" w:after="40"/>
      </w:pPr>
      <w:r>
        <w:rPr>
          <w:rFonts w:ascii="Calibri" w:hAnsi="Calibri"/>
          <w:b w:val="0"/>
          <w:color w:val="404040"/>
          <w:sz w:val="21"/>
        </w:rPr>
        <w:t>Even if the interface has multiple default or static methods, it still</w:t>
      </w:r>
    </w:p>
    <w:p>
      <w:pPr>
        <w:spacing w:before="20" w:after="40"/>
      </w:pPr>
      <w:r>
        <w:rPr>
          <w:rFonts w:ascii="Calibri" w:hAnsi="Calibri"/>
          <w:b w:val="0"/>
          <w:color w:val="404040"/>
          <w:sz w:val="21"/>
        </w:rPr>
        <w:t>qualifies as long as there's only one abstract method. Abstract classes</w:t>
      </w:r>
    </w:p>
    <w:p>
      <w:pPr>
        <w:spacing w:before="20" w:after="40"/>
      </w:pPr>
      <w:r>
        <w:rPr>
          <w:rFonts w:ascii="Calibri" w:hAnsi="Calibri"/>
          <w:b w:val="0"/>
          <w:color w:val="404040"/>
          <w:sz w:val="21"/>
        </w:rPr>
        <w:t>can't be targets for lambda expressions.</w:t>
      </w:r>
    </w:p>
    <w:p>
      <w:pPr>
        <w:spacing w:before="20" w:after="40"/>
      </w:pPr>
      <w:r>
        <w:rPr>
          <w:rFonts w:ascii="Calibri" w:hAnsi="Calibri"/>
          <w:b/>
          <w:color w:val="404040"/>
          <w:sz w:val="21"/>
        </w:rPr>
        <w:t>Why abstract class can't? :</w:t>
      </w:r>
      <w:r>
        <w:rPr>
          <w:rFonts w:ascii="Calibri" w:hAnsi="Calibri"/>
          <w:b w:val="0"/>
          <w:color w:val="404040"/>
          <w:sz w:val="21"/>
        </w:rPr>
        <w:t xml:space="preserve"> Lambda is a shortcut to implement a</w:t>
      </w:r>
    </w:p>
    <w:p>
      <w:pPr>
        <w:spacing w:before="20" w:after="40"/>
      </w:pPr>
      <w:r>
        <w:rPr>
          <w:rFonts w:ascii="Calibri" w:hAnsi="Calibri"/>
          <w:b w:val="0"/>
          <w:color w:val="404040"/>
          <w:sz w:val="21"/>
        </w:rPr>
        <w:t>functional interface, not a class. Java doesn't allow creating an object</w:t>
      </w:r>
    </w:p>
    <w:p>
      <w:pPr>
        <w:spacing w:before="20" w:after="40"/>
      </w:pPr>
      <w:r>
        <w:rPr>
          <w:rFonts w:ascii="Calibri" w:hAnsi="Calibri"/>
          <w:b w:val="0"/>
          <w:color w:val="404040"/>
          <w:sz w:val="21"/>
        </w:rPr>
        <w:t>of a class (even abstract) without using new. Example:</w:t>
      </w:r>
    </w:p>
    <w:p>
      <w:pPr>
        <w:spacing w:before="20" w:after="40"/>
      </w:pPr>
      <w:r>
        <w:rPr>
          <w:rFonts w:ascii="Calibri" w:hAnsi="Calibri"/>
          <w:b w:val="0"/>
          <w:color w:val="404040"/>
          <w:sz w:val="21"/>
        </w:rPr>
        <w:t>@FunctionalInterface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MyFunc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show(); // only one abstract method</w:t>
            </w:r>
          </w:p>
        </w:tc>
      </w:tr>
    </w:tbl>
    <w:p>
      <w:pPr>
        <w:spacing w:before="0" w:after="60"/>
      </w:pPr>
    </w:p>
    <w:p>
      <w:pPr>
        <w:spacing w:before="20" w:after="40"/>
      </w:pPr>
      <w:r>
        <w:rPr>
          <w:rFonts w:ascii="Calibri" w:hAnsi="Calibri"/>
          <w:b w:val="0"/>
          <w:color w:val="404040"/>
          <w:sz w:val="21"/>
        </w:rPr>
        <w:t>default void greet()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Test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MyFunc mf = () -&gt; System.out.println("Showing from Lambda!");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mf.show();</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mf.greet();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Here, MyFunc has a default method and still can be implemented using a</w:t>
      </w:r>
    </w:p>
    <w:p>
      <w:pPr>
        <w:spacing w:before="20" w:after="40"/>
      </w:pPr>
      <w:r>
        <w:rPr>
          <w:rFonts w:ascii="Calibri" w:hAnsi="Calibri"/>
          <w:b w:val="0"/>
          <w:color w:val="404040"/>
          <w:sz w:val="21"/>
        </w:rPr>
        <w:t>lambda expression because it has only one abstract method.</w:t>
      </w:r>
    </w:p>
    <w:p>
      <w:pPr>
        <w:spacing w:before="120" w:after="40"/>
      </w:pPr>
      <w:r>
        <w:rPr>
          <w:rFonts w:ascii="Calibri" w:hAnsi="Calibri"/>
          <w:b/>
          <w:color w:val="00695C"/>
          <w:sz w:val="21"/>
        </w:rPr>
        <w:t>▸ Why can\'t we override Object class methods in an interface?</w:t>
      </w:r>
    </w:p>
    <w:p>
      <w:pPr>
        <w:spacing w:before="20" w:after="40"/>
      </w:pPr>
      <w:r>
        <w:rPr>
          <w:rFonts w:ascii="Calibri" w:hAnsi="Calibri"/>
          <w:b/>
          <w:color w:val="404040"/>
          <w:sz w:val="21"/>
        </w:rPr>
        <w:t>----------------------------------------------------------------------------------</w:t>
      </w:r>
    </w:p>
    <w:p>
      <w:pPr>
        <w:spacing w:before="20" w:after="40"/>
      </w:pPr>
      <w:r>
        <w:rPr>
          <w:rFonts w:ascii="Calibri" w:hAnsi="Calibri"/>
          <w:b w:val="0"/>
          <w:color w:val="404040"/>
          <w:sz w:val="21"/>
        </w:rPr>
        <w:t>Methods like equals(), hashCode(), toString() are part of</w:t>
      </w:r>
    </w:p>
    <w:p>
      <w:pPr>
        <w:spacing w:before="20" w:after="40"/>
      </w:pPr>
      <w:r>
        <w:rPr>
          <w:rFonts w:ascii="Calibri" w:hAnsi="Calibri"/>
          <w:b w:val="0"/>
          <w:color w:val="404040"/>
          <w:sz w:val="21"/>
        </w:rPr>
        <w:t>java.lang.Object class. Interfaces implicitly inherit Object methods but</w:t>
      </w:r>
    </w:p>
    <w:p>
      <w:pPr>
        <w:spacing w:before="20" w:after="40"/>
      </w:pPr>
      <w:r>
        <w:rPr>
          <w:rFonts w:ascii="Calibri" w:hAnsi="Calibri"/>
          <w:b w:val="0"/>
          <w:color w:val="404040"/>
          <w:sz w:val="21"/>
        </w:rPr>
        <w:t>are not allowed to override them explicitly. If Java allowed you to</w:t>
      </w:r>
    </w:p>
    <w:p>
      <w:pPr>
        <w:spacing w:before="20" w:after="40"/>
      </w:pPr>
      <w:r>
        <w:rPr>
          <w:rFonts w:ascii="Calibri" w:hAnsi="Calibri"/>
          <w:b w:val="0"/>
          <w:color w:val="404040"/>
          <w:sz w:val="21"/>
        </w:rPr>
        <w:t xml:space="preserve">override them in interface, </w:t>
      </w:r>
      <w:r>
        <w:rPr>
          <w:rFonts w:ascii="Calibri" w:hAnsi="Calibri"/>
          <w:b/>
          <w:color w:val="404040"/>
          <w:sz w:val="21"/>
        </w:rPr>
        <w:t>it could cause ambiguity and conflicts</w:t>
      </w:r>
    </w:p>
    <w:p>
      <w:pPr>
        <w:spacing w:before="20" w:after="40"/>
      </w:pPr>
      <w:r>
        <w:rPr>
          <w:rFonts w:ascii="Calibri" w:hAnsi="Calibri"/>
          <w:b w:val="0"/>
          <w:color w:val="404040"/>
          <w:sz w:val="21"/>
        </w:rPr>
        <w:t>when multiple interfaces define conflicting versions of these methods.</w:t>
      </w:r>
    </w:p>
    <w:p>
      <w:pPr>
        <w:spacing w:before="20" w:after="40"/>
      </w:pPr>
      <w:r>
        <w:rPr>
          <w:rFonts w:ascii="Calibri" w:hAnsi="Calibri"/>
          <w:b w:val="0"/>
          <w:color w:val="404040"/>
          <w:sz w:val="21"/>
        </w:rPr>
        <w:t>If you try:</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MyInterface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Compile-time error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boolean equals(Object obj);</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You'll get: The interface MyInterface cannot define an abstract method</w:t>
      </w:r>
    </w:p>
    <w:p>
      <w:pPr>
        <w:spacing w:before="20" w:after="40"/>
      </w:pPr>
      <w:r>
        <w:rPr>
          <w:rFonts w:ascii="Calibri" w:hAnsi="Calibri"/>
          <w:b w:val="0"/>
          <w:color w:val="404040"/>
          <w:sz w:val="21"/>
        </w:rPr>
        <w:t>equals because it would override the Object method</w:t>
      </w:r>
    </w:p>
    <w:p>
      <w:pPr>
        <w:spacing w:before="20" w:after="40"/>
      </w:pPr>
      <w:r>
        <w:rPr>
          <w:rFonts w:ascii="Calibri" w:hAnsi="Calibri"/>
          <w:b w:val="0"/>
          <w:color w:val="404040"/>
          <w:sz w:val="21"/>
        </w:rPr>
        <w:t>**(So interfaces inherit Object methods, but they can't override them</w:t>
      </w:r>
    </w:p>
    <w:p>
      <w:pPr>
        <w:spacing w:before="20" w:after="40"/>
      </w:pPr>
      <w:r>
        <w:rPr>
          <w:rFonts w:ascii="Calibri" w:hAnsi="Calibri"/>
          <w:b w:val="0"/>
          <w:color w:val="404040"/>
          <w:sz w:val="21"/>
        </w:rPr>
        <w:t>directly.)**</w:t>
      </w:r>
    </w:p>
    <w:p>
      <w:pPr>
        <w:spacing w:before="20" w:after="40"/>
      </w:pPr>
      <w:r>
        <w:rPr>
          <w:rFonts w:ascii="Calibri" w:hAnsi="Calibri"/>
          <w:b w:val="0"/>
          <w:color w:val="404040"/>
          <w:sz w:val="21"/>
        </w:rPr>
        <w:t>**Why are static methods of interfaces not available to the implemented</w:t>
      </w:r>
    </w:p>
    <w:p>
      <w:pPr>
        <w:spacing w:before="20" w:after="40"/>
      </w:pPr>
      <w:r>
        <w:rPr>
          <w:rFonts w:ascii="Calibri" w:hAnsi="Calibri"/>
          <w:b w:val="0"/>
          <w:color w:val="404040"/>
          <w:sz w:val="21"/>
        </w:rPr>
        <w:t>class?**</w:t>
      </w:r>
    </w:p>
    <w:p>
      <w:pPr>
        <w:spacing w:before="20" w:after="40"/>
      </w:pPr>
      <w:r>
        <w:rPr>
          <w:rFonts w:ascii="Calibri" w:hAnsi="Calibri"/>
          <w:b/>
          <w:color w:val="404040"/>
          <w:sz w:val="21"/>
        </w:rPr>
        <w:t>---------------------------------------------------------------------------------------------------------</w:t>
      </w:r>
    </w:p>
    <w:p>
      <w:pPr>
        <w:spacing w:before="20" w:after="40"/>
      </w:pPr>
      <w:r>
        <w:rPr>
          <w:rFonts w:ascii="Calibri" w:hAnsi="Calibri"/>
          <w:b w:val="0"/>
          <w:color w:val="404040"/>
          <w:sz w:val="21"/>
        </w:rPr>
        <w:t>Static methods belong to the interface itself, not to the implementing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or the object. They are not inherited by implementing classes. So,</w:t>
            </w:r>
          </w:p>
        </w:tc>
      </w:tr>
    </w:tbl>
    <w:p>
      <w:pPr>
        <w:spacing w:before="0" w:after="60"/>
      </w:pPr>
    </w:p>
    <w:p>
      <w:pPr>
        <w:spacing w:before="20" w:after="40"/>
      </w:pPr>
      <w:r>
        <w:rPr>
          <w:rFonts w:ascii="Calibri" w:hAnsi="Calibri"/>
          <w:b w:val="0"/>
          <w:color w:val="404040"/>
          <w:sz w:val="21"/>
        </w:rPr>
        <w:t xml:space="preserve">they must be accessed using the interface name only. </w:t>
      </w:r>
      <w:r>
        <w:rPr>
          <w:rFonts w:ascii="Calibri" w:hAnsi="Calibri"/>
          <w:b/>
          <w:color w:val="404040"/>
          <w:sz w:val="21"/>
        </w:rPr>
        <w:t>Example: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interface MyInterface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static void greet()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from Interface");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MyClass implements MyInterface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void call()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greet(); Compile-time Error: Cannot find symbol</w:t>
            </w:r>
          </w:p>
        </w:tc>
      </w:tr>
    </w:tbl>
    <w:p>
      <w:pPr>
        <w:spacing w:before="0" w:after="60"/>
      </w:pPr>
    </w:p>
    <w:p>
      <w:pPr>
        <w:spacing w:before="20" w:after="40"/>
      </w:pPr>
      <w:r>
        <w:rPr>
          <w:rFonts w:ascii="Calibri" w:hAnsi="Calibri"/>
          <w:b w:val="0"/>
          <w:color w:val="404040"/>
          <w:sz w:val="21"/>
        </w:rPr>
        <w:t>MyInterface.greet(); // Correct way to call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val="0"/>
          <w:color w:val="404040"/>
          <w:sz w:val="21"/>
        </w:rPr>
        <w:t>[Why did Java design it this way?]</w:t>
      </w:r>
    </w:p>
    <w:p>
      <w:pPr>
        <w:spacing w:before="20" w:after="40"/>
      </w:pPr>
      <w:r>
        <w:rPr>
          <w:rFonts w:ascii="Calibri" w:hAnsi="Calibri"/>
          <w:b/>
          <w:color w:val="404040"/>
          <w:sz w:val="21"/>
        </w:rPr>
        <w:t>Avoid ambiguity:</w:t>
      </w:r>
      <w:r>
        <w:rPr>
          <w:rFonts w:ascii="Calibri" w:hAnsi="Calibri"/>
          <w:b w:val="0"/>
          <w:color w:val="404040"/>
          <w:sz w:val="21"/>
        </w:rPr>
        <w:t xml:space="preserve"> If a class implements multiple interfaces, and all</w:t>
      </w:r>
    </w:p>
    <w:p>
      <w:pPr>
        <w:spacing w:before="20" w:after="40"/>
      </w:pPr>
      <w:r>
        <w:rPr>
          <w:rFonts w:ascii="Calibri" w:hAnsi="Calibri"/>
          <w:b w:val="0"/>
          <w:color w:val="404040"/>
          <w:sz w:val="21"/>
        </w:rPr>
        <w:t>have static methods with the same name, calling them through the class</w:t>
      </w:r>
    </w:p>
    <w:p>
      <w:pPr>
        <w:spacing w:before="20" w:after="40"/>
      </w:pPr>
      <w:r>
        <w:rPr>
          <w:rFonts w:ascii="Calibri" w:hAnsi="Calibri"/>
          <w:b w:val="0"/>
          <w:color w:val="404040"/>
          <w:sz w:val="21"/>
        </w:rPr>
        <w:t>would be confusing.</w:t>
      </w:r>
    </w:p>
    <w:p>
      <w:pPr>
        <w:spacing w:before="20" w:after="40"/>
      </w:pPr>
      <w:r>
        <w:rPr>
          <w:rFonts w:ascii="Calibri" w:hAnsi="Calibri"/>
          <w:b/>
          <w:color w:val="404040"/>
          <w:sz w:val="21"/>
        </w:rPr>
        <w:t>Design clarity:</w:t>
      </w:r>
      <w:r>
        <w:rPr>
          <w:rFonts w:ascii="Calibri" w:hAnsi="Calibri"/>
          <w:b w:val="0"/>
          <w:color w:val="404040"/>
          <w:sz w:val="21"/>
        </w:rPr>
        <w:t xml:space="preserve"> Static methods are </w:t>
      </w:r>
      <w:r>
        <w:rPr>
          <w:rFonts w:ascii="Calibri" w:hAnsi="Calibri"/>
          <w:b/>
          <w:color w:val="404040"/>
          <w:sz w:val="21"/>
        </w:rPr>
        <w:t>utility-like.</w:t>
      </w:r>
      <w:r>
        <w:rPr>
          <w:rFonts w:ascii="Calibri" w:hAnsi="Calibri"/>
          <w:b w:val="0"/>
          <w:color w:val="404040"/>
          <w:sz w:val="21"/>
        </w:rPr>
        <w:t xml:space="preserve"> They should</w:t>
      </w:r>
    </w:p>
    <w:p>
      <w:pPr>
        <w:spacing w:before="20" w:after="40"/>
      </w:pPr>
      <w:r>
        <w:rPr>
          <w:rFonts w:ascii="Calibri" w:hAnsi="Calibri"/>
          <w:b w:val="0"/>
          <w:color w:val="404040"/>
          <w:sz w:val="21"/>
        </w:rPr>
        <w:t>belong to the interface type, not to the instances or implementing</w:t>
      </w:r>
    </w:p>
    <w:p>
      <w:pPr>
        <w:spacing w:before="20" w:after="40"/>
      </w:pPr>
      <w:r>
        <w:rPr>
          <w:rFonts w:ascii="Calibri" w:hAnsi="Calibri"/>
          <w:b w:val="0"/>
          <w:color w:val="404040"/>
          <w:sz w:val="21"/>
        </w:rPr>
        <w:t>classes.</w:t>
      </w:r>
    </w:p>
    <w:p>
      <w:pPr>
        <w:spacing w:before="120" w:after="40"/>
      </w:pPr>
      <w:r>
        <w:rPr>
          <w:rFonts w:ascii="Calibri" w:hAnsi="Calibri"/>
          <w:b/>
          <w:color w:val="00695C"/>
          <w:sz w:val="21"/>
        </w:rPr>
        <w:t>▸ Predicate vs Function in Java (java.util.function Package):</w:t>
      </w:r>
    </w:p>
    <w:p>
      <w:pPr>
        <w:spacing w:before="160" w:after="60"/>
        <w:pBdr>
          <w:left w:val="single" w:sz="8" w:space="6" w:color="C55A11"/>
        </w:pBdr>
      </w:pPr>
      <w:r>
        <w:rPr>
          <w:rFonts w:ascii="Calibri" w:hAnsi="Calibri"/>
          <w:b/>
          <w:color w:val="C55A11"/>
          <w:sz w:val="22"/>
        </w:rPr>
        <w:t>Predicate Function</w:t>
      </w:r>
    </w:p>
    <w:p>
      <w:pPr>
        <w:spacing w:before="20" w:after="40"/>
      </w:pPr>
      <w:r>
        <w:rPr>
          <w:rFonts w:ascii="Calibri" w:hAnsi="Calibri"/>
          <w:b/>
          <w:color w:val="404040"/>
          <w:sz w:val="21"/>
        </w:rPr>
        <w:t>---------------------------------------------------------------------------------------------------------------------------------------------------------------------</w:t>
      </w:r>
    </w:p>
    <w:p>
      <w:pPr>
        <w:spacing w:before="20" w:after="40"/>
      </w:pPr>
      <w:r>
        <w:rPr>
          <w:rFonts w:ascii="Calibri" w:hAnsi="Calibri"/>
          <w:b w:val="0"/>
          <w:color w:val="404040"/>
          <w:sz w:val="21"/>
        </w:rPr>
        <w:t>To implement conditional checks, To perform an operation and return a</w:t>
      </w:r>
    </w:p>
    <w:p>
      <w:pPr>
        <w:spacing w:before="20" w:after="40"/>
      </w:pPr>
      <w:r>
        <w:rPr>
          <w:rFonts w:ascii="Calibri" w:hAnsi="Calibri"/>
          <w:b w:val="0"/>
          <w:color w:val="404040"/>
          <w:sz w:val="21"/>
        </w:rPr>
        <w:t>result,</w:t>
      </w:r>
    </w:p>
    <w:p>
      <w:pPr>
        <w:spacing w:before="20" w:after="40"/>
      </w:pPr>
      <w:r>
        <w:rPr>
          <w:rFonts w:ascii="Calibri" w:hAnsi="Calibri"/>
          <w:b w:val="0"/>
          <w:color w:val="404040"/>
          <w:sz w:val="21"/>
        </w:rPr>
        <w:t>we should go for Predicate. we should go for Function.</w:t>
      </w:r>
    </w:p>
    <w:p>
      <w:pPr>
        <w:spacing w:before="20" w:after="40"/>
      </w:pPr>
      <w:r>
        <w:rPr>
          <w:rFonts w:ascii="Calibri" w:hAnsi="Calibri"/>
          <w:b w:val="0"/>
          <w:color w:val="404040"/>
          <w:sz w:val="21"/>
        </w:rPr>
        <w:t>Predicate takes one type parameter that Function takes two type</w:t>
      </w:r>
    </w:p>
    <w:p>
      <w:pPr>
        <w:spacing w:before="20" w:after="40"/>
      </w:pPr>
      <w:r>
        <w:rPr>
          <w:rFonts w:ascii="Calibri" w:hAnsi="Calibri"/>
          <w:b w:val="0"/>
          <w:color w:val="404040"/>
          <w:sz w:val="21"/>
        </w:rPr>
        <w:t>parameters: the first represents the</w:t>
      </w:r>
    </w:p>
    <w:p>
      <w:pPr>
        <w:spacing w:before="20" w:after="40"/>
      </w:pPr>
      <w:r>
        <w:rPr>
          <w:rFonts w:ascii="Calibri" w:hAnsi="Calibri"/>
          <w:b w:val="0"/>
          <w:color w:val="404040"/>
          <w:sz w:val="21"/>
        </w:rPr>
        <w:t>represents the input argument type. input type, and the second</w:t>
      </w:r>
    </w:p>
    <w:p>
      <w:pPr>
        <w:spacing w:before="20" w:after="40"/>
      </w:pPr>
      <w:r>
        <w:rPr>
          <w:rFonts w:ascii="Calibri" w:hAnsi="Calibri"/>
          <w:b w:val="0"/>
          <w:color w:val="404040"/>
          <w:sz w:val="21"/>
        </w:rPr>
        <w:t>represents the return type.</w:t>
      </w:r>
    </w:p>
    <w:p>
      <w:pPr>
        <w:spacing w:before="160" w:after="60"/>
        <w:pBdr>
          <w:left w:val="single" w:sz="8" w:space="6" w:color="C55A11"/>
        </w:pBdr>
      </w:pPr>
      <w:r>
        <w:rPr>
          <w:rFonts w:ascii="Calibri" w:hAnsi="Calibri"/>
          <w:b/>
          <w:color w:val="C55A11"/>
          <w:sz w:val="22"/>
        </w:rPr>
        <w:t>Syntax: Predicate\&lt;T\&gt; Syntax: Function\&lt;T, R\&gt;</w:t>
      </w:r>
    </w:p>
    <w:p>
      <w:pPr>
        <w:spacing w:before="20" w:after="40"/>
      </w:pPr>
      <w:r>
        <w:rPr>
          <w:rFonts w:ascii="Calibri" w:hAnsi="Calibri"/>
          <w:b w:val="0"/>
          <w:color w:val="404040"/>
          <w:sz w:val="21"/>
        </w:rPr>
        <w:t>It defines one abstract method called test(). It defines one abstract</w:t>
      </w:r>
    </w:p>
    <w:p>
      <w:pPr>
        <w:spacing w:before="20" w:after="40"/>
      </w:pPr>
      <w:r>
        <w:rPr>
          <w:rFonts w:ascii="Calibri" w:hAnsi="Calibri"/>
          <w:b w:val="0"/>
          <w:color w:val="404040"/>
          <w:sz w:val="21"/>
        </w:rPr>
        <w:t>method called apply().</w:t>
      </w:r>
    </w:p>
    <w:p>
      <w:pPr>
        <w:spacing w:before="20" w:after="40"/>
      </w:pPr>
      <w:r>
        <w:rPr>
          <w:rFonts w:ascii="Calibri" w:hAnsi="Calibri"/>
          <w:b w:val="0"/>
          <w:color w:val="404040"/>
          <w:sz w:val="21"/>
        </w:rPr>
        <w:t>Method Signature: public boolean test(T t) Method Signature: public R</w:t>
      </w:r>
    </w:p>
    <w:p>
      <w:pPr>
        <w:spacing w:before="20" w:after="40"/>
      </w:pPr>
      <w:r>
        <w:rPr>
          <w:rFonts w:ascii="Calibri" w:hAnsi="Calibri"/>
          <w:b w:val="0"/>
          <w:color w:val="404040"/>
          <w:sz w:val="21"/>
        </w:rPr>
        <w:t>apply(T t)</w:t>
      </w:r>
    </w:p>
    <w:p>
      <w:pPr>
        <w:spacing w:before="20" w:after="40"/>
      </w:pPr>
      <w:r>
        <w:rPr>
          <w:rFonts w:ascii="Calibri" w:hAnsi="Calibri"/>
          <w:b w:val="0"/>
          <w:color w:val="404040"/>
          <w:sz w:val="21"/>
        </w:rPr>
        <w:t>It can only return boolean values (true or false). It can return any</w:t>
      </w:r>
    </w:p>
    <w:p>
      <w:pPr>
        <w:spacing w:before="20" w:after="40"/>
      </w:pPr>
      <w:r>
        <w:rPr>
          <w:rFonts w:ascii="Calibri" w:hAnsi="Calibri"/>
          <w:b w:val="0"/>
          <w:color w:val="404040"/>
          <w:sz w:val="21"/>
        </w:rPr>
        <w:t>type of value, depending on logic.</w:t>
      </w:r>
    </w:p>
    <w:p>
      <w:pPr>
        <w:spacing w:before="160" w:after="60"/>
        <w:pBdr>
          <w:left w:val="single" w:sz="8" w:space="6" w:color="C55A11"/>
        </w:pBdr>
      </w:pPr>
      <w:r>
        <w:rPr>
          <w:rFonts w:ascii="Calibri" w:hAnsi="Calibri"/>
          <w:b/>
          <w:color w:val="C55A11"/>
          <w:sz w:val="22"/>
        </w:rPr>
        <w:t>[Extra Key Points for Notes:]{.underline}</w:t>
      </w:r>
    </w:p>
    <w:p>
      <w:pPr>
        <w:spacing w:before="20" w:after="40"/>
      </w:pPr>
      <w:r>
        <w:rPr>
          <w:rFonts w:ascii="Calibri" w:hAnsi="Calibri"/>
          <w:b w:val="0"/>
          <w:color w:val="404040"/>
          <w:sz w:val="21"/>
        </w:rPr>
        <w:t>Predicate&lt;T&gt; is mainly used in filtering logic, for example in</w:t>
      </w:r>
    </w:p>
    <w:p>
      <w:pPr>
        <w:spacing w:before="20" w:after="40"/>
      </w:pPr>
      <w:r>
        <w:rPr>
          <w:rFonts w:ascii="Calibri" w:hAnsi="Calibri"/>
          <w:b w:val="0"/>
          <w:color w:val="404040"/>
          <w:sz w:val="21"/>
        </w:rPr>
        <w:t>Stream.filter(). Function&lt;T, R&gt; is used when you need to transform or</w:t>
      </w:r>
    </w:p>
    <w:p>
      <w:pPr>
        <w:spacing w:before="20" w:after="40"/>
      </w:pPr>
      <w:r>
        <w:rPr>
          <w:rFonts w:ascii="Calibri" w:hAnsi="Calibri"/>
          <w:b w:val="0"/>
          <w:color w:val="404040"/>
          <w:sz w:val="21"/>
        </w:rPr>
        <w:t>map one value to another, for example in Stream.map(). Both are</w:t>
      </w:r>
    </w:p>
    <w:p>
      <w:pPr>
        <w:spacing w:before="20" w:after="40"/>
      </w:pPr>
      <w:r>
        <w:rPr>
          <w:rFonts w:ascii="Calibri" w:hAnsi="Calibri"/>
          <w:b w:val="0"/>
          <w:color w:val="404040"/>
          <w:sz w:val="21"/>
        </w:rPr>
        <w:t>functional interfaces, so they can be implemented using lambda</w:t>
      </w:r>
    </w:p>
    <w:p>
      <w:pPr>
        <w:spacing w:before="20" w:after="40"/>
      </w:pPr>
      <w:r>
        <w:rPr>
          <w:rFonts w:ascii="Calibri" w:hAnsi="Calibri"/>
          <w:b w:val="0"/>
          <w:color w:val="404040"/>
          <w:sz w:val="21"/>
        </w:rPr>
        <w:t>expressions.</w:t>
      </w:r>
    </w:p>
    <w:p>
      <w:pPr>
        <w:spacing w:before="160" w:after="60"/>
        <w:pBdr>
          <w:left w:val="single" w:sz="8" w:space="6" w:color="C55A11"/>
        </w:pBdr>
      </w:pPr>
      <w:r>
        <w:rPr>
          <w:rFonts w:ascii="Calibri" w:hAnsi="Calibri"/>
          <w:b/>
          <w:color w:val="C55A11"/>
          <w:sz w:val="22"/>
        </w:rPr>
        <w:t>[Example for Predicate:]{.underline}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Predicate&lt;Integer&gt; isEven = n -&gt; n % 2 == 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System.out.println(isEven.test(4)); // true</w:t>
            </w:r>
          </w:p>
        </w:tc>
      </w:tr>
    </w:tbl>
    <w:p>
      <w:pPr>
        <w:spacing w:before="0" w:after="60"/>
      </w:pPr>
    </w:p>
    <w:p>
      <w:pPr>
        <w:spacing w:before="160" w:after="60"/>
        <w:pBdr>
          <w:left w:val="single" w:sz="8" w:space="6" w:color="C55A11"/>
        </w:pBdr>
      </w:pPr>
      <w:r>
        <w:rPr>
          <w:rFonts w:ascii="Calibri" w:hAnsi="Calibri"/>
          <w:b/>
          <w:color w:val="C55A11"/>
          <w:sz w:val="22"/>
        </w:rPr>
        <w:t>[Example for Function:]{.underline}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Function&lt;String, Integer&gt; getLength = s -&gt; s.length();</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System.out.println(getLength.apply("Java")); // 4</w:t>
            </w:r>
          </w:p>
        </w:tc>
      </w:tr>
    </w:tbl>
    <w:p>
      <w:pPr>
        <w:spacing w:before="0" w:after="60"/>
      </w:pPr>
    </w:p>
    <w:p>
      <w:pPr>
        <w:spacing w:before="160" w:after="60"/>
        <w:pBdr>
          <w:left w:val="single" w:sz="8" w:space="6" w:color="C55A11"/>
        </w:pBdr>
      </w:pPr>
      <w:r>
        <w:rPr>
          <w:rFonts w:ascii="Calibri" w:hAnsi="Calibri"/>
          <w:b/>
          <w:color w:val="C55A11"/>
          <w:sz w:val="22"/>
        </w:rPr>
        <w:t>Extra Insights</w:t>
      </w:r>
    </w:p>
    <w:p>
      <w:pPr>
        <w:spacing w:before="160" w:after="60"/>
        <w:pBdr>
          <w:left w:val="single" w:sz="8" w:space="6" w:color="C55A11"/>
        </w:pBdr>
      </w:pPr>
      <w:r>
        <w:rPr>
          <w:rFonts w:ascii="Calibri" w:hAnsi="Calibri"/>
          <w:b/>
          <w:color w:val="C55A11"/>
          <w:sz w:val="22"/>
        </w:rPr>
        <w:t>[Predefined (Java Library) Classes]{.underline}</w:t>
      </w:r>
    </w:p>
    <w:p>
      <w:pPr>
        <w:spacing w:before="20" w:after="40"/>
      </w:pPr>
      <w:r>
        <w:rPr>
          <w:rFonts w:ascii="Calibri" w:hAnsi="Calibri"/>
          <w:b w:val="0"/>
          <w:color w:val="404040"/>
          <w:sz w:val="21"/>
        </w:rPr>
        <w:t>-   Already compiled by Oracle/Java vendors.</w:t>
      </w:r>
    </w:p>
    <w:p>
      <w:pPr>
        <w:spacing w:before="20" w:after="40"/>
      </w:pPr>
      <w:r>
        <w:rPr>
          <w:rFonts w:ascii="Calibri" w:hAnsi="Calibri"/>
          <w:b w:val="0"/>
          <w:color w:val="404040"/>
          <w:sz w:val="21"/>
        </w:rPr>
        <w:t xml:space="preserve">-   </w:t>
      </w:r>
      <w:r>
        <w:rPr>
          <w:rFonts w:ascii="Calibri" w:hAnsi="Calibri"/>
          <w:b/>
          <w:color w:val="404040"/>
          <w:sz w:val="21"/>
        </w:rPr>
        <w:t>Their .class files are packaged inside JARs</w:t>
      </w:r>
      <w:r>
        <w:rPr>
          <w:rFonts w:ascii="Calibri" w:hAnsi="Calibri"/>
          <w:b w:val="0"/>
          <w:color w:val="404040"/>
          <w:sz w:val="21"/>
        </w:rPr>
        <w:t xml:space="preserve"> (like rt.jar in</w:t>
      </w:r>
    </w:p>
    <w:p>
      <w:pPr>
        <w:spacing w:before="20" w:after="40"/>
      </w:pPr>
      <w:r>
        <w:rPr>
          <w:rFonts w:ascii="Calibri" w:hAnsi="Calibri"/>
          <w:b w:val="0"/>
          <w:color w:val="404040"/>
          <w:sz w:val="21"/>
        </w:rPr>
        <w:t>older JDKs, or modular java.base in newer JDKs).</w:t>
      </w:r>
    </w:p>
    <w:p>
      <w:pPr>
        <w:spacing w:before="20" w:after="40"/>
      </w:pPr>
      <w:r>
        <w:rPr>
          <w:rFonts w:ascii="Calibri" w:hAnsi="Calibri"/>
          <w:b w:val="0"/>
          <w:color w:val="404040"/>
          <w:sz w:val="21"/>
        </w:rPr>
        <w:t>-   When you use them (String, ArrayList, etc.), the JVM loads the</w:t>
      </w:r>
    </w:p>
    <w:p>
      <w:pPr>
        <w:spacing w:before="20" w:after="40"/>
      </w:pPr>
      <w:r>
        <w:rPr>
          <w:rFonts w:ascii="Calibri" w:hAnsi="Calibri"/>
          <w:b w:val="0"/>
          <w:color w:val="404040"/>
          <w:sz w:val="21"/>
        </w:rPr>
        <w:t>single compiled .class from those libraries.</w:t>
      </w:r>
    </w:p>
    <w:p>
      <w:pPr>
        <w:spacing w:before="20" w:after="40"/>
      </w:pPr>
      <w:r>
        <w:rPr>
          <w:rFonts w:ascii="Calibri" w:hAnsi="Calibri"/>
          <w:b w:val="0"/>
          <w:color w:val="404040"/>
          <w:sz w:val="21"/>
        </w:rPr>
        <w:t>-   You don't generate any new .class file for them --- they already</w:t>
      </w:r>
    </w:p>
    <w:p>
      <w:pPr>
        <w:spacing w:before="20" w:after="40"/>
      </w:pPr>
      <w:r>
        <w:rPr>
          <w:rFonts w:ascii="Calibri" w:hAnsi="Calibri"/>
          <w:b w:val="0"/>
          <w:color w:val="404040"/>
          <w:sz w:val="21"/>
        </w:rPr>
        <w:t>exist.</w:t>
      </w:r>
    </w:p>
    <w:p>
      <w:pPr>
        <w:spacing w:before="20" w:after="40"/>
      </w:pPr>
      <w:r>
        <w:rPr>
          <w:rFonts w:ascii="Calibri" w:hAnsi="Calibri"/>
          <w:b/>
          <w:color w:val="404040"/>
          <w:sz w:val="21"/>
        </w:rPr>
        <w:t>[User‑Defined Classes]</w:t>
      </w:r>
      <w:r>
        <w:rPr>
          <w:rFonts w:ascii="Calibri" w:hAnsi="Calibri"/>
          <w:b w:val="0"/>
          <w:color w:val="404040"/>
          <w:sz w:val="21"/>
        </w:rPr>
        <w:t xml:space="preserve"> : When you compile your program</w:t>
      </w:r>
    </w:p>
    <w:p>
      <w:pPr>
        <w:spacing w:before="20" w:after="40"/>
      </w:pPr>
      <w:r>
        <w:rPr>
          <w:rFonts w:ascii="Calibri" w:hAnsi="Calibri"/>
          <w:b w:val="0"/>
          <w:color w:val="404040"/>
          <w:sz w:val="21"/>
        </w:rPr>
        <w:t>(javac), each top‑level class you wrote gets its own .class file.</w:t>
      </w:r>
    </w:p>
    <w:p>
      <w:pPr>
        <w:spacing w:before="20" w:after="40"/>
      </w:pPr>
      <w:r>
        <w:rPr>
          <w:rFonts w:ascii="Calibri" w:hAnsi="Calibri"/>
          <w:b/>
          <w:color w:val="404040"/>
          <w:sz w:val="21"/>
        </w:rPr>
        <w:t>[Example]</w:t>
      </w:r>
      <w:r>
        <w:rPr>
          <w:rFonts w:ascii="Calibri" w:hAnsi="Calibri"/>
          <w:b w:val="0"/>
          <w:color w:val="404040"/>
          <w:sz w:val="21"/>
        </w:rPr>
        <w:t xml:space="preserve"> : class A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class B {}</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Compilation produces A.class and B.class. If you remove one .class file (say B.class) but your main program references B, the JVM will throw </w:t>
      </w:r>
      <w:r>
        <w:rPr>
          <w:rFonts w:ascii="Calibri" w:hAnsi="Calibri"/>
          <w:b/>
          <w:color w:val="404040"/>
          <w:sz w:val="21"/>
        </w:rPr>
        <w:t>NoClassDefFoundError at runtime</w:t>
      </w:r>
      <w:r>
        <w:rPr>
          <w:rFonts w:ascii="Calibri" w:hAnsi="Calibri"/>
          <w:b w:val="0"/>
          <w:color w:val="404040"/>
          <w:sz w:val="21"/>
        </w:rPr>
        <w:t xml:space="preserve"> because the bytecode is missing.</w:t>
      </w:r>
    </w:p>
    <w:p>
      <w:pPr>
        <w:spacing w:before="160" w:after="60"/>
        <w:pBdr>
          <w:left w:val="single" w:sz="8" w:space="6" w:color="C55A11"/>
        </w:pBdr>
      </w:pPr>
      <w:r>
        <w:rPr>
          <w:rFonts w:ascii="Calibri" w:hAnsi="Calibri"/>
          <w:b/>
          <w:color w:val="C55A11"/>
          <w:sz w:val="22"/>
        </w:rPr>
        <w:t>[Summary]{.underline} :</w:t>
      </w:r>
    </w:p>
    <w:p>
      <w:pPr>
        <w:spacing w:before="20" w:after="40"/>
      </w:pPr>
      <w:r>
        <w:rPr>
          <w:rFonts w:ascii="Calibri" w:hAnsi="Calibri"/>
          <w:b w:val="0"/>
          <w:color w:val="404040"/>
          <w:sz w:val="21"/>
        </w:rPr>
        <w:t>-   Predefined classes → single .class already exists inside JDK</w:t>
      </w:r>
    </w:p>
    <w:p>
      <w:pPr>
        <w:spacing w:before="20" w:after="40"/>
      </w:pPr>
      <w:r>
        <w:rPr>
          <w:rFonts w:ascii="Calibri" w:hAnsi="Calibri"/>
          <w:b w:val="0"/>
          <w:color w:val="404040"/>
          <w:sz w:val="21"/>
        </w:rPr>
        <w:t>libraries.</w:t>
      </w:r>
    </w:p>
    <w:p>
      <w:pPr>
        <w:spacing w:before="20" w:after="40"/>
      </w:pPr>
      <w:r>
        <w:rPr>
          <w:rFonts w:ascii="Calibri" w:hAnsi="Calibri"/>
          <w:b w:val="0"/>
          <w:color w:val="404040"/>
          <w:sz w:val="21"/>
        </w:rPr>
        <w:t>-   User‑defined classes → each class you write generates its own .class</w:t>
      </w:r>
    </w:p>
    <w:p>
      <w:pPr>
        <w:spacing w:before="20" w:after="40"/>
      </w:pPr>
      <w:r>
        <w:rPr>
          <w:rFonts w:ascii="Calibri" w:hAnsi="Calibri"/>
          <w:b w:val="0"/>
          <w:color w:val="404040"/>
          <w:sz w:val="21"/>
        </w:rPr>
        <w:t>file.</w:t>
      </w:r>
    </w:p>
    <w:p>
      <w:pPr>
        <w:spacing w:before="20" w:after="40"/>
      </w:pPr>
      <w:r>
        <w:rPr>
          <w:rFonts w:ascii="Calibri" w:hAnsi="Calibri"/>
          <w:b w:val="0"/>
          <w:color w:val="404040"/>
          <w:sz w:val="21"/>
        </w:rPr>
        <w:t>-   If a required .class file is missing at runtime, you'll get</w:t>
      </w:r>
    </w:p>
    <w:p>
      <w:pPr>
        <w:spacing w:before="20" w:after="40"/>
      </w:pPr>
      <w:r>
        <w:rPr>
          <w:rFonts w:ascii="Calibri" w:hAnsi="Calibri"/>
          <w:b w:val="0"/>
          <w:color w:val="404040"/>
          <w:sz w:val="21"/>
        </w:rPr>
        <w:t>NoClassDefFoundError.</w:t>
      </w:r>
    </w:p>
    <w:p>
      <w:pPr>
        <w:spacing w:before="20" w:after="40"/>
      </w:pPr>
      <w:r>
        <w:rPr>
          <w:rFonts w:ascii="Calibri" w:hAnsi="Calibri"/>
          <w:b/>
          <w:color w:val="404040"/>
          <w:sz w:val="21"/>
        </w:rPr>
        <w:t>(In short:</w:t>
      </w:r>
      <w:r>
        <w:rPr>
          <w:rFonts w:ascii="Calibri" w:hAnsi="Calibri"/>
          <w:b w:val="0"/>
          <w:color w:val="404040"/>
          <w:sz w:val="21"/>
        </w:rPr>
        <w:t xml:space="preserve"> library classes are shipped as one compiled .class each</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inside JARs; your own classes each produce their own .class file, and</w:t>
            </w:r>
          </w:p>
        </w:tc>
      </w:tr>
    </w:tbl>
    <w:p>
      <w:pPr>
        <w:spacing w:before="0" w:after="60"/>
      </w:pPr>
    </w:p>
    <w:p>
      <w:pPr>
        <w:spacing w:before="20" w:after="40"/>
      </w:pPr>
      <w:r>
        <w:rPr>
          <w:rFonts w:ascii="Calibri" w:hAnsi="Calibri"/>
          <w:b w:val="0"/>
          <w:color w:val="404040"/>
          <w:sz w:val="21"/>
        </w:rPr>
        <w:t>deleting one breaks runtime loading.</w:t>
      </w:r>
      <w:r>
        <w:rPr>
          <w:rFonts w:ascii="Calibri" w:hAnsi="Calibri"/>
          <w:b/>
          <w:color w:val="404040"/>
          <w:sz w:val="21"/>
        </w:rPr>
        <w:t>)</w:t>
      </w:r>
    </w:p>
    <w:p>
      <w:pPr>
        <w:spacing w:before="20" w:after="40"/>
      </w:pPr>
      <w:r>
        <w:rPr>
          <w:rFonts w:ascii="Calibri" w:hAnsi="Calibri"/>
          <w:b/>
          <w:color w:val="404040"/>
          <w:sz w:val="21"/>
        </w:rPr>
        <w:t>Your user‑defined classes</w:t>
      </w:r>
      <w:r>
        <w:rPr>
          <w:rFonts w:ascii="Calibri" w:hAnsi="Calibri"/>
          <w:b w:val="0"/>
          <w:color w:val="404040"/>
          <w:sz w:val="21"/>
        </w:rPr>
        <w:t xml:space="preserve"> → Compiler takes your .java source and</w:t>
      </w:r>
    </w:p>
    <w:p>
      <w:pPr>
        <w:spacing w:before="20" w:after="40"/>
      </w:pPr>
      <w:r>
        <w:rPr>
          <w:rFonts w:ascii="Calibri" w:hAnsi="Calibri"/>
          <w:b w:val="0"/>
          <w:color w:val="404040"/>
          <w:sz w:val="21"/>
        </w:rPr>
        <w:t>generates new .class bytecode files.</w:t>
      </w:r>
    </w:p>
    <w:p>
      <w:pPr>
        <w:spacing w:before="20" w:after="40"/>
      </w:pPr>
      <w:r>
        <w:rPr>
          <w:rFonts w:ascii="Calibri" w:hAnsi="Calibri"/>
          <w:b/>
          <w:color w:val="404040"/>
          <w:sz w:val="21"/>
        </w:rPr>
        <w:t>Predefined classes (</w:t>
      </w:r>
      <w:r>
        <w:rPr>
          <w:rFonts w:ascii="Calibri" w:hAnsi="Calibri"/>
          <w:b w:val="0"/>
          <w:color w:val="404040"/>
          <w:sz w:val="21"/>
        </w:rPr>
        <w:t>like String</w:t>
      </w:r>
      <w:r>
        <w:rPr>
          <w:rFonts w:ascii="Calibri" w:hAnsi="Calibri"/>
          <w:b/>
          <w:color w:val="404040"/>
          <w:sz w:val="21"/>
        </w:rPr>
        <w:t>,</w:t>
      </w:r>
      <w:r>
        <w:rPr>
          <w:rFonts w:ascii="Calibri" w:hAnsi="Calibri"/>
          <w:b w:val="0"/>
          <w:color w:val="404040"/>
          <w:sz w:val="21"/>
        </w:rPr>
        <w:t xml:space="preserve"> ArrayList</w:t>
      </w:r>
      <w:r>
        <w:rPr>
          <w:rFonts w:ascii="Calibri" w:hAnsi="Calibri"/>
          <w:b/>
          <w:color w:val="404040"/>
          <w:sz w:val="21"/>
        </w:rPr>
        <w:t>)</w:t>
      </w:r>
      <w:r>
        <w:rPr>
          <w:rFonts w:ascii="Calibri" w:hAnsi="Calibri"/>
          <w:b w:val="0"/>
          <w:color w:val="404040"/>
          <w:sz w:val="21"/>
        </w:rPr>
        <w:t xml:space="preserve"> → Already</w:t>
      </w:r>
    </w:p>
    <w:p>
      <w:pPr>
        <w:spacing w:before="20" w:after="40"/>
      </w:pPr>
      <w:r>
        <w:rPr>
          <w:rFonts w:ascii="Calibri" w:hAnsi="Calibri"/>
          <w:b w:val="0"/>
          <w:color w:val="404040"/>
          <w:sz w:val="21"/>
        </w:rPr>
        <w:t>compiled by the JDK vendor and shipped inside JDK libraries</w:t>
      </w:r>
    </w:p>
    <w:p>
      <w:pPr>
        <w:spacing w:before="20" w:after="40"/>
      </w:pPr>
      <w:r>
        <w:rPr>
          <w:rFonts w:ascii="Calibri" w:hAnsi="Calibri"/>
          <w:b w:val="0"/>
          <w:color w:val="404040"/>
          <w:sz w:val="21"/>
        </w:rPr>
        <w:t>(modules/JARs).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When you use them, the </w:t>
      </w:r>
      <w:r>
        <w:rPr>
          <w:rFonts w:ascii="Calibri" w:hAnsi="Calibri"/>
          <w:b/>
          <w:color w:val="404040"/>
          <w:sz w:val="21"/>
        </w:rPr>
        <w:t>compiler doesn't recompile or regenerate their bytecode</w:t>
      </w:r>
      <w:r>
        <w:rPr>
          <w:rFonts w:ascii="Calibri" w:hAnsi="Calibri"/>
          <w:b w:val="0"/>
          <w:color w:val="404040"/>
          <w:sz w:val="21"/>
        </w:rPr>
        <w:t xml:space="preserve">. It just checks that they exist and that you're using them correctly. At </w:t>
      </w:r>
      <w:r>
        <w:rPr>
          <w:rFonts w:ascii="Calibri" w:hAnsi="Calibri"/>
          <w:b/>
          <w:color w:val="404040"/>
          <w:sz w:val="21"/>
        </w:rPr>
        <w:t>runtime</w:t>
      </w:r>
      <w:r>
        <w:rPr>
          <w:rFonts w:ascii="Calibri" w:hAnsi="Calibri"/>
          <w:b w:val="0"/>
          <w:color w:val="404040"/>
          <w:sz w:val="21"/>
        </w:rPr>
        <w:t>, the JVM's class loader fetches those preexisting .class files from the JDK libraries and executes them alongside your own compiled classes.</w:t>
      </w:r>
    </w:p>
    <w:p>
      <w:pPr>
        <w:spacing w:before="20" w:after="40"/>
      </w:pPr>
      <w:r>
        <w:rPr>
          <w:rFonts w:ascii="Calibri" w:hAnsi="Calibri"/>
          <w:b/>
          <w:color w:val="404040"/>
          <w:sz w:val="21"/>
        </w:rPr>
        <w:t>(Compiler generates</w:t>
      </w:r>
      <w:r>
        <w:rPr>
          <w:rFonts w:ascii="Calibri" w:hAnsi="Calibri"/>
          <w:b w:val="0"/>
          <w:color w:val="404040"/>
          <w:sz w:val="21"/>
        </w:rPr>
        <w:t xml:space="preserve"> .class **only for your code, and just references</w:t>
      </w:r>
    </w:p>
    <w:p>
      <w:pPr>
        <w:spacing w:before="20" w:after="40"/>
      </w:pPr>
      <w:r>
        <w:rPr>
          <w:rFonts w:ascii="Calibri" w:hAnsi="Calibri"/>
          <w:b w:val="0"/>
          <w:color w:val="404040"/>
          <w:sz w:val="21"/>
        </w:rPr>
        <w:t>the preexisting</w:t>
      </w:r>
      <w:r>
        <w:rPr>
          <w:rFonts w:ascii="Calibri" w:hAnsi="Calibri"/>
          <w:b/>
          <w:color w:val="404040"/>
          <w:sz w:val="21"/>
        </w:rPr>
        <w:t xml:space="preserve"> .class </w:t>
      </w:r>
      <w:r>
        <w:rPr>
          <w:rFonts w:ascii="Calibri" w:hAnsi="Calibri"/>
          <w:b w:val="0"/>
          <w:color w:val="404040"/>
          <w:sz w:val="21"/>
        </w:rPr>
        <w:t>files of predefined classes. JVM then loads</w:t>
      </w:r>
    </w:p>
    <w:p>
      <w:pPr>
        <w:spacing w:before="20" w:after="40"/>
      </w:pPr>
      <w:r>
        <w:rPr>
          <w:rFonts w:ascii="Calibri" w:hAnsi="Calibri"/>
          <w:b w:val="0"/>
          <w:color w:val="404040"/>
          <w:sz w:val="21"/>
        </w:rPr>
        <w:t>and executes those existing ones.)**</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The </w:t>
      </w:r>
      <w:r>
        <w:rPr>
          <w:rFonts w:ascii="Calibri" w:hAnsi="Calibri"/>
          <w:b/>
          <w:color w:val="404040"/>
          <w:sz w:val="21"/>
        </w:rPr>
        <w:t>classpath</w:t>
      </w:r>
      <w:r>
        <w:rPr>
          <w:rFonts w:ascii="Calibri" w:hAnsi="Calibri"/>
          <w:b w:val="0"/>
          <w:color w:val="404040"/>
          <w:sz w:val="21"/>
        </w:rPr>
        <w:t xml:space="preserve"> is simply the </w:t>
      </w:r>
      <w:r>
        <w:rPr>
          <w:rFonts w:ascii="Calibri" w:hAnsi="Calibri"/>
          <w:b/>
          <w:color w:val="404040"/>
          <w:sz w:val="21"/>
        </w:rPr>
        <w:t>list of folders and JAR files</w:t>
      </w:r>
      <w:r>
        <w:rPr>
          <w:rFonts w:ascii="Calibri" w:hAnsi="Calibri"/>
          <w:b w:val="0"/>
          <w:color w:val="404040"/>
          <w:sz w:val="21"/>
        </w:rPr>
        <w:t xml:space="preserve"> where the JVM looks for </w:t>
      </w:r>
      <w:r>
        <w:rPr>
          <w:rFonts w:ascii="Calibri" w:hAnsi="Calibri"/>
          <w:b/>
          <w:color w:val="404040"/>
          <w:sz w:val="21"/>
        </w:rPr>
        <w:t>.class files</w:t>
      </w:r>
      <w:r>
        <w:rPr>
          <w:rFonts w:ascii="Calibri" w:hAnsi="Calibri"/>
          <w:b w:val="0"/>
          <w:color w:val="404040"/>
          <w:sz w:val="21"/>
        </w:rPr>
        <w:t xml:space="preserve"> when running your program. If the JVM can't find a class in those locations, you get a </w:t>
      </w:r>
      <w:r>
        <w:rPr>
          <w:rFonts w:ascii="Calibri" w:hAnsi="Calibri"/>
          <w:b/>
          <w:color w:val="404040"/>
          <w:sz w:val="21"/>
        </w:rPr>
        <w:t>ClassNotFoundException</w:t>
      </w:r>
      <w:r>
        <w:rPr>
          <w:rFonts w:ascii="Calibri" w:hAnsi="Calibri"/>
          <w:b w:val="0"/>
          <w:color w:val="404040"/>
          <w:sz w:val="21"/>
        </w:rPr>
        <w:t>.</w:t>
      </w:r>
    </w:p>
    <w:p>
      <w:pPr>
        <w:spacing w:before="160" w:after="60"/>
        <w:pBdr>
          <w:left w:val="single" w:sz="8" w:space="6" w:color="C55A11"/>
        </w:pBdr>
      </w:pPr>
      <w:r>
        <w:rPr>
          <w:rFonts w:ascii="Calibri" w:hAnsi="Calibri"/>
          <w:b/>
          <w:color w:val="C55A11"/>
          <w:sz w:val="22"/>
        </w:rPr>
        <w:t>[What is Classpath?]{.underline} :</w:t>
      </w:r>
    </w:p>
    <w:p>
      <w:pPr>
        <w:spacing w:before="20" w:after="40"/>
      </w:pPr>
      <w:r>
        <w:rPr>
          <w:rFonts w:ascii="Calibri" w:hAnsi="Calibri"/>
          <w:b w:val="0"/>
          <w:color w:val="404040"/>
          <w:sz w:val="21"/>
        </w:rPr>
        <w:t xml:space="preserve">-   Think of </w:t>
      </w:r>
      <w:r>
        <w:rPr>
          <w:rFonts w:ascii="Calibri" w:hAnsi="Calibri"/>
          <w:b/>
          <w:color w:val="404040"/>
          <w:sz w:val="21"/>
        </w:rPr>
        <w:t>classpath</w:t>
      </w:r>
      <w:r>
        <w:rPr>
          <w:rFonts w:ascii="Calibri" w:hAnsi="Calibri"/>
          <w:b w:val="0"/>
          <w:color w:val="404040"/>
          <w:sz w:val="21"/>
        </w:rPr>
        <w:t xml:space="preserve"> as the </w:t>
      </w:r>
      <w:r>
        <w:rPr>
          <w:rFonts w:ascii="Calibri" w:hAnsi="Calibri"/>
          <w:b/>
          <w:color w:val="404040"/>
          <w:sz w:val="21"/>
        </w:rPr>
        <w:t>search path for Java classes</w:t>
      </w:r>
      <w:r>
        <w:rPr>
          <w:rFonts w:ascii="Calibri" w:hAnsi="Calibri"/>
          <w:b w:val="0"/>
          <w:color w:val="404040"/>
          <w:sz w:val="21"/>
        </w:rPr>
        <w:t>.</w:t>
      </w:r>
    </w:p>
    <w:p>
      <w:pPr>
        <w:spacing w:before="20" w:after="40"/>
      </w:pPr>
      <w:r>
        <w:rPr>
          <w:rFonts w:ascii="Calibri" w:hAnsi="Calibri"/>
          <w:b w:val="0"/>
          <w:color w:val="404040"/>
          <w:sz w:val="21"/>
        </w:rPr>
        <w:t xml:space="preserve">-   It tells the </w:t>
      </w:r>
      <w:r>
        <w:rPr>
          <w:rFonts w:ascii="Calibri" w:hAnsi="Calibri"/>
          <w:b/>
          <w:color w:val="404040"/>
          <w:sz w:val="21"/>
        </w:rPr>
        <w:t>compiler</w:t>
      </w:r>
      <w:r>
        <w:rPr>
          <w:rFonts w:ascii="Calibri" w:hAnsi="Calibri"/>
          <w:b w:val="0"/>
          <w:color w:val="404040"/>
          <w:sz w:val="21"/>
        </w:rPr>
        <w:t xml:space="preserve"> and the </w:t>
      </w:r>
      <w:r>
        <w:rPr>
          <w:rFonts w:ascii="Calibri" w:hAnsi="Calibri"/>
          <w:b/>
          <w:color w:val="404040"/>
          <w:sz w:val="21"/>
        </w:rPr>
        <w:t>JVM</w:t>
      </w:r>
      <w:r>
        <w:rPr>
          <w:rFonts w:ascii="Calibri" w:hAnsi="Calibri"/>
          <w:b w:val="0"/>
          <w:color w:val="404040"/>
          <w:sz w:val="21"/>
        </w:rPr>
        <w:t xml:space="preserve"> where to look for :</w:t>
      </w:r>
    </w:p>
    <w:p>
      <w:pPr>
        <w:spacing w:before="20" w:after="40"/>
      </w:pPr>
      <w:r>
        <w:rPr>
          <w:rFonts w:ascii="Calibri" w:hAnsi="Calibri"/>
          <w:b w:val="0"/>
          <w:color w:val="404040"/>
          <w:sz w:val="21"/>
        </w:rPr>
        <w:t xml:space="preserve">-   Your </w:t>
      </w:r>
      <w:r>
        <w:rPr>
          <w:rFonts w:ascii="Calibri" w:hAnsi="Calibri"/>
          <w:b/>
          <w:color w:val="404040"/>
          <w:sz w:val="21"/>
        </w:rPr>
        <w:t>user‑defined classes</w:t>
      </w:r>
      <w:r>
        <w:rPr>
          <w:rFonts w:ascii="Calibri" w:hAnsi="Calibri"/>
          <w:b w:val="0"/>
          <w:color w:val="404040"/>
          <w:sz w:val="21"/>
        </w:rPr>
        <w:t xml:space="preserve"> (.class files you compiled).</w:t>
      </w:r>
    </w:p>
    <w:p>
      <w:pPr>
        <w:spacing w:before="20" w:after="40"/>
      </w:pPr>
      <w:r>
        <w:rPr>
          <w:rFonts w:ascii="Calibri" w:hAnsi="Calibri"/>
          <w:b w:val="0"/>
          <w:color w:val="404040"/>
          <w:sz w:val="21"/>
        </w:rPr>
        <w:t xml:space="preserve">-   Any </w:t>
      </w:r>
      <w:r>
        <w:rPr>
          <w:rFonts w:ascii="Calibri" w:hAnsi="Calibri"/>
          <w:b/>
          <w:color w:val="404040"/>
          <w:sz w:val="21"/>
        </w:rPr>
        <w:t>external libraries</w:t>
      </w:r>
      <w:r>
        <w:rPr>
          <w:rFonts w:ascii="Calibri" w:hAnsi="Calibri"/>
          <w:b w:val="0"/>
          <w:color w:val="404040"/>
          <w:sz w:val="21"/>
        </w:rPr>
        <w:t xml:space="preserve"> (JARs).</w:t>
      </w:r>
    </w:p>
    <w:p>
      <w:pPr>
        <w:spacing w:before="20" w:after="40"/>
      </w:pPr>
      <w:r>
        <w:rPr>
          <w:rFonts w:ascii="Calibri" w:hAnsi="Calibri"/>
          <w:b w:val="0"/>
          <w:color w:val="404040"/>
          <w:sz w:val="21"/>
        </w:rPr>
        <w:t xml:space="preserve">-   The </w:t>
      </w:r>
      <w:r>
        <w:rPr>
          <w:rFonts w:ascii="Calibri" w:hAnsi="Calibri"/>
          <w:b/>
          <w:color w:val="404040"/>
          <w:sz w:val="21"/>
        </w:rPr>
        <w:t>standard Java API classes</w:t>
      </w:r>
      <w:r>
        <w:rPr>
          <w:rFonts w:ascii="Calibri" w:hAnsi="Calibri"/>
          <w:b w:val="0"/>
          <w:color w:val="404040"/>
          <w:sz w:val="21"/>
        </w:rPr>
        <w:t xml:space="preserve"> (already included in the JDK).</w:t>
      </w:r>
    </w:p>
    <w:p>
      <w:pPr>
        <w:spacing w:before="20" w:after="40"/>
      </w:pPr>
      <w:r>
        <w:rPr>
          <w:rFonts w:ascii="Calibri" w:hAnsi="Calibri"/>
          <w:b w:val="0"/>
          <w:color w:val="404040"/>
          <w:sz w:val="21"/>
        </w:rPr>
        <w:t>Without the right classpath, Java won't know where to find the classes</w:t>
      </w:r>
    </w:p>
    <w:p>
      <w:pPr>
        <w:spacing w:before="20" w:after="40"/>
      </w:pPr>
      <w:r>
        <w:rPr>
          <w:rFonts w:ascii="Calibri" w:hAnsi="Calibri"/>
          <w:b w:val="0"/>
          <w:color w:val="404040"/>
          <w:sz w:val="21"/>
        </w:rPr>
        <w:t>you reference.</w:t>
      </w:r>
    </w:p>
    <w:p>
      <w:pPr>
        <w:spacing w:before="160" w:after="60"/>
        <w:pBdr>
          <w:left w:val="single" w:sz="8" w:space="6" w:color="C55A11"/>
        </w:pBdr>
      </w:pPr>
      <w:r>
        <w:rPr>
          <w:rFonts w:ascii="Calibri" w:hAnsi="Calibri"/>
          <w:b/>
          <w:color w:val="C55A11"/>
          <w:sz w:val="22"/>
        </w:rPr>
        <w:t>[Example 1]{.underline} : User‑Defined Class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File: Hello.java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Hello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System.out.println("Hello Devi!");</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p>
      <w:pPr>
        <w:spacing w:before="20" w:after="40"/>
      </w:pPr>
      <w:r>
        <w:rPr>
          <w:rFonts w:ascii="Calibri" w:hAnsi="Calibri"/>
          <w:b/>
          <w:color w:val="404040"/>
          <w:sz w:val="21"/>
        </w:rPr>
        <w:t>Compile :</w:t>
      </w:r>
      <w:r>
        <w:rPr>
          <w:rFonts w:ascii="Calibri" w:hAnsi="Calibri"/>
          <w:b w:val="0"/>
          <w:color w:val="404040"/>
          <w:sz w:val="21"/>
        </w:rPr>
        <w:t xml:space="preserve"> javac Hello.java </w:t>
      </w:r>
      <w:r>
        <w:rPr>
          <w:rFonts w:ascii="Calibri" w:hAnsi="Calibri"/>
          <w:b/>
          <w:color w:val="404040"/>
          <w:sz w:val="21"/>
        </w:rPr>
        <w:t>→</w:t>
      </w:r>
      <w:r>
        <w:rPr>
          <w:rFonts w:ascii="Calibri" w:hAnsi="Calibri"/>
          <w:b w:val="0"/>
          <w:color w:val="404040"/>
          <w:sz w:val="21"/>
        </w:rPr>
        <w:t xml:space="preserve"> Generates Hello.class.</w:t>
      </w:r>
    </w:p>
    <w:p>
      <w:pPr>
        <w:spacing w:before="20" w:after="40"/>
      </w:pPr>
      <w:r>
        <w:rPr>
          <w:rFonts w:ascii="Calibri" w:hAnsi="Calibri"/>
          <w:b/>
          <w:color w:val="404040"/>
          <w:sz w:val="21"/>
        </w:rPr>
        <w:t>Run :</w:t>
      </w:r>
      <w:r>
        <w:rPr>
          <w:rFonts w:ascii="Calibri" w:hAnsi="Calibri"/>
          <w:b w:val="0"/>
          <w:color w:val="404040"/>
          <w:sz w:val="21"/>
        </w:rPr>
        <w:t xml:space="preserve"> java Hello // Works because the current directory (.) is in</w:t>
      </w:r>
    </w:p>
    <w:p>
      <w:pPr>
        <w:spacing w:before="20" w:after="40"/>
      </w:pPr>
      <w:r>
        <w:rPr>
          <w:rFonts w:ascii="Calibri" w:hAnsi="Calibri"/>
          <w:b w:val="0"/>
          <w:color w:val="404040"/>
          <w:sz w:val="21"/>
        </w:rPr>
        <w:t>the default classpath.</w:t>
      </w:r>
    </w:p>
    <w:p>
      <w:pPr>
        <w:spacing w:before="20" w:after="40"/>
      </w:pPr>
      <w:r>
        <w:rPr>
          <w:rFonts w:ascii="Calibri" w:hAnsi="Calibri"/>
          <w:b w:val="0"/>
          <w:color w:val="404040"/>
          <w:sz w:val="21"/>
        </w:rPr>
        <w:t>If you move Hello.class to another folder (say bin/), you must tell Java</w:t>
      </w:r>
    </w:p>
    <w:p>
      <w:pPr>
        <w:spacing w:before="20" w:after="40"/>
      </w:pPr>
      <w:r>
        <w:rPr>
          <w:rFonts w:ascii="Calibri" w:hAnsi="Calibri"/>
          <w:b w:val="0"/>
          <w:color w:val="404040"/>
          <w:sz w:val="21"/>
        </w:rPr>
        <w:t xml:space="preserve">: </w:t>
      </w:r>
      <w:r>
        <w:rPr>
          <w:rFonts w:ascii="Calibri" w:hAnsi="Calibri"/>
          <w:b/>
          <w:color w:val="404040"/>
          <w:sz w:val="21"/>
        </w:rPr>
        <w:t>java -cp bin Hello</w:t>
      </w:r>
    </w:p>
    <w:p>
      <w:pPr>
        <w:spacing w:before="20" w:after="40"/>
      </w:pPr>
      <w:r>
        <w:rPr>
          <w:rFonts w:ascii="Calibri" w:hAnsi="Calibri"/>
          <w:b w:val="0"/>
          <w:color w:val="404040"/>
          <w:sz w:val="21"/>
        </w:rPr>
        <w:t>Here -cp (or CLASSPATH) tells JVM: "Look inside bin/ for classes."</w:t>
      </w:r>
    </w:p>
    <w:p>
      <w:pPr>
        <w:spacing w:before="160" w:after="60"/>
        <w:pBdr>
          <w:left w:val="single" w:sz="8" w:space="6" w:color="C55A11"/>
        </w:pBdr>
      </w:pPr>
      <w:r>
        <w:rPr>
          <w:rFonts w:ascii="Calibri" w:hAnsi="Calibri"/>
          <w:b/>
          <w:color w:val="C55A11"/>
          <w:sz w:val="22"/>
        </w:rPr>
        <w:t>[Key Difference]{.underline} :</w:t>
      </w:r>
    </w:p>
    <w:p>
      <w:pPr>
        <w:spacing w:before="20" w:after="40"/>
      </w:pPr>
      <w:r>
        <w:rPr>
          <w:rFonts w:ascii="Calibri" w:hAnsi="Calibri"/>
          <w:b w:val="0"/>
          <w:color w:val="404040"/>
          <w:sz w:val="21"/>
        </w:rPr>
        <w:t xml:space="preserve">-   </w:t>
      </w:r>
      <w:r>
        <w:rPr>
          <w:rFonts w:ascii="Calibri" w:hAnsi="Calibri"/>
          <w:b/>
          <w:color w:val="404040"/>
          <w:sz w:val="21"/>
        </w:rPr>
        <w:t>PATH</w:t>
      </w:r>
      <w:r>
        <w:rPr>
          <w:rFonts w:ascii="Calibri" w:hAnsi="Calibri"/>
          <w:b w:val="0"/>
          <w:color w:val="404040"/>
          <w:sz w:val="21"/>
        </w:rPr>
        <w:t xml:space="preserve"> → tells OS where to find executables (javac, java).</w:t>
      </w:r>
    </w:p>
    <w:p>
      <w:pPr>
        <w:spacing w:before="20" w:after="40"/>
      </w:pPr>
      <w:r>
        <w:rPr>
          <w:rFonts w:ascii="Calibri" w:hAnsi="Calibri"/>
          <w:b w:val="0"/>
          <w:color w:val="404040"/>
          <w:sz w:val="21"/>
        </w:rPr>
        <w:t xml:space="preserve">-   </w:t>
      </w:r>
      <w:r>
        <w:rPr>
          <w:rFonts w:ascii="Calibri" w:hAnsi="Calibri"/>
          <w:b/>
          <w:color w:val="404040"/>
          <w:sz w:val="21"/>
        </w:rPr>
        <w:t>CLASSPATH</w:t>
      </w:r>
      <w:r>
        <w:rPr>
          <w:rFonts w:ascii="Calibri" w:hAnsi="Calibri"/>
          <w:b w:val="0"/>
          <w:color w:val="404040"/>
          <w:sz w:val="21"/>
        </w:rPr>
        <w:t xml:space="preserve"> → tells JVM where to find .class files and JARs.</w:t>
      </w:r>
    </w:p>
    <w:p>
      <w:pPr>
        <w:spacing w:before="20" w:after="40"/>
      </w:pPr>
      <w:r>
        <w:rPr>
          <w:rFonts w:ascii="Calibri" w:hAnsi="Calibri"/>
          <w:b/>
          <w:color w:val="404040"/>
          <w:sz w:val="21"/>
        </w:rPr>
        <w:t>(Summary :</w:t>
      </w:r>
      <w:r>
        <w:rPr>
          <w:rFonts w:ascii="Calibri" w:hAnsi="Calibri"/>
          <w:b w:val="0"/>
          <w:color w:val="404040"/>
          <w:sz w:val="21"/>
        </w:rPr>
        <w:t xml:space="preserve"> Classpath is the "map" the JVM uses to locate classes. If</w:t>
      </w:r>
    </w:p>
    <w:p>
      <w:pPr>
        <w:spacing w:before="20" w:after="40"/>
      </w:pPr>
      <w:r>
        <w:rPr>
          <w:rFonts w:ascii="Calibri" w:hAnsi="Calibri"/>
          <w:b w:val="0"/>
          <w:color w:val="404040"/>
          <w:sz w:val="21"/>
        </w:rPr>
        <w:t>a class isn't in the classpath, you'll hit</w:t>
      </w:r>
    </w:p>
    <w:p>
      <w:pPr>
        <w:spacing w:before="20" w:after="40"/>
      </w:pPr>
      <w:r>
        <w:rPr>
          <w:rFonts w:ascii="Calibri" w:hAnsi="Calibri"/>
          <w:b/>
          <w:color w:val="404040"/>
          <w:sz w:val="21"/>
        </w:rPr>
        <w:t>ClassNotFoundException</w:t>
      </w:r>
      <w:r>
        <w:rPr>
          <w:rFonts w:ascii="Calibri" w:hAnsi="Calibri"/>
          <w:b w:val="0"/>
          <w:color w:val="404040"/>
          <w:sz w:val="21"/>
        </w:rPr>
        <w:t>.</w:t>
      </w:r>
      <w:r>
        <w:rPr>
          <w:rFonts w:ascii="Calibri" w:hAnsi="Calibri"/>
          <w:b/>
          <w:color w:val="404040"/>
          <w:sz w:val="21"/>
        </w:rPr>
        <w:t>)</w:t>
      </w: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In Java, </w:t>
      </w:r>
      <w:r>
        <w:rPr>
          <w:rFonts w:ascii="Calibri" w:hAnsi="Calibri"/>
          <w:b/>
          <w:color w:val="404040"/>
          <w:sz w:val="21"/>
        </w:rPr>
        <w:t>final variables initialized with compile‑time constants (like literals)</w:t>
      </w:r>
      <w:r>
        <w:rPr>
          <w:rFonts w:ascii="Calibri" w:hAnsi="Calibri"/>
          <w:b w:val="0"/>
          <w:color w:val="404040"/>
          <w:sz w:val="21"/>
        </w:rPr>
        <w:t xml:space="preserve"> are treated as constants by the compiler.</w:t>
      </w:r>
    </w:p>
    <w:p>
      <w:pPr>
        <w:spacing w:before="20" w:after="40"/>
      </w:pPr>
      <w:r>
        <w:rPr>
          <w:rFonts w:ascii="Calibri" w:hAnsi="Calibri"/>
          <w:b w:val="0"/>
          <w:color w:val="404040"/>
          <w:sz w:val="21"/>
        </w:rPr>
        <w:t>-   Their values are **substituted directly into the bytecode at compile</w:t>
      </w:r>
    </w:p>
    <w:p>
      <w:pPr>
        <w:spacing w:before="20" w:after="40"/>
      </w:pPr>
      <w:r>
        <w:rPr>
          <w:rFonts w:ascii="Calibri" w:hAnsi="Calibri"/>
          <w:b w:val="0"/>
          <w:color w:val="404040"/>
          <w:sz w:val="21"/>
        </w:rPr>
        <w:t>time**.</w:t>
      </w:r>
    </w:p>
    <w:p>
      <w:pPr>
        <w:spacing w:before="20" w:after="40"/>
      </w:pPr>
      <w:r>
        <w:rPr>
          <w:rFonts w:ascii="Calibri" w:hAnsi="Calibri"/>
          <w:b w:val="0"/>
          <w:color w:val="404040"/>
          <w:sz w:val="21"/>
        </w:rPr>
        <w:t>-   If you perform operations on two such final compile‑time constants,</w:t>
      </w:r>
    </w:p>
    <w:p>
      <w:pPr>
        <w:spacing w:before="20" w:after="40"/>
      </w:pPr>
      <w:r>
        <w:rPr>
          <w:rFonts w:ascii="Calibri" w:hAnsi="Calibri"/>
          <w:b w:val="0"/>
          <w:color w:val="404040"/>
          <w:sz w:val="21"/>
        </w:rPr>
        <w:t xml:space="preserve">the </w:t>
      </w:r>
      <w:r>
        <w:rPr>
          <w:rFonts w:ascii="Calibri" w:hAnsi="Calibri"/>
          <w:b/>
          <w:color w:val="404040"/>
          <w:sz w:val="21"/>
        </w:rPr>
        <w:t>result is computed at compile time</w:t>
      </w:r>
      <w:r>
        <w:rPr>
          <w:rFonts w:ascii="Calibri" w:hAnsi="Calibri"/>
          <w:b w:val="0"/>
          <w:color w:val="404040"/>
          <w:sz w:val="21"/>
        </w:rPr>
        <w:t xml:space="preserve"> itself.</w:t>
      </w:r>
    </w:p>
    <w:p>
      <w:pPr>
        <w:spacing w:before="20" w:after="40"/>
      </w:pPr>
      <w:r>
        <w:rPr>
          <w:rFonts w:ascii="Calibri" w:hAnsi="Calibri"/>
          <w:b/>
          <w:color w:val="404040"/>
          <w:sz w:val="21"/>
        </w:rPr>
        <w:t>[Example]</w:t>
      </w:r>
      <w:r>
        <w:rPr>
          <w:rFonts w:ascii="Calibri" w:hAnsi="Calibri"/>
          <w:b w:val="0"/>
          <w:color w:val="404040"/>
          <w:sz w:val="21"/>
        </w:rPr>
        <w:t xml:space="preserve"> </w:t>
      </w:r>
      <w:r>
        <w:rPr>
          <w:rFonts w:ascii="Calibri" w:hAnsi="Calibri"/>
          <w:b/>
          <w:color w:val="404040"/>
          <w:sz w:val="21"/>
        </w:rPr>
        <w: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final int A = 5;</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final int B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C = A + B; // Compiler replaces with: int C = 15;</w:t>
            </w:r>
          </w:p>
        </w:tc>
      </w:tr>
    </w:tbl>
    <w:p>
      <w:pPr>
        <w:spacing w:before="0" w:after="60"/>
      </w:pPr>
    </w:p>
    <w:p>
      <w:pPr>
        <w:spacing w:before="20" w:after="40"/>
        <w:ind w:left="320" w:hanging="280"/>
      </w:pPr>
      <w:r>
        <w:rPr>
          <w:rFonts w:ascii="Calibri" w:hAnsi="Calibri"/>
          <w:b/>
          <w:color w:val="2E75B6"/>
          <w:sz w:val="20"/>
        </w:rPr>
        <w:t xml:space="preserve">→  </w:t>
      </w:r>
      <w:r>
        <w:rPr>
          <w:rFonts w:ascii="Calibri" w:hAnsi="Calibri"/>
          <w:b w:val="0"/>
          <w:color w:val="404040"/>
          <w:sz w:val="21"/>
        </w:rPr>
        <w:t xml:space="preserve">However, if a final variable is </w:t>
      </w:r>
      <w:r>
        <w:rPr>
          <w:rFonts w:ascii="Calibri" w:hAnsi="Calibri"/>
          <w:b/>
          <w:color w:val="404040"/>
          <w:sz w:val="21"/>
        </w:rPr>
        <w:t>not initialized with a compile‑time constant</w:t>
      </w:r>
      <w:r>
        <w:rPr>
          <w:rFonts w:ascii="Calibri" w:hAnsi="Calibri"/>
          <w:b w:val="0"/>
          <w:color w:val="404040"/>
          <w:sz w:val="21"/>
        </w:rPr>
        <w:t xml:space="preserve"> (e.g., assigned from a method call or another variable), then its value is </w:t>
      </w:r>
      <w:r>
        <w:rPr>
          <w:rFonts w:ascii="Calibri" w:hAnsi="Calibri"/>
          <w:b/>
          <w:color w:val="404040"/>
          <w:sz w:val="21"/>
        </w:rPr>
        <w:t>only known at runtime</w:t>
      </w:r>
      <w:r>
        <w:rPr>
          <w:rFonts w:ascii="Calibri" w:hAnsi="Calibri"/>
          <w:b w:val="0"/>
          <w:color w:val="404040"/>
          <w:sz w:val="21"/>
        </w:rPr>
        <w:t xml:space="preserve">. In that case, any operation involving it will be </w:t>
      </w:r>
      <w:r>
        <w:rPr>
          <w:rFonts w:ascii="Calibri" w:hAnsi="Calibri"/>
          <w:b/>
          <w:color w:val="404040"/>
          <w:sz w:val="21"/>
        </w:rPr>
        <w:t>evaluated at runtime</w:t>
      </w:r>
      <w:r>
        <w:rPr>
          <w:rFonts w:ascii="Calibri" w:hAnsi="Calibri"/>
          <w:b w:val="0"/>
          <w:color w:val="404040"/>
          <w:sz w:val="21"/>
        </w:rPr>
        <w:t>.</w:t>
      </w:r>
    </w:p>
    <w:p>
      <w:pPr>
        <w:spacing w:before="160" w:after="60"/>
        <w:pBdr>
          <w:left w:val="single" w:sz="8" w:space="6" w:color="C55A11"/>
        </w:pBdr>
      </w:pPr>
      <w:r>
        <w:rPr>
          <w:rFonts w:ascii="Calibri" w:hAnsi="Calibri"/>
          <w:b/>
          <w:color w:val="C55A11"/>
          <w:sz w:val="22"/>
        </w:rPr>
        <w:t>[Example]{.underline} :</w:t>
      </w:r>
    </w:p>
    <w:p>
      <w:pPr>
        <w:spacing w:before="20" w:after="40"/>
      </w:pPr>
      <w:r>
        <w:rPr>
          <w:rFonts w:ascii="Calibri" w:hAnsi="Calibri"/>
          <w:b w:val="0"/>
          <w:color w:val="404040"/>
          <w:sz w:val="21"/>
        </w:rPr>
        <w:t>final int x = getValue(); // not a compile-time constant</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final int y = 10;</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int z = x + y; // Computed at runtime, since x is resolved only at</w:t>
            </w:r>
          </w:p>
        </w:tc>
      </w:tr>
    </w:tbl>
    <w:p>
      <w:pPr>
        <w:spacing w:before="0" w:after="60"/>
      </w:pPr>
    </w:p>
    <w:p>
      <w:pPr>
        <w:spacing w:before="20" w:after="40"/>
      </w:pPr>
      <w:r>
        <w:rPr>
          <w:rFonts w:ascii="Calibri" w:hAnsi="Calibri"/>
          <w:b w:val="0"/>
          <w:color w:val="404040"/>
          <w:sz w:val="21"/>
        </w:rPr>
        <w:t>runtime</w:t>
      </w:r>
    </w:p>
    <w:p>
      <w:pPr>
        <w:spacing w:before="20" w:after="40"/>
      </w:pPr>
      <w:r>
        <w:rPr>
          <w:rFonts w:ascii="Calibri" w:hAnsi="Calibri"/>
          <w:b w:val="0"/>
          <w:color w:val="404040"/>
          <w:sz w:val="21"/>
        </w:rPr>
        <w:t xml:space="preserve">-   </w:t>
      </w:r>
      <w:r>
        <w:rPr>
          <w:rFonts w:ascii="Calibri" w:hAnsi="Calibri"/>
          <w:b/>
          <w:color w:val="404040"/>
          <w:sz w:val="21"/>
        </w:rPr>
        <w:t>Final + compile‑time constant → replaced at compile time.</w:t>
      </w:r>
    </w:p>
    <w:p>
      <w:pPr>
        <w:spacing w:before="20" w:after="40"/>
      </w:pPr>
      <w:r>
        <w:rPr>
          <w:rFonts w:ascii="Calibri" w:hAnsi="Calibri"/>
          <w:b w:val="0"/>
          <w:color w:val="404040"/>
          <w:sz w:val="21"/>
        </w:rPr>
        <w:t xml:space="preserve">-   </w:t>
      </w:r>
      <w:r>
        <w:rPr>
          <w:rFonts w:ascii="Calibri" w:hAnsi="Calibri"/>
          <w:b/>
          <w:color w:val="404040"/>
          <w:sz w:val="21"/>
        </w:rPr>
        <w:t>Final + runtime value → resolved at runtime.</w:t>
      </w:r>
    </w:p>
    <w:p>
      <w:pPr>
        <w:spacing w:before="120" w:after="40"/>
      </w:pPr>
      <w:r>
        <w:rPr>
          <w:rFonts w:ascii="Calibri" w:hAnsi="Calibri"/>
          <w:b/>
          <w:color w:val="00695C"/>
          <w:sz w:val="21"/>
        </w:rPr>
        <w:t>▸ [Iterable vs Iterator: Concepts, Usage &amp; Internals]{.underline} :</w:t>
      </w:r>
    </w:p>
    <w:p>
      <w:pPr>
        <w:spacing w:before="20" w:after="40"/>
      </w:pPr>
      <w:r>
        <w:rPr>
          <w:rFonts w:ascii="Calibri" w:hAnsi="Calibri"/>
          <w:b/>
          <w:color w:val="404040"/>
          <w:sz w:val="21"/>
        </w:rPr>
        <w:t>[What happens with iterator()] :</w:t>
      </w:r>
      <w:r>
        <w:rPr>
          <w:rFonts w:ascii="Calibri" w:hAnsi="Calibri"/>
          <w:b w:val="0"/>
          <w:color w:val="404040"/>
          <w:sz w:val="21"/>
        </w:rPr>
        <w:t xml:space="preserve"> When you call</w:t>
      </w:r>
    </w:p>
    <w:p>
      <w:pPr>
        <w:spacing w:before="20" w:after="40"/>
      </w:pPr>
      <w:r>
        <w:rPr>
          <w:rFonts w:ascii="Calibri" w:hAnsi="Calibri"/>
          <w:b w:val="0"/>
          <w:color w:val="404040"/>
          <w:sz w:val="21"/>
        </w:rPr>
        <w:t>iterator() on an Iterable (like ArrayList), it creates a **separate</w:t>
      </w:r>
    </w:p>
    <w:p>
      <w:pPr>
        <w:spacing w:before="20" w:after="40"/>
      </w:pPr>
      <w:r>
        <w:rPr>
          <w:rFonts w:ascii="Calibri" w:hAnsi="Calibri"/>
          <w:b w:val="0"/>
          <w:color w:val="404040"/>
          <w:sz w:val="21"/>
        </w:rPr>
        <w:t>Iterator object**.</w:t>
      </w:r>
    </w:p>
    <w:p>
      <w:pPr>
        <w:spacing w:before="20" w:after="40"/>
      </w:pPr>
      <w:r>
        <w:rPr>
          <w:rFonts w:ascii="Calibri" w:hAnsi="Calibri"/>
          <w:b w:val="0"/>
          <w:color w:val="404040"/>
          <w:sz w:val="21"/>
        </w:rPr>
        <w:t>That Iterator holds:</w:t>
      </w:r>
    </w:p>
    <w:p>
      <w:pPr>
        <w:spacing w:before="20" w:after="40"/>
      </w:pPr>
      <w:r>
        <w:rPr>
          <w:rFonts w:ascii="Calibri" w:hAnsi="Calibri"/>
          <w:b w:val="0"/>
          <w:color w:val="404040"/>
          <w:sz w:val="21"/>
        </w:rPr>
        <w:t xml:space="preserve">-   A </w:t>
      </w:r>
      <w:r>
        <w:rPr>
          <w:rFonts w:ascii="Calibri" w:hAnsi="Calibri"/>
          <w:b/>
          <w:color w:val="404040"/>
          <w:sz w:val="21"/>
        </w:rPr>
        <w:t>reference to the original collection</w:t>
      </w:r>
      <w:r>
        <w:rPr>
          <w:rFonts w:ascii="Calibri" w:hAnsi="Calibri"/>
          <w:b w:val="0"/>
          <w:color w:val="404040"/>
          <w:sz w:val="21"/>
        </w:rPr>
        <w:t xml:space="preserve"> (so it knows which object</w:t>
      </w:r>
    </w:p>
    <w:p>
      <w:pPr>
        <w:spacing w:before="20" w:after="40"/>
      </w:pPr>
      <w:r>
        <w:rPr>
          <w:rFonts w:ascii="Calibri" w:hAnsi="Calibri"/>
          <w:b w:val="0"/>
          <w:color w:val="404040"/>
          <w:sz w:val="21"/>
        </w:rPr>
        <w:t>it is iterating).</w:t>
      </w:r>
    </w:p>
    <w:p>
      <w:pPr>
        <w:spacing w:before="20" w:after="40"/>
      </w:pPr>
      <w:r>
        <w:rPr>
          <w:rFonts w:ascii="Calibri" w:hAnsi="Calibri"/>
          <w:b w:val="0"/>
          <w:color w:val="404040"/>
          <w:sz w:val="21"/>
        </w:rPr>
        <w:t xml:space="preserve">-   A </w:t>
      </w:r>
      <w:r>
        <w:rPr>
          <w:rFonts w:ascii="Calibri" w:hAnsi="Calibri"/>
          <w:b/>
          <w:color w:val="404040"/>
          <w:sz w:val="21"/>
        </w:rPr>
        <w:t>cursor/index state</w:t>
      </w:r>
      <w:r>
        <w:rPr>
          <w:rFonts w:ascii="Calibri" w:hAnsi="Calibri"/>
          <w:b w:val="0"/>
          <w:color w:val="404040"/>
          <w:sz w:val="21"/>
        </w:rPr>
        <w:t xml:space="preserve"> (so it knows "where you are" in the</w:t>
      </w:r>
    </w:p>
    <w:p>
      <w:pPr>
        <w:spacing w:before="20" w:after="40"/>
      </w:pPr>
      <w:r>
        <w:rPr>
          <w:rFonts w:ascii="Calibri" w:hAnsi="Calibri"/>
          <w:b w:val="0"/>
          <w:color w:val="404040"/>
          <w:sz w:val="21"/>
        </w:rPr>
        <w:t>iteration).</w:t>
      </w:r>
    </w:p>
    <w:p>
      <w:pPr>
        <w:spacing w:before="160" w:after="60"/>
        <w:pBdr>
          <w:left w:val="single" w:sz="8" w:space="6" w:color="C55A11"/>
        </w:pBdr>
      </w:pPr>
      <w:r>
        <w:rPr>
          <w:rFonts w:ascii="Calibri" w:hAnsi="Calibri"/>
          <w:b/>
          <w:color w:val="C55A11"/>
          <w:sz w:val="22"/>
        </w:rPr>
        <w:t>[Why remove() Works]{.underline} :</w:t>
      </w:r>
    </w:p>
    <w:p>
      <w:pPr>
        <w:spacing w:before="20" w:after="40"/>
      </w:pPr>
      <w:r>
        <w:rPr>
          <w:rFonts w:ascii="Calibri" w:hAnsi="Calibri"/>
          <w:b w:val="0"/>
          <w:color w:val="404040"/>
          <w:sz w:val="21"/>
        </w:rPr>
        <w:t>-   Because the Iterator has a reference to the actual collection, it</w:t>
      </w:r>
    </w:p>
    <w:p>
      <w:pPr>
        <w:spacing w:before="20" w:after="40"/>
      </w:pPr>
      <w:r>
        <w:rPr>
          <w:rFonts w:ascii="Calibri" w:hAnsi="Calibri"/>
          <w:b w:val="0"/>
          <w:color w:val="404040"/>
          <w:sz w:val="21"/>
        </w:rPr>
        <w:t>can call the collection's internal remove() logic.</w:t>
      </w:r>
    </w:p>
    <w:p>
      <w:pPr>
        <w:spacing w:before="20" w:after="40"/>
      </w:pPr>
      <w:r>
        <w:rPr>
          <w:rFonts w:ascii="Calibri" w:hAnsi="Calibri"/>
          <w:b w:val="0"/>
          <w:color w:val="404040"/>
          <w:sz w:val="21"/>
        </w:rPr>
        <w:t xml:space="preserve">-   It removes the </w:t>
      </w:r>
      <w:r>
        <w:rPr>
          <w:rFonts w:ascii="Calibri" w:hAnsi="Calibri"/>
          <w:b/>
          <w:color w:val="404040"/>
          <w:sz w:val="21"/>
        </w:rPr>
        <w:t>last element returned by</w:t>
      </w:r>
      <w:r>
        <w:rPr>
          <w:rFonts w:ascii="Calibri" w:hAnsi="Calibri"/>
          <w:b w:val="0"/>
          <w:color w:val="404040"/>
          <w:sz w:val="21"/>
        </w:rPr>
        <w:t xml:space="preserve"> next(), and updates the</w:t>
      </w:r>
    </w:p>
    <w:p>
      <w:pPr>
        <w:spacing w:before="20" w:after="40"/>
      </w:pPr>
      <w:r>
        <w:rPr>
          <w:rFonts w:ascii="Calibri" w:hAnsi="Calibri"/>
          <w:b w:val="0"/>
          <w:color w:val="404040"/>
          <w:sz w:val="21"/>
        </w:rPr>
        <w:t>cursor so iteration stays consistent.</w:t>
      </w:r>
    </w:p>
    <w:p>
      <w:pPr>
        <w:spacing w:before="20" w:after="40"/>
      </w:pPr>
      <w:r>
        <w:rPr>
          <w:rFonts w:ascii="Calibri" w:hAnsi="Calibri"/>
          <w:b w:val="0"/>
          <w:color w:val="404040"/>
          <w:sz w:val="21"/>
        </w:rPr>
        <w:t xml:space="preserve">-   This prevents </w:t>
      </w:r>
      <w:r>
        <w:rPr>
          <w:rFonts w:ascii="Calibri" w:hAnsi="Calibri"/>
          <w:b/>
          <w:color w:val="404040"/>
          <w:sz w:val="21"/>
        </w:rPr>
        <w:t>ConcurrentModificationException</w:t>
      </w:r>
      <w:r>
        <w:rPr>
          <w:rFonts w:ascii="Calibri" w:hAnsi="Calibri"/>
          <w:b w:val="0"/>
          <w:color w:val="404040"/>
          <w:sz w:val="21"/>
        </w:rPr>
        <w:t xml:space="preserve"> (if you remove</w:t>
      </w:r>
    </w:p>
    <w:p>
      <w:pPr>
        <w:spacing w:before="20" w:after="40"/>
      </w:pPr>
      <w:r>
        <w:rPr>
          <w:rFonts w:ascii="Calibri" w:hAnsi="Calibri"/>
          <w:b w:val="0"/>
          <w:color w:val="404040"/>
          <w:sz w:val="21"/>
        </w:rPr>
        <w:t>directly from the collection while iterating).</w:t>
      </w:r>
    </w:p>
    <w:p>
      <w:pPr>
        <w:spacing w:before="20" w:after="40"/>
      </w:pPr>
      <w:r>
        <w:rPr>
          <w:rFonts w:ascii="Calibri" w:hAnsi="Calibri"/>
          <w:b w:val="0"/>
          <w:color w:val="404040"/>
          <w:sz w:val="21"/>
        </w:rPr>
        <w:t>[</w:t>
      </w:r>
      <w:r>
        <w:rPr>
          <w:rFonts w:ascii="Calibri" w:hAnsi="Calibri"/>
          <w:b/>
          <w:color w:val="404040"/>
          <w:sz w:val="21"/>
        </w:rPr>
        <w:t>Difference between removing directly from the collection vs using</w:t>
      </w:r>
    </w:p>
    <w:p>
      <w:pPr>
        <w:spacing w:before="20" w:after="40"/>
      </w:pPr>
      <w:r>
        <w:rPr>
          <w:rFonts w:ascii="Calibri" w:hAnsi="Calibri"/>
          <w:b w:val="0"/>
          <w:color w:val="404040"/>
          <w:sz w:val="21"/>
        </w:rPr>
        <w:t>Iterator.remove()] :</w:t>
      </w:r>
    </w:p>
    <w:p>
      <w:pPr>
        <w:spacing w:before="160" w:after="60"/>
        <w:pBdr>
          <w:left w:val="single" w:sz="8" w:space="6" w:color="C55A11"/>
        </w:pBdr>
      </w:pPr>
      <w:r>
        <w:rPr>
          <w:rFonts w:ascii="Calibri" w:hAnsi="Calibri"/>
          <w:b/>
          <w:color w:val="C55A11"/>
          <w:sz w:val="22"/>
        </w:rPr>
        <w:t>[Removing Directly from Collection]{.underline}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DirectRemoveDemo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ArrayList&lt;String&gt;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for (String s : list)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(s.equals("B")) {</w:t>
            </w:r>
          </w:p>
        </w:tc>
      </w:tr>
    </w:tbl>
    <w:p>
      <w:pPr>
        <w:spacing w:before="0" w:after="60"/>
      </w:pPr>
    </w:p>
    <w:p>
      <w:pPr>
        <w:spacing w:before="20" w:after="40"/>
      </w:pPr>
      <w:r>
        <w:rPr>
          <w:rFonts w:ascii="Calibri" w:hAnsi="Calibri"/>
          <w:b w:val="0"/>
          <w:color w:val="404040"/>
          <w:sz w:val="21"/>
        </w:rPr>
        <w:t>list.remove(s); // Direct removal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This will throw **ConcurrentModificationException** because the</w:t>
            </w:r>
          </w:p>
        </w:tc>
      </w:tr>
    </w:tbl>
    <w:p>
      <w:pPr>
        <w:spacing w:before="0" w:after="60"/>
      </w:pPr>
    </w:p>
    <w:p>
      <w:pPr>
        <w:spacing w:before="20" w:after="40"/>
      </w:pPr>
      <w:r>
        <w:rPr>
          <w:rFonts w:ascii="Calibri" w:hAnsi="Calibri"/>
          <w:b w:val="0"/>
          <w:color w:val="404040"/>
          <w:sz w:val="21"/>
        </w:rPr>
        <w:t>loop's internal iterator detects that the collection was modified</w:t>
      </w:r>
    </w:p>
    <w:p>
      <w:pPr>
        <w:spacing w:before="20" w:after="40"/>
      </w:pPr>
      <w:r>
        <w:rPr>
          <w:rFonts w:ascii="Calibri" w:hAnsi="Calibri"/>
          <w:b w:val="0"/>
          <w:color w:val="404040"/>
          <w:sz w:val="21"/>
        </w:rPr>
        <w:t>outside its control.</w:t>
      </w:r>
    </w:p>
    <w:p>
      <w:pPr>
        <w:spacing w:before="160" w:after="60"/>
        <w:pBdr>
          <w:left w:val="single" w:sz="8" w:space="6" w:color="C55A11"/>
        </w:pBdr>
      </w:pPr>
      <w:r>
        <w:rPr>
          <w:rFonts w:ascii="Calibri" w:hAnsi="Calibri"/>
          <w:b/>
          <w:color w:val="C55A11"/>
          <w:sz w:val="22"/>
        </w:rPr>
        <w:t>[Removing via Iterator]{.underline} :</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java.util.ArrayList;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import java.util.Iterator;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class IteratorRemoveDemo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public static void main(String[] args)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ArrayList&lt;String&gt; list = new ArrayList&lt;&gt;();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list.add("A");</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list.add("B");</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list.add("C");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Iterator&lt;String&gt; it = list.iterator();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while (it.hasNext()) {</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String s = it.next();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(s.equals("B")) {</w:t>
            </w:r>
          </w:p>
        </w:tc>
      </w:tr>
    </w:tbl>
    <w:p>
      <w:pPr>
        <w:spacing w:before="0" w:after="60"/>
      </w:pPr>
    </w:p>
    <w:p>
      <w:pPr>
        <w:spacing w:before="20" w:after="40"/>
      </w:pPr>
      <w:r>
        <w:rPr>
          <w:rFonts w:ascii="Calibri" w:hAnsi="Calibri"/>
          <w:b w:val="0"/>
          <w:color w:val="404040"/>
          <w:sz w:val="21"/>
        </w:rPr>
        <w:t>it.remove(); // Safe removal</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System.out.println(list); // Output: [A, C]</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 // This works fine because the **Iterator itself updates the</w:t>
            </w:r>
          </w:p>
        </w:tc>
      </w:tr>
    </w:tbl>
    <w:p>
      <w:pPr>
        <w:spacing w:before="0" w:after="60"/>
      </w:pPr>
    </w:p>
    <w:p>
      <w:pPr>
        <w:spacing w:before="20" w:after="40"/>
      </w:pPr>
      <w:r>
        <w:rPr>
          <w:rFonts w:ascii="Calibri" w:hAnsi="Calibri"/>
          <w:b w:val="0"/>
          <w:color w:val="404040"/>
          <w:sz w:val="21"/>
        </w:rPr>
        <w:t>collection and its cursor state**, keeping iteration consistent.</w:t>
      </w:r>
    </w:p>
    <w:p>
      <w:pPr>
        <w:spacing w:before="160" w:after="60"/>
        <w:pBdr>
          <w:left w:val="single" w:sz="8" w:space="6" w:color="C55A11"/>
        </w:pBdr>
      </w:pPr>
      <w:r>
        <w:rPr>
          <w:rFonts w:ascii="Calibri" w:hAnsi="Calibri"/>
          <w:b/>
          <w:color w:val="C55A11"/>
          <w:sz w:val="22"/>
        </w:rPr>
        <w:t>[The Mechanism: modCount]{.underline} :</w:t>
      </w:r>
    </w:p>
    <w:p>
      <w:pPr>
        <w:spacing w:before="20" w:after="40"/>
      </w:pPr>
      <w:r>
        <w:rPr>
          <w:rFonts w:ascii="Calibri" w:hAnsi="Calibri"/>
          <w:b w:val="0"/>
          <w:color w:val="404040"/>
          <w:sz w:val="21"/>
        </w:rPr>
        <w:t>-   Every ArrayList (and many other collections) maintain a field called</w:t>
      </w:r>
    </w:p>
    <w:p>
      <w:pPr>
        <w:spacing w:before="20" w:after="40"/>
      </w:pPr>
      <w:r>
        <w:rPr>
          <w:rFonts w:ascii="Calibri" w:hAnsi="Calibri"/>
          <w:b w:val="0"/>
          <w:color w:val="404040"/>
          <w:sz w:val="21"/>
        </w:rPr>
        <w:t>modCount.</w:t>
      </w:r>
    </w:p>
    <w:p>
      <w:pPr>
        <w:spacing w:before="20" w:after="40"/>
      </w:pPr>
      <w:r>
        <w:rPr>
          <w:rFonts w:ascii="Calibri" w:hAnsi="Calibri"/>
          <w:b w:val="0"/>
          <w:color w:val="404040"/>
          <w:sz w:val="21"/>
        </w:rPr>
        <w:t xml:space="preserve">-   modCount tracks the number of </w:t>
      </w:r>
      <w:r>
        <w:rPr>
          <w:rFonts w:ascii="Calibri" w:hAnsi="Calibri"/>
          <w:b/>
          <w:color w:val="404040"/>
          <w:sz w:val="21"/>
        </w:rPr>
        <w:t>structural modifications</w:t>
      </w:r>
      <w:r>
        <w:rPr>
          <w:rFonts w:ascii="Calibri" w:hAnsi="Calibri"/>
          <w:b w:val="0"/>
          <w:color w:val="404040"/>
          <w:sz w:val="21"/>
        </w:rPr>
        <w:t xml:space="preserve"> (like</w:t>
      </w:r>
    </w:p>
    <w:p>
      <w:pPr>
        <w:spacing w:before="20" w:after="40"/>
      </w:pPr>
      <w:r>
        <w:rPr>
          <w:rFonts w:ascii="Calibri" w:hAnsi="Calibri"/>
          <w:b w:val="0"/>
          <w:color w:val="404040"/>
          <w:sz w:val="21"/>
        </w:rPr>
        <w:t>add, remove, clear) done on the list.</w:t>
      </w:r>
    </w:p>
    <w:p>
      <w:pPr>
        <w:spacing w:before="160" w:after="60"/>
        <w:pBdr>
          <w:left w:val="single" w:sz="8" w:space="6" w:color="C55A11"/>
        </w:pBdr>
      </w:pPr>
      <w:r>
        <w:rPr>
          <w:rFonts w:ascii="Calibri" w:hAnsi="Calibri"/>
          <w:b/>
          <w:color w:val="C55A11"/>
          <w:sz w:val="22"/>
        </w:rPr>
        <w:t>[Iterator's Snapshot]{.underline} :</w:t>
      </w:r>
    </w:p>
    <w:p>
      <w:pPr>
        <w:spacing w:before="20" w:after="40"/>
      </w:pPr>
      <w:r>
        <w:rPr>
          <w:rFonts w:ascii="Calibri" w:hAnsi="Calibri"/>
          <w:b w:val="0"/>
          <w:color w:val="404040"/>
          <w:sz w:val="21"/>
        </w:rPr>
        <w:t>-   When you create an Iterator, it stores the current modCount value in</w:t>
      </w:r>
    </w:p>
    <w:p>
      <w:pPr>
        <w:spacing w:before="20" w:after="40"/>
      </w:pPr>
      <w:r>
        <w:rPr>
          <w:rFonts w:ascii="Calibri" w:hAnsi="Calibri"/>
          <w:b w:val="0"/>
          <w:color w:val="404040"/>
          <w:sz w:val="21"/>
        </w:rPr>
        <w:t>a variable called expectedModCount.</w:t>
      </w:r>
    </w:p>
    <w:p>
      <w:pPr>
        <w:spacing w:before="20" w:after="40"/>
      </w:pPr>
      <w:r>
        <w:rPr>
          <w:rFonts w:ascii="Calibri" w:hAnsi="Calibri"/>
          <w:b w:val="0"/>
          <w:color w:val="404040"/>
          <w:sz w:val="21"/>
        </w:rPr>
        <w:t>-   Each time you call next() or remove() through the iterator, it</w:t>
      </w:r>
    </w:p>
    <w:p>
      <w:pPr>
        <w:spacing w:before="20" w:after="40"/>
      </w:pPr>
      <w:r>
        <w:rPr>
          <w:rFonts w:ascii="Calibri" w:hAnsi="Calibri"/>
          <w:b w:val="0"/>
          <w:color w:val="404040"/>
          <w:sz w:val="21"/>
        </w:rPr>
        <w:t>checks:</w:t>
      </w: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if (modCount != expectedModCount)</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92"/>
      </w:tblGrid>
      <w:tr>
        <w:trPr>
          <w:trHeight w:val="240" w:hRule="atLeast"/>
        </w:trPr>
        <w:tc>
          <w:tcPr>
            <w:tcW w:type="dxa" w:w="9792"/>
            <w:shd w:val="clear" w:color="auto" w:fill="141F2E"/>
            <w:tcBorders>
              <w:top w:val="none"/>
              <w:left w:val="none"/>
              <w:bottom w:val="none"/>
              <w:right w:val="none"/>
            </w:tcBorders>
          </w:tcPr>
          <w:p>
            <w:pPr>
              <w:spacing w:before="60" w:after="60"/>
              <w:ind w:left="200"/>
            </w:pPr>
            <w:r>
              <w:rPr>
                <w:rFonts w:ascii="Calibri" w:hAnsi="Calibri"/>
                <w:color w:val="767676"/>
                <w:sz w:val="16"/>
              </w:rPr>
              <w:t xml:space="preserve">  ◉  ◉  ◉    Java</w:t>
            </w:r>
          </w:p>
        </w:tc>
      </w:tr>
      <w:tr>
        <w:tc>
          <w:tcPr>
            <w:tcW w:type="dxa" w:w="9792"/>
            <w:shd w:val="clear" w:color="auto" w:fill="1E2A3A"/>
            <w:tcBorders>
              <w:top w:val="none"/>
              <w:left w:val="none"/>
              <w:bottom w:val="none"/>
              <w:right w:val="none"/>
            </w:tcBorders>
          </w:tcPr>
          <w:p>
            <w:pPr>
              <w:spacing w:before="120" w:after="160"/>
              <w:ind w:left="240" w:right="160"/>
            </w:pPr>
            <w:r>
              <w:rPr>
                <w:rFonts w:ascii="Courier New" w:hAnsi="Courier New"/>
                <w:color w:val="E8F0FE"/>
                <w:sz w:val="18"/>
              </w:rPr>
              <w:t>throw new ConcurrentModificationException();</w:t>
            </w:r>
          </w:p>
        </w:tc>
      </w:tr>
    </w:tbl>
    <w:p>
      <w:pPr>
        <w:spacing w:before="0" w:after="60"/>
      </w:pPr>
    </w:p>
    <w:p>
      <w:pPr>
        <w:spacing w:before="160" w:after="60"/>
        <w:pBdr>
          <w:left w:val="single" w:sz="8" w:space="6" w:color="C55A11"/>
        </w:pBdr>
      </w:pPr>
      <w:r>
        <w:rPr>
          <w:rFonts w:ascii="Calibri" w:hAnsi="Calibri"/>
          <w:b/>
          <w:color w:val="C55A11"/>
          <w:sz w:val="22"/>
        </w:rPr>
        <w:t>[Why Direct Removal Fails]{.underline} :</w:t>
      </w:r>
    </w:p>
    <w:p>
      <w:pPr>
        <w:spacing w:before="20" w:after="40"/>
      </w:pPr>
      <w:r>
        <w:rPr>
          <w:rFonts w:ascii="Calibri" w:hAnsi="Calibri"/>
          <w:b w:val="0"/>
          <w:color w:val="404040"/>
          <w:sz w:val="21"/>
        </w:rPr>
        <w:t>If you remove directly from the list while iterating:</w:t>
      </w:r>
    </w:p>
    <w:p>
      <w:pPr>
        <w:spacing w:before="20" w:after="40"/>
      </w:pPr>
      <w:r>
        <w:rPr>
          <w:rFonts w:ascii="Calibri" w:hAnsi="Calibri"/>
          <w:b w:val="0"/>
          <w:color w:val="404040"/>
          <w:sz w:val="21"/>
        </w:rPr>
        <w:t>-   The list's modCount changes.</w:t>
      </w:r>
    </w:p>
    <w:p>
      <w:pPr>
        <w:spacing w:before="20" w:after="40"/>
      </w:pPr>
      <w:r>
        <w:rPr>
          <w:rFonts w:ascii="Calibri" w:hAnsi="Calibri"/>
          <w:b w:val="0"/>
          <w:color w:val="404040"/>
          <w:sz w:val="21"/>
        </w:rPr>
        <w:t>-   But the iterator's expectedModCount stays the same.</w:t>
      </w:r>
    </w:p>
    <w:p>
      <w:pPr>
        <w:spacing w:before="20" w:after="40"/>
      </w:pPr>
      <w:r>
        <w:rPr>
          <w:rFonts w:ascii="Calibri" w:hAnsi="Calibri"/>
          <w:b w:val="0"/>
          <w:color w:val="404040"/>
          <w:sz w:val="21"/>
        </w:rPr>
        <w:t>-   On the next next() call, the mismatch is detected →</w:t>
      </w:r>
    </w:p>
    <w:p>
      <w:pPr>
        <w:spacing w:before="20" w:after="40"/>
      </w:pPr>
      <w:r>
        <w:rPr>
          <w:rFonts w:ascii="Calibri" w:hAnsi="Calibri"/>
          <w:b/>
          <w:color w:val="404040"/>
          <w:sz w:val="21"/>
        </w:rPr>
        <w:t>ConcurrentModificationException</w:t>
      </w:r>
      <w:r>
        <w:rPr>
          <w:rFonts w:ascii="Calibri" w:hAnsi="Calibri"/>
          <w:b w:val="0"/>
          <w:color w:val="404040"/>
          <w:sz w:val="21"/>
        </w:rPr>
        <w:t>.</w:t>
      </w:r>
    </w:p>
    <w:p>
      <w:pPr>
        <w:spacing w:before="20" w:after="40"/>
      </w:pPr>
      <w:r>
        <w:rPr>
          <w:rFonts w:ascii="Calibri" w:hAnsi="Calibri"/>
          <w:b/>
          <w:color w:val="404040"/>
          <w:sz w:val="21"/>
        </w:rPr>
        <w:t>[Why Iterator.remove() Works] :</w:t>
      </w:r>
      <w:r>
        <w:rPr>
          <w:rFonts w:ascii="Calibri" w:hAnsi="Calibri"/>
          <w:b w:val="0"/>
          <w:color w:val="404040"/>
          <w:sz w:val="21"/>
        </w:rPr>
        <w:t xml:space="preserve"> When you call remove()</w:t>
      </w:r>
    </w:p>
    <w:p>
      <w:pPr>
        <w:spacing w:before="20" w:after="40"/>
      </w:pPr>
      <w:r>
        <w:rPr>
          <w:rFonts w:ascii="Calibri" w:hAnsi="Calibri"/>
          <w:b w:val="0"/>
          <w:color w:val="404040"/>
          <w:sz w:val="21"/>
        </w:rPr>
        <w:t>via the iterator:</w:t>
      </w:r>
    </w:p>
    <w:p>
      <w:pPr>
        <w:spacing w:before="20" w:after="40"/>
      </w:pPr>
      <w:r>
        <w:rPr>
          <w:rFonts w:ascii="Calibri" w:hAnsi="Calibri"/>
          <w:b w:val="0"/>
          <w:color w:val="404040"/>
          <w:sz w:val="21"/>
        </w:rPr>
        <w:t xml:space="preserve">-   The iterator itself updates both the list </w:t>
      </w:r>
      <w:r>
        <w:rPr>
          <w:rFonts w:ascii="Calibri" w:hAnsi="Calibri"/>
          <w:b/>
          <w:color w:val="404040"/>
          <w:sz w:val="21"/>
        </w:rPr>
        <w:t>and</w:t>
      </w:r>
      <w:r>
        <w:rPr>
          <w:rFonts w:ascii="Calibri" w:hAnsi="Calibri"/>
          <w:b w:val="0"/>
          <w:color w:val="404040"/>
          <w:sz w:val="21"/>
        </w:rPr>
        <w:t xml:space="preserve"> its own</w:t>
      </w:r>
    </w:p>
    <w:p>
      <w:pPr>
        <w:spacing w:before="20" w:after="40"/>
      </w:pPr>
      <w:r>
        <w:rPr>
          <w:rFonts w:ascii="Calibri" w:hAnsi="Calibri"/>
          <w:b w:val="0"/>
          <w:color w:val="404040"/>
          <w:sz w:val="21"/>
        </w:rPr>
        <w:t>expectedModCount.</w:t>
      </w:r>
    </w:p>
    <w:p>
      <w:pPr>
        <w:spacing w:before="20" w:after="40"/>
      </w:pPr>
      <w:r>
        <w:rPr>
          <w:rFonts w:ascii="Calibri" w:hAnsi="Calibri"/>
          <w:b w:val="0"/>
          <w:color w:val="404040"/>
          <w:sz w:val="21"/>
        </w:rPr>
        <w:t>-   So they stay in sync → no exception.</w:t>
      </w:r>
    </w:p>
    <w:p>
      <w:pPr>
        <w:spacing w:before="160" w:after="60"/>
        <w:pBdr>
          <w:left w:val="single" w:sz="8" w:space="6" w:color="C55A11"/>
        </w:pBdr>
      </w:pPr>
      <w:r>
        <w:rPr>
          <w:rFonts w:ascii="Calibri" w:hAnsi="Calibri"/>
          <w:b/>
          <w:color w:val="C55A11"/>
          <w:sz w:val="22"/>
        </w:rPr>
        <w:t>[Summary]{.underline} :</w:t>
      </w:r>
    </w:p>
    <w:p>
      <w:pPr>
        <w:spacing w:before="20" w:after="40"/>
      </w:pPr>
      <w:r>
        <w:rPr>
          <w:rFonts w:ascii="Calibri" w:hAnsi="Calibri"/>
          <w:b w:val="0"/>
          <w:color w:val="404040"/>
          <w:sz w:val="21"/>
        </w:rPr>
        <w:t>-   modCount = modification counter in the collection.</w:t>
      </w:r>
    </w:p>
    <w:p>
      <w:pPr>
        <w:spacing w:before="20" w:after="40"/>
      </w:pPr>
      <w:r>
        <w:rPr>
          <w:rFonts w:ascii="Calibri" w:hAnsi="Calibri"/>
          <w:b w:val="0"/>
          <w:color w:val="404040"/>
          <w:sz w:val="21"/>
        </w:rPr>
        <w:t xml:space="preserve">-   </w:t>
      </w:r>
      <w:r>
        <w:rPr>
          <w:rFonts w:ascii="Calibri" w:hAnsi="Calibri"/>
          <w:b/>
          <w:color w:val="404040"/>
          <w:sz w:val="21"/>
        </w:rPr>
        <w:t>Iterator</w:t>
      </w:r>
      <w:r>
        <w:rPr>
          <w:rFonts w:ascii="Calibri" w:hAnsi="Calibri"/>
          <w:b w:val="0"/>
          <w:color w:val="404040"/>
          <w:sz w:val="21"/>
        </w:rPr>
        <w:t xml:space="preserve"> keeps its own expectedModCount.</w:t>
      </w:r>
    </w:p>
    <w:p>
      <w:pPr>
        <w:spacing w:before="20" w:after="40"/>
      </w:pPr>
      <w:r>
        <w:rPr>
          <w:rFonts w:ascii="Calibri" w:hAnsi="Calibri"/>
          <w:b w:val="0"/>
          <w:color w:val="404040"/>
          <w:sz w:val="21"/>
        </w:rPr>
        <w:t>-   If they mismatch → ConcurrentModificationException.</w:t>
      </w:r>
    </w:p>
    <w:p>
      <w:pPr>
        <w:spacing w:before="20" w:after="40"/>
      </w:pPr>
      <w:r>
        <w:rPr>
          <w:rFonts w:ascii="Calibri" w:hAnsi="Calibri"/>
          <w:b w:val="0"/>
          <w:color w:val="404040"/>
          <w:sz w:val="21"/>
        </w:rPr>
        <w:t>-   Using Iterator.remove() keeps them aligned, so it's safe.</w:t>
      </w:r>
    </w:p>
    <w:p>
      <w:pPr>
        <w:shd w:val="clear" w:color="auto" w:fill="1A1A2E"/>
        <w:spacing w:before="320" w:after="0"/>
        <w:ind w:left="200"/>
      </w:pPr>
      <w:r>
        <w:rPr>
          <w:rFonts w:ascii="Calibri" w:hAnsi="Calibri"/>
          <w:b/>
          <w:color w:val="FFFFFF"/>
          <w:sz w:val="24"/>
        </w:rPr>
        <w:t xml:space="preserve">  ⚡  Interview Cheatsheet — Streams &amp; Collectors</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896"/>
        <w:gridCol w:w="4896"/>
      </w:tblGrid>
      <w:tr>
        <w:tc>
          <w:tcPr>
            <w:tcW w:type="dxa" w:w="4896"/>
            <w:shd w:val="clear" w:color="auto" w:fill="1A4F8A"/>
            <w:tcBorders>
              <w:top w:val="single" w:sz="2" w:space="0" w:color="FFFFFF"/>
              <w:left w:val="single" w:sz="2" w:space="0" w:color="FFFFFF"/>
              <w:bottom w:val="single" w:sz="2" w:space="0" w:color="FFFFFF"/>
              <w:right w:val="single" w:sz="2" w:space="0" w:color="FFFFFF"/>
            </w:tcBorders>
            <w:tcW w:w="3168" w:type="dxa"/>
            <w:vAlign w:val="center"/>
          </w:tcPr>
          <w:p>
            <w:pPr>
              <w:spacing w:before="80" w:after="80"/>
              <w:ind w:left="120"/>
            </w:pPr>
            <w:r>
              <w:rPr>
                <w:rFonts w:ascii="Calibri" w:hAnsi="Calibri"/>
                <w:b/>
                <w:color w:val="FFFFFF"/>
                <w:sz w:val="19"/>
              </w:rPr>
              <w:t>Method / Pattern</w:t>
            </w:r>
          </w:p>
        </w:tc>
        <w:tc>
          <w:tcPr>
            <w:tcW w:type="dxa" w:w="4896"/>
            <w:shd w:val="clear" w:color="auto" w:fill="1A4F8A"/>
            <w:tcBorders>
              <w:top w:val="single" w:sz="2" w:space="0" w:color="FFFFFF"/>
              <w:left w:val="single" w:sz="2" w:space="0" w:color="FFFFFF"/>
              <w:bottom w:val="single" w:sz="2" w:space="0" w:color="FFFFFF"/>
              <w:right w:val="single" w:sz="2" w:space="0" w:color="FFFFFF"/>
            </w:tcBorders>
            <w:tcW w:w="6623" w:type="dxa"/>
            <w:vAlign w:val="center"/>
          </w:tcPr>
          <w:p>
            <w:pPr>
              <w:spacing w:before="80" w:after="80"/>
              <w:ind w:left="120"/>
            </w:pPr>
            <w:r>
              <w:rPr>
                <w:rFonts w:ascii="Calibri" w:hAnsi="Calibri"/>
                <w:b/>
                <w:color w:val="FFFFFF"/>
                <w:sz w:val="19"/>
              </w:rPr>
              <w:t>Description</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stream.filter(pred)</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Keep elements matching predicate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stream.map(fn)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Transform each element</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stream.flatMap(fn)</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Flatten nested streams into one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stream.sorted(comparator)</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Sort elements (lazy)</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stream.distinct()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Remove duplicates (uses equals/hashCode)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stream.limit(n) / skip(n)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Take first n / skip first n</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stream.count()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Count matching elements (terminal)</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stream.min/max(cmp)</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Find min/max — returns Optional</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stream.reduce(id, fn)</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Fold all elements to one value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stream.mapToInt(fn).sum()</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Sum integers in stream</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ourier New" w:hAnsi="Courier New"/>
                <w:color w:val="E8F0FE"/>
                <w:sz w:val="17"/>
              </w:rPr>
              <w:t>Collectors.toList()</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Collect → ArrayList</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Collectors.toMap(kFn,vFn)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Collect → HashMap</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Collectors.joining(delim)</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Concatenate strings with delimiter</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Collectors.groupingBy(fn)</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Group → Map&lt;K, List&lt;T&gt;&gt;</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Collectors.partitioningBy(pred)</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Split → Map&lt;Boolean, List&lt;T&gt;&gt;</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ClassName::staticMethod</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Static method reference</w:t>
            </w:r>
          </w:p>
        </w:tc>
      </w:tr>
      <w:tr>
        <w:tc>
          <w:tcPr>
            <w:tcW w:type="dxa" w:w="4896"/>
            <w:shd w:val="clear" w:color="auto" w:fill="1E2A3A"/>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obj::instanceMethod</w:t>
            </w:r>
          </w:p>
        </w:tc>
        <w:tc>
          <w:tcPr>
            <w:tcW w:type="dxa" w:w="4896"/>
            <w:shd w:val="clear" w:color="auto" w:fill="1E2A3A"/>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Specific instance method reference</w:t>
            </w:r>
          </w:p>
        </w:tc>
      </w:tr>
      <w:tr>
        <w:tc>
          <w:tcPr>
            <w:tcW w:type="dxa" w:w="4896"/>
            <w:shd w:val="clear" w:color="auto" w:fill="263042"/>
            <w:tcBorders>
              <w:top w:val="single" w:sz="2" w:space="0" w:color="2E75B6"/>
              <w:left w:val="single" w:sz="2" w:space="0" w:color="2E75B6"/>
              <w:bottom w:val="single" w:sz="2" w:space="0" w:color="2E75B6"/>
              <w:right w:val="single" w:sz="2" w:space="0" w:color="2E75B6"/>
            </w:tcBorders>
            <w:tcW w:w="3168" w:type="dxa"/>
            <w:vAlign w:val="center"/>
          </w:tcPr>
          <w:p>
            <w:pPr>
              <w:spacing w:before="60" w:after="60"/>
              <w:ind w:left="120"/>
            </w:pPr>
            <w:r>
              <w:rPr>
                <w:rFonts w:ascii="Calibri" w:hAnsi="Calibri"/>
                <w:color w:val="FFFFFF"/>
                <w:sz w:val="18"/>
              </w:rPr>
              <w:t>ClassName::new</w:t>
            </w:r>
          </w:p>
        </w:tc>
        <w:tc>
          <w:tcPr>
            <w:tcW w:type="dxa" w:w="4896"/>
            <w:shd w:val="clear" w:color="auto" w:fill="263042"/>
            <w:tcBorders>
              <w:top w:val="single" w:sz="2" w:space="0" w:color="2E75B6"/>
              <w:left w:val="single" w:sz="2" w:space="0" w:color="2E75B6"/>
              <w:bottom w:val="single" w:sz="2" w:space="0" w:color="2E75B6"/>
              <w:right w:val="single" w:sz="2" w:space="0" w:color="2E75B6"/>
            </w:tcBorders>
            <w:tcW w:w="6623" w:type="dxa"/>
            <w:vAlign w:val="center"/>
          </w:tcPr>
          <w:p>
            <w:pPr>
              <w:spacing w:before="60" w:after="60"/>
              <w:ind w:left="120"/>
            </w:pPr>
            <w:r>
              <w:rPr>
                <w:rFonts w:ascii="Calibri" w:hAnsi="Calibri"/>
                <w:color w:val="FFFFFF"/>
                <w:sz w:val="18"/>
              </w:rPr>
              <w:t>Constructor reference</w:t>
            </w:r>
          </w:p>
        </w:tc>
      </w:tr>
    </w:tbl>
    <w:p>
      <w:pPr>
        <w:spacing w:before="0" w:after="80"/>
      </w:pPr>
    </w:p>
    <w:sectPr w:rsidR="00FC693F" w:rsidRPr="0006063C" w:rsidSect="00034616">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C55A11"/>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00695C"/>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